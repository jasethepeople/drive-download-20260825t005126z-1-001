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Slow Cheetah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slow cheetahs, the dreamers, the misfits, the beautifully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broken—those who find solace in the shadows, who hear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funeral march in the mundane, who chase elusive butterflies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burial grounds of shattered dreams. This is for the ones who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languid grace, a hypnotic rhythm, through the static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often feels too loud, too fast, too much.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strange, unsettling beauty of a wedding cake girl,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mirror reflecting a fractured self, the haunting echo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mournful melody that underscores the rhythm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persistent, almost futile, search for euphoria in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spaces between.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a dedication to the quiet rebels, those who refuse to conform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pre-packaged narratives of success, those who reject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cages of societal expectations and choose instead to wander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lonely, winding paths of their own making. To those who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expectations crushing their spirits, the disconnect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world that seems to rush past without seeing them, this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heart,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vulnerability, the profound beauty hidden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have stared into the abyss and seen only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back—a stranger in a familiar face—this is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self-discovery, the slow, arduous, sometimes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piecing together the fragmented shards of self,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cracks and shadows as integral to the whole.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find solace in the slow, almost hypnotic pace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cheetah, who understand that healing is not a sprint, but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dance, a delicate waltz with the shadows and the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marked by moments of breathtaking beauty and soul-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wrenching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lost souls, the misunderstood, the ones who feel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of alienation, this is a tribute to your strength, your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your unwavering spirit. May these fragmented verses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with the rhythm of your own heart, may they offer a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 of recognition, a moment of connection in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overwhelming, silence. To the ones who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search, to continue to chase, to continue to hope,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 seem insurmountable – this is for you. This is our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cheetah's song.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Dissociations Embrace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swam into focus, or rather, a lack of focus. A blurry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watercolor of muted greys and indistinct shapes, the room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echo of itself. It wasn't dark, not exactly, but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clung to the air, thick and suffocating like damp wool.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 on the bedside table was a smudge, its numbers lost in the fog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consciousness. Elara blinked, a futile attempt to sharpen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reality, but the world remained stubbornly out of reach.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she were viewing life through a scratched lens,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and distorted.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thirst clawed at her throat, a dry, rasping ache. She reached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glass of water beside her bed, a simple, automatic action,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profoundly alien. Her arm, her hand, felt… separate. Not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her. It was as if a puppet master was controlling her limbs,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the strings with a careless indifference. The cold glass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against her skin, its smoothness an unexpected texture.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act of drinking, usually so mundane, was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unease. Each gulp felt separate from her intention,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water a foreign substance passing through a detached vessel.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light, filtering weakly through the curtains, mocked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disorientation. It cast long, distorted shadows across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familiar objects into grotesque parodies of themselves.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chair in the corner resembled a hunched, skeletal figure;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dresser, a looming, menacing presence. The light, instead of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only emphasized the chasm between her and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in the mirror, expecting to see her own face,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eyes staring back at her. Instead, a stranger stared back.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her face, yes, but with a strange detachment, a mask worn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else. The eyes were hollow, vacant pools reflecting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but a vast, echoing emptiness. The skin was pale,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translucent, as if the very essence of her being had begun to seep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Her reflection was a ghostly echo, a spectral simulacrum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the edge of reality. The stranger in the mirror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imitation, a breathtakingly accurate copy, yet utterly devoid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 more than just disorientation. It was a 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visceral separation. Her body felt like a borrowed garment, ill-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and uncomfortable. Her thoughts, usually a rushing torrent,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sluggish, fragmented, scattered like debris in a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stream. There was a profound sense of detachment, of observing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 from a distant, uninvolved perspective. She was a spectator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own existence, watching the play unfold without any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participation or control. A ghost in her own machine.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new feeling, not exactly. The disconnect,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slippage between her mind and body, had been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for as long as she could remember. But today,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Today, it was overwhelming, a tidal wave crashing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pulling her under into a dark, suffocating abyss.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embrace, this dissociation, holding her captive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 of her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 pressed down on her, a crushing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barely comprehend. Society, with its rigid structures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norms, had always felt like a foreign land. The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out before her, the well-trodden routes to success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were alien and unappealing. The pressure to conform,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 into the neatly carved molds society provided,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anxiety and dread. She had tried, of course,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landscape of expectations, to follow the prescribed routes,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 the milestones society deemed essential. She had excelled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school, secured a high-paying job, accumulated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possessions, all the markers of a successful life. Yet,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remained, a vast, echoing void untouched by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 achievements.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flickered before her eyes: laughing couples strolling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hand-in-hand, families gathered around dinner tables,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enjoying carefree moments of shared laughter. These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pictures, meticulously curated and presented as the epitome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only underscored her sense of failure. They were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life she couldn't seem to attain, a life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 her own internal chaos. The pressure to achieve happiness, to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 to a predefined model of success, felt like a cruel joke,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 mockery of her own internal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city seeped through the cracks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cacophony of noise that intensified her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disorientation. The honking of cars, the wail of sirens, the murmur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countless voices – these sounds, normally background noise,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relentless assault, an auditory assault that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overwhelmed. Each sound was amplified, distorted,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played through a broken speaker. The relentless pulse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seemed to penetrate her very being, a constant, throbbing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isolation. The symphony of urban chaos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storm raging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slow, mournful melody began to play in her head, a funeral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 for a life she never lived, a life she was supposed to live.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hauntingly beautiful tune, slow and deliberate, each note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step toward an inevitable end. The melody was a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elegy for the potential she felt she had squandered,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she had failed to meet. It was a death knell, marking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passing of the life she had been expected to lead, a life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felt like her own. The funeral march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chasm between her internal reality and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It was a relentless, haunting refrain that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alienation.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find solace. Meditation, she thought, might offer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internal turmoil, some clarity amidst the chaos.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 refused to quiet, the thoughts racing and colliding,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storm of confusion and despair. Therapy provided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talk, a listening ear, but it failed to alleviate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disconnect. Medication offered a temporary reprieve,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numbness, but only exacerbated the core problem,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feeling more detached, more distant from herself. Each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finding solace was a failed experiment, a desperate plea that fell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deaf ears. The chasm remained, an insurmountable divide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her from the world. She was trapped, alone, in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 of her own making. The slow, deliberate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funeral march accompanied her journey into the depths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outside was merely a backdrop, muted and distant, while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her, a maelstrom of emotions raged uncontrollably.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reality, her personal hell, and she was alone in its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Expectation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expectation wasn't a sudden, crushing blow;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insidious erosion, like the relentless drip of water wearing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stone. It had been there, simmering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life, for years, a low hum of discontent that had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escalated into a deafening roar. She'd always felt like an outsider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in, observing the carefully constructed lives of others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fascination and despair. Their paths, so neatly paved,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planned, seemed utterly alien to her own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conform had been relentless, a subtle yet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had shaped her choices, her actions, her very identity.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young age, she had been taught the rules of the game: excel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school, secure a prestigious job, marry a suitable partner, acquire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possessions – all the markers of a successful, fulfilling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she had followed these rules, meticulously, diligently,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meet the expectations that had been placed upon her.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model student, a high-achieving professional, a dutiful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daughter. She had climbed the ladder of success, reaching heights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many could only dream of. Yet, at the summit,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utterly alone, staring into the vast emptiness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glittering prizes, the accolades, the material comforts – they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hollow, meaningless. They were shiny baubles, empty vessels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no sustenance to the parched land of her inner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smiles, the congratulations, the well-wishes – they all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in the vast silence of her heart. They were a chorus of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praising a performance that had never felt authentic,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wasn't truly hers.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flickered through her mind, a relentless slideshow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lives. Laughing couples strolling hand-in-hand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parks, families gathered around meticulously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dinner tables, friends sharing laughter and inside jokes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meticulously curated and presented as the epitome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happiness, were a constant source of torment. They were vivid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everything she lacked, everything she had failed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achieve, despite her outward accomplishments.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expectations, haunting her waking hours,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doubts and insecurities into her 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be happy, to conform to a pre-defined model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felt like a cruel joke, a twisted parody of life itself.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of societal norms, smothering her individuality,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her spirit. The more she strived to meet these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further she drifted from herself, the more profound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 became. She was a chameleon, constantly shifting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to fit in, to blend into the background, to avoid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judgmental stares of others. But the disguise never quite fit,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slightly askew, slightly off. The constant effort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illusion was exhausting, draining her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her depleted and empty.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 media landscape amplified her sense of inadequacy.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portraits of happiness, the filtered realities,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lives – they all contributed to her growing sense of failure.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perfectly posed photograph, each boastful status update,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planned vacation, felt like a dagger twisting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 a constant reminder of the gap between her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and the idealized version she was expected to portray.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maintain a flawless online persona, to project an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effortless success and unwavering happiness, was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adding another layer to her already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escape, to find solace in solitude. She retreated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world, a sanctuary where she could shed the mask,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disguise, the pretense. But even in her solitude,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remained, a phantom limb that continued to ache,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 her of the unfulfilled promises, the unmet expectations.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deafening, filled with the echoes of unspoken desires,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unfulfilled dreams, and the gnawing sense of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sought refuge in art, in music, in literature – in the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 of others who had wrestled with similar demons.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solace in the raw honesty, the unfiltered emotions, the shared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But even in this shared experience, she felt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isolation. The art offered a glimpse of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but it couldn't bridge the chasm between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 and the external expectations that continued to weigh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a recurring image in her mind, symbolized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languid pace, her inability to keep up with the relentless speed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societal expectations. She felt like a creature out of time,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different rhythm, a different tempo, struggling to keep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frantic energy of the world around her. She was a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slow, deliberate movements, while the world around her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whirlwind of frantic activity. The slow cheetah was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internal struggle, her resistance to the pressure to conform,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accelerate, to meet the demands of a society that valued speed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above all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 was also a symbol of her own resilience,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find her own path, her own pace, her own rhythm.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that she didn't have to conform, didn't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up with the frantic pace of the world around her.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to move at her own speed, to follow her own path, even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diverging from the well-trodden routes. The slow cheetah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her quiet rebellion, her refusal to be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she continued her journey, the weight of expectation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her, but with a newfound awareness,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She was the slow cheetah, moving at her own 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her own path, towards a future that was yet to be written,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would be shaped by her own desires, her own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authentic self, not by the expectations of others.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expectation remained, but it no longer felt as crushing.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burden she carried, yes, but with a quiet dignity,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It was a part of her story, a chapter that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footnote, as she moved forward, at her own pace,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that was uniquely her own. The funeral march still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softly in the background, a reminder of the past, but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changing, evolving, becoming something gentler,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hopeful. The slow cheetah was learning to run.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the City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breath, a fetid mix of exhaust fumes and rain-slicked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asphalt, seeped into her lungs, a physical manifestation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disorientation. She wasn't simply waking; she was surfacing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murky sleep, dragging the sediment of dreams up with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that persistent, languid image, still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her consciousness, a hazy watermark on the film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But now, the quiet introspection of the previous night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The city, a concrete jungle teeming with unseen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invaded her sanctuary.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were overwhelming, an assault on her senses. Each 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horn, a sharp, insistent stab, pierced the fragile calm she’d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cultivate. Distant sirens wailed, a mournful chorus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her. The constant murmur of the crowd,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hum, felt like the whispers of a thousand unseen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judging, evaluating, whispering their critiques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being. It wasn't the volume that was jarring;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intrusive intimacy, the way the sounds seemed to penetrate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bypassing her ears entirely, settling deep in her skull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unwelcome lodgers.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the city itself was a living entity, pulsating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frenetic energy that clashed violently with the languid pace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cheetah. The city’s rhythm was a relentless staccato,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chaos, while the cheetah moved with a deliberate,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slowness. The juxtaposition was agonizing,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friction, a battle waged within the confines of her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close her eyes, to shut out the assault on her senses,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into the quiet sanctuary of her own thoughts. But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seeping through the barriers of her eyelids,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her consciousness. It was as if the city had a will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a malevolent intent to disturb her peace, to drag her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maelstrom of its ceaseless activity.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girl in her dreams, the one dressed like a wedding cake,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features obscured by a veil of sugary frosting, appeared again in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glimpses. She was a phantom, flitting through the periphery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vision, a surreal detail in a landscape of concrete and steel.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image, once beautiful and disturbing, now seemed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mockery, a reminder of the idealized visions of happiness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her. The wedding cake girl was the city’s siren, luring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false sense of security, a trap of manufactured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focus on something, anything, to anchor herself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She thought of the slow cheetah again, its languid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 counterpoint to the frantic energy of the city.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momentary respite, a small island of calm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sea of her thoughts. But the respite was fleeting;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returned, more insistent, more intrusive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march she'd heard in her dreams played on repeat,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echo in the background. This was not the somber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traditional procession; it was a discordant symphony, a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industrial noise and mournful strings, mirroring the discord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The rhythm was erratic, skipping beats, pausing,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resuming with an unsettling urgency. It followed her like a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reminder of the fragility of life, the inevitability of loss.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woven into the mournful strings, there was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whispered promise of resilience. A slow crescendo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within the symphony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apartment, a small box in a towering structure of concrete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felt like a cage. The outside world pressed against its walls,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her isolation. The thin walls offered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against the city's cacophony; the sounds seeped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wrapping around her like a suffocating blanket.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stumbled to the window, the cold glass a shock against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cityscape stretched before her, a maze of buildings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reach for the sky, desperate to escape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The city was a living organism, breathing, pulsating,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lights and shadows. But to Elara,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monster, a creature of concrete and steel, constantly consuming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replacing itself, never still, never resting.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flickering window was a glimpse into another life, another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another struggle. Millions of lives played out behind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panes of glass, a silent drama unfolding on a colossal scale.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window, she saw a reflection of herself, a fractured piece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puzzle that she didn't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ghost in this city, a phantom moving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streets, unnoticed, unseen. She was part of the city’s hum,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 whisper lost in the cacophony of car horns and sirens.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also separate, an observer, detached from the frantic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around her. The city's rhythm was foreign to her; it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match the languid beat of the slow cheetah in her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her constant companion, felt like a protective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shell, a quiet defiance against the city’s oppressive energy.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own internal rhythm, her own pace, a pace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at odds with the city's relentless drive. The cheetah’s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movements were a metaphor for her own resistance,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refusal to be swept away by the torrent of the city's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the city's pull, the lure of its intoxicating energy,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fleeting connections and ephemeral encounters.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felt a deep-seated resistance, a need to maintain her own 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 the fragile space of her own internal landscape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invasive power. The city was a labyrinth of distractions,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on the senses, a battleground where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to contend with her own inner demons reflected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 pulse of the urban sprawl.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city were not just sounds; they were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and doubts, mirroring the turbulent landscape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mind. The sirens, the car horns, the murmur of the crowd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a symphony of chaos that seemed to intensify her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amplifying her feelings of isolation and alienation.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had become a reflection, a physical manifestation of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turning the quiet introspection of the previous night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cacophony. The weight of expectation,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the ghosts of unfulfilled dreams – these were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her, magnified a thousandfold by the urban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her.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that symbol of her own quiet resistance,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falter, weighed down by the city's oppressive energy. Yet, even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cacophony threatened to overwhelm her, the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 remained, a flickering reminder that she could choose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rhythm, her own pace, even in the face of overwhelming odds.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in its languid grace, became her anchor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 fight was far from over, but the slow cheetah,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weary, was ready for the next step. The funeral march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new rhythm, a new beat was slowly, deliberately emerging,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heartbeat distinct from the city's frenzied pulse.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emerging rhythm, there was the faintest whisper of hope.</w:t>
      </w:r>
    </w:p>
    <w:p>
      <w:pPr>
        <w:sectPr>
          <w:pgSz w:w="8000" w:h="12000"/>
          <w:pgMar w:top="428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Funeral March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march wasn’t a jarring blast of cymbals and trumpets;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deliberate dirge, played on instruments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made of shadows and whispers. It was a melody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sighs of the wind whistling through broken window panes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of rusted gates in a forgotten graveyard. Each note was a sigh,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lament, a quiet acceptance of an ending. It wasn't the music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boisterous, celebratory life, but the somber accompaniment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unacknowledged death – the death of the life she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supposed to 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funeral march of a grand, public figure.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private, intimate mourning of a soul shedding its skin,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expectations and the suffocating weight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pressure. It was the soundtrack to her own quiet rebellion, a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against the roar of the city. The melody was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haunting in its melancholic grace. It was the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that seeped into the marrow of your bones, settling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within, resonating with a profound and unsettling familiarity.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was precise, each note falling into place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almost hypnotic slowness. It mirrored the languid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slow cheetah, her constant companion in this surreal journey.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cheetah’s slow, deliberate movements reflected the pacing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march, a dance of sorrow and acceptance. It was a morbid waltz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resignation and defiance. The march felt both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and universally relatable; a shared experience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slow, agonizing process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notes themselves shifted and morphed, weaving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sound. At times, the melody was sharp and cutting, like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reflecting the painful memories and regrets that clung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burrs. At other times, it softened, becoming almost ethereal,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hope in the desolate landscape of her memories.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mirrored the contradictory emotions churning within 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despair and acceptance. It was a symphony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one that held within it the subtle promise of renewal.</w:t>
      </w:r>
    </w:p>
    <w:p>
      <w:pPr>
        <w:sectPr>
          <w:pgSz w:w="8000" w:h="12000"/>
          <w:pgMar w:top="442" w:right="65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march was a constant presence, a persistent undercurrent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the city. It followed her into her apartment,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into the rhythm of her breathing, the beat of her heart.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intimate part of her internal landscape, a soundtrack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existence. Even when the city's noise momentarily drowned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out, it remained, a silent presence beneath the surface,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undertow in the sea of her thoughts.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march served as a kind of counterpoint to the frantic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Where the city was a whirlwind of motion and noise,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 was slow and measured, a deliberate procession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unknown. It was a quiet assertion of her own autonomy,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rhythm, a refusal to be swept away by the 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expectations. The march was a declaration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her right to define her own path, to mourn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losses, and to embrace her own unique and unconventional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that accompanied the march in her mind’s eye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as the melody itself. She saw a procession of figures,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shadows, their faces obscured by veils of mist.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strange, hypnotic grace, their steps synchronized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mournful rhythm of the music. The figures were amorphous,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changing, their forms reflecting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her memories and emotions. They were not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mourners; they were the fragments of her past, the pieces of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discarded in her attempt to conform.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procession moved through a landscape that was both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alien. It was a burial ground, but not the kind she had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before. The ground was not soil but a shifting expanse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asphalt and shattered glass. The headstones were not made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granite, but twisted metal and broken concrete. The whole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pulsated with a strange, unsettling energy, mirroring the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within her.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march was not merely a funeral march for the life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 to live; it was also a requiem for the dreams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along the way. The dreams of fitting in, of achieving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version of success and happiness that society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presented her with. These dreams lay dead, buried beneath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expectation, but their ashes stirred in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lingering traces of hope, regret, and a sense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march played in her mind alongside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 in the wedding cake dress. The girl, a symbol of the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feminine that she felt pressured to embody, now seemed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from a forgotten past. The sweetness of the wedding cake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bitter taste of disappointment and the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idealized image of perfection had been nothing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mockery. The wedding cake dress was now nothing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burial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march went on, its mournful rhythm echoing the hollow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her heart. But as it played, a subtle shift occurred.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 continued, but the intensity lessened, its sharp edges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as if a new melody was beginning to weave itself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existing song. This new melody, faint at first, hinted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different, something hopeful. It was the sound of rebirth,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promise of a new path, a new life emerging from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march, then, was not just an elegy for the past,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prelude to the future. It was a testament to the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the necessary letting go that precedes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It was the bittersweet acknowledgment of loss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change, a slow, deliberate procession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yet unknown. The march continued, a slow, deliberate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the city's relentless chaos, the steady beat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new life taking form, a life defined not by expectation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still her silent companion, watched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sidelines, its languid grace a constant reminder that her pace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own, that even amidst the city’s frantic rhythm, she could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quiet contemplation, a space to mourn, to heal,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to choose her own destiny. The city whispered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but the slow cheetah paced with the funeral march,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rhythm a powerful counterpoint to the urban clamor,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promise that even in the face of death, of loss, life, in its own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finds a way to move forward.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Searching for Solace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throbbed, a relentless pulse of sirens and shouting,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quiet despair that had become Elara's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She’d tried meditation, the kind whispered about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tones in dimly lit studios, promising inner peace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larger than herself. But the chanting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mantras only amplified the silence within, a vast, echoing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swallowed her whole. Each deep breath, intended to calm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gasp for air in a vacuum. The serenity promised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instructors remained elusive, a mirage shimmering on the horizon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fractured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sought solace in therapy, pouring her fragmented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 into the sterile, well-lit office of a psychologist.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carefully chosen and professionally delivered,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polished stones, smooth and inert, unable to pierce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shell of her isolation. He spoke of coping mechanisms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but his pronouncements lacked the visceral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craved, the shared experience of inhabiting this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soul. His attempts to reach her seemed to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 the gulf between them, emphasizing the singularity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Pharmaceuticals, prescribed in neat little bottles, offered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respite, a temporary numbing of the sharp edges of her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pills promised a gentle drift into oblivion, a suspension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internal monologue that had become her tormentor.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numbness was deceptive, a thin veil drawn over a festering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wound, leaving her feeling more adrift, more disconnected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ever. The brief reprieve was followed by an even deeper plunge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well of her alienation, a sense of profound emptiness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temporary absence of pain. It was a chemical illusion,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its short-lived comfort was the chilling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true self was still buried deep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tried to connect with others, reaching out to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but her attempts were met with a wall of incomprehension.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concerns, well-meaning though they were, felt like clumsy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intrusions into her private purgatory. Their words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soothe, only served to highlight the chasm between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theirs. The shared laughter of others felt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hollowly in the cavernous space of her isolation.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in a world of sunlight and laughter, while she was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perpetual twilight.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apartment, once a refuge, had become a prison, its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closing in on her, each corner a reminder of her solitude.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was a constant assault, a deafening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that seeped into her consciousness, amplifying her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Even in the quiet moments, the silence was oppressive,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blanket stifling her already stifled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escaping into the virtual world, seeking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online interactions. But the flickering screens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mirror, reflecting back her own emptiness.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profiles of others, their curated realities, seemed to taunt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with their imagined happiness. The connections made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superficial, fleeting, ultimately unsatisfactory, leaving her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sense of inadequacy and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once a source of comfort and escape, now felt heavy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their pages filled with words that failed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her experience. The neatly ordered sentences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paragraphs seemed to mock her own internal chaos.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and solace, now grated on her nerves.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melodies once comforting now felt discordant,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mocking soundtrack to her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nature, the balm so often recommended for the wounded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to provide solace. The serene beauty of a park or forest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the ugliness within, a painful juxtaposition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 tranquility and the internal storm. The birdsong sounded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cruel mockery, its cheerful melody a stark contrast to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agony. She found herself repelled by the vibrant colours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their bright petals seeming to highlight the bleakness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attempts to find connection, to bridge the seemingly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unbridgeable chasm of her isolation, seemed to only deepen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Each reach for connection felt like a further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It was as if her very act of seeking solace was pushing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 abyss, a self-fulfilling prophecy of perpetual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She was trapped in a cycle of despair, the futile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 unattainable peace, a pursuit that only deepened the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her constant, silent companion,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languid pace, a surreal observer in this bleak landscape. Its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movements mirrored Elara’s own internal rhythm,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slow, agonizing process of healing.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such profound isolation,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move forward, relentlessly, inevitably. The cheetah's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was a strange comfort, a silent affirmation that her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isolation, was not a unique experience. It was a shared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solitary path walked by others, too.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march, once a stark melody of despair, began to morph,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shift in the rhythm, a hint of a new song, woven in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sorrow. It was the sound not of a ceasing of grief, but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resignation, a slow and deliberate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expectations that had once defined her, that had once weighed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down. It was a transition, a passage from one state of being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a slow, painful but ultimately necessary metamorphosis.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march now included not just the mournful lament of loss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counterpoint, a subtle melody of hope, tentative and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persistent nonetheless. It was the sound of a new path,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possibility amidst the gloom. The slow cheetah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paced, its rhythm echoing this emerging hope, a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city’s noise. It was a silent promise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night, a new dawn, though still unseen,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arrive. The journey was long, arduous, but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cheetah persisted, a steadfast companion on this solitary odyssey.</w:t>
      </w:r>
    </w:p>
    <w:p>
      <w:pPr>
        <w:sectPr>
          <w:pgSz w:w="8000" w:h="12000"/>
          <w:pgMar w:top="296" w:right="642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Girl in White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relentless hum faded, replaced by the ethereal silence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dream. Or perhaps it wasn't a dream, not entirely.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memory, a shard of something half-remembered,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image flickering at the edge of consciousness. There she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girl in white. Not the pristine white of innocence, but a 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stained, somehow, by shadow. A white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wedding cake, ornate and elaborate, yet strangely unsettling.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frosting, each meticulously crafted, each concealing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The white seemed to absorb the surrounding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muted greys and blacks of her usual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dress, a confection of lace and tulle, was far too opulent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setting of her dream. It clung to her slender frame,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exaggerating its delicate curves. It resembled a wedding cake,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in color but also in texture – a sugary sweetness that belied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bitter taste of her waking hours. The girl's face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obscured by shadows, yet her smile was unmistakable;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mischievous, almost predatory curve of her lips, alluring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at once. It held a depth that betrayed her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appearance, a knowing glint in eyes that seemed to see too much,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 too much.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girl was not a symbol of hope, not in the simplistic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therapists had suggested. She was not a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future happiness, a beacon of light to guide Elara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darkness. No, she was more complex, more disturbing.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embodied a duality, a paradox: the potential for joy existing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a chilling awareness of its fleeting nature.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most beautiful of creations, decay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The ornate frosting of her dress, so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beautiful, hinted at the crumbly layers underneath,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beneath the veneer of perfection.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appeared in fragments, fleeting glimpses at the periphery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awareness. A flash of white in a crowded street,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momentary reflection in a shop window. Sometimes, she would be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more defined, but always just out of reach. Like a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wind, her presence was undeniable yet intangible,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just as Elara began to grasp at the elusive nature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In one instance, she saw the girl seated on a park bench,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head bowed, her white dress blending seamlessly with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of a tombstone, the chilling juxtaposition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transient nature of beauty and life. The girl's posture was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sadness, her delicate shoulders slumped in resignation.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scene, idyllic on the surface, held a deep current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surface, reflecting Elara's own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girl never spoke, yet her silence resonated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seemed to acknowledge Elara's pain,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not with pity, but with a strange, almost empathetic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resignation. It was a silence that transcended language,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weight of existence, the burden of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girl's silence was not empty; it was filled with the unspoken,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beyond words, a shared sorrow that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Elara's soul. It was as though the girl understood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language of suffering, recognizing Elara’s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despair and alienation.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girl would be accompanied by a faint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tune played on a distant violin. The notes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mournful, yet strangely beautiful, echoing the bittersweet ache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heart. It was a funeral march of sorts,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procession that mirrored the languid pace of the slow cheetah.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within the mournful strains was a subtle undercurrent,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whisper of a different tune, a melody of hope, tentative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yet persistent. It was a song of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spirit,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times, the capacity for joy and hope still exists.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appearance of the girl in white was always accompanied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of the landscape of Elara’s dreams. Sometimes,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in a field of withered flowers, their once-vibrant colors bleached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pale, ghostly white, mirroring the girl's attire. The dead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deathly stillness of Elara's emotional landscape.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instance, Elara found herself in a vast, deserted city,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buildings skeletal and decaying, their empty windows like vacant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staring out into the void. The desolation mirrored Elara’s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isolation and detachment from the world. The girl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 present, a constant in this ever-shifting, surreal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companion amidst the decay.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unease remained constant. The girl's beauty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 with a hint of decay, a fragility that made her seem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captivating. Her smile held a darkness that echoed Elara's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a reflection of the shadow self she had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confront. The ornate detail of her dress contrasted sharply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backgrounds of Elara's dreams, adding a layer of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overall effect was one of unsettling beauty,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fairy tale where the princess was not entirely wholesome,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happily ever after was anything but certain.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dreams progressed, Elara began to sense a subtle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girl's demeanor. The haunting beauty was still there, but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emerged – a glimmer of empathy,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Elara’s suffering. The girl was not simply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figure; she was a mirror, reflecting back Elara’s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self. Her presence became less about a superficial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more about an understanding of Elara’s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It was as though the girl shared Elara's inner landscape,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existence a reflection of Elara's internal struggle. The girl's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smile, previously unsettling, now seemed to hold a hint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compassion, an understanding of Elara's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girl’s fleeting appearances became more frequent, yet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elusive. She was a constant reminder of the delicate balance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joy and sorrow, beauty and decay. Each encounter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with a lingering sense of unease, but also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This mysterious girl, this enigmatic figure in white,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of a frightening specter and more of a guide,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her journey through the labyrinth of her own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a connection with this figure, a silent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The girl's haunting beauty and quiet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Elara's own struggle to reconcile her past trauma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 for hope.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girl in white was a manifestation of Elara’s subconscious,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her internal struggles and her conflicted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girl’s appearance was both a terrifying reminder of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happiness and a hopeful symbol of the possibility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contrast between the girl’s delicate beauty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 of her surroundings reflected Elara’s internal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her desire for connection and her fear of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girl’s enigmatic nature further emphasized Elara’s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and her attempt to reconcile her past with her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 was not simply a character in Elara’s dreams; she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herself, a reflection of her fragmented psyche and her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She was a symbol of the duality within, the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 that characterized her experience. The girl's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presence underscored the ongoing struggle within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highlighting the enduring power of the human spirit.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Trapped in Routine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lights of the office hummed a monotonous tune,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Liam’s existence. He stared at the computer screen,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pixels blurring into an indistinguishable mass. Spreadsheets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endlessly, rows and columns of numbers that held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no purpose. Each keystroke was a tiny, insignificant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 larger symphony of meaningless repetition. He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 in a vast, impersonal machine, his individual contribution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lost in the relentless churn.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a blur of beige walls, flickering screens,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lukewarm coffee. He woke to the jarring shriek of his alarm,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scream that cleaved through the fragile remnants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He shuffled through his morning routine,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automatic actions performed without thought or feeling.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shower was a cold, indifferent cascade; the toast tasted like ash;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commute was a soul-crushing crush of bodies in a metal tube.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job itself was soul-numbing. Data entry. Endless, repetitive data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entry. Numbers flowed across his screen, a relentless tide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that meant nothing. He entered them, checked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double-checked them, feeling a growing sense of dread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hour. His mind wandered, escaping into fleeting fantasies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of a life less ordinary, a life beyond the confines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cubicle. But these moments of rebellion were quickly crushed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routine, the relentless pressure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lived in a cramped apartment, a small box in a city of millions.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were thin, the neighbors loud, and the constant drone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seeped through the cracks in the windowpanes,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isolation. His possessions were minimal,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life’s lack of ambition or excitement. He had no hobbies,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passions, no real friends. His social life was non-existent, reduced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interactions with colleagues he barely knew or a brief nod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cashier at the corner store.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felt like a ghost, drifting through his own life, unseen and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unheard. He was trapped in a silent scream, suffocating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unexpressed desires. The pressure to conform, to fit 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succeed according to society's arbitrary standards, was immense.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for something more, something different, but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the terror of stepping outside his comfort zone, paralyzed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safety of his routine, however desolate, was preferable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a mirror image of his days. He ate a solitary meal,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mindless television, and fell asleep to the drone of the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Weekends offered no escape. He spent them sleeping, or browsing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internet, scrolling endlessly through the lives of others,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brighter, bolder, more fulfilling than his own.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yearned to break free, but the chains of habit held him fast.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deep sense of disconnect, a chasm between his inner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life he was living. His dreams were filled with vivid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imagery, landscapes of surreal beauty and stark desolation.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dreamt of vast, empty spaces, of towering structures that scraped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their windows dark and empty. He dreamt of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vortexes of color, of landscapes that shifted and changed,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dreams, he encountered strange figures, ethereal beings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understand his unspoken anxieties. They were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his despair, their presence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he wasn't living, the life he longed for but couldn't seem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reach. These dreams, though unsettling, offered a glimpse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beyond the confines of his mundane existence.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monotony, a whispered promise of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tried to find solace in familiar things - music, books, movies 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these once-loved companions felt hollow, drained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console. The music, once a vibrant source of inspiration,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sounded flat and lifeless. The characters in the books,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relatable and inspiring, now felt distant, their adventures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stagnant reality. The screen, once a window to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worlds, now seemed like a prison wall, confining him further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lonely existence.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a way out, but he was lost in a maze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and his own self-doubt. He felt suffocated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conform, to follow the prescribed path laid out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 expectations weighed heavily upon him - get a good job,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buy a house, settle down, have a family. These milestones,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as markers of success, felt like shackles, preventing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exploring his true self, from pursuing his own passions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these expectations was a constant, crushing presence.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like an invisible hand, guiding his actions, dictating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pushing him further and further into the abyss of routine.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deep sense of inadequacy, a conviction that he was failing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meet the expectations set upon him by society, by his family,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This inadequacy fueled his despair, pushing him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monotonous cycle of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sometimes caught himself staring into the mirror, examining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The man staring back felt unfamiliar, a stranger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his own skin. The eyes were hollow, devoid of any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face, usually pale, was now drawn and gaunt,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exhaustion and despair. He was a shell of a man, reduced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mere shadow of his former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escape haunted him. He imagined himself quitting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job, leaving the city behind, venturing into the unknown.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paralyzing. The fear of failure, of disappointing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him, of not meeting society’s expectations, held him back.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feared the uncertainty, the vulnerability that came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abandoning the familiar comforts of his routine.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amidst the cacophony of city sounds and the hum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computer, he found himself staring at a picture of a cheetah,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cheetah, its languid grace captivating him. The image struck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deep within him. It was a symbol of the struggle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free, to find a way through the obstacles of life. The cheetah's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pace, its quiet persistence, mirrored his own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rebellion.</w:t>
      </w:r>
    </w:p>
    <w:p>
      <w:pPr>
        <w:sectPr>
          <w:pgSz w:w="8000" w:h="12000"/>
          <w:pgMar w:top="428" w:right="68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cheetah became an unexpected symbol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his despair. It was a reminder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even when trapped in the seemingly inescapable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there is always the possibility of finding a way forward,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the chains of conformity and finding one's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 slow cheetah became a silent companion in his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reminder that progress, however slow, is still progress.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subtle rebellion, a whispered affirmation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his despair, he still possessed the will to survive,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persevere, to find his own way.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Slow Cheetahs Pace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cheetah’s pace wasn’t a sprint; it was a deliberate,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crawl across the savanna of his mind. The image,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flicker in the periphery of his despair,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solidify, to take root in the fertile ground of his subconscious.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symbol of speed or triumph, but rather a quiet,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of the relentless rhythm of his mundane existence.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now, not as an animal of the wild, but as a kindred spirit,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weight of the world on its shoulders, yet somehow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to continue,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sketching it, late at night, after the city had quieted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murmur. His apartment, usually a stark and desolate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temporary sanctuary, a refuge where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 turmoil within. He wasn't an artist, not by any stretch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imagination, but the cheetah emerged from his charcoal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sketches with an unexpected grace, its lithe body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beauty that reflected his own internal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slowness of its movements, the deliberate placing of each paw,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meditative ritual, a counterpoint to the frenetic 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slow cheetah became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 of his internal struggles. It was there in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his computer screen, a subtle reminder to slow down,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breathe, to find a rhythm that wasn't dictated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demands of society. He began to see the slow cheetah everywhere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languid sway of a willow tree outside his window,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pace of an elderly woman walking her dog, in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drip of a leaky faucet. It was a subtle rebellion,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defiance of the frantic energy that permeated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incorporate the image into his dreams. No longer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filled with the stark, desolate landscapes of before. Instead,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in surreal, dreamlike settings where the slow cheetah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gracefully through a landscape of shifting sands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architecture. Sometimes it was alone, sometimes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accompanied by other, equally bizarre creatures, all moving with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pace that suggested a deep understanding of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existence. These dreams became a source of comfort,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explore his anxieties and fears without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societal expectations. The slow cheetah, a silent guardian,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through these landscapes, offering a sense of calm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waking hours also began to shift. The monotonous routine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vanish overnight, but it started to lose its suffocating grip.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pay attention to the small details – the texture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on the trees outside his window, the subtle changes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soundscape as the seasons changed, the way the light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dust motes dancing in his apartment. These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observations, once overlooked, now offered a sense of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him, a counterpoint to the isolation he had felt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spreadsheets still stretched endlessly before him, but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approach them differently. He found a perverse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the meticulous precision of his work,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mindless task into a kind of meditative practice. He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details, the accuracy of the numbers, the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alignment of the columns. It was a way of regaining control in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felt utterly out of his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cheetah's pace wasn’t about inaction;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engagement. It was about finding a way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life without being swept away by the current.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observe his own emotions, to acknowledge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fears that had held him captive for so long. He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conform, the relentless pursuit of societal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self-imposed burden. He wasn’t a failure;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been living authentically.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small. He took a walk in the park, something 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done in years. He listened to the birdsong, felt the grass beneath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and watched the clouds drift lazily across the sky.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hidden beauty in the mundane, a quiet poetry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everyday. He started a journal, documenting his observations,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feelings, his dreams. The words flowed, not as a desperate cry for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help, but as a gentle exploration of his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seek out connections with others, not to meet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but to find genuine human interaction. He joined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writing group, sharing his work and listening to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 found a kinship with these individuals,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struggles and triumphs of life. 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experiences weren't unique; that others, too, felt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societal expectations, the isolation of modern life.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offered a sense of community,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 he had known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dream of the slow cheetah, but the dreams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The landscapes were still surreal, but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quiet optimism that hadn’t existed before. The slow cheetah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mere symbol of his struggles; it was a guide,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his journey of self-discovery. It moved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grace, traversing the landscapes of his mind, leading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a future he couldn't yet fully comprehend.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lights of the office still hummed, but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drone no longer held the same power.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spreadsheets still stretched endlessly, but they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life devoid of meaning. He found a quiet satisfaction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precision of his work, a sense of accomplishment in the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actions that made up his days. He wasn't escaping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reality; he was engaging with it on his own terms. He had found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rhythm, his own pace, the slow, deliberate cadence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cheetah.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 wasn't just a metaphor;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a race, but a journey.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resilience, the quiet strength found in persistence.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acknowledgment that even in the face of adversity,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relentless pressure of societal expectations,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always the possibility of finding one’s own path, of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at one's own pace, with a quiet dignity that defied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energy of the world. The slow cheetah, in its languid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hope, a beacon guiding him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reminding him that even the slowest progress is still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and that sometimes, the most profound transformations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 at a pace unseen by the hurried eyes of the world. The image,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refuge in his despair, had become a testament to his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journey towards self-acceptance,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slow cheetah's pace. And in that quiet,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movement, he found a kind of peace he had never known before.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deliberate rhythm of his life, mirroring the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 of the cheetah, became his own personal anthem, a quiet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resilience played out in the symphony of his existence.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ceramic mug warmed his hands, the lukewarm tea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doing little to soothe the chill that settled deep in his bones, a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nothing to do with the autumn air seeping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his window frame. He stared at his reflection in the shard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broken mirror, salvaged from the wreckage of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argument, a relic of a past self he barely recognized. The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like a shattered dream, distorted his image,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fragmented features. One eye was larger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his jawline jagged and uneven, his mouth a twisted grimace.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grotesque caricature, a cruel parody of the man 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was, or perhaps the man he desperately wanted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reflection wasn't just a visual distortion; it was a mirror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psyche. He felt fragmented, disconnected, like a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missing pieces, a melody played on a broken instrument.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once a coherent stream, now fractured into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jumble of half-formed ideas and fleeting emotions, each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for dominance, none managing to achieve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He felt like an actor in a play, stumbling through his 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unsure of his character's motivations, his actions devoid of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hollow echo in a vast, empty theater.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traced the lines of his reflection, the jagged edges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 of his anxieties. The image wasn't merely unsettling;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visceral representation of his inner turmoil,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his disintegrating sense of self. He was adrift,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sea of uncertainty, the compass of his identity spinning wildly,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pointing in every direction at once, yet nowhere in particular.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familiar pang of despair, a dull ache that settled deep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chest, a constant reminder of his fractured state.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once a symbol of his quiet rebellion, felt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 faint echo in the static of his mind. Its measured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impossible to emulate in this cacophony of self-doubt.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once a comfort, now felt inadequate, a simplistic solution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problem. He needed more than a metaphor; he needed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map, a guide to navigate this labyrinth of self-destruction.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through his apartment, the familiar surroundings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 and hostile. Each object was a ghost of a memory,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past life, a life before the fracturing began. The half-finished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on the easel, a landscape of muted greys and blacks,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his emotional landscape – bleak, desolate, devoid of color.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stacks of unread books, towering like monuments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ambitions, mocked his inertia, his inability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Even the faint scent of incense, once a source of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cloying, suffocating, a symbol of his desperate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mask the underlying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went to the window and looked out at the city, a sprawling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metropolis that felt both overwhelming and insignificant. The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twinkled like distant stars, each one representing a life lived,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journey undertaken. He felt a pang of envy, a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direction and purpose that seemed to emanate from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this vibrant tapestry of human existence. But he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outsider, looking in, a spectator in his own life, unable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participate in the grand drama that unfolded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his phone, scrolling through endless pictures, a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graveyard of memories, each one a fragment of a past he could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fully grasp. Faces swam before his eyes, familiar yet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 and laughter tinged with a melancholic undertone,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emptiness within him. He couldn't remember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he had felt truly happy, truly alive. The memories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photographs, their colors bleached by time and neglect,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muted and indistinct.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girl dressed like a wedding cake, a surreal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his dreams. She seemed to represent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he couldn’t quite understand, a hidden facet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personality, draped in a facade of artificial sweetness, an elaborate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disguise masking a deep-seated pain. Her image was a puzzle 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fragment he couldn't quite fit into the larger picture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self. The image of the funeral march, that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played on broken instruments, resonated with his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The bleak soundscape mirrored the desolation he felt,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mournful rhythm echoing the rhythm of his own despair.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imagined the burial ground, a silent city of forgotten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possibilities. Each tombstone a monument to a potential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realized, a path he had never taken, a dream he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pursue. He felt like he was already buried there, interred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cold earth of his own self-doubt, a silent witness to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 of his own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trying to block out the images that haunted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reflections that mocked his fractured self-image.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find solace in the silence, but the static in his mind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a relentless hum that echoed the brokenness within.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find the slow cheetah again, to reconnect with that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defiance, but the image remained elusive, lost in the noise.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fractured self pressed down on him,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he couldn't seem to escape. He was trapped, entombed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of his own making, a solitary confinement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reflections continued their relentless assault,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 a mirror to a different aspect of his fractured self.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showed a man consumed by self-pity, wallowing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Another showed a man consumed by ambition,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by fear. Yet another showed a man longing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yet terrified of intimacy. Each shard was a piece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yet none of them seemed to fit together, creating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distorted, unsettling picture of a man lost and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deep sense of loneliness, a profound isolation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physical space. He was surrounded by people,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alone, a solitary island in a vast, indifferent ocean.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for connection, for a shared understanding, but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it within himself, let alone in the external world.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felt fractured, his words stumbling over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convey the complex tapestry of emotions that churned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write, hoping to somehow capture the chaos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to translate the fragmented reflections into coherent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words eluded him. The pen felt heavy in his hand, his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refusing to coalesce into a meaningful narrative. The 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blank, a silent testament to his inability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wore on, the city lights casting long shadows across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room. The broken mirror continued to reflect his fractured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a haunting reminder of the distance between who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who he wanted to be. He was a work in progress,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mosaic, the individual pieces still searching for a way to connect,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a unified whole. The slow cheetah, the silent observer,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distant hope, a faint promise of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might eventually find their place. The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would continue to haunt him, a constant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wholeness, a journey that seemed both endless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The echoes in the static would continue,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brokenness within, yet amidst the noise,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hope persisted, a quiet promise of healing,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journey towards a more unified self, a self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someday emerge from the chaos and find its own unique,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Yearning for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vibrated in his hand, a jarring interruption 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had settled over him like a shroud. It was a text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a fleeting digital connection from a friend 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to in months. The message was brief, almost perfunctory: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"Fancy grabbing a coffee sometime?" The offer felt both jarring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a tiny pebble thrown into the vast ocean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He stared at the screen, the words blurring before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simple invitation feeling both overwhelming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insufficient. Coffee? Was that all it took to bridge the chasm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hesitated, the weight of his emotional inertia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His immediate response was to decline, to retreat further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darkness of his solitude. The idea of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of exposing his fractured self to the scrutiny of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being, felt terrifying. He felt like a fragile porcelain doll,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on the verge of shattering, afraid of any contact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 cause him to crumble into a million pieces.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shifted within him, a faint stirring of hope,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 glowing in the darkness. Perhaps, just perhaps,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grand gestures or profound conversations. Perhaps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simply about the small, mundane rituals of shared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cup of coffee in the company of another human being.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this wouldn’t magically erase the deep-seated loneliness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his soul, wouldn't heal his fractured psyche. But it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a beginning, a tentative step out of his self-imposed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typed a response: "Yeah, sure. When?" The simple words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momentous, a declaration of intent, a tiny crack in the wall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He felt a flicker of something resembling anticipation,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tremor in the deep stillness of his heart. It was a minuscule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spark, but it was enough. It was enough to keep him going, to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forward, to nudge him out of the darkness that had become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refuge.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spent the next few days in a state of nervous anticipation, the</w:t>
      </w:r>
    </w:p>
    <w:p>
      <w:pPr>
        <w:sectPr>
          <w:pgSz w:w="8000" w:h="12000"/>
          <w:pgMar w:top="442" w:right="71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tasks of daily life seeming both burdensome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meaningless. He found himself staring out the window,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unfold, a relentless symphony of human activity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fascinating and alien. He imagined countless stories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simultaneously, each person living their own unique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and disconnecting, creating their own intricate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apartment, once a sanctuary of solitude, now felt like a cage,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 that intensified his yearning for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half-finished paintings mocked his inaction, the unread books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taunted his inertia. He couldn't seem to focus on anything,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constantly drifting back to the upcoming coffee date,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every aspect of the interaction, anticipating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outcome. He rehearsed his responses, planning every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gesture, hoping to project an image of normalcy, of composure,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someone who wasn't constantly teetering on the precipice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 arrived, a mixture of dread and excitement washing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meticulously selected his outfit, attempting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 that felt both comfortable and presentable. He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 approachable, yet he also wanted to guard himself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vulnerability, to protect the fragile pieces of his 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shattered. He felt as though he was meticulously crafting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mask, a carefully constructed facade to conceal the darkness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lurked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arrived at the cafe, his heart pounding in his chest, the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anticipation. He saw his friend across the room,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 in the sea of strangers. He felt a surge of both relief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terror, his mind racing with a thousand different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He approached the table, his steps feeling heavy,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burdened by the weight of his expectations and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started slowly, awkwardly. The small talk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forced, the easy banter of old friends replaced by a strained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politeness. He struggled to find his footing, his words stumbling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themselves, his thoughts jumbled and disorganized. He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overthinking, overanalyzing, constantly monitoring his own</w:t>
      </w:r>
    </w:p>
    <w:p>
      <w:pPr>
        <w:sectPr>
          <w:pgSz w:w="8000" w:h="12000"/>
          <w:pgMar w:top="296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scrutinizing his every word and gesture. He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 image of normalcy, but he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disconnect, as if he was observing himself from a distance,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spectator in his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gradually, as the conversation flowed, the tension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ease. His friend’s presence, a warm island of familiarity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of his solitude, began to soothe the jagged edges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He found himself relaxing, sharing glimpses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fragments of his experience that he hadn't previously dared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aloud. The words flowed, not seamlessly,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honesty, a fragile sincerity that surprised him. 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perhaps, connection wasn't about perfection, about flawlessly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narratives or perfectly orchestrated performances.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it was about vulnerability, about sharing the brokenness,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finding solace in the shared experience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coffee, lukewarm and unremarkable, became a symbol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connection, a small, almost insignificant act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significance. It wasn't a cure for his loneliness, but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right direction, a gentle nudge towards healing,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his humanity. As the cafe emptied and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twinkle beyond the window, he felt a faint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quiet recognition that the long, lonely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 didn't have to be undertaken alone. The echoes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static were still present, the fractured reflections still lingered,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less insistent now, less overwhelming, somewhat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warmth of a shared cup of coffee and a tentative,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slow cheetah, still a distant figure in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had perhaps taken a single step. A small step,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nonetheless.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Descent into Darkness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scent of damp earth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leaves. A mist, cold and clinging, clung to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blurring the edges of the world and muffling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far beyond. Elara stood at the edge of the burial ground,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desolate expanse that stretched before her like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dreams. It wasn't a place of neatly ordered rows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granite; this was a chaotic jumble of crumbling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headstones, swallowed by encroaching ivy and choked by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weeds. Each stone, a silent testament to a life lived and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stories of forgotten joys and unfulfilled ambitions.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pressed down on her, a tangible burden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seem to shake. It wasn't simply the grief of lost loved ones;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weight of her own unlived life, the dreams she'd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rubble of everyday existence. She'd come here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 quiet corner of oblivion where she could shed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expectation and the relentless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conform. Instead, she found herself confronted by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despair, the chilling realization that her hopes had indeed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laid to rest within this morbid landscape of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moved deeper into the burial ground, her footsteps crunching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fallen leaves and scattering brittle twigs. The mist thickened,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swallowing the light and casting long, distorted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and writhed around her like phantoms. She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unease, a prickling at the back of her neck that told her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The silence wasn't a peaceful stillness; it was a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alive with unspoken sorrows and unanswered questions.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seemed to vibrate with the faint echoes of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lamentations, the whispers of those who had gone before her,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lost to time but their presence still palpable.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gnarled oak tree, ancient and brooding, stood sentinel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burial ground. Its branches, twisted and gnarled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arthritic fingers, clawed at the sky, reaching out as if to grasp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lost beyond the veil of mist. Elara felt an inexplicable</w:t>
      </w:r>
    </w:p>
    <w:p>
      <w:pPr>
        <w:sectPr>
          <w:pgSz w:w="8000" w:h="12000"/>
          <w:pgMar w:top="442" w:right="7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 towards it, a morbid curiosity that urged her closer.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approached, she noticed a single, wilted rose lying at the base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trunk. Its petals, once a vibrant crimson, were now a faded brown,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decay that surrounded her. A single, tarnished silver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locket lay nestled amongst the fallen petals, its surface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floral designs. It was cold to the touch, radiating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picked up the locket, turning it over in her hands. It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familiar, as though she'd seen it before in a half-forgotten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dream. Hesitantly, she opened it. Inside, nestled against the velvet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lining, was a miniature portrait of a young woman, her face veiled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shadow, her eyes gazing into the unknown with an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resignation. The resemblance was uncanny.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looking at a reflection of her own soul,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despair that had consumed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dizziness swept over her, a disorienting vertigo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pull her under. The world around her seemed to melt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shift, the boundaries between reality and dream dissolving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indistinct haze. The whispers intensified, weaving together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dissonant chorus of voices, each voice recounting a tale of loss,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dreams, of lives lived in the shadows. The mist closed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suffocating shroud that wrapped around her, stealing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breath and drowning her in a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stumbled, her legs giving way beneath her. She fell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knees, the cold earth a chilling comfort against her cheek.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 her eyes, allowing the waves of despair to wash over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crushing weight of her own sorrow. The burial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seemed to absorb her, to draw her into its desolate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silence a stark contrast to the cacophony within her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continued, weaving a tapestry of pain and regret,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lives that had been lived and lost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ceased to exist, swallowed by the engulfing mist.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 into a symphony of gray, a canvas of melancholic hues,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desolation of her soul. She felt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detachment, as if she were observing her own descent into darkness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distant, detached vantage point. The burial ground,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her despair, had become her refuge, her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She felt no sense of fear, only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surrender to the inevitable darkness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distance, a lone raven croaked, its mournful cry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desolate landscape. The sound pierced the fog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jarring reminder that she wasn't truly alone. The raven,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messenger of ill omen, represented a morbid hope, a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darkness amidst the suffocating despair. It was a symbol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resilience, a testament to her ability to survive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 began to thin, the shadows retreating as if reluctant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their hold. A sliver of light pierced through the gloom,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faint hint of hope. The world, once shrouded in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regain its definition, its edges sharpening as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intensified. Elara slowly rose to her feet, her body aching, her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sorrow, yet strangely, also,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walked back towards the edge of the burial ground, leaving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locket at the foot of the oak tree. It was a symbolic gesture,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acknowledging the past without being consumed by it.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 with a sense of resolution, not quite. The pain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but it no longer felt overwhelming.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her now, intertwined with her very being. The burial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 entirely release its grip, but she was no longer its prisoner.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glimpsed the abyss and returned, bearing the scars,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appreciation for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that recurring symbol of languid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persistent, albeit slow, movement, became visible in her mind's eye.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mere metaphor, but an embodiment of her very being;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that even in the deepest darkness, there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movement, of change, of eventual escape.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cured, not entirely, but the vastness of the burial 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reflection of her despair, had become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endurance, her ability to confront her demons and emerge, albeit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from the experience. The journey was far from over,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 still uncertain, but she walked on, a little slower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but with a newfound understanding of the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 within her wounded soul. The mist still clung to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vision, a faint reminder of the darkness she had faced,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that fragile, persistent light, now shone brighter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 The slow cheetah moved on.</w:t>
      </w:r>
    </w:p>
    <w:p>
      <w:pPr>
        <w:sectPr>
          <w:pgSz w:w="8000" w:h="12000"/>
          <w:pgMar w:top="296" w:right="8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from the Past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mist, still clinging to the edges of her vision like a shroud,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thin, revealing glimpses of the burial ground's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But Elara's gaze wasn't on the crumbling headstones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gnarled oak; her mind was elsewhere,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memories. They surfaced unexpectedly, like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limbs twitching in the aftermath of a brutal amputation. A burst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echoed in her ears, the sound of a childhood picnic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sun-drenched river. The scent of freshly baked bread, warm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momentarily eclipsed the earthy smell of decay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burial ground. It was a fleeting moment of joy,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splash of color in a monochrome existence.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joy quickly faded, swallowed by a tide of darker memories.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a clenched fist, the sting of a slap, the cold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 – these fragments emerged with a chilling clarity,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scars raw and bleeding. Her childhood home,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now appeared as a cage, its walls closing in on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stifling her spirit. The laughter of her childhood friends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hollow echo of their absence, their drifting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ships swallowed by a storm. These were not just memories;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spectral visitants, their presence as palpable as the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 that snaked through the burial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past intensified, no longer the soft murmurings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forgotten sorrows, but a cacophony of voices, each narrating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facet of her pain. She saw herself as a young girl,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corner, her eyes wide with fear, witnessing a scene of domestic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the details blurred and distorted by time, but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as sharp as shattered glass. These fragmented visions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mind, revealing a history of suppressed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lifetime of unspoken words and unhealed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particularly vivid memory materialized: a carousel, its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horses spinning in a dizzying ballet, the joyous squeals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juxtaposed against the grim silence of her own heart. She was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peripheral figure, observing the festivities from a distance,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observer in a world of vibrant joy she could not participate in.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contrast between the carefree atmosphere and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created a sense of profound alienation. The carousel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her longing for connection, for a place she didn't seem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herself, older, a young woman burdened by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dreams slowly suffocating beneath the weight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pressures. The image of a wedding dress, pristine and white,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suffocatingly tight, appeared, a morbid metaphor for her stifled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The dream of a life beyond the confines of her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a life filled with passion and creativity, was a phantom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chased, its elusive form perpetually just beyond her reach.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family’s disappointment, a heavy cloak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expectations, settled heavily on her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wasn't simply a collection of discrete events;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tapestry, its threads of joy and sorrow inextricably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intertwined. Every happy moment was shadowed by a lurking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every achievement marred by a nagging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These memories weren't passive observers;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participants in her present suffering. They were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past, haunting her every step, whispering insidious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fueling her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image, recurring and persistent, tormented her: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cheetah. It wasn't just a symbol; it was a mirror reflecting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languid pace of life, her hesitant steps towards healing.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cheetah's slow, deliberate movements represented her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suffocating grip of her past. It was a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slow progress, her reluctance to confront the full force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Yet, within the image of the slow, almost lethargic cheetah,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strange kind of tenacity, a subtle insistence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continuing, on moving forward, no matter how slowly.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fell to her knees again, the cold earth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intensity of her memories. The whispers intensified,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chilling narrative of missed opportunities,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and unfulfilled desires. The ground beneath her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tremble, as if the very earth itself was resonating with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sorrow.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amidst the swirling chaos of her memories, a spark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ignited. A single memory, previously obscured by layers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emerge: the memory of a kind hand, a comforting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unexpected kindness. A teacher’s encouraging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stranger’s smile, these seemingly insignificant gestures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darkness, reminding her that there had been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light, moments of hope, even in the midst of her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continued to flood in, each one a fragmented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larger puzzle, some joyful, some painful, but all essential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the tapestry that was her life.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memories, but potent forces, shaping her present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her future. The past, instead of remaining a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force, began to take on a different shape; it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her, integral to her 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the past, with all its darkness and pain,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escaped or erased. It was a part of her,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who she was. To heal, she had to accept this;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and integrate these disparate memories, weaving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cohesive narrative that would allow her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 remained, a persistent reminder of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ahead, but now, it also carried a hint of defiance,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persevere. The burial ground,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began to transform in her mind’s eye. It was still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but it was also a place of healing, a place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her past and begin the long, arduous process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life. The whispers of the past persisted,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power. They were simply a part of the story, a story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ready to tell. The slow cheetah continued its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step at a time, towards the light. The light, though distant,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an unattainable dream.</w:t>
      </w:r>
    </w:p>
    <w:p>
      <w:pPr>
        <w:sectPr>
          <w:pgSz w:w="8000" w:h="12000"/>
          <w:pgMar w:top="428" w:right="654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Liams Isolation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his apartment walls seemed to mock him,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a tiny mirror reflecting the cracks in his own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stared at the peeling wallpaper, the pattern a dizzying swirl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roses, their once vibrant hues now muted ghosts of a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 longer recognized. The room itself felt suffocating,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stale coffee and unspoken regrets.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and hesitant, filtered through the grimy windowpane,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skeletal shadows that danced with the dust motes suspended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stagnant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bled into one another, indistinguishable stretches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routine. He woke to the jarring blare of his alarm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clock, a metallic shriek that echoed the dissonance within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shuffled to the bathroom, his reflection a stranger in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eyes hollow, skin pale, a walking testament to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and unspoken anxieties. He ate breakfast – toast,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burnt – his appetite as diminished as his enthusiasm for life.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worked, a soul-crushing job in a soulless office, the fluorescent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humming a monotonous dirge that mirrored the rhythm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 He ate lunch – a sad sandwich from a vending machine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returned to the relentless drone of spreadsheets and emails,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one a tiny nail hammered into the coffin of his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brought no respite. The television offered a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mindless entertainment, a desperate attempt to drown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his inner turmoil. But the images flickering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 were mere distractions, unable to penetrate the walls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He scrolled through social media, a curated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artificial happiness, the smiling faces a stark contrast 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state. He felt a gnawing envy, a bitter resentment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seemingly brimming with joy and fulfillment, a life 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shut out from.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tried, he really did. He tried to find solace in simple pleasures,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small acts of self-care. He bought a houseplant, a 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bring a touch of life into his barren apartment. He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exercise, forcing himself to go for runs in the park, but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pounding of his feet against the pavement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 the emptiness within him. He even attempted to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old friends, reaching out with hesitant messages, but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unanswered, the silence a stark reminder of his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Those who did reply offered perfunctory greetings,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devoid of genuine warmth, their responses brief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impersonal. The connection he craved remained elusive,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 he perpetually chased, its elusive form always just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apartment, once a refuge, now felt like a prison. The four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close in on him, suffocating him with their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He wandered from room to room, a restless spirit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confines. He looked at photographs, faded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happier times, of friends and family, of moments that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distant dreams. He touched the smooth surface of his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its strings gathering dust, a poignant symbol of his 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passions. He opened books, their pages yellowed and brittle,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unable to offer him any comfort.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escape. His nights were filled with restless tossing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turning, haunted by vivid, unsettling dreams that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 and disoriented upon waking. His mind raced,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carousel of anxieties and regrets, his thoughts a tangled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and unresolved conflicts. He felt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disconnect, a chasm between his inner world and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He was a spectator in his own life, observing his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detached, clinical gaze, unable to fully participate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events unfolding around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his apartment window seemed to exist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dimension, a vibrant, pulsating world that he was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fully access. He watched people walk by, their faces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muffled, their lives seemingly brimming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meaning. He yearned to be a part of that world,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human connection, to experience the simple joys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elude him. But a wall, invisible yet insurmountable,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him from them, leaving him trapped in his lonely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isolation wasn't simply a matter of physical distance;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emotional and spiritual detachment. He felt alienated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himself, from his own emotions, from his own aspirations.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within him seemed to grow with each passing day, swallowing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whole, leaving him feeling hollow and empty.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solace in work, in the structure and routine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provided, but even that proved futile. The repetitive tasks,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paperwork, only intensified his feelings of insignificance.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cog in a vast machine, his contribution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meaningless, his existence insignificant in the grand scheme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The sense of futility was overwhelming, a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drag him down into the depths of despair.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staying late at the office, finding a strange sort of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the empty building. He found a small, dusty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basement, a forgotten space filled with discarded office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equipment and forgotten memories. He sat there,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past projects and abandoned ambitions, and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 sense of kinship.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 acts of kindness he received seemed to amplify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A colleague offered him a cup of coffee, a simple gesture,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Liam felt an overwhelming sense of unease. It was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desperately sought yet felt incapable of receiving. He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 in a human world, perpetually on the periphery,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sidelines, forever unable to fully participate in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he once loved, the music that had once provided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solace, now sounded hollow and meaningless.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and melodies, once a source of inspiration,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his own emotional stagnation. The lyrics, once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resonant, now felt like empty platitudes, unable to reach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slow cheetah, moving with a languid pace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his own life, his movements measured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each step a testament to his slow,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His world was a graveyard of unfulfilled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missed opportunities, a burial ground of hopes and aspirations. And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somewhere deep within the heart of this despair,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remained. A tiny spark, barely visible, but still burning.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however faint, of a future that might yet offer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more.</w:t>
      </w:r>
    </w:p>
    <w:p>
      <w:pPr>
        <w:sectPr>
          <w:pgSz w:w="8000" w:h="12000"/>
          <w:pgMar w:top="296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just the absence of sound;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thick, suffocating blanket that smothered him.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burial ground of his dreams, the silence was the gravestone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and unyielding, etched with the names of forgotten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aspirations. It pressed down on him, weighing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chest, making each breath a labored effort. He felt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words, uncried tears, unlived dreams, all coalescing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crushing burden. It was the silence of unanswered prayers,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unreturned phone calls, the silence of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in his life. It was a silence that echoed the vast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a void that seemed to grow larger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through the graveyard of his own making,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tombstones marking the demise of his ambitions. Each one bore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inscription: "Lost potential," "Unfulfilled promise,"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"Shattered dreams." He paused before a particularly ornate 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obsidian reflecting the sickly yellow light of a dying sun.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it were the words, "Euphoria Deferred," a cruel mockery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joy he’d once sought, now forever out of reach.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inscription mirrored the bitter irony of his life –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a feeling that remained perpetually just beyond his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punctuated only by the occasional rustle of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mournful sigh in the wind. These small sounds,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silence, only served to accentuate it,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emptiness that surrounded him. He imagined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departed, their voices muffled by the earth, their stories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oppressive quiet. They were his fellow travelers,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in the graveyard of dreams, each one a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Their unspoken tales mirrored his own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spectral presence a constant reminder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out to touch a cold, smooth stone, feeling the chill seep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fingertips. The coldness was a mirror to the icy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had taken root within him. He felt as if he were slowly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to stone himself, his emotions hardening, his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petrifying, his laughter fossilizing into a silent scream.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silence was physical, a crushing weight on his soul,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him, threatening to bury him beneath a mountain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regrets and unanswered questions.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not alone, but the loneliness was absolute.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graves, the silent company of the departed, did nothing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 the profound solitude he felt. He was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ghosts, yet completely alone. He sought connection, but all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was the cold, indifferent silence of the dead.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the graveyard reflected the vast emptiness within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desolate landscape mirrored the desolation of his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time when silence had been a different thing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respite, a space for reflection, a sanctuary from the noise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But that silence was gone, replaced by this suffocating,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quiet, this vacuum that sucked the life out of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for the gentle murmur of conversation, the comforting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laughter, the reassuring presence of another human being.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 to break the suffocating spell of this unending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sound was replaced by a cacophony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voices. His anxieties roared, his regrets screamed, and his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chambers of his mind. The silence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peaceful; it was a battleground, a warzone within himself,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 losing battle against his own demons.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his internal turmoil, transforming it from a whisper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 roar.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slumped to his knees, overwhelmed by the weight of it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felt cold and unforgiving beneath him, mirroring the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settled in his heart. He buried his face in his hands,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escaping the dam of his stoicism, silent tears that mingled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dust of the graveyard, a testament to the weight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unshed sorrow. The earth seemed to absorb his grief,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even more empty and hollow.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disconnection deepened. He was disconnected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world, from other people, but most importantly, from himself.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like a ghost, haunting his own life, observing himself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unable to fully participate in his own existence.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in a strange land, trapped within the confines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 metaphor resonated deeply within him.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slowly, languidly, through this graveyard of his life,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heavy, measured, painful. He was a creature of habit,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days in a hypnotic trance, his movements dictated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 and despair. He was a living corpse, moving but not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existing but not experiencing.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up at the sky, a bruised canvas of purple and grey,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turmoil within him. The stars were invisible,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veil of clouds, just as his hopes and aspirations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behind a curtain of despair. He wondered if there was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out, any way to break free from this suffocating silence,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voice, to find a way to express 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raven perched on a tombstone, its obsidian eyes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Its silent presence seemed to underscore the oppressive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burial ground, a dark mirror reflecting his own desolate state.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it for a long time, trying to decipher its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 message, a sign, a glimmer of hope. But the raven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silent, its watchful gaze the only communication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received.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lingered, heavy and oppressive. He rose to his feet,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 aching, his spirit weary. He knew he couldn't stay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this graveyard of dreams. He had to find a way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free, to escape the weight of the silence, to find a voice,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live again. But the path forward remained unclear,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same oppressive silence that had haunted him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 continued its measured pace, its destination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its journey still fraught with the challenges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 of silence. The silence, however, did not feel quite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 as before. A faint, almost imperceptible shift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A tiny crack in the wall of silence, a small space for a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to begin its quiet work. The journey would be long,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arduous, but the slow cheetah, however reluctantly, was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Shared Despair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soprano, whispered secrets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branches of the ancient oaks that guarded the burial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It carried the scent of damp earth and decaying leaves,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of melancholia that clung to the air like a shroud. He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solitary figure silhouetted against the bruised twilight,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words still heavy on his chest, when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study in contrasts, a fragile porcelain doll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granite monoliths of the dead. Her dress, a faded imitation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wedding cake, hung loosely on her slender frame, its once pristine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now stained with the grime of neglect and sorrow. Her 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 of a raven’s wing, cascaded down her back, framing a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hauntingly beautiful and profoundly sad.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shade of a stormy sea, held a depth of sorrow that mirrored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seem surprised to find him there, as if this desolate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familiar refuge, a sanctuary for the broken-hearted.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slow, deliberate grace, like a sleepwalker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labyrinth of sorrow. There was a stillness about her, a quietude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wasn't peaceful but rather a profound and unsettling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someone who had long since reconciled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her approach, her footsteps barely disturbing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graveyard. As she drew closer, he noticed the details: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tracery of lace at her wrists, the faint tremor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the subtle curve of her lips betraying a suppressed sob.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like a wounded bird, its wings clipped, its flight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stood facing each other in the gathering dusk, two lost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 in a sea of sorrow, the only common ground between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the shared despair that clung to them like a second skin.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them wasn’t uncomfortable; it was a shared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acknowledgement of their mutual suffering, a silent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she spoke, her voice a faint whisper barely audible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wind’s lament. “It’s quieter here,” she said, her voice laced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weary resignation. “The noise of the world can’t reach you here.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whispers of the dead.”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nodded, a silent affirmation of her words. He knew exactly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meant. The silence of this place was different from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known before. This wasn't the oppressive, suffocating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crushed him earlier; this was a silence born of shared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silence that held a strange comfort, a perverse solace in its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misery. It was the silence of understanding, a silent language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spoken between two souls who had plumbed the 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 feel like I’m drowning,” she confessed, her voice cracking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slightly. “Drowning in a sea of…nothingness.”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feeling. He had been drowning in that same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 for a long time. The slow cheetah,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his existence, had carried him to this desolate shore,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waves of despair crashed against the rocks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a strange kind of comfort, isn’t it?” he replied, his voice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rumble, “being lost together. Sharing this desolation.”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offered a faint smile, a fleeting expression that barely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lips, but it was enough. It was a smile that spoke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smile that acknowledged the strange intimacy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mutual suffering. It was a smile that hinted at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forming amidst the ruins of their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hours together in the burial ground,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sorrows, their broken hopes. They spoke of lost loves,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shattered dreams, of ambitions that lay buried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circumstance and despair. Their stories were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shards of glass scattered across the barren landscape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souls. Yet, in their fragmentation, in their brokenness,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 coherence. A shared narrative of alienation, a shared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profound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societal expectations, of the pressure to conform,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being different. They shared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of feeling like outsiders, of being misunderstood.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kindred spirits, two souls lost in the labyrinth of life,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the magnetic pull of shared despair. Their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like a dark river, winding its way through the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their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her name was Elara. She learned his name was Liam.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names themselves felt insignificant in the face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were more than just names; they were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 through the darkest corners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names were mere markers on the map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darkness enveloped them,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 their hearts. The moon, a pale disc in the inky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long, skeletal shadows that danced around them,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atmosphere of otherworldly beauty. The stars,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pinpricks of light, seemed to offer little solace, their distant gleam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failing to pierce the gloom that clung to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darkness, despite the shared despair, there was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that flickered between them. A fragile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 ashes of their broken dreams. A hesitant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tentative bond forged in the crucible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It wasn't a friendship built on happiness or shared joy,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fellowship born of shared sorrow. It was a profound,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 comfort found in the unlikely landscape of a burial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ground, where the silent stones bore witness to their shared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despair was not a binding agent of misery, but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connection. It was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find solace in the most unexpected places.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built over the chasm of isolation, a lifeline extended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drowning souls. They were not cured of their despair;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a shadow that would always accompany them.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realization that they were not alone, that their suffering was shared,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small but significant victory.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left the graveyard at dawn, the faint light of the rising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pale glow on their faces. They parted ways, each returning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own solitary existence. But they carried with them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fragile connection, a sense of solace found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unlikely sanctuary of the burial ground of dreams. The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cheetah's journey continued, but now it was a shared journey,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however slowly and hesitantly, was moving forward.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hint of a shared hope, as fragile as a butterfly's wing,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on the horizon. The path forward remained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but for the first time in a long time, neither of them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so utterly alone. The silence, though still present, had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texture. It no longer felt absolute. It was softer now,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crushing, permeated by the quiet acknowledgment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a whisper of hope. The slow cheetah, though still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was, for the first time, not entirely alone on its path.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Fleeting Moments of Joy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coin in the bruised sky, broke through the cloud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cover, casting a fleeting shaft of gold across Elara’s pale face.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delicate tracery of lace at her wrists, turning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 to shimmering dust motes dancing in the sudden light.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graveyard, usually draped in the somber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twilight, was transformed. The cold granite softened,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 seemed to exhale a sigh of relief, and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wind seemed to hold its breath, stunned by the intrusion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such unexpected beauty. It was a moment of pure, unadulterated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brief rebellion against the prevailing gloom. It lasted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seconds, a blink of an eye in the grand scheme of things,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moment, something shifted. A crack in the edifice of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tiny fissure through which a sliver of hope could seep.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watched Elara's face, illuminated like a holy relic, and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unfamiliar sensation bloom in his chest – not 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exactly, but a recognition of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in the fragility of the moment. It was a fleeting euphoria,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reprieve from the relentless weight of his sorrow.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sunbeam faded as quickly as it appeared, the clouds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dominion over the sky, but the memory of the light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warm ember in the chill of his despair.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places, even amidst the most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there were moments of grace, moments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a stray cat, thin and mangy, appeared at the 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graveyard. It was a creature of shadows, a denizen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yet it possessed a strange, unnerving beauty. Its eyes, twin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emeralds gleaming in the dim light, held a certain intelligence,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knowingness that spoke of survival, of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Elara, initially hesitant, offered the cat a piece of bread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saved from her meager lunch. The cat, cautiously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with an almost desperate hunger, lapped up the offering.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creature eat, Elara felt a surge of empathy,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beyond her own suffering.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thing, a simple act of kindness, but it brought a small spark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to her otherwise desolate existence. The cat,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survival, reminded her that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environments, life could find a way.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just the tangible moments that offered fleeting reprieves.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euphoria arrived in the form of a word, a gesture,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connection. One day, while walking through the city,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overheard a fragment of a conversation – a laugh, a shared joke,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genuine connection between two strangers. The sound,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 in the otherwise monotonous drone of urban life, was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pierce the veil of his isolation, a brief reminder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the possibility of joy. It was a fleeting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 lost in the relentless tide of anonymity, but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shared laughter resonated within him, a faint echo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he had long forgotten –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sunset painted the sky in hues of fiery orange and bruised purple,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breathtaking spectacle that momentarily stole Liam's breath away.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colors, vibrant and intense, were a stark contrast to the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monotony of his everyday existence. It was as though the sky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mourning the loss of the sun, its vibrant farewell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life's fleeting beauty. The sunset was ephemeral,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its intense beauty lingered,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These moments, insignificant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life, were significant to Liam and Elara because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reminders that even amidst profound despair, beauty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existed, a tenacious flower blooming in the cracked earth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fleeting moments of euphoria weren't escapes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despair; they were not resolutions to their internal battles.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fragile flowers pushing through the cracks in the pavement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desolation. They were interruptions, brief respites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very nature of their ongoing struggle.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even in a world seemingly consumed by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beauty, kindness, and connection could still pierce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their emotions became apparent, the ebbs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flows of despair and euphoria, a relentless pendulum swinging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extremes. The darkness wasn’t a constant,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but a recurring shadow that occasionally yielded to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light. These were not false hopes, but moments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transient sparks igniting in the vast darkness.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like fireflies in the night, were beautiful and fragile,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proved that even in the darkest nights, there were points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They understood that the darkness was not their reality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phase of it. They felt that the light was the true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understanding of this cyclical nature brought a strange sort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It wasn't the eradication of sorrow, but a recognition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flow, the acceptance that despair and joy were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mutually exclusive but rather intertwined aspects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slow cheetah, their shared metaphor,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languid pace, but now it moved with a newfound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landscape, the ever-present contrast of light and shadow.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still fraught with challenges, the path ahead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the acknowledgement of the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euphoria, the tiny pockets of joy within the larger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gave them a resilience, a tenacious clinging to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but significant victory in the face of overwhelming odds.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the darkest nights eventually give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dawn, however slowly, provided a renewed sense of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in its languid pace, still carried them toward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destination, but now, its movement was not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 oppressive weight of despair. The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joy, though brief and ephemeral, were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existence, providing a counterpoint to the darkness,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struggle for euphoria was a journey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continuing, even if it was a slow, hesitant one.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however small and fragile, were beacons guiding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ever-present gloom. They were proof that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desolate landscapes, the possibility of beauty and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testament to the enduring human spirit.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cheetah, though burdened by sorrow, now carried within it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hope, a quiet resilience born from the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their existence, a profound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darkness, there was always the promise of light.</w:t>
      </w:r>
    </w:p>
    <w:p>
      <w:pPr>
        <w:sectPr>
          <w:pgSz w:w="8000" w:h="12000"/>
          <w:pgMar w:top="296" w:right="69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Liam's hands, the lukewarm tea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to soothe the chill that settled deep in his bones.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arranged his meager possessions on the small,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 – a worn copy of Baudelaire, a half-empty pack of cigarettes,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withered rose pressed between the pages of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diary. The act of arranging, of imposing order on the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life, felt like a small victory, a fleeting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in a world that seemed determined to spin relentlessly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grasp. He traced the delicate veins of the rose petal, its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crimson a stark contrast to the greyness that clung to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else. It was a ritual, this nightly arrangement, a pathetic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conjure a sense of stability, a fragile dam against the rising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ground out his cigarette in the overflowing ashtray, the acrid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a familiar companion. The smoke, curling towards the ceiling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desperate plea, mirrored the chaotic thoughts swirling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head. He’d tried therapy, medication, even that ludicrous self-help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seminar promising to unlock his "inner potential." Nothing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worked. The promises of easy solutions, the glossy brochures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touting effortless transformation, felt like cruel mockeries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naive hope he’d long since abandoned. The self-help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books, with their cheerful affirmations and bullet-point strategies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happiness, lay unread, gathering dust alongside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discarded attempts at self-improvement.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routine was a prison of his own making,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 from which escape seemed impossible. Each day unfolded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predictability: the same walk through the same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the same tasteless breakfast, the same vacant stare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cracked pavement. He tried to break free, once, twice,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a spontaneous trip to the coast, only to find himself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familiar squalor within hours, the lure of routine too strong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resist. The illusion of control he felt in the precise arrangement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belongings was just that – an illusion. The chaos within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remained, a churning storm beneath a deceptively calm surface.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repetition, the predictability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a life devoid of meaning. The rituals, the small,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executed actions, offered a sense of agency, a fragile shield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sense of powerlessness. He started collecting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 caps, arranging them in intricate patterns on his windowsill,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tiny testament to his meticulousness, a perverse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his self-imposed confinement. The act of collecting,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sorting, of classifying, felt like a desperate attempt to impose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chaos that reigned within. It was a distraction,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gnawing emptiness at the core of his being.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down, he knew it was futile. The bottle caps, like the rose,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arranged possessions, were only symbols, 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substitutes for genuine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drifted to the window, where the city lights flickered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embers in the pre-dawn gloom. He saw a woman hurrying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street, her face etched with weariness, her shoulders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slumped with the weight of an unseen burden. For a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he felt a surge of empathy, a recognition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It was a shared humanity in the silent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against the weight of unspoken expectations. The city,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symphony of sirens and distant laughter, felt like a microcosm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internal landscape – a chaotic mix of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noise and silence, 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write. Poetry, he’d once thought, would be his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means of expressing the turmoil that consumed him.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eluded him, the lines refusing to form. The paper lay blank,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testament to his creative impotence. He tried to force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squeeze out the feelings that choked him, but the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shallow, lifeless, like pale imitations of true emotion. His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creative expression became another ritual, another futile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impose order on the chaos. He wrote lines, and tore them up.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scribbled in his notebook, only to erase them and start again,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paper becoming a battlefield of frustrated attempts.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control shattered during the day when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inadvertently missed his bus. The bus, a symbol of his rigid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his anchor in the sea of chaos. He tried, with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urgency to find an alternative route. He felt panic rise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him, disrupting his sense of self. His neatly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fractured into a million pieces, the predictability and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so painstakingly created crumbled beneath him. The panic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turned into rage and frustration. He screamed into the emptiness.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of control, the meticulously arranged objects,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seemed insignificant, pathetically inadequate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such unexpected disruption.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apartment felt more like a cage than a refuge.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had morphed into something constricting, suffocating.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arranged objects now mocked his inability to manage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simplest aspects of his life. The bottle caps felt less like trophies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prison bars. The rose, a symbol of fleeting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wilt even further, mirroring his own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the streets for hours, aimlessly, the city's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a soundtrack to his inner turmoil. The faces in the crowd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blurry, indistinct. He felt a deep and abiding loneliness.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with a chilling clarity, that the illusion of control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clinging to was a delusion. He was not in control, not even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life. He was at the mercy of the currents, the tides of life,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whim of circumstances and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until he reached the graveyard. He sat on a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tombstone, the damp earth seeping into his clothes.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 descended upon him, crushing him beneath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force. The sun, a pale disc in the overcast sky,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Yet, even in this desolate place, there was a kind of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silence was oppressive, yet it held a strange,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graves, stark and silent, were a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landscape, a world of endings and beginnings,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in the graveyard, the chill night air biting through his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coat, until the dawn began to break over the horizon. He saw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 in the far distance, a creature of ethereal beauty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languidly against the cold grey of the morning. It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pace he needed to set himself. The illusion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the desperate attempt to bend the world to his will,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futile endeavor. He needed to accept the ebb and flow of life,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ups and downs of the journey, with a newfound grace.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cheetah did not have the intention of speed, but it carried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vast expanse. The true strength was in its slowness,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patience. He had to embrace his slowness, his own pace,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in the acceptance of his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slowly stood up from the damp ground and walked home.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once a symbol of his meticulously ordered world,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less confining, less hostile. The bottle caps remained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windowsill, the rose still lay pressed between the pages of the diary,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symbolic weight had shifted. They were no longer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desperate attempt at control, but merely objects, occupying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in a world that continued to move, regardless of his will.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control was gone, replaced by a quiet acceptance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limitations, a tentative embrace of the chaotic beauty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path. The slow cheetah’s languid pace had become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Elaras Resistance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her windowsill felt rough beneath her fingers.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traced the cracks, the imperfections mirroring the fractures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spirit. For weeks, the routine had been a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a monotonous cycle of waking, working, eating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tasteless meals, and sleeping, only to repeat the process. The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factory, a relentless, metallic drone, had become the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existence, a constant reminder of her captivity. She'd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cog in a vast, indifferent machine, her individual identity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the relentless gears of industrial production.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today, something shifted. It wasn't a dramatic rebellion,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 of defiance. It was a small thing,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a subtle tremor in the tectonic plates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existence. She'd found a stray feather, a single,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iridescent plume, caught in the grimy window frame.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brushing it aside, as she usually would, she picked it up.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thing, soft and light as a sigh, and holding it, a strange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calm settled over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feather became a symbol, a tiny spark of resistance. She tucked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into the pocket of her worn overalls, a secret treasure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landscape of her life. It was a tiny act of rebellion,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entirely consumed by the machine. The following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noticed a small wildflower pushing its way through a crack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concrete beside the factory. Another tiny act of rebellion,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of color in the monotone. She didn't pick it, but its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stubborn resilience, somehow felt connected to her own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instead of her usual solitary meal, Elara sat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watching the city lights twinkle like distant stars.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a small, battered notebook – a gift from her grandmother,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relic of a life that felt both distant and strangely close. The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blank, untouched, save for a single, half-formed poem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scrawled at the top of the first page: a few lines about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cheetah walking through a graveyard.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write, tentatively at first, then with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The words flowed, not perfectly, not smoothly,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flowed. They were dark, edgy words, reflecting the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in her mind; but now there was something else—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a sense of defiance that she had never allowed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She wrote about the grey monotony of the factory,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weight of routine, but she also wrote about the feather,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wildflower, the small acts of rebellion that were slowly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against the tide. She wrote about the quiet moments of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found in the mundane, the way the light caught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motes in the air, the strange patterns of the cracked pavement.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 became her weapon, a subtle act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her reality. It was a place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her emotions, her anger, her frustration, her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something more. It was a secret world, hidden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worn pages of her notebook, a place where she could be free.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wrote about the slow cheetah, a recurring image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a symbol of quiet strength and resilience, a creature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moved at its own pace, unhurried and unyielding.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night, she wrote, adding to the burgeoning narrative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crafting a story of quiet rebellion, of small acts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stifling routine. She began to notice other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around her. A fellow worker wore a bright scarf, a splash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colour in the sea of grey overalls. A graffiti artist had adorned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factory wall with a vibrant, surreal mural of a slow cheetah.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acts, these flashes of defiance, were beacons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world, sparks igniting a growing sense of agency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resistance grew subtly. She started to refuse overtime, defying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expectation of tireless productivity. She took longer lunch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breaks, using the time to sit by the river, listening to the water 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by, allowing herself moments of quiet contemplation. She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small potted plant, a tiny sprout of green against the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grey of the factory floor.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were like stones in a dam, pushing against the 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oppressive reality, slowly but surely creating a space of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 crevice of rebellion. The feather in her pocket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talisman, a reminder of the strength she was finding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It represented the beginning of her resistance, her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forces that had sought to confine her.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writing, initially a timid gesture, now became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self, an assertion of her right to exist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factory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found a discarded cassette tape, its cover ripped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revealing an image of a band she’d never heard of – a name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whisper secrets: “Slow Cheetah.” The music,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a player, was haunting and beautiful,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and harmony that mirrored the turbulent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inner life. The music, like her writing,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 way to connect with something outside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grey, a conduit for her suppressed emotions. It was as though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cheetah had chosen her as a confidante.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resistance wasn't about grand gestures. It was about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accumulation of small acts of defiance,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insistence on her right to live a life not dictated by the machine.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collecting stray objects – pebbles, broken glass, bits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– arranging them in intricate patterns on her windowsill,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growing sense of self, a reclaiming of her 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she woke up and decided to wear a bright red 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work, a stark contrast to the monotony of the factory.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rebellion, a bold statement. The act itself surprised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surge of confidence and determination. The whispers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stares were there, yet they no longer held the power to crush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red dress became her armor, a symbol of her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defiance continued. The small acts became more frequent.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talking back to her supervisor, refusing to accept unfair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treatment, asserting her rights. She began forming friendships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co-workers, forging alliances of mutual support. She shared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with them, finding solace in their acceptance,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encouragement.</w:t>
      </w:r>
    </w:p>
    <w:p>
      <w:pPr>
        <w:sectPr>
          <w:pgSz w:w="8000" w:h="12000"/>
          <w:pgMar w:top="296" w:right="7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factory still hummed its monotonous tune, the machine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on, relentlessly, but something had changed within Elara.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no longer a mere cog, swept along by the relentless gears.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found her own rhythm, her own pace, a slow cheetah’s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amidst the chaos. Her resistance was quiet, but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It was a quiet defiance, a subtle revolt, and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stronger with each passing day. The slow cheetah,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suppressed emotions, now became a symbol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fierce, slow-burning resilience. She was learning to embrace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pace, her own power, her own unique rhythm in the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The factory walls might still stand, but Elara was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surely, carving out her own space within them.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Shared Search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discarded cassette tape, a relic unearthed from the factory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floor, pulsed with a low hum, a heartbeat in the metallic drone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machinery. Elara, cradling it like a fragile bird, felt a shiver run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her spine. The music, when she finally found a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player, was unlike anything she’d ever heard before –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distorted guitars and melancholic melodies,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underpinned by a steady, almost hypnotic drumbeat. It was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 within her soul, mirroring the fractured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inner world. The band's name, etched in faded ink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cassette cover: Slow Cheetah. The name itself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revelation, a confirmation of the quiet rebellion brewing within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Elara’s writing took on a new dimension.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with a newfound urgency, a desperate need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unleashed by the music. She wrote about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cheetah, not just as a symbol of quiet resilience, but as a kindred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fellow traveler on this journey of self-discovery.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cheetah's languid movements through a surreal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a landscape as fractured and beautiful as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world: a graveyard of broken dreams, a funeral march played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guitars, a wedding cake crumbling into dust.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across town, Liam, a young man consumed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anxiety, felt the same unsettling hum vibrating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life. His days were a blur of anxious anticipation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self-doubt. He existed in a state of perpetual unease,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a battlefield of conflicting thoughts and emotions. He’d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various therapies, medications, and spiritual practices,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 within remained, a gaping chasm swallowing 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His attempts to connect with others often ended in frustrated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leaving him feeling even more isolated, more alone.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drawn to the fringes of society, the shadows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fears and desires lurked. He felt a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sense of belonging in the things that the majority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rainy evening, while scavenging through a collection of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records in a dusty thrift store, Liam stumbled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 cassette tape. The cover was torn, the image barely 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something about it drew him in. He played it on a dusty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player and was immediately captivated by the haunting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dissonant symphony that had entranced Elara. The name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“Slow Cheetah” echoed in his ears, a whispered promise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an immediate, inexplicable connection to the music,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 song were a coded message from his own subconscious,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soundtrack to his silent struggle. He, too, felt the slow cheetah's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quiet companion in the labyrinth of his anxieties.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lyrical imagery of the lyrics as an echo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struggle. His anxieties transformed into haunting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graveyard felt like his mind; the funeral march like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despair. The wedding cake, a fragile image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dissolving into dust.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began to document his experiences, not in poems,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detailed sketches and paintings. His art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language, a way to express the inexpressible, to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landscape of his mind into tangible form. He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as a slow cheetah, traversing a surreal landscape,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slow, deliberate, yet filled with an underlying urgency.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separate creative expressions, Elara and Liam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unknowingly began to weave together a shared narrative.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though unique, were bound together by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of their search for meaning, their yearning for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 became a shared symbol, a totem of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adversity, a reminder that even in the darkest of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still beauty to be found, a beauty often overlooked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frantic chase for conventional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paintings became increasingly abstract, reflecting the fluidity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emotional state. Yet, within the chaos, a certain order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a subtle pattern reminiscent of the intricate designs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from her collected fragments. His art began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the natural world – the delicate curves of a feather,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resolute strength of a wildflower pushing through concrete. He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unconsciously mirrored Elara's subtle acts of defiance, his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testament to his own growing resistance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that had sought to confine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meanwhile, started to incorporate elements of Liam's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 into her poetry. She began using more vivid imagery,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from his abstract forms and surreal landscapes.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became more visual, more evocative,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connection she felt with the silent artist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her own internal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paths, though seemingly disparate, began to converge.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while attending an underground art exhibition, Elara saw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Liam's paintings – a mesmerizing depiction of a slow cheetah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striding across a desolate landscape. The image struck her deeply,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recognition of shared experience. It was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affirmation, a confirmation that she wasn’t alone in her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others felt the same unsettling hum resonating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 had become a bridge, connecting two disparate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on a shared journey. Their search for meaning and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limitations of their individual struggles, uniting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 a silent, unspoken communion. They were two pieces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puzzle, their unique experiences contributing to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resilience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a way to leave a message for Liam near his painting,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about a fragmented wedding cake, a symbol of broken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unexpected beauty. Liam saw the poem and through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interactions, their connection deepened. It wasn't a romantic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not initially, but a deep understanding,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kindred spirits who'd found solace in the surreal and the unsettling.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communication was tentative at first, hesitant whispers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city, exchanges of art and poetry slipped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secluded corners of the urban landscape. But slowly, steadily,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began to form, a silent bond forged in the shared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struggles. Their interactions weren't always easy;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suffering didn't magically erase the individual</w:t>
      </w:r>
    </w:p>
    <w:p>
      <w:pPr>
        <w:sectPr>
          <w:pgSz w:w="8000" w:h="12000"/>
          <w:pgMar w:top="296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still plagued each of them. But there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in not having to conceal their pain,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the need for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search for meaning wasn't about finding a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solution, a quick fix to the inherent absurdity of existence.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slow, deliberate process of self-discovery,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expectations and societal pressures that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define them. The slow cheetah was their guide,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quiet resilience, a creature that moves at its own 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undeterred by the expectations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 represented the acceptance of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rhythms, their own unique paths. It was a symbol of hope,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conventional sense of a bright future devoid of pain,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the complexities of life, the inherent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darkness and the dissonance. It was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fragments, the imperfections, the fractured landscapes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worlds, finding solace in the shared journey towards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themselves and the world around them.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cheetah’s journey was not one of escape, but of embracing the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winding and uncertain, and finding meaning in each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step. Their shared search for euphoria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some state of blissful contentment, but about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meaning amidst the darkness, finding joy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vulnerability and resilience. It was about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connection wasn’t about escaping the shadows,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others who also resided there, discovering kinship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landscapes of their hearts.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Surrender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a rhythmic drumming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corrugated iron roof of the abandoned factory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often sought refuge. Inside, surrounded by the ghosts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and the echo of forgotten machinery, she felt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calm. The frantic energy that had previously driven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had subsided, replaced by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wasn't born of apathy, but of a profound shift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once a symbol of quiet rebellion,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fellow traveler on a path she no longer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surrender in the conventional sense, a defeat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It was more akin to a deep breath, a conscious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relinquish the suffocating grip of expectations, both her own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imposed by the world around her. The weight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anxieties, the relentless pressure to conform to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norms, began to lift, replaced by a strange, unexpected lightness.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pieces of her life, previously scattered and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started to fall into a new, albeit unconventional,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too, found himself experiencing a similar shift. His art,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expression of inner turmoil, began to evolve.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and dissonant colors were gradually replaced by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approach, a conscious effort to embrace the ambiguity,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imperfections of his own emotional landscape. 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struggled to impose order on his chaotic inner world;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sought to find beauty within the chaos,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elegance of his own anxieties. His canvases,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monochrome despair of the graveyard, began to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unexpected color—the vibrant hues of a resilient wildflower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a crack in the pavement, the deep emerald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oasis in a desolate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journeys, though divergent in style and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converging on a shared understanding. Neither Elara nor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 magical cure for their anxieties, no quick fix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existential dread that still lurked in the shadows. Instead, they had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something far more profound: an acceptance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 recognition of their shared humanity,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forged in the crucible of shared struggle.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 had become a symbol of this shared journey,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strength wasn't about escaping the darkness,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beauty 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poetry became less about escaping the fragmented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experiences and more about embracing them,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haunting beauty in their imperfection. She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wedding cake, not as a symbol of failure,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unexpected sweetness found in the midst of decay.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march, once a soundtrack to despair,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lament, a melancholic yet beautiful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ephemeral nature of life. Her words were no longer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for help, but quiet observations, a nuanced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landscape of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paintings reflected this shift. The slow cheetah, once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traversing a desolate landscape, now moved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quiet determination that belied its languid pace.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figures were no longer consumed by shadow, but were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soft, ethereal light, their movements as deliberate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unhurried as the slow cheetah itself. The colors on his canvas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becoming richer, more vibrant, as though reflecting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radiance that had previously been obscured by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acceptance wasn’t passive; it was an active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relinquish the struggle for control,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ebb and flow of life's uncertainties.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path toward self-acceptance wasn’t linear,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moments of doubt were inevitable. The slow cheetah,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languid grace, embodied this understanding,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resilience, even in the face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interactions became more frequent, though still marked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 shyness, a hesitant exploration of a newfound intimacy.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met in abandoned spaces, places that resonated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alienation, spaces where the silence felt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and more like a shared refuge. Their conversations were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unspoken, a silent communion of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need for words. A shared glance, a fleeting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left near a painting – these were their silent dialogues,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language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they had found was not a simplistic notion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resignation. It was a hard-won understanding,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their individual struggles, a recognition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It was a deliberate choice, a conscious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complexities of their own internal worlds,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rhythms. It was about recognizing the limits of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that there would always be unanswered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anxieties, fragments of experience that would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enigmatic.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surrender to the unknown was not an abandonment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profound shift in perspective. It was about shifting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frantic pursuit of external validation to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inner peace. It was an acknowledgment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euphoria, true contentment, was not about achieving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state of blissful happiness, but about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joy in the mundane, solace in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continued to write, her poems infused with a newfound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acceptance, a quiet celebration of the broken and the beautiful.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with a haunting vulnerability,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that touched the hearts of those who heard them. 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took on a similar tone, imbued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tranquility, a quiet celebration of the unexpected beauty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His art became a testament to the power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visual echo of the shared journey he and Elara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embarked upon.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 was far from over. The slow cheetah,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symbol, still moved at its own pace, its path winding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uncertain. But there was a newfound lightness in their steps,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born of shared understanding, a profound contentment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in the pursuit of an elusive euphoria,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life's inherent complexities, in the beauty found in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in the shared journey towards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and each other. Their slow, deliberate steps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the quiet resilience of the slow cheetah,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human connection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fragments of their lives, once scattered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were gradually weaving together, forming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powerful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journey was far from complete, but in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tentative surrender, they had found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peace.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Elusive Butterfly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phantom hand, stirred the dust motes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shafts of light piercing the factory’s grime-coated windows.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mesmerized, as a single, iridescent butterfly – a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impossible fragility and vibrant color – flitted through the debris,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wings a kaleidoscope of fractured light. It seemed to dance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chaos, a fleeting whisper of beauty in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It reminded her of their journey, of the slow cheetah's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languid progress through the desolate terrain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butterfly, unlike the monochrome imagery of their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pulsed with life, a stark contrast to the muted grays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blacks that had once dominated their world. Its erratic flight,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shift in direction, mirrored their own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of that elusive euphoria they had so desperately sought.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straight path, this chase; it was a chaotic waltz, a dizzying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spin through a labyrinth of emotions, uncertainties, and self-doubt.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butterfly, a symbol of hope itself, was as elusive as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 they chased.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entered, his canvas bag slung over his shoulder,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Elara’s fascination with the fleeting insect.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symbolism; he had painted it, in a way, a thousand times 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in his paintings, was often pursued by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elusive, something just out of reach – a flickering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horizon, a perpetually shifting goal. The butterfly,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weight, a more tangible sense of hope, even if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flight was as erratic and unpredictable as the journey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beautiful, isn’t it?” Liam said, his voice barely a whisper,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afraid to break the spell woven by the butterfly’s erratic dance.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nodded, her gaze still fixed on the creature. “Like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glimpse of something real, something…true.”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butterfly settled momentarily on a rusted pipe, its wings still,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beacon against the grimy backdrop. In that instant, it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hold all the promise and fragility of their shared journey. It was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quiet contemplation, a shared understanding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profound. The chase itself, the relentless pursuit of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fulfillment, was not about the destination, but about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evolution, the transformation that took place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their shared symbol, hadn’t found its destination;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hadn’t reached some idyllic plateau of perfect happiness. It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moving, its pace unhurried, its trajectory never perfectly clear.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slow, deliberate progress, there was a resilience, a persistence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their own. The butterfly, with its capricious flight,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unexpected joys and disappointments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their path, the beauty found in the unpredictable turns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twists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months. The slow cheetah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languid journey, and the butterfly remained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its presence a constant reminder that the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as significant as any arrival. Their collaboration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intensified; their shared vocabulary expanded beyond silent glances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touches. They spoke of their dreams, their fears,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revealing layers of themselves that had long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buried beneath layers of self-doubt and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poetry became a reflection of this continuous chase.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once filled with despair and self-loathing,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acceptance, a recognition of the beauty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of life. She wrote of the butterfly’s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its flitting across the threshold between hope and despair,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confined, to be captured. Her poems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beauty of their journey, the unexpected turns and surprises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their understanding of themselves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canvases, once dominated by the monochrome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alienation, bloomed with color. He painted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butterfly, not as a static image, but as a dynamic force, its wings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of motion, its trajectory impossible to predict. He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cheetah, no longer a lonely figure traversing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landscape, but a creature of grace and resilience, navigating the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life with a newfound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in his paintings were bolder, richer, reflective of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journey, the complexity of their inner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collaboration was a continuous conversation,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ideas and emotions. Elara’s words inspired 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brushstrokes, and Liam’s canvases spurred Elara’s poetic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imagination. They were two parts of a whole,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intertwined, their shared experiences shaping their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expressions. Their art became a mirror reflecting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collective growth, a testament to the power of resilience,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found in imperfection, and of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butterfly remained elusive,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euphoria, the transient nature of joy.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itself became less about the unattainable goal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the search, the continuous evolution,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a deeper understanding of themselves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within the world. The slow cheetah, their shared emblem,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symbol of despair but of quiet resilience, its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 a metaphor for their deliberate, mindful approach to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continued, a slow, deliberate dance,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butterfly's erratic yet persistent flight. The chase, it turned out,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race to a finish line, but a lifelong exploration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a continuous weaving of fragmented experiences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beautiful tapestry. The elusive butterfly, the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pursuit, remained elusive, but the journey itself,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the slow chase, had become its own reward.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steps of the slow cheetah, paired with the erratic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elusive butterfly, created a rhythm that was both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undeniably beautiful. It was the rhythm of their lives,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composed of vulnerability, acceptance, and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hope. And in that hope, they found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peace.</w:t>
      </w:r>
    </w:p>
    <w:p>
      <w:pPr>
        <w:sectPr>
          <w:pgSz w:w="8000" w:h="12000"/>
          <w:pgMar w:top="296" w:right="644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Tentative Connection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factory whistle shrieked, a mournful cry piercing the twilight.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fingers stained with the ink of a half-finished poem,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up from her worn notebook. Liam, across the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cluttered room, was meticulously cleaning his brushes, the strokes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 and deliberate, a stark contrast to the chaotic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pulsed within him. The silence between them,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empty; it hummed with a shared understanding,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fragile bond that had begun to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a sudden, explosive connection, not a dramatic, earth-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moment of recognition. It was something slower,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insidious, like the insidious creeping of ivy along a crumbling wall.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shared glances across the room,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in their eyes. It grew with the silent exchanges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collaborative work, the subtle shifts in their body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almost imperceptible moments of shared breath. It was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foundation of mutual understanding, of shared pain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of a recognition of the fragility of hope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felt relentlessly bleak.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solace in each other’s company,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had been their constant companion. Liam, forever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artist, found himself opening up to Elara, revealing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himself he had carefully concealed for years. He spoke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of the suffocating expectations that had stifled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of the crippling self-doubt that had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him. He spoke in hushed tones, his voice raspy,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at first, then flowing with a newfound freedom.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paintings, once shrouded in a melancholic monochrome,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burst with color, each stroke infused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he had so painstakingly kept hidden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in turn, found herself sharing her poetry with Liam,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polished, finished works, but also the raw, unfiltered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thoughts and feelings. She read him poems that were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raw emotion, poems that spoke of loneliness, of self-loathing,</w:t>
      </w:r>
    </w:p>
    <w:p>
      <w:pPr>
        <w:sectPr>
          <w:pgSz w:w="8000" w:h="12000"/>
          <w:pgMar w:top="442" w:right="71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struggle to find meaning in a seemingly meaningless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wasn't ashamed to show him her vulnerabilities, her fears;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quiet acceptance, she found a strength she hadn't known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Her poetry, once characterized by a stark,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began to bloom with a new tenderness, a newfound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conversations weren't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 silence, moments of hesitant words,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past experiences threatened to overwhelm them.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persevered, their shared understanding acting as a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harsh realities of the world. They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complexities of their emotions, to decipher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their shared experiences, to find solace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being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 was tentative, fragile, like a spider's web delicately spun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early morning mist. A single harsh gust of wind could shatter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 careless word could tear it apart. They were both acutely aware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fragility, aware that the path they were forging was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uncertainty. But they were also acutely aware of the vital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this connection, the desperate yearning for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 a world that so often felt indifferent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their shared symbol, now seemed less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creature traversing a desolate landscape,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pair, two souls moving in tandem, their paths intertwined,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destinies interwoven. The image of the slow cheetah,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 and despair, had transformed into a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and shared resilience. The slow, measured pace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symbol of defeat but of deliberate progress, of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began to write poems that celebrated their connection,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the tentative beauty of their bond, poems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essence of shared moments, of silent understandings,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empathy. Liam, in turn, began to paint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his canvases depicting not only the slow cheetah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subtle, often overlooked beauty of their daily interactions.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 the worn notebooks that held Elara's poems, the brushes 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capture their evolving relationship,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in their shared workspace.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city lights began to twinkle outside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Liam finished a painting. It depicted a slow cheetah,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but side by side with a slender figure - Elara,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partially obscured by a cascade of dark hair, her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horizon. In the background, a single iridescent butterfly danced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symbol of the delicate hope that had blossomed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them. He showed the painting to Elara, his eyes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uncertainty and hope intertwined within the canvas.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studied the painting, her heart pounding in her chest.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her own hidden self reflected in the strokes of paint.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perfect representation; there was a certain rawness,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the brushstrokes, that mirrored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But it was a representation nonetheless,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journey, a portrayal of the evolving bond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beautiful, Liam," she whispered, her voice thick with emotion.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"It's...us."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nodded, a faint smile gracing his lips. The smile was hesitant,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unsure, but it was there, a beacon of hope in the twilight.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connection, the fragile bond they had forged, felt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significant in that moment. The slow cheetah, moving at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measured pace, was accompanied now, its journey shared,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lessened by the presence of another. The elusive butterfly,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 ephemeral beauty of their shared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on the edge of their shared consciousness. It was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yes, but it was a connection nonetheless, a lifeline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often felt devoid of warmth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the weeks bled into months.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continued, but it was no longer a solitary pursuit.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silence, the quiet understanding, the occasional shared laughter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these were the threads that wove a tapestry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but vital link between two souls searching for meaning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seemed determined to deny them solace. The slow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cheetah, their shared totem, was no longer simply moving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it was leaving its mark – a tentative trail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terrain of their lives. The tentative connection,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butterfly’s wing, was proving to be unexpectedly resilient.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resilience, in that shared journey, they found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valuable than euphoria itself. They found each other.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Free from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windowsill mirrored the cracks in 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facade. He sat hunched over a canvas,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expanse mocking his internal turmoil. The slow cheetah,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in both art and spirit, seemed to stare back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accusing eyes. The weeks since his connection with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deepened, yet a shadow still lingered, a persistent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anxiety that threatened to pull him under. It wasn’t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catastrophic event that triggered this resurgence of darkness;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slow, insidious creep of memory, the gradual surfacing of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buried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always been a solitary creature, his art a refuge from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His parents, consumed by their own struggles,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little in the way of emotional support. Their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malicious, it was simply a lack of understanding, a void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hollow echoes of unspoken expectations. He remembered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pressure to conform, the crushing weight of unmet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standards, the constant, nagging feeling of inadequacy. He recalled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biting criticisms masked as constructive feedback,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he was made to feel less than. It wasn't outright abuse,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insidious erosion of his self-worth, a creeping doubt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coiled around his heart, tightening its grip with each passing year.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vivid memory surfaced – a scraped knee, a childish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sob, met not with comfort but with an impatient sigh and a curt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dismissal. The memory wasn't the wound itself, but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empathy, the realization that his pain was inconvenient,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interruption in the flow of their adult concerns.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cruelty, rather an apathy born of exhaustion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unresolved traumas. The understanding dawned slowly,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acceptance that their neglect wasn't a personal attack,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their own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didn't bring immediate peace. It was like excavating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forgotten tomb; the uncovering of these painful memories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nausea, a visceral reaction that left him trembling.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stared at the blank canvas, the brush in his hand feeling heavy,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alien. The slow cheetah, painted countless times,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his paralysis, its languid pace a reflection of his own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sensing his struggle, approached cautiously. She didn't press,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pry; she simply sat beside him, her presence a quiet anchor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of his emotions. The shared silence was comfortable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conversation built on mutual understanding. She knew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wasn't indifference; it was a testament to his internal battle,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private war he was fighting alone, but no longer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a melancholic montage – solitary walks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weight of a gray sky, whispered confessions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unresponsive night, sleepless nights filled with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and unsettling dreams. Yet, interspersed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were flickers of light – a shared smile, a tender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the warmth of Elara's hand in his, her unwavering support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 in the tempestuous sea of his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paint again, but the paintings were different now.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just depictions of the slow cheetah, but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color and emotion, a visual manifestation of his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monochrome palette was gone, replaced by a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hues, some vibrant and bold, others muted and subdued,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 tapestry of his experiences.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 remained, but it was no longer a solitary figure;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swirling vortexes of color, a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threatened to engulf him, yet also the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that was finally finding a way to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writing, too. Not poetry like Elara, but short,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entries, raw and unfiltered, a cathartic release of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suppressed for too long. The words tumbled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 and disorganized, but they were a beginning, a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the pain, towards making sense of the chaos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linear, it was a jagged, uneven process,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moments of profound sadness and unexpected bursts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days when the darkness threatened to consume him,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memories were too vivid, the pain too acute. But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there, a steadfast presence, a quiet strength in the midst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Her love wasn't a grand, sweeping gesture;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everyday acts of kindness, the silent understanding,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his capacity for healing. Her quiet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he wasn't alone, that his pain was valid,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however slow and arduous, was worth pursuing.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room, Liam finished a new painting.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self-portrait of sorts, not a literal depiction of his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appearance, but a representation of his inner self. The slow cheetah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there, but it was no longer a symbol of despair;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its gaze fixed on the horizon, its pace steady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deliberate. Surrounding the cheetah were vivid splashes of color,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emotions, a testament to the tumultuous journey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undertaken, the darkness he had confronted, and the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slowly beginning to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stood beside him, her hand resting lightly on his shoulder.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need to say anything; her presence was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 silent acknowledgment of the progress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The painting wasn't perfect; it was raw, unrefined,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ongoing process of healing. But it was a beginning,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step towards self-acceptance,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slow cheetah, once a symbol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had transformed into a symbol of hope, of perseverance,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 in the face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deliberate pace was no longer a sign of defeat;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courage it takes to confront the past and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one step at a time. The slow chase was still ongoing,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was changing, the path ahead was becoming clearer,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faintest glimmer of light was beginning to break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And in that glimmer of hope, in the quiet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connection, they found the solace they both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sought.</w:t>
      </w:r>
    </w:p>
    <w:p>
      <w:pPr>
        <w:sectPr>
          <w:pgSz w:w="8000" w:h="12000"/>
          <w:pgMar w:top="296" w:right="646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Uncertainty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restless spirit, whipped Elara’s hair across her face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stood on the precipice overlooking the churning sea. The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mirrored the uncertainty that had settled in her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weighty cloak clinging to her despite the warmth of Liam’s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hers. For so long, she had chased the illusion of control,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navigate the labyrinth of her own emotions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life. The funeral march of her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 of lost dreams and shattered expectations,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relentless loop in her mind. She had sought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rhythm of routine, in the comforting structure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norms, desperately clinging to the illusion of order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felt increasingly chaotic.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ever perceptive, understood her silent struggle. 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platitudes or empty reassurances; he simply stood beside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presence a comforting weight in the face of the vast, unknown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He knew the slow cheetah's languid gait; 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her internal battle, the quiet courage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 composed exterior. He had seen the fragility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crafted mask, the cracks in the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facade. He had seen the girl dressed like a wedding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cake, a delicate confection vulnerable to the slightest touch,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beauty ready to crumble under the weight of expectation.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her buried beneath the weight of societal pressures,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 stifled, her voice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tonight, something felt different. The wind, though fierce,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destructive; it felt liberating, a cleansing force that swept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clinging tendrils of fear. The sea, though turbulent, didn't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menacing; it felt powerful, alive, a force both terrifying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exhilarating. For the first time, Elara felt a shift within her,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profound change in perspective. The uncertainty,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paralyzing force, no longer felt insurmountable. It felt…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that recurring motif in Liam’s art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seemed to take on a new meaning.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symbol of languid despair anymore. It was a metaphor for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mindful approach to life, a recognition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with all its twists and turns, its moments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bursts of light, was ultimately the destination.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 wasn't a sign of weakness; it was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a recognition that true growth is rarely a swift,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linear progression.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Liam, his eyes reflecting the shifting hues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 sky. She saw not pity or concern, but an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strength, in her capacity for resilience. His silence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support; it was a profound affirmation of her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a quiet acknowledgment that her journey, however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valid, significant, and deeply her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realization washed over her. The yearning for 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predetermined path, for a clear roadmap to happiness,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futile. Life, by its very nature, was unpredictable, a swirling vortex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chaos and order, joy and sorrow, hope and despair.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the uncontrollable was a losing battle, a source of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self-imposed suffering. She had spent so long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fit into a mold that didn't suit her, conforming to expectations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were neither her own nor authentic. She had built her life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precarious foundation of others' approval, ignoring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instincts, suppressing her own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 had taught her patience, the value of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the acceptance of the inherent rhythm of life.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shown her the beauty in the unconventional, the elegance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 slow chase wasn't about reaching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 destination; it was about the journey itself,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 of the self, about the relentless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allowed herself to breathe in the salty air, the wind whipping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hair like a wild, untamed spirit. The uncertainty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threat; it felt like an invitation, a challenge, an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growth. It was a chance to shed the restrictive confines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 and embrace the unpredictable currents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uncharted waters of her own soul, to discover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uniquely her own.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moon replaced the sun, painting the sky with ethereal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silver and grey, Elara felt a sense of peace settle over her,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unknown. The fear didn't vanish entirely;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receded, becoming a distant hum in the background,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dominant force in her life. The slow cheetah,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her internal struggle, now represented her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her resilience and her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unpredictable nature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chase continued, but the landscape had changed.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once shrouded in shadows, was slowly illuminating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glimpses of a future that, though uncertain,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It was full of possibilities, of potential, of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untamed energy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pulled her closer, his embrace a silent affirmation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a testament to their mutual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He didn't need to speak; his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enough, a comforting anchor in the storm, a steady hand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through the unpredictable waters of life. The slow cheetah,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realized, was not an emblem of defeat, but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hope, a quiet testament to the power of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stood there, silhouetted against the moonlit sea,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whipping through their hair, two souls intertwined,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 future with a newfound sense of peace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The burial ground of past disappointments lay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now a distant memory, replaced by the promise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to be written, a future where the slow cheetah's languid gait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not despair, but the determined, deliberate pace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authentically, fearlessly, and with unwavering hope.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was a marathon, not a sprint, and they were in it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by painstaking step, embracing the unpredictable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finding solace not in control, but in the acceptance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testament to Elara's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She approached challenges with a cautious optimism,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embrace the unknown rather than succumb to fear.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explore new avenues, to pursue passions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for years, stifled by self-doubt and societal expectations.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reconnected with old friends, rediscovering bonds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weakened by the relentless pursuit of perfection.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the joy in simple things, the beauty in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satisfaction of living a life true to herself,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adhering to an unrealistic ideal.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art, once a reflection of her internal turmoil,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celebration of life's complexities, a visual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and experience. The colors were bolder, the brushstrokes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confident, the imagery less constrained. The slow cheetah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appeared, but it moved with a renewed sense of purpose, its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on the horizon, its languid pace no longer a sign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deliberate, mindful approach to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 between Elara and Liam deepened,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mutual understanding, a testament to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bond. Their love wasn't a grand, sweeping gesture,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everyday acts of kindness, a shared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discovery, a mutual acceptance of each other's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 was no longer a symbol of alienation or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powerful metaphor for their shared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pursuit of happiness was not about reaching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about embracing the journey itself,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twists and turns. The slow chase, once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pursuit, had transformed into a shared pilgrimage,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and the enduring power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The uncertainty remained, but it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fear. It was the fertile ground from which new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grow, the catalyst for growth, the engine of change.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embrace of uncertainty, they found a profound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of freedom.</w:t>
      </w:r>
    </w:p>
    <w:p>
      <w:pPr>
        <w:sectPr>
          <w:pgSz w:w="8000" w:h="12000"/>
          <w:pgMar w:top="296" w:right="64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Ongoing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Elara’s face, a familiar sting that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bite of despair. The ocean, once a mirror reflecting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now seemed to pulse with a vibrant, almost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She watched the waves crash against the shore,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tiny, ephemeral masterpiece of destruction and creation,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life itself. The rhythmic crash, the relentless surge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retreat, mirrored the ebb and flow of her own emotional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no longer dominated by fear, but textured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and a tentative, hopeful expectancy.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stood beside her, his hand resting lightly on her back,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comfort and support. He didn't need words;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honed over months of unspoken understanding,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It was a silence filled with the unspoken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ongoing journey, a journey that had no definitive endpoint,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triumphant finish line. It was a marathon, not a sprint,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 it together, pacing themselves, savoring the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lives, one deliberate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that persistent motif that had haunted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narrative, no longer evoked a sense of despair.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transmuted into a symbol of mindful progression,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their deliberate, measured approach to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uncertainties. It was a reminder that true growth is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 or linear, that the process of self-discovery is a continuous,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journey, not a destination to be reached.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reached a precipice, a point of profound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a summit conquered; it was a new starting point,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vantage point from which to view the unfolding landscape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 challenges would continue; the uncertainties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persist. Life, after all, was a chaotic ballet of order and disorder,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joy and sorrow, a constant interplay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But they had learned to embrace the dissonance,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unexpected harmonies, to accept the inherent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existence, both its crescendos and its quiet, reflective interludes.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art reflected this shift in perspective. Her canvases,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dominated by dark, brooding hues, now overflowed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bold strokes, and unexpected juxtapositions. The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 still appeared, but its posture had changed.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creature burdened by despair, its gaze fixed on the ground,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hesitant and uncertain. Now, the cheetah’s eyes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horizon, its languid pace deliberate and purposeful,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movement a testament to its quiet strength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relationship, too, had evolved. It wasn't defined by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or sweeping pronouncements of love; it was built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of shared experience, mutual understanding, and quiet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kindness. Their love was a slow burn, a steady flame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but never extinguished,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and shared purpose. It was a love that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strengths and vulnerabilities, a love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imperfections and embraced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pressures that had once stifled Elara's spirit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lose their hold. She no longer felt the need to conform, to adhere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unrealistic expectations. She had embraced her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her own individual path. She had discovered the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came from authenticity, from embracing her true self,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rejecting the constraints of societal norms.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chase, once a solitary pursuit, had become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pilgrimage. Liam had been her constant companion,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her quiet anchor in the storm. He had seen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her meticulously constructed facade,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 carefully crafted mask. He had seen the girl 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wedding cake, fragile and delicate, yet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resilience. He had seen the slow cheetah's languid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gait, and instead of pity, he had seen strength, perseverance,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determination to find her own unique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wasn’t about escaping the darkness;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navigate it, to find meaning and beauty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 It was about acknowledging the pain and accepting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as testament to their resilience. They had found solace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uncertainty, but in embracing it, in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life, and in finding beauty in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learned to trust the process, to trust the rhythm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lives. They had learned to find joy in the small moments,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 the fleeting beauty of the ordinary, to appreciate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of their shared experience. The slow cheetah,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symbol of their journey, was a reminder that life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reaching a destination, but about savoring the journey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its unpredictable twists and turns, its moments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unexpected bursts of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path was still unfolding, still shrouded in some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but the fear was gone, replaced by a quiet confidence,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peace. They had learned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to find solace in the present moment, to trust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their shared narrative. The slow chase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resilience, their mutual understanding,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their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cheetah's languid pace was no longer a symbol of despair;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their mindful approach to life,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and a quiet affirmation of their shared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burial ground of past disappointments, once a place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was now a distant memory, a testament to their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unwavering commitment to forging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 slow chase continued, but the landscape had transformed.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had receded, replaced by a hopeful dawn,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unwavering resilience, their enduring love, 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acceptance of life's inherent uncertainties.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whipped through their hair, a cleansing force that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remnants of their past struggles, leaving behind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 and a profound appreciation for the journey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stretched before them, vast and unpredictable,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possibilities that lay ahead. They stood hand in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souls intertwined, ready to embrace the next chapter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journey, ready to continue their slow chase, their pace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their gaze fixed on the horizon, their hearts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hope and an unwavering belief in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slow cheetah’s languid pace was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but a testament to the resilience of the heart,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and the enduring power of love in the face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uncertainties. The journey was ongoing, the slow 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and they faced it together, hand in hand, step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step, their hearts filled with a quiet, unwavering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landscape of their lives was constantly shifting, the path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but their shared journey, their slow, deliberate chase,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testament to their resilience, their love,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living authentically, fearlessly,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acceptance of life's inherent uncertainties.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 was not an end, but a beginning, a promise of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continued self-discovery, and the enduring power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an unknown future.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Reflective Surfaces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sink reflected Elara's face, a fractured mosaic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anxieties and tentative hope. It wasn't a true reflection,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anymore. The mirror in the hallway, once her confidante, her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countless tearful confessions, now seemed to distort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stretching and compressing her features into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caricature. The reflection showed a stranger, haunted eyes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from a face etched with weariness, a face that didn’t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match the vibrant colors now exploding on her canvases.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touched the cool surface of the sink, the faint tremor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a testament to the ongoing battle within. The water,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turned on the tap, ran cold, mirroring the chill that still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heart, a subtle undercurrent to the newfound warmth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cultivate. She saw herself in the rippling surface,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ephemeral, a collection of fleeting moments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cohesive whole. Each ripple was a memory, a moment of pain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swirling together in a chaotic dance of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ever present, ever supportive, entered the bathroom,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 soft, his presence a calming balm to her agitated spirit.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her staring at her reflection, that fractured image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sink, and he knew, without words, what she was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with. The past hung heavy, a shroud of memories and regrets,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pressing down on her, threatening to drag her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placed a comforting hand on her shoulder, his touch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his unwavering support. He didn't try to fix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platitudes or easy answers. He simply offered his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 anchor in the storm of her emotions. He, too, had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mirrors, his own demons to wrestle with, but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taught them the importance of mutual support,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witness to each other's pain without judgment,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forced solutions.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spent the morning in companionable silence, each absorbed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thoughts, yet united in their shared understanding. Elara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paint, her strokes bold and resolute,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reflected in the bathroom mirror. The canvas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a place where she could confront the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the fractured pieces of her past, and weave them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new, something stronger, something more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mirrors in the old house continued to play their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game. The antique mirror in the drawing-room, with its ornate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 and tarnished glass, seemed to warp reality, creating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distortions that both fascinated and disturbed her.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reflection seemed to shift and change, whispers of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echoing from its depths. It was a mirror reflecting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image but the collective consciousness of the house,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 etched in cracked glass and ghostly reflections.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small, hand-held mirrors, typically used for applying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makeup or checking one's appearance, seemed to possess a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undercurrent. Each reflection revealed not a perfect image,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caricature, a warped representation of reality.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not only their physical forms but the fractured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minds, the disjointed fragments of their inner worlds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dominance.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twilight descended,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Elara found herself standing before the largest mirror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house, a full-length antique that dominated one wall of the hallway.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mirror that seemed to possess a life of its own, its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an unsettling light. As she gazed into its depths,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not just her own reflection, but a kaleidoscope of images,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from her past, fragments of forgotten memories,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in a vortex of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her fear, her vulnerability, her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doubts. It showed the scars of past traumas, the wounds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to fully heal. But it also showed her resilience, her strength,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forge her own path,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accept the inevitable uncertainties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was a chaotic blend of darkness and light,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 for the ongoing battle within.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joined her, his hand resting on her shoulder, his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weight. He too, gazed into the mirror, seeing not just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image but the reflection of their shared journey, the highs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lows, the moments of joy and despair, the slow, deliberate 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ongoing pursuit of meaning and self-discovery.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as a single entity, intertwined souls,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weaving together into a beautiful, albeit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that once distorted and fragmented their reflections,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soften, to show a more unified image. The fractures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as evidence of their shared struggles,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dominant. The reflections were now interwoven,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gentle light of mutual understanding, a testimony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enduring love and unwavering support. The darkness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it no longer held the same power, diminished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 light of 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reflection was a mirror of their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experience, the importance of mutual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their ability to navigate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life, hand-in-hand. The fractured mirrors,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their fractured selves, were now a canvas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beautiful mosaic of their journey together. Each shard,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fragment, a testament to their resilience, their love,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commitment to their slow, deliberate chase.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reflections continued to shift and change, reflecting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nature of their lives. The mirrors were not mere objects;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active participants in their journey, reflecting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physical images but the emotional landscape of their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worlds, a constant reminder that their journey was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transformation, continuous self-discovery,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 of life's inherent uncertainties.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mirrors, once a source of fear and despair,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strength, their resilience, and the enduring power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slow cheetah, reflected in the fragmented surfaces,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seemed a symbol of despair; its languid pace now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strength, a quiet determination, a testament to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imperfection and the enduring power of the human spirit in the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life's inherent uncertainties. The reflective surfaces,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of fractured selves, had become windows onto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journey of healing, acceptance,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deeper understanding of themselves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them. The journey was long, the path winding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but they continued, hand in hand, their pace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measured, their gaze fixed on the horizon, their hearts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hope, a testament to the enduring power of love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life's inevitable uncertainties. The slow cheetah's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reflected in the myriad fractured mirrors of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testament to their ongoing self-discovery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imperfect tapestry of their shared experience.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Distorted Perceptions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seemed to writhe, mimicking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unsettling tremor in Elara's hand as she traced the outline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face in the condensation. It wasn't her face, not exactly.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warped version, elongated, the eyes too wide, the mouth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thin, cruel slash. It was a reflection, she supposed, but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by the internal lens of her mind. The world outside,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vibrant street scene teeming with life, appeared muted,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drained of color, as if viewed through a filter of perpetual twilight.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sitting opposite her at the kitchen table, sipped his tea,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steady, his presence a quiet anchor in the swirling chaos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perceptions. He understood, he always did. He didn't need words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 the silent scream in her eyes, the subtle shift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posture that betrayed the fragile scaffolding holding her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He knew the distortions weren't just in the condensation;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mirrored in her mind, in the way she saw everything—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included.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seen it before, the way the world could tilt on its axis,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could bleed into each other, the way familiar faces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into grotesque masks. He'd been there, in that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the disorienting blur of perceptions warping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Their shared experiences, the battles fought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whispers of their own minds, had forged a bond as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it was fragile. Their understanding wasn't born of words,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silences, of the mutual recognition of a pain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language.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the shadows in their old house seemed to deepen,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 and reach, tendrils of darkness snaking through the rooms,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secrets into the ears of the antique furniture.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grandfather clock in the hall ticked with an unnerving rhythm,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a hammer blow against the fragile composure of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The familiar tick-tock seemed to echo in the hollow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her mind, a relentless percussion accompanying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symphony of distorted perceptions. The rhythmic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tangible force, a pulse resonating through her very being,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intensifying the unreality that clung to her like a second skin.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city outside - the distant sirens, the rumble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 - were amplified, twisted, until they sounded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 horde. The ordinary had become extraordinary,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alien. She saw faces in the shadows, heard voices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Her mind, a canvas once painted with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was now a fractured landscape, a surreal wasteland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perceptions.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Liam; he was there, but somehow not quite there.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once a source of comfort and strength, shimmered, his features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at the edges, his eyes a hazy depth that seemed to draw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in, pull her into the vortex of her own mind. He was a phantom,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her reality, his form shifting and dissolving like smoke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wind. The comforting weight of his presence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fluctuate, strengthening then weakening, leaving her suspended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a sense of security and devastating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seemed to conspire against her, to amplify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perceptions. The floorboards groaned underfoot,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the shadows danced. Every creak, every rustle,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light became a portent of something terrible.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 transformed into menacing shapes, the gentle rocking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rocking chair by the fireplace resembled the unsettling sway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funeral bier.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tasks became monumental struggles.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a glass of water was a test of her will, her hand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glass were a venomous snake. The water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shimmer, refracting light in strange and unnerving patterns,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a mirror reflecting not just her form but a distorted vision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inner turmoil. Every moment was colored by this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unreality, a world perceived through a filter of distortion.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bled into nights, the nights into days,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and illusion dissolving into an unsettling miasma. Her sleep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plagued by nightmarish visions, an onslaught of vivid,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imagery where the familiar was twisted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unrecognizable horrors. The slow cheetah, the recurring motif of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pain, haunted her dreams, its languid gait a symbol of her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a realm of fractured perceptions. Its eyes, wide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reflected her own fractured reflection,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parody of her own troubled soul. In her dreams, it stalked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surreal landscapes, the distorted reflections in her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merging with the monstrous visions before her. The sleek 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became a symbol of her disorientation, the slow,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 a terrifying representation of her seemingly relentless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madness.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stayed by her side, his presence a lifeline in this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disorientation. He, too, was affected, not by a mirroring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but by the inherent stress of caring for a loved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a psychological storm. His own reflections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warped, not by a literal distortion, but by an overlay of concern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fear. He saw in her a reflection of his own fragility,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 double-edged sword – empathy and love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the chilling awareness of how easily the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unravel.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reality, once a solid foundation, now felt like a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 dune, constantly threatened by the inner turbulence that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The slow, patient pace they had adopted before,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journey through life, now felt like an impossible task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such deep-seated mental turmoil. Their own mirrored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viewed through each other's eyes, revealed an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a shared fragility that hung precariously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a faint crack of sunlight pierced through the gloom,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dust motes dancing in the air. It was a small thing,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start. In the subtle shift of light, Elara saw, momentarily,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clarity, a glimpse of reality beyond the distortion.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reflections still existed, but they were not the sole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occupants of her consciousness. There was a space for hope, a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distorted mirror where true reflection might one day 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through. The slow cheetah still lurked, but its presence was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its slow, deliberate pace a reminder of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the length of the road to recovery. The journey was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even in the deepest darkness, even amidst the fractured mirrors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mind, hope – even if faint – could ignite.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Shadows and 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 sun, weak and watery, filtered through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windowpanes, casting elongated shadows across the room.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motes, illuminated like tiny, frantic stars, danced in the weak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stark contrast to the oppressive darkness that had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for so long, a fragile hope flickering in the gloom. Elara,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dust motes, felt a flicker of something akin to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calm in the storm. It wasn't a cure, not by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shot, but it was a recognition, a subtle shift in the way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perceived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sensing the change in her, reached across the table and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her hand. His touch, usually a source of immense comfort,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different now – lighter, less substantial, almost as if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were a creature of shadow and light, shifting and reforming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changing light. It was a mirroring of her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state, a shared recognition of the tenuous nature of their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once menacing presences, now seemed to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quality. They were still there, lurking in the corners,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slithering along the walls, but their menace had softened,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 melancholy. They were the shadows of their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their pain, but they were no longer all-consuming.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simply… there. A part of their shared landscape,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battles they had fought and the scars they bore.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sat in silence for a long time, the only sound the gentle ticking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grandfather clock, its rhythm no longer a hammer blow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Elara's sanity, but a steady, comforting pulse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The rhythmic tick-tock seemed to mark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not as a relentless march towards something dreadful,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progression towards something… else. Something uncertain,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imbued with a tentative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vivid and agonizing, now appeared as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their colors muted, their edges softened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time and the gentle healing of shared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funeral march, once a relentless percussion in her mind, was now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echo, its somber notes replaced by the quiet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life. The burial ground, once a symbol of her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place of rest, a quiet sanctuary where the memories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could lie dormant, their sting softened by time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that persistent symbol of her struggle,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in her dreams, but its presence had shifted.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menacing predator, but a weary traveler, its languid gait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not of despair, but of endurance. Its eyes, once wide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now held a hint of understanding, a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long and arduous journey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venture outside, tentative steps into the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seemed so alien. The city, once a monstrous entity,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certain beauty – the rush hour traffic a vibrant symphony,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sirens a reminder of the fragility of life, not a portent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doom. The faces they encountered, once grotesque masks,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certain familiarity, a shared humanity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lenses of their perceptions.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city slowly seeped back into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The muted tones slowly gave way to rich hues.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strangers no longer resembled terrifying masks;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displayed the varied expressions of everyday life –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worry, hope. The city itself transformed from a hostile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into a vibrant tapestry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tasks, once monumental struggles,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manageable. Pouring a glass of water was no longer a test of will,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trembling hands steadied by a renewed sense of self. The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no longer shimmered with unnatural light; it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clear and refreshing. The ordinary had begun to reclaim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ordinariness, the extraordinary retreating into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shadows remained, a constant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mental well-being. They were no longer frightening;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part of the landscape, a testament to their journey.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had brought them closer, forging a bond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 – not because of the absence of pain, but because of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understanding of its power. They knew it could return;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fractured mirrors of the mind could shatter again.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possessed the strength of shared experiences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understanding; a mutual resilience to face whatever shadows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held.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light and shadow became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delicate balance of their lives. The sunlit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cherished, the dark moments acknowledged, not as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as part of the ongoing struggle. The duality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testament to their endurance,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relationship, once strained by Elara's turmoil,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equilibrium, based not on the absence of darkness, but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its presence. They learned to navigate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finding solace in each other’s embrace,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 beacon of hope in the midst of their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They were a reflection of each other, not in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but in a shared humanity,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and resilience. The slow cheetah,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despair, became a metaphor for their progress,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slow, steady pace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far from over. The fractured mirrors might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and distort, but they were no longer the sole arbiters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Light and shadow danced together,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of their lives. They embraced both;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hope in the delicate equilibrium that defined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It was a fragile balance, constantly threatened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but in the heart of the darkness, a new light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shine, a testament to their shared resilience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slow cheetah continued its journey,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required, the length of the road to recovery; but now,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purpose; a journey shared, not a lonely descent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The shared path, forged in the darkness, illuminated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light, became their symbol of hope, their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And the shadows, while still present,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define their reality. They had learned to live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duality, to find strength and hope within the interplay of light and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Truths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teacup warmed Elara's hands,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against the lingering chill that seemed to seep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bones of the old house. Liam, across the worn oak table, stirred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tea, his gaze distant, lost in the swirling depths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amber liquid. The silence between them wasn't uncomfortable,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anymore. It was the comfortable silence of shared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conversation woven from years of unspoken words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traumas.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sudden, sharp memory pierced the quiet. Elara saw it,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but as a fleeting image, a snapshot from a forgotten film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reel: a carousel, brightly painted horses, their eyes blank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lifeless, circling endlessly beneath a sky the color of bruised plums.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cotton candy, sickly sweet and cloying, hung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stark contrast to the metallic tang of blood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taste. It was a memory of a childhood birthday party, a party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ended not with laughter and cake, but with a scream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in the silent chambers of her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sensing her sudden stillness, reached across the table,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covering hers. The touch was a grounding force, anchoring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the present, pulling her back from the abyss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He didn't speak, didn't need to. He understood.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understood the subtle, insidious nature of trauma, how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burrow deep into the psyche, its tendrils twisting and turning,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distorting perceptions and warping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hidden truths began to unravel slowly, like a tangled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carefully teased apart. A whispered conversation overheard,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photograph, a cryptic entry in a forgotten journal –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fragment, seemingly insignificant on its own, revealed a small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puzzle, gradually illuminating the darkness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their pasts. Elara’s childhood wasn't idyllic; it was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chilling silence, a constant tension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normalcy. Her parents, outwardly loving and supportive,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within the cold walls of their home, secrets that festered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poisoned the very air they breathed. The carousel, the blood,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sickly sweet scent of cotton candy – all fragments of a deeply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a fractured memory that refused to be fully recalled.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past was shrouded in an equally unsettling mystery.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little of his childhood, his words carefully chosen,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guarded. But through fragmented conversations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glances, Elara pieced together snippets of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narrative: a father lost to the sea, a mother consumed by grief,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childhood spent in a coastal town perpetually shrouded in mist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rain. The pervasive dampness mirrored the emotional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upbringing, a constant sense of melancholy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fleeting joy. The slow cheetah, the recurring motif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Elara's dreams, also appeared in Liam's subconscious,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languid pace a reflection of his own carefully controlled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"wedding cake" girl, a recurring figure in Elara’s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began to take on a new significance. She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figment of Elara’s imagination, a surreal image conjured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her subconscious. She was a symbol, a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lost, a fragile beauty tainted by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invaded her childhood. The image, vivid and disturbing,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juxtaposition of beauty and decay, the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between the outward appearance of normalcy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turmoil that gnawed at the foundations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march, a relentless percussion in Elara’s mind,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metaphorical representation of her childhood, a procession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 and unspoken pain. The slow, somber notes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oppressive weight of her family's secrets,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beat a chilling reminder of the inescapable nature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 burial ground, that desolate landscape of her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a place of death and despair, but a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buried truths that had shaped her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painful memories were laid to rest, their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subtly pervading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experiences, though different in detail,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thread: the silencing of trauma, the suppression of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truths, and the struggle to reconcile past wounds with the fragile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a brighter future. The fragmented mirrors of their minds,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distorted images of their pasts, began to slowly mend,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clearer, though still imperfect, reflections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process was slow, painstaking, and often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setbacks and moments of despair, yet they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their shared vulnerability,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their shared secrets.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they delved deeper into the hidden truths of their pasts,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unearthed a common enemy: the insidious power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 insidious nature of denial. They realized that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to forget, but to acknowledge, to confront,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the painful memories into their narratives.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finding a way to live with it,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it, and to transform it into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slow cheetah, that enduring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was no longer a creature of despair, but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 testament to their determination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landscape of their pasts and emerge stronger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of their buried memories was not always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There were moments of intense pain,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mirrors threatened to shatter completely, plunging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abyss of their trauma. But in those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they found solace in each other's presence,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words, a bond forged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pain. It was a strength born not from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but from the recognition and acceptance of its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 hope that flickered even in the deepest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interpret the subtle signs, the hidden clues,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symbols – the carousel, the wedding cake girl,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 – not as harbingers of doom but as pieces of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fragments of a larger narrative that connected their lives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unexpected ways. The fractured mirrors,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and opaque, were slowly revealing their true reflections,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 of self-discovery that led them 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themselves and each other. The journey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easy; it was a slow, painstaking process of unpacking layers of pain</w:t>
      </w:r>
    </w:p>
    <w:p>
      <w:pPr>
        <w:sectPr>
          <w:pgSz w:w="8000" w:h="12000"/>
          <w:pgMar w:top="296" w:right="69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fear, of confronting the shadows of their past and emerging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fragile but hopeful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hidden truths revealed in this process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revelations; they were a window into the universal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trauma, the silencing of pain, and the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healing. They discovered a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humanity, and a strength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Their intertwined narratives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enduring power of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shared understanding. The slow cheetah,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present in their lives, was now a symbol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reminder of the slow, steady pace of healing,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 in the face of darkness.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were still there, but they no longer defined their reality;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simply a part of the landscape, a testament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and a constant reminder of the fragility and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Unveiling the Mystery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of Elara's teacup felt strangely cold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skin, a stark contrast to the unsettling warmth that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her ribs. The image of the girl – a vision as fragile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as a soap bubble – continued to haunt her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and infiltrate her dreams. She was always dressed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white, like a wedding cake, her smile fixed and unsettlingly serene,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vacant pools reflecting a sky the color of a bruised plum.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image had initially seemed arbitrary, a surreal detail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plucked from the chaotic landscape of her fragmented memories.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as she and Liam delved deeper into their shared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weight of the "wedding cake" girl began to dawn on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sensing her preoccupation, gently reached across the 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fingers brushing against hers. His touch was a silent reassurance,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grounding force in the swirling vortex of her thoughts. 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much about the girl, but his silence spoke volumes.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unsettling power of recurring images,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could weave intricate tapestries of symbols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key to unlocking buried truths.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girl wasn't just a random image, Elara realised.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innocence lost, a representation of the beauty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tainted, the purity that had been defiled. The pristine white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dress, a stark contrast to the darkness that swirled around 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visions, signified a profound loss, a yearning for a past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irrevocably shattered. The fixed, almost vacant smile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mask, concealing the pain and fear that lurked beneath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It was the smile of a child forced to bear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burden, a smile that hid a silent scream.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plum-colored sky in which the girl often appeared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detail. The bruised purple hue suggested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unexpressed emotions, the suppressed grief,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that cast a long shadow over Elara's childhood. It was a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internal landscape of her mind, a sky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 that raged within.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image of the carousel, with its lifeless horses circling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endlessly, began to intertwine with the wedding cake girl.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carousel represented the cyclical nature of trauma, the endless loop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painful memories that replayed themselves in Elara's mind,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trapping her in a state of perpetual motion,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her to escape the grip of her past. The blank, lifeless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horses mirrored the vacant stare of the girl, suggesting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state of emotional paralysis.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too, began to see the significance of the recurring symbols.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memories, once shrouded in a veil of misty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coalesce, revealing their connection to Elara's visions.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a childhood memory of a fairground, the air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sickly sweet scent of cotton candy, a carousel that spun endlessly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 bruised purple sky. He remembered a girl, a little girl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dressed in white, her face hidden behind a mask of artificial cheer.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couldn’t fully recall her face, only the unsettling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 that clung to the hazy memory. The image wasn't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as Elara's, but it was there, a ghostly echo resonating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his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 were pieces of a larger puzzle,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linked their lives in a way neither had anticipated.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wedding cake girl wasn't merely a symbol of Elara's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trauma; she was a shared archetype, a manifestation of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innocence lost, a reminder of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past. The seemingly disparate pieces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were beginning to fit together,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complete, if still unsettling, picture of their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exploration of their past wasn't always a comfortable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the pain threatened to overwhelm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fragmented mirrors of their minds threatened to shatter,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plunging them back into the abyss of their trauma. But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vulnerability, they found solace in each other’s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strength born of shared understanding and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transcended the pain. They learned that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about erasing the past but about integrating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a way to live with the shadows and the memories,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them into sources of strength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wedding cake girl, therefore, became not just a symbol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symbol of resilience, a testament to their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amidst the darkness. Her image, initially a harbinger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pain, now held a glimmer of hope, a subtle suggestion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amidst the wreckage of the past, there was a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chance to reclaim their lives and emerge stronger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side. Her serene smile, once unsettling, was now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different lens – a symbol of enduring grace,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strength of the human spirit, a silent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the recurring motif that had haunted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appeared in Liam’s subconscious, took on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 in the light of their shared discoveries. It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languid despair; it was a symbol of their journey,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progress toward healing, their quiet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pasts and emerge transformed. The cheetah’s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unhurried pace reflected the gradual, often painstaking,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their healing process, a journey that required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unwavering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plum-colored sky, once a symbol of despair, now reflected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melancholy beauty, a recognition of the past’s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hinting at the possibility of a brighter future.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existed, but it was no longer a suffocating blanket; it was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landscape, a backdrop against which they were forging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 was a testament to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a testament to the strength that can be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vulnerability, and a quiet affirmation that even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darkness, the human spirit can find a way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and to ultimately transform pain into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growth. The unraveling of the wedding cake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girl’s mystery wasn't just about understanding a symbol;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themselves, their shared past, and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healing and growth. It was about recognizing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their memories, once scattered and chaotic, could be</w:t>
      </w:r>
    </w:p>
    <w:p>
      <w:pPr>
        <w:sectPr>
          <w:pgSz w:w="8000" w:h="12000"/>
          <w:pgMar w:top="296" w:right="68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pieced together to create a more complete and meaningful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story of resilience, hope,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slow, measured pace of their healing,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reflected not despair but the deliberate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purposeful nature of confronting their past and emerging stronger.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mirrors of their minds, once reflecting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fragmented images of themselves and each other, were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becoming clearer, reflecting a more accurate,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imperfect, image of their shared reality. And in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there was hope, a fragile but persistent hope for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shadows of the past didn't define them, but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testament to their resilience and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journey was long, the path uncertain,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step, they moved closer to a future where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reflected not only their past but also the vibrant,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beauty of their evolving selves.</w:t>
      </w:r>
    </w:p>
    <w:p>
      <w:pPr>
        <w:sectPr>
          <w:pgSz w:w="8000" w:h="12000"/>
          <w:pgMar w:top="296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Urban Soundscape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cafe's chipped mugs, mirroring the fractured state of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sat abandoned on the table. Outside, the city throbbed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sirens, car horns, and distant shouts that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drowned out and amplified the silence within.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soundscape, usually a comforting white noise, now felt invasive,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mirroring the turmoil within her. Each screech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brakes was a stab of anxiety, each rumble of the subway a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already unsteady ground of her reality. She watched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pulse, a concrete jungle teeming with life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indifference, and saw a reflection of her own internal landscape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chaotic, fragmented, yet strangely beautiful in its own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sitting across from her, seemed less affected by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dissonance. Or perhaps he was simply better at masking it. His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to the window, his expression contemplative, as though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listening to a different song entirely. The city's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the constant flow of humanity, didn’t seem to pierce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He was a silent anchor in the storm, a grounding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Elara’s internal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embrace was a suffocating one, Elara realized.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a comforting hug but the crushing weight of a crowd,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millions pressing in, leaving no space for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introspection. The city's relentless energy, its pulse of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motion, mirrored the frantic rhythm of her thoughts,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 of memories, the relentless cycle of anxieties that held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Each flickering neon sign felt like a strobe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fragmented pictures of her past, each passing face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 of potential connection, quickly snatched away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flow of the urban river.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exhaust fumes mingled with the scent of street food,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peculiar olfactory blend that perfectly encapsulated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duality: a pungent mix of beauty and decay, life and death,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The juxtaposition mirrored the strange dichotomy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own internal world, where fragments of joy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coexisted, a constant battle between light and shadow.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casting long shadows that stretched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writhed like grasping fingers across the city streets.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nocturnal energy was even more intense, a pulsating heartbeat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through the very foundations of the buildings.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pulsed and danced, distorting familiar shapes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figures, creating an atmosphere that was both alluring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repulsive, a siren call of both fascination and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street musician's melancholic melody drifted from a nearby 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mournful tune that seemed to echo Elara’s own inner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was raw and unpolished, a testament to the raw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spilled out onto the city’s streets, uninhibited and unfiltered.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symphony of urban sorrow, a poignant reflection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wounds. She found a strange comfort in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in the musician's song; it felt like a validation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struggle, an unspoken connection with the city’s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silence continued to be a profound presence,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urban cacophony. He wasn't ignoring the city's intensity;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seemed to be absorbing it, integrating it into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Elara’s internal world. He was a silent observer,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 listener, not interrupting the city’s symphony but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studying its score, deciphering its hidden meanings, seeking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resonance between the city’s pulse and Elara’s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rhythm. The unspoken conversation between Liam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dialogue conducted in the language of silence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observation, was as compelling as the city’s noisy soundtrack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they walked along the deserted streets, the city’s nocturnal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 transforming into a quieter, more introspective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day’s events still reverberated within Elara.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silence was not empty; it was filled with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day's noises, the lingering smell of exhaust, the ghostly imprint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hurried footsteps. It was a silence that held within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revelation, a quietude that allowed the city’s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to emerge from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their footsteps against the pavement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 of meditation, a grounding rhythm that helped steady Elara’s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racing thoughts. The city’s darkness, previously a source of unease,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offered a kind of sanctuary – a cloak of anonymity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shielded them from the prying eyes of the world. In the city's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they found a space to connect, to share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to acknowledge the darkness without being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passed a graffiti-covered wall, its surface a tapestry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cryptic messages, a visual representation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 energy. The graffiti, crude and often chaotic,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rebellion, of dreams deferred, of hidden stories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uncovered. Elara saw in the graffiti a mirror to her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a testament to the chaotic energy that throbbed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her everyday existence. The words, though mostly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indecipherable, resonated with a primal understanding,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subconscious that transcended conventional 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reflection in a darkened shop window showed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ghostly figures, half-hidden by the shadows, their faces pale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 glass. It was a strangely beautiful image: two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adrift in a sea of concrete and steel, their reflections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and distorted, reflecting the fractured nature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past and the complex journey they were undertaking.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sky in hues of bruised purple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 gold, the city began to stir again. The sounds slowly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crescendo that signaled the beginning of another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cycle of life and chaos. But this time, Elara felt differently.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embrace, though still overwhelming, was no longer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her internal turmoil. It was a backdrop, a witness,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participant in her journey toward healing.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energy was still there, but it no longer felt like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force; instead, it was a powerful current, a force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learn to navigate, to ride, to use to propel herself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the symbol of their shared journey, appeared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mind’s eye, no longer a symbol of despair but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 reminder of the slow, deliberate pace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measured steps they were taking toward a more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themselves and their shared past. The city's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pulse, no longer a source of anxiety, became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movement of life, the perpetual cycle of change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city’s embrace, once suffocating,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a powerful force that could be harnessed to fuel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healing, a journey as vast and complex as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urban soundscape, previously a symphony of chaos,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subtle harmony –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enduring power of connection. The city, with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and complexities, had become a silent accomplice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healing, a witness to their struggle, a silent participant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story of resilience, transformation, and hope.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Anonymity and Isolation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was a shroud, a comforting yet suffocating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city's million threads. Elara and Liam walked,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footsteps swallowed by the ceaseless rhythm of the urban pulse.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blurred past, a fleeting kaleidoscope of expressions, none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registering their presence, none acknowledging their silent struggle.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ghosts in the machine, specters flitting through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labyrinth, unseen and unheard. The city, a vast,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offered no solace, no recognition, only the echoing 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vastness.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anonymity, initially a shield against the prying eyes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judgmental world, now felt like a prison. It amplified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mirroring the chasm within themselves.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became a cruel reflection of their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a stark confirmation of their disconnect from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rush past without a glance. Each passing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stark reminder of their invisibility, a chilling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solitude. The bustling streets, teeming with life,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paradoxically the emptiest spaces they had ever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in the crowd became interchangeable, a sea of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Elara’s fractured self-image. She saw herself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averted gazes, in their hurried steps, in their preoccupation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internal worlds. Each person was a universe unto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utterly oblivious to her existence, mirroring the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of her own mind. Liam, too, was caught in this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anonymity, his quiet strength seemingly swallowed by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intimate moments felt tainted by this pervasive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detachment. A shared glance, a fleeting touch, felt insignificant,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overwhelming indifference of the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The city's relentless hum, the perpetual motion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inhabitants, created a constant, low-level anxiety that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sense of self. They were adrift, two souls lost in a sea of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 threatened by the city's vast and impersonal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architecture seemed to conspire against their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Towering skyscrapers, their glass facades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fragmented version of themselves, loomed above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and unyielding. The impersonal nature of the buildings,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lines and geometric shapes, echoed the sharp edges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emotions. The city's structured design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chaotic landscape of their internal worlds.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lost in a concrete maze, each corner a reminder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disorientation.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fell, casting long shadows that danced and writhed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tendrils of some unseen entity. The city's darkness,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refuge, amplified their sense of isolation.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seemed to echo their sense of being unseen, unheard,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labyrinthine streets. Even the city lights,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illuminate, only highlighted their isolation, casting a harsh glow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solitude, emphasizing the stark contrast between their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the city's boisterous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nocturnal pulse beat with a different rhythm – a darker,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intense energy that seemed to permeate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landscape. A desolate alleyway, normally ignored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daylight's brightness, felt like a menacing passageway in the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the darkness provided a false sense of 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simultaneously intensified their vulnerability.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potential for danger, the unknown lurking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shadowed corners, mimicking the unknown lurking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 city’s nighttime persona amplified their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urban landscape into a vast, unforgiving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sirens, the distant rumble of traffic,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their isolation, a constant reminder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from the world. These urban sounds, usually 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background noise, now became intrusive reminders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their insignificance within the city's vastness.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sound, once a comforting white noise,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assault, a constant barrage of reminders of their isolation.</w:t>
      </w:r>
    </w:p>
    <w:p>
      <w:pPr>
        <w:sectPr>
          <w:pgSz w:w="8000" w:h="12000"/>
          <w:pgMar w:top="428" w:right="70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city's fleeting moments of beauty – the shimmering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reflected in rain-slicked streets, the ethereal glow of a distant moon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only underscored their solitude. The beauty, though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felt distant, unattainable, a cruel reminder of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felt unable to access. The city's aesthetic appeal became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irony, a visual counterpoint to their internal despair.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of beauty and loneliness intensified their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and alienation.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sought refuge in small, overlooked corners of the city –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 bench shrouded in shadows, a deserted cafe with its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neon sign. These spaces offered momentary respite,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anonymity followed them, clinging to them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The city’s embrace, once anticipated as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anonymity, had become a prison, its silence a chilling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loneliness. These small sanctuaries, meant to offer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inadequate against the city's overwhelming presence.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relentless rhythm – the relentless flow of traffic,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hurried footsteps of countless strangers – underscored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 for stability, their inability to find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amid the chaos. The city’s constant movement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nature of their own minds, the turmoil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reflected in the frenetic energy of the urban landscape.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change, the constant motion, became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their own inability to find a sense of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city’s constant pulse a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isolation. The anonymity offered by the city’s vastness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 comfort and a curse, a shield against the judgmental eyes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yet an amplifier of their profound loneliness.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once a hopeful promise of anonymity,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echo of their own disconnected state. They were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city, yet simultaneously acutely aware of their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enormous embrace. The city's indifference mirrored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feelings of worthlessness, a cruel reflection of their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search for connection, for meaning, felt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indifferent vastness, a desperate quest in a city that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fleeting glimpses of human interaction,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lasting sense of alienation. The slow cheetah,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their shared journey, seemed to move even more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weighed down by the city’s crushing weight.</w:t>
      </w:r>
    </w:p>
    <w:p>
      <w:pPr>
        <w:sectPr>
          <w:pgSz w:w="8000" w:h="12000"/>
          <w:pgMar w:top="296" w:right="8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Concrete Jungle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gargoyles perched atop the gothic skyscrapers seemed to leer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at them, their stone faces etched with an ancient,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that mirrored their own. The city's architecture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backdrop; it was a character in their story,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accomplice in their isolation. Each towering edifice, a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ambition, felt cold and unwelcoming, reflecting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chill. The steel and glass canyons, designed for efficiency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offered no solace, only a chilling reminder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wandered through districts that shifted in character as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moods that flickered across their faces. The sterile gleam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financial district gave way to the decaying grandeur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neighborhood, where peeling paint and broken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cracks in their own psyches. The vibrant chaos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market, a sensory overload of sights, sounds, and smells,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only momentary distraction from the gnawing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The fleeting connections, the casual encounters,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superficial, as ephemeral as the city's ever-changing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city was a relentless percussion – the screech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brakes, the rumble of subways, the constant hum of traffic.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urban life, normally a backdrop to existence,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soundtrack to their shared despair. The city’s noise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manifestation of their internal turmoil,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 thoughts and feelings that mirrored the city's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 relentless pulse of the city's heartbeat seemed to pound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ears, a constant, oppressive reminder of their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details intensified their sense of alienation.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newspaper, caught in a gust of wind, spiraled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street, a metaphor for their own fragmented lives, spinning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uncontrollably, aimlessly. The graffiti scrawled across brick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desperate cry for attention, a mirrored reflection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unspoken pleas for connection. The fleeting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the hurried exchanges, the anonymous faces passing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night, served only to emphasize their profound isolation. They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surrounded by people, yet utterly alone.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sought refuge in the city’s forgotten corners – a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courtyard overgrown with weeds, a quiet alleyway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towering buildings. These spaces, seemingly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offered a strange sense of kinship, a shared silence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silence within their hearts. The forgotten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their own feelings of being unseen, unheard,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churn of urban existence. These pockets of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were only temporary reprieves; the city's relentless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seemed to find them, its pulsating rhythm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their solitude.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nightlife, a spectacle of flashing lights and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only heightened their sense of detachment. The crowds,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dense and anonymous, felt like a swirling vortex, pulling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their isolation. They watched from a distance,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the fleeting connections, the superficial interactions,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growing chasm between themselves and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energy. The glittering façade of nightlife only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internal darkness, a stark contrast between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superficial vitality and their deep-seated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themselves drawn to the city's underbelly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alleys, the dimly lit bars, the places where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darker side lurked. These were spaces where anonymity thrived,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city's hidden anxieties were laid bare.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reach out, enveloping them in a comforting yet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a physical manifestation of their own internal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surrounded by secrets, by unspoken stories, by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energy of a city that hid its scars beneath a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and prosperity.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they found themselves in a deserted park,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the rustling of leaves in the wind. The park, usually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activity, now felt eerily silent, a testament to their own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silence, however, wasn’t empty; it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unspoken feelings, a tangible representation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turmoil. The darkness, far from being terrifying,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protective shroud, allowing them to confront their feelings without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judgment of the outside world. It was in these moments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that their isolation became palpable,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hanging 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relentless energy continued to press in on them,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flow of their thoughts, feelings, and anxieties.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overwhelmed by the sheer volume of stimuli,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senses assaulted by the ceaseless flow of information,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emotions. This constant bombardment,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paradoxically, intensified their sense of isolation, creating a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overload that left them feeling more disconnected than ever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yearned for simplicity, for a sense of order amidst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beauty, often lauded, became a source of frustration.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stunning sunsets, the glittering skyline, the breathtaking views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aesthetic perfection only served to emphasize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internal emptiness. The contrast between the city’s outward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their inner turmoil created a painful dissonance,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their feelings of disconnect. They felt cheated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inability to find joy, surrounded by such beauty yet incapable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experiencing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attempted to find solace in the mundane aspects of urban life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steaming cup of coffee in a crowded cafe, a fleeting smile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stranger, a shared moment of quiet contemplation in a busy street.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these small gestures of connection felt inadequate,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insufficient to fill the vast emptiness that had become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companion. These attempts at connection, though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intentioned, only served to underscore their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highlighting the chasm between their longing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 and the reality of their profound loneliness.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concrete jungle, with its towering structures and impersonal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became a mirror reflecting their fractured selves.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 of glass, each jagged line of architecture, echoed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splintered nature of their internal worlds. The city's indifference,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pace, its overwhelming scale, became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struggles, a representation of the vast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their souls. The slow cheetah, their emblem of languid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seemed to move even slower now, its pace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weary progress through the concrete maze.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initially a hope for anonymity, had become a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a suffocating reminder of their profound loneliness.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meaning, for connection, for a sense of belonging,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hopeless as navigating a maze with no end in sight.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Pockets of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within the crushing weight of the city’s indifference,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 in unexpected ways. A single sunflower, stubbornly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a crack in the pavement, its face turned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pale winter sun, offered a poignant reminder of resilience.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yellow, a stark contrast to the grey concrete, held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mirroring their own stubborn refusal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 tiny rebellion against the city’s bleakness,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 in the face 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drawn by the faint scent of woodsmoke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sweeter, they stumbled upon a hidden courtyard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two towering apartment buildings. It was a secret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overgrown with weeds and wild flowers, a vibrant riot of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from the city’s relentless gaze. A weathered wooden bench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 under a gnarled, ancient oak tree, its surface smooth with age.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amongst the tangled vines and blooming weeds,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settled over them, a fragile stillness that offered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city's constant hum. The air,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 of honeysuckle and damp earth, felt strangely sacred,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from the urban cacophony.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elderly woman, her face etched with the stories of a long life,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quietly on the bench, her fingers deftly knitting a vibrant scarf.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speak, but her presence was a comfort,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their shared existence in this hidden pocket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Her quiet industry, her focus on the intricate movements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needles, spoke of a profound inner peace, a resilience born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weathering life's storms. Watching her, they felt a flicker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belief in the possibility of finding solace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It was a subtle connection, unspoken yet deeply felt,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quiet understanding in a city where such moments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another hidden corner of the city, they discovered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bookstore tucked away on a side street. The store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labyrinth of towering shelves packed with forgotten treasures,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book a portal to another world. The air was thick with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aging paper and leather, a comforting aroma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past and futures yet unwritten. The owner, a kind-faced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eyes that held the wisdom of countless stories, greeted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warm smile. He listened patiently as they spoke,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quiet encouragement and understanding. He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but his presence was a balm, a quiet affirmation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recommended a book, its cover worn and faded, its pages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yellowed with age. It was a collection of poems, each verse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human resilience, each word a whispered prayer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face of despair. Reading the poems, they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own internal struggles, a validation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sense of shared understanding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language and circumstance. The bookstore,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in the urban wilderness, became a place of refuge,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stories, and the human spirit that creates them,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 even the harshest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encounters, fleeting though they were, were islands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a sea of isolation. A shared smile with a street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musician, a brief conversation with a fellow passenger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subway, a helping hand offered to a stranger struggling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bag – these seemingly insignificant gestures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small acts of kindness that offered glimmers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loneliness. They were reminders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a cold, indifferent city, empathy and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flourish, however fragile they might seem.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they sought shelter in a small, unassuming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cafe. The air was thick with the aroma of freshly brewed coffee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pastries, a comforting scent that eased their anxieties.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by the window, watching the rain fall, the city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misty watercolour painting. A young woman, her face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soft glow of a laptop screen, sat at a nearby table, her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flying across the keyboard. She seemed lost in her work, her brow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furrowed in concentration, yet her overall demeanor was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contentment. Observing her, they felt a sense of calm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them, a feeling of shared quietude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bustling energy of the cafe.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itself was a microcosm of the city – a place of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encounters, temporary connections, and shared experiences.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confines, a sense of community thrived,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interactions and unspoken understanding.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anonymity of urban life, a sense of belonging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found, a sense of connection that transcended the superficiality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fleeting interactions.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city's harshness offered moments of unexpected beauty.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burst of sunlight illuminating a rain-slicked street,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grey concrete into a shimmering canvas;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graffiti art, a defiant expression of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backdrop of urban decay; the melancholic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casting long shadows over the cityscape –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beauty, fleeting as they were, offered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 from the overwhelming sense of alienation.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beauty could be found in the most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places, even in the heart of a city that often seemed devoid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city, once a relentless assault on their senses,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cadence, a subtler rhythm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inner peace. The distant sirens, the rumble of traffic,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chattering crowds – these sounds, once a source of anxiety,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muted backdrop to their quiet contemplation.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find a rhythm within the chaos, a sense of order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city’s relentless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see the city not as a cold, indifferent entity,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woven with threads of beauty,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hidden pockets of life,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empathy, the fleeting glimpses of hope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that held the city together, the elements that gave it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character and undeniable power. The city’s embrace,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isolation, was now beginning to feel like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crucible in which their spirits were being forged.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cheetah, their symbol of languid resilience, seemed to move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faster now, its pace mirroring their own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search for meaning, for connection, for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was no longer a hopeless endeavor; it was a journey, and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city, in all its complexities, was becoming their guide.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 in the Unexpected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a forgotten fire escape, clinging precariously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brick wall of a derelict building, became a canvas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beauty. Rain, caught in the crevices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facade, glittered like a thousand tiny diamonds,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bruised hues of the twilight sky. It was a scene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decay, yet it held a strange, almost melancholic charm,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nature to reclaim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human-made structures. The rusting metal groaned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the rain, a mournful symphony that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their own inner turmoil. It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decay, there was a certain beauty, a fragile elegance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while wandering through a labyrinthine alleyway,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overflowing bins and the pungent aroma of stale beer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dreams, they stumbled upon a small, unassuming shrine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away in a shadowed corner. It wasn't a grand monument,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simple arrangement of candles, wilting flowers,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photograph of a smiling young woman. The air,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incense and damp earth, held a palpable sense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also a strange aura of peace. It was a place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a testament to the enduring power of love and loss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city that often seemed to forget both. The flickering candlelight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dancing shadows on the rough brick wall, creating a surreal,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ethereal atmosphere. It was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corners of the city, hope could still flicker, a tenacious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refusing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drawn by the rhythmic pulse of a distant drum,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drawn to an impromptu gathering in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square. Bonfires crackled, casting flickering shadows on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gathered crowd, a diverse collection of individuals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desire for connection. The air thrummed with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mix of music, laughter, and whispered conversations.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planned event, more a spontaneous eruption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testament to the city's hidden capacity for community.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young woman with vibrant purple hair played a haunting melody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violin, her music weaving a spell that both captivated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comforted. Strangers danced together, their movements fluid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uninhibited, their bodies swaying to the rhythm of the drums.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mesmerized, feeling a sense of belonging wash over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 of shared experience that transcended the anonymity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life. The bonfire's warmth, the shared music,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– these were the elements that forged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fleeting moment of unity in a city often defined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started frequenting a small, dilapidated cinema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classics and obscure foreign films. The theatre was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sparsely populated, its faded velvet seats worn and cracked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age, yet it held a certain magic. The flickering images on the screen,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whispers of the audience, the scent of popcorn and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 – these elements created a sense of intimacy,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transcended time and space. Each film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portal to another world, offering a momentary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harsh realities of their lives. In the darkness of the cinema,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be anyone, lost in the stories unfolding on the screen.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temporary sanctuary, a space where the city's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energy faded, replaced by the quiet contemplation of storytelling.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city itself began to change.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once a relentless assault, became a familiar,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soundtrack. The distant wail of a siren,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thump of a distant drum, the murmur of voices carried on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– these sounds, once sources of anxiety, now blended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lullaby, a comforting reminder of the city's restless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cold, indifferent entity, was gradually revealing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depths, its unexpected layers of beauty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exploring a forgotten section of the city's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underground tunnels, they stumbled upon a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explorers, mapping forgotten passages and hidden spaces.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explorers, a ragtag band of individuals united by a shared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city's hidden history, welcomed them into their fold.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of forgotten landmarks, whispered secrets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buildings, and the thrill of discovering forgotten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passages in the city's subterranean labyrinth. Exploring the tunnels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traversing the city's subconscious, uncovering its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layers, its forgotten dreams and unspoken histories. The tunnels,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and damp, yet strangely beautiful, became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hidden heart, its uncharted territories, its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solace they found wasn't in grand gestures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events but in the quiet, often overlooked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shared smile with a street vendor, the brief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with a fellow passenger on the bus, the quiet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single flower pushing through a crack in the pavement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small and seemingly insignificant, became anchors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often felt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isolation and alienation,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a source of unexpected lessons. They learned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decay, solace in solitude, and connection in the most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The human spirit, they discovered, was resilient,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meaning and hope even in the darkest corners of existence.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their emblem of languid perseverance,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symbol of despair, but of a quiet, unwavering hope.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 might be slow, but it was steady, driven by an enduring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finding solace, even in the most unexpected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in its relentless rhythm, had whispered its secrets,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its hidden heart – a heart that beat with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resilience, beauty, and unexpected grace.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embrace, once a source of fear, now held a different kind of power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power of transformation, the power of growth,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solace. The slow cheetah, they realized,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surviving; it was thriving, finding its own unique path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streets, its pace mirroring the slow, steady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itself. The search for meaning, for connection,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it had shifted; it was no longer a desperate struggle,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discovery, unfolding at the city's own rhythm,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quiet, unexpected beauty of a life lived in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 city had revealed itself not as a cold,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but as a vibrant, complex organism, capable of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darkness and unexpected beauty, capable of offering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solace to those who knew where to look,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how to listen. And in that listening, in that subtle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beauty in the unexpected, the slow cheetah found its stride.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Unspoken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pressed down, a tangible entity in the dimly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alleyways. It wasn't just the absence of sound, but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thick fog clinging to the cobblestones, muffling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cacophony. It was the silence of unspoken words,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intention and expression, a gap widening with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opportunity for connection. A young woman, her 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shadows of a hooded jacket, sat hunched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milk crate, a half-empty bottle of cheap wine clutched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hand. Her eyes, dark pools reflecting the city's nocturnal glow,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story untold, a narrative woven from threads of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unspoken desires. She was a ghost in the urban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observer, lost in a sea of faces that never truly saw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wasn't merely an absence; it was a barrier, a wall erected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by a deep-seated reluctance to expose the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beneath a carefully constructed facade.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seemed to hum with this unspoken tension.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graffiti-covered walls, the overflowing bins, the shadows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distorted in the gaslight – all seemed to whisper of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of secrets buried deep beneath the city’s veneer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Even the rhythmic pulse of the city’s heartbeat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 of the subway, the distant wail of sirens, the muted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drifting from open windows – felt muffled, as if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hand had turned down the volume, leaving only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hush of unspoken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silence wasn't confined to the city's desolate corners. It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crowded cafes, the bustling markets, the seemingly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gatherings. In the crowded bar, amidst the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clinking glasses, a young man sat alone, his eyes fixed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patterns of condensation on his glass. He longed to speak,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the anxieties churning within him, the uncertainties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clouding his future, but the words caught in his throat, strangled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self-imposed silence. He observed the easy camaraderie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effortless exchange of stories and jokes, a world he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yearned to inhabit but couldn't quite reach. The silence was a cage,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prison of his own making, confining him to a solitary existence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throngs of humanity.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amidst the throngs of people hurrying home from 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couple walked hand-in-hand, their silence as heavy as the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dusk. They were united by years of shared history, yet their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profound, a deep unspoken understanding,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hurts and unfulfilled dreams. It wasn't a peaceful quiet;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pregnant with unspoken resentments, a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threatening to erupt into a storm of accusations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recriminations. Their silence was a fragile peace, a truce negotiated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weary aftermath of a battle whose wounds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unhealed. The absence of words felt heavier than any argument,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emotional chasm growing between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they found themselves in a crowded music venue,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sweat and anticipation. The band,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young musicians, poured their hearts out through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their songs echoing the city's own turbulent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swayed, singing along, their voices blending in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shared experience. Yet even amidst this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emotion, a sense of silence persisted, an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anxieties, of individual struggles masked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music. It was a shared experience, yes, but one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threads of individual silences, a tapestry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not always negative. 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in the hushed stillness of the early morning,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silence prevailed. A silence of reflection,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space for the mind to wander, to explore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 self. It was a sanctuary from the relentless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stimuli, a space where unspoken thoughts could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shape, where dreams and fears could find expression in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words. This silence was a refuge, a necessary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noise of the city, a time for the soul to gather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prepare for the challenges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stillness of a late-night walk, under a sky spangled with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took on a new dimension. The city's usual clamor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soft rustle of leaves, the distant hooting of an owl,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lapping of water against a distant shore.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silence, a silence that spoke volumes,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a deeper connection with the world,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all things. It was in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 that the weight of silence began to lift,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sense of peace, of belonging,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silence, then, was not merely an absence of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complex phenomenon, a force that could both isolate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connect, a power that could both cripple and heal. It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communication, the challenges of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difficulty of expressing the depths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emotion. But it also held the potential for introspection,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for a deeper understanding of the 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them. The silence was a mirror reflecting the city's soul,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depths, they began to glimpse the fragility and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It was a silence that needed to be navigated,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and ultimately, transcended. It was in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through the silence, of finding ways to express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that they found a path towards healing,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towards a deeper understanding of themselves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around them. The city, in its myriad silences, held a treasure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trove of untold stories, waiting to be discovered,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shared. The journey of uncovering these stories, of giving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unspoken, had only just begun.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Internal Monologues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alley wall mirrored the cracks in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composure. Elara, or at least the version of Elara she presented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felt as brittle. Inside, a storm raged. Not the dramatic,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wind-howling kind, but a slow, insidious erosion,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at the edges of her sanity.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Another night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she thought,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tasting like ash in her mouth.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Another night swallowed by the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city's indifferent breath.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wine, cheap and acrid, did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the burning in her chest. It was a hollow ache, a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emptiness she felt inside. She wasn't sure when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started, this feeling of disconnect, this sense of being adrift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faces that held no reflection of her own.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new feeling, not exactly. It was an old friend,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stretched long and distorted in the gaslight.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 since she was a child, a silent witness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silent accomplice to her failures. She remembered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unseen, of her words dissolving into the air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reach their target, like whispers lost in a hurricane.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hide then, to retreat into the silent corners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building a fortress of solitude around her fragile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years later, the fortress felt less like a sanctuary and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prison. The walls were closing in, suffocating her, silencing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that once had been her only companions.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Maybe if I spoke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thought, a flicker of defiance igniting in the dark pools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Maybe if I let the silence break, something would change.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held her captive, a cold serpent coiled around her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rejection, of judgment, of being exposed, stripped bare,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in a world that had shown her nothing but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town, in a dimly lit apartment, Liam stared at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screen, the glow illuminating the exhaustion etched into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features. The deadline loomed, a monstrous shadow hanging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head, threatening to crush him beneath its weight. He should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churning out words, fulfilling the expectations that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in the air. But the words eluded him, escaping like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his fingers. His mind was a battlefield, a chaotic landscape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anxieties and self-doubt.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I'm a fraud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he thought,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repeating themselves like a broken record in his mind.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A talentless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hack pretending to be an artist.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scrolled through social media, the curated perfection of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a sharp contrast to his own internal chaos. Their lives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effortless, so carefree, so full of purpose. He saw their smiles,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achievements, their seemingly unbreakable bonds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And he felt the sting of envy, the bitter taste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He longed to share his struggles, his frustrations,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but the words remained trapped, choked by a throat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constricted with self-consciousness. The fear of exposure,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ridicule, of being judged, held him in its icy grip. He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he craved understanding, but the fear of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fortress too strong to breach.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Meanwhile, miles away, in a quiet suburban home, a couple sat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silence, the chasm between them wider than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continents. Years of unspoken resentments, of unmet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of unhealed wounds, had created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desolation. Sarah watched her husband, Mark,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television screen, oblivious to the turmoil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within her. The silence, once a comfort,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presence, a tangible entity that hung 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He doesn't see 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she thought, a familiar wave of despair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her.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He doesn't see the exhaustion, the pain, the hollowness inside.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wanted to scream, to lash out, to break through the wall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grown between them, but the fear of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little remained of their fragile peace held her tongue.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a burden, a weight she carried alone, a secret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bear. She longed for connection, for understanding,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comfort of being seen, but the words remained elusive,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 the labyrinth of her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lost in the mundane world of television, was equally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turmoil. He felt the weight of their silence,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tension, the emotional distance that had grown between them.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reach out, to bridge the gap, to repair the damage,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 felt inadequate, insufficient. He feared his apologies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ring hollow, his attempts at connection would be rebuffed.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He, too, was trapped in a prison of his own making, a cage built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of guilt, of a deep-seated reluctance to confront the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decaying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three individuals, seemingly unconnected, were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thread: the silence. It was a silence that held them captive,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prevented them from connecting, from sharing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from finding solace in shared experience.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wasn't simply an absence of sound; it was a complex,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layered phenomenon, a tapestry woven from threads of fear,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of unmet expectations, of unspoken hurts.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reflected the deeper alienation that permeated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the pervasive sense of isolation in an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world. It was a silence that demanded to be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understood, to be transcended.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silence pressed down, a tangible burden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their souls. Yet, within the silence, there was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growth, for understanding, for healing.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between the storms of their internal monologues, flickers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ignited. A realization that the silence wasn’t a dead end,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turning point. A space where the pain could be acknowledged,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wounds could begin to heal, where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could be nurtured.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sprawling metropolis teeming with life,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mirroring their inner turmoil. Its cacophony masked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anxieties, its indifference reflected their own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alienation. But even within the city's deafening noise,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quiet, of stillness, moments where the silence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reinterpreted, redefined. These moments, often brief and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the potential for transformation, for healing, for reconnection.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stillness of the early morning, in the solitude of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evening, the possibility of breaking the silence presented itself.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through loud proclamations or dramatic confessions,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small, seemingly insignificant gestures of connection.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glance, a comforting touch, a whispered word, a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kindness. The path out of the silence was not a straight line, but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meandering journey, one fraught with setbacks and doubts,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that held the promise of profound growth and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toward self-discovery, toward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self, and toward the potential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silence, then, was not the enemy,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a catalyst for change, a doorway to a deeper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existence. The weight of the silence still pressed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now a weight to be carried with a newfound awareness,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that held within it the potential for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Missed Opportunities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traced the condensation on her cheap beer glass,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droplets mirroring the chaotic thoughts that tumbled endlessly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mind. The missed opportunity stung, sharp and persistent,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limb. It wasn’t a grand gesture, a missed wedding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thwarted career. It was smaller, more insidious: the unsaid words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mother, the unspoken apologies to a friend who had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away, the countless times she’d retreated into herself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risk vulnerability. Each missed connection felt like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a chipping away at the already fragile structure of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a summer afternoon, sun-drenched and hazy,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with her mother in their small garden. Her mother,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gnarled with age, had been carefully pruning roses, her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weariness that Elara now understood on a visceral level.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consumed by teenage angst, had been glued to her phone,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ignoring the quiet invitation for connection. The unspoken words—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“I love you,” a shared moment of tenderness—remained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lost in the digital ether. The rose bushes still thrived,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opportunity to mend a growing rift had withered,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only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regret was different, sharper, edged with self-loathing.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manuscript, the potential masterpiece left to languish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digital graveyard. He'd had the chance, a scholarship, a coveted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internship, a chance to break through the suffocating silence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But fear, that cold, insidious companion, had paralyzed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He’d let anxiety be his muse, his self-criticism his editor,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resulting silence was deafening. He’d watched as others,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talented, less driven, seized opportunities that he had let slip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fingers. Their success, rather than inspiring him,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with a bitter sense of what-if. What if he’d had the courage,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audacity, to believe in himself? What if he hadn't let fear dictate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missed opportunities weren't limited to grand gestures;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the small, everyday interactions that gradually chipped away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foundation of his self-esteem. The missed calls from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emails, the averted glances—all added up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loss, a silent accumulation of missed connections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him feeling profoundly isolated. He saw the casual 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others, the effortless camaraderie, and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inadequacy grew. He yearned for the casual 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the shared laughter, the unspoken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come so naturally to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Sarah, the missed opportunities were a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silence. It wasn't one single event, but a slow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gradual drifting apart, until the chasm between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Mark seemed unbridgeable. The unspoken words,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unaddressed anxieties, the festering resentments—these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killers of their relationship. She remembered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spent staring at the television screen, both physically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yet emotionally distant. She had longed to share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her fears about her career, her concern about their 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parents, but the words remained trapped in her throat.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replayed countless conversations in her mind, analyzing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opportunity to connect. She could have initiated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asked about his day, expressed her anxieties.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retreated into herself, building walls of silence around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convinced that any attempt at connection would be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or rejection. The weight of those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pressed heavily upon her. She realized that her silence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act, but an active choice, one that she had made repeatedly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years, slowly but surely eroding the foundation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regret was palpable, a heavy cloak that weighed her down.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chances, small and large, accumulated over time,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significant emotional burden.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the unhealed wounds, the unresolved conflicts—these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like sediment at the bottom of a stagnant pool,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poisoning the waters of their once-vibrant connection.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itself, but the awareness of the silence,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opportunities she had let slip away, that made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so acute. The missed moments of tenderness, the lost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intimacy, the unspoken words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affection – these losses echoed in the emptiness she 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too, carried the weight of missed opportunities. He recalled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numerous occasions when he could have been more attentive,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supportive, more understanding. He had allowed the demands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the pressures of daily life, to overshadow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Sarah. He'd become complacent, taking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affection for granted. The unspoken apologies, the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intimacy, the lack of emotional support—all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the growing chasm between them. He realized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hadn't truly listened when she tried to communicate,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dismissing her concerns or minimizing her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evenings spent watching television, the averted glances,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tensions—these were not just moments of silence;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missed opportunities to connect, to communicate,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 their love and commitment. He now understood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pain, her loneliness, her yearning for connection. The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were not just about events, but about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lack of emotional support, the failure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and respond to her needs. He felt the weight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negligence, the guilt gnawing at his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combined missed opportunities was immense,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burden heavier than the physical world. It was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unspoken words, unmet needs, and unacknowledged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was a landscape of regret, a topography of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chances, a testament to the destructive power of fear and inaction.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this shared space of regret that the possibility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emerge, a fragile bud pushing through the hardened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silence. The weight of the past remained, but so did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 awareness of the potential for a future different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they had created. The recognition of their shared pain,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regret, created a space where healing might begin.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out of the silence would be long and arduous, but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the acknowledgement of the missed opportunities,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taken. The possibility of connection, of understanding,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ashes of their unspoken regrets.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still remained, but it was now a shared weight, a weight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carry together, toward a future that offered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however faint it might seem.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Listening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corrugated iron roof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shack, a relentless percussion mirroring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racing thoughts. She hadn’t spoken to Liam in weeks,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felt heavier than any physical weight. She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intellectually, the importance of communication, of expressing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but the words remained elusive, tangled in a web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self-doubt. It wasn't just Liam; it was a pattern,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motif in her life. She built walls, brick by brick, with silence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mortar, effectively isolating herself from 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her grandfather, a man of few words, his stoicism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concealing a lifetime of unspoken emotions. He’d died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final days marked not by the outpouring of affection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imagined, but by a chilling quietude, a void she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all too well. His silence wasn’t a rejection of her,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his own emotional unavailability, a legacy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that valued stoicism above vulnerability. She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silence, in its various forms, had been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undercurrent in her family's history. It wasn't malicious,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necessarily intentional, but its impact was undeniably destructive.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Liam, meanwhile, found solace in the cold, hard logic of numbers.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poured over spreadsheets, immersing himself in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data, seeking refuge from the messy, unpredictable terrain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emotion. Numbers didn't judge; they didn't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They presented a neat, ordered universe in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chaos of his internal landscape. He’d always found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easier to analyze the complexities of the stock market than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subtleties of human interaction.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mechanics of success, but the emotional intelligence necessary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connection remained elusive.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path to understanding was different. She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art, specifically to the unsettling beauty of Edward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Hopper's paintings. His figures, isolated and lonely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rendered environments, resonated deeply with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alienation. The vacant stares, the empty rooms, the stark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– they reflected the vast emptiness she felt inside, a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by years of unacknowledged emotions and unspoken needs.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always admired Hopper's ability to capture the subtle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isolation, the quiet desperation of a life lived in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particular painting,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Room in New York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haunted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silhouetted against a window, the city lights blurring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indistinct background, mirrored her own feelings of detachment,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sense of being both physically present and emotionally absent.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painting's stillness, its understated melancholy,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her internal state. It was through her engagement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art, her contemplation of Hopper's evocative imagery,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recognize the importance of active listening,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space for her own emotions and the emotions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for Liam came unexpectedly, during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 with an elderly woman at a bus stop. She was frail,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the wisdom of years, her eyes reflecting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he had rarely encountered. She was speaking to no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particular, recounting a childhood memory with a wistful smile.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initially dismissed it as rambling, but then something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He found himself listening, not passively, but actively,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hearing the resonance of her words, the underlying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joy. He realized she wasn’t just speaking; she was inviting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connect. It was a small act, an almost imperceptible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awareness, but it was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listened to her story, a tale of loss and resilience, of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and in doing so, he discovered a depth of empathy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he possessed. It wasn't just about hearing her words;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understanding the unspoken emotions that infused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layers of experience that shaped her perspective.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he felt truly seen, truly heard. He understood, in a way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before, the power of shared vulnerability. The woman’s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narrative; it was a bridge, connecting him to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previously shut himself off from.</w:t>
      </w:r>
    </w:p>
    <w:p>
      <w:pPr>
        <w:autoSpaceDN w:val="0"/>
        <w:autoSpaceDE w:val="0"/>
        <w:widowControl/>
        <w:spacing w:line="264" w:lineRule="exact" w:before="264" w:after="0"/>
        <w:ind w:left="0" w:right="48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breakthrough came through music. Not the structured,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melodies of mainstream pop, but the raw,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 of alternative rock, the kind of music that spoke to the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corners of the soul. The lyrics, often cryptic and poetic,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her own fragmented thoughts and feelings.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chords, the jagged rhythms, mirrored the turmoil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She found a strange comfort in the imperfections, in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expression of emotion. She found herself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the music, the willingness to embrace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music, she began to understand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her own emotions, not as a burden to be avoided,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her resilience, her strength. She realized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wasn't about hiding her vulnerabilities;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them, about creating space for empathy, for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catalyst, inspiring her to write her own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the pain, the frustration, the longing that had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 so long. Her writing became a form of self-therapy,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her experiences, of creating order from chaos.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Sarah found her path to healing through community engagement.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volunteered at a local homeless shelter, spending time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whose lives reflected the full spectrum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stories she heard, the struggles they shared,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confront her own privilege, her own self-imposed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listened, not to judge or fix, but to understand,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Each conversation was a lesson in active listening,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genuine connection goes beyond empathy; it requires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patience, and a willingness to be truly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listening, of bearing witness to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created a sense of community, a feeling of belonging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 for so long. She discovered that her own struggles,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silences, were not unique, but part of a shared human experience.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immensely freeing. The weight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began to lift as she connected with others,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relationships based on mutual respect,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willingness to listen. She understood now that active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passive act but a transformative one.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words, but about understanding the human heart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eventually stopped, leaving behind a world cleansed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renewed. The three friends, each carrying the weight of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had begun to find a path towards healing,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wasn't a sudden transformation, but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one step at a time. The journey would be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had found a common ground, a shared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power of listening. They had discovered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wasn't about avoiding silence, but about navigating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transforming it into a space of shared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The weight of their shared silence was lessening,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fragile hope of a future where listening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an act, but a way of life. The slow cheetah, once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its silence, was beginning to find its stride.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silence, once a suffocating blanket, began to unravel,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by thread. Liam, initially resistant to vulnerability,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drawn to a small community theatre group.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emotionality of the acting, the vulnerability required to portray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grappling with their own demons, chipped away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walls. He discovered a surprising talent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improvisation, finding a freedom in the unrehearsed moments,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spontaneity that mirrored the unpredictable nature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He wasn't just reciting lines; he was inhabiting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exploring the nuances of human experience. 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playing a character; he was unveiling aspects of himself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hidden 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first performance was a nervous stumble, a hesitant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uncharted emotional territory. He played a character riddled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anxiety, a man unable to articulate his feelings,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past struggles. The audience's response was unexpected.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palpable sense of understanding in the quiet hush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the final scene. He received a few hesitant compliments,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expressions of connection from strangers who saw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reflected in his performance. It was a revelation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that his vulnerability wasn't weakness, but a conduit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attending rehearsals, immersing himself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energy of the group. The shared experience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of pouring their hearts onto the stage, created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a feeling of belonging he had never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He learned to listen not only to the director's instructions,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the subtle nuances of his fellow actors' performances,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build upon their work, responding to their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cues in real time. He discovered the joy of collaborative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shared vulnerability, the beauty of imperfect harmony.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transformation, but a slow, painstaking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of unveiling layers of his own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inspired by her poetry and the catharsis it provided, found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outlet for her expression in a spoken word night at a local dive bar.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was smoky and intimate, the audience a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jaded regulars and curious newcomers. The first time she stood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stage, her heart pounded like a drum solo, her hands clammy.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recite her verses, her voice initially trembling,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gaining strength with each line. The words, once trapped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her journal, spilled forth, a torrent of raw emotion.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was dark, surreal, unflinching in its exploration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 state. But it was honest. It was vulnerable.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slow cheetah, a metaphor for her own languid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through life, her struggle to escape the confines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She spoke of the weight of silence, the crushing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words. She spoke of her fear, her self-doubt, her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connection. The response was electrifying. The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each verse wasn’t the silence of judgment, but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understanding. There was a collective breath held,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recognition of the human condition. The response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humbling and empowering. She was seen. She was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 to perform, her confidence growing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appearance. She wasn't simply reciting poetry; she was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dialogue, a conversation with her audience.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vulnerability forged a connection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stage, extending into the conversations that followed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performances. The spoken word nights became a haven,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share her stories, her fears, her hopes,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It was a community built on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healing power of honest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engagement with the homeless community led her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 at a local soup kitchen. She listened to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hopes, their despair. She learned their names,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She realized that active listening wasn't just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empathy; it was a transformative act of connection.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hearing their words; it was about recognizing their humanity.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the resilience in their eyes, the strength in their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hardships they faced. She learned that silence,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context of suffering, wasn't simply a void; it was often a protective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mechanism, a way of shielding oneself from further pain.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understand the importance of creating safe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silence could be respected, where individuals could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at their own pace, without pressure or judgment.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power of simply being present, of offering a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a compassionate heart, a non-judgmental space. She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weekly art therapy group at the shelter, providing a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 for those who found it difficult to articulate their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verbally. The art became a language of its own, a way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too deep for words. She witnessed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art, its ability to unlock hidden emotions, to heal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seen and unseen.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individual journeys, Liam, Elara, and Sarah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shared understanding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They had faced the weight of silence, had felt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burden, but through their actions—through their art,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their community engagement—they had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free. The silence hadn't disappeared entirely; it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their experiences, a reminder of their struggles.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prison; it was a space they could navigate, a territory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explore. They had transformed their silence into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shared understanding, for empathy,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once burdened by the weight of its silence,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faster, its strides more confident, its gait more fluid.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was still uncertain, the terrain still challenging,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running together, supporting each other, sharing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journey. They had discovered the profound power of listening,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as a passive act, but as a transformative force,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down walls, forging connections, and healing hearts.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shared silence, once crushing, had been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fragile, luminous hope of a future where listening,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shared vulnerability were not only acts but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They were still imperfect, still vulnerable, but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connected, and in that connection, they found strength.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 had found its stride, moving towards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hesitant, beautiful sounds of shared whispers and the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resonance of finally breaking the silence. Their journey wasn't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but the path forward, once shrouded in silence,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by the faint, but persistent light of understanding.</w:t>
      </w:r>
    </w:p>
    <w:p>
      <w:pPr>
        <w:sectPr>
          <w:pgSz w:w="8000" w:h="12000"/>
          <w:pgMar w:top="296" w:right="7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Recurring Patterns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a creature of languid grace and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continued its relentless, if somewhat lethargic, journey.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Elara, and Sarah, each in their own way,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the recurring patterns of their despair, a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lows punctuated by fleeting moments of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hope. The weight of their past experiences,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inner turmoil, clung to them like the scent of rain on parched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Liam’s newfound confidence in the theatre, the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he found in portraying characters grappling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began to falter. The applause faded, the lights dimmed,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was left alone again, the silence returning with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familiarity. The anxiety he had temporarily transcended on stage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back, a cold, damp shadow in the corners of his mind.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retreating into himself, the vulnerability he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bravely embraced now feeling like an exposed wound, vulnerable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infection. The performance had been a triumph, a cathartic release,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victory felt ephemeral, a mirage shimmering in the desert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poetry becoming a beacon of raw emotion in the smoky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 of the dive bar, started to sense a growing disconnect.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 she experienced through performance was temporary,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escape from the persistent hum of her anxieties. The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torrent of unbridled emotion, began to feel repetitive,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worn thin, the imagery losing its potency.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cheetah, her constant muse, began to feel less like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more like a weary traveler trudging through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unending despair. The audiences, once captivated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vulnerability, now seemed to hold a distance, their gaze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empathetic, more detached. The connection she craved,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had once sustained her, felt distant, receding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tide. She struggled to find new words, new images, new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the unending cycle of despair that held her captive.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stage, once a sanctuary, now felt like a cage.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her heart filled with compassion for the homeless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found herself overwhelmed by the sheer scale of their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stories she listened to, the lives she witnessed,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precariousness of existence,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resilience. The faces of those she served, etched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weariness, haunted her dreams. The solace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offering her time and empathy felt insufficient, a tiny 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vast, unending ocean of need. The constant exposure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to the weight of others' pain, started to consume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her beneath the waves of despair.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learned to respect, the space she created for others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became a mirror reflecting the vastness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fatigue.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patterns, the cycles of despair, became chillingly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obvious. Liam’s artistic triumphs were followed by debilitating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isolation. Elara's emotionally resonant poetry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 were shadowed by a growing sense of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stagnation and a fear of repetition. Sarah’s acts of selfless 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coupled with an overwhelming sense of powerlessness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tide of human suffering. It was a bleak tableau: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progress punctuated by long stretches of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anxiety, and a sense of being trapped in a recurring nightmare.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cheetah, a symbol of their shared struggle, seemed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caught in a loop, running relentlessly, yet making little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seemed inescapable. Liam's attempts to connect,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his art, were thwarted by a recurring fear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fear of exposing himself to potential rejection. Elara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repeating themes and images in her poetry, caught in a creative rut,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unable to break free from the familiar patterns of her despair.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despite her tireless efforts to help others, struggled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inadequacy, a sense that her actions were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scratching the surface of a problem too vast to comprehend.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three characters' individual struggles were interwoven,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shared experience and individual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cheetah's journey, mirroring their own, highlighted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mental health struggles, the way in which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growth and connection can be undermined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shadow of underlying anxieties and traumas. The very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breaking free from one pattern seemed to lead to a new iteration,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slightly different variation on the same theme. The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relentless in their repetition, highlighting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and the almost Sisyphean task of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mental health.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their lives, once disrupted by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seemed to revert to its original, melancholic cadence.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euphoria of shared vulnerability began to feel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deception, a temporary reprieve from the relentless march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They found themselves circling back, revisiting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re-experiencing familiar traumas. The sense of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they had clung to so fiercely, started to feel like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illusion. The slow cheetah's pace seemed to slow even further,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strides heavy, its progress labored. The repetition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device; it was a visceral representation of their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brutal honesty reflecting the reality of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pattern, almost mocking in its predictability,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keep them tethered to their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within this cycle, glimmers of hope persisted.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they had forged, the recognition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created a fragile bond, a network of support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navigate the darkest moments. Liam, Elara, and Sarah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each other's struggles, a shared empathy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isolation they often experienced.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not only to the echoes of their own pain but to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that occasionally broke through the relentless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negativity. The slow cheetah, though seemingly trapped in its cycle,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a quiet resilience, a persistent refusal to surrender,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determination to keep moving, however slowly.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patterns were not a death sentence, but a challenge,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puzzle they needed to solve. Breaking free from the cycles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wouldn't be a linear journey, a smooth transition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It would be a messy, unpredictable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setbacks and renewed hope. It would be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constant readjustment, of learning to navigate the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their pain, of identifying and addressing the roots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recurring struggles. The slow cheetah, in its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an elusive euphoria, represented not defeat, but the enduring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to persist, even in the face of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cycle was a challenge, but the slow cheetah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running, its steps, though hesitant, still carrying it forward.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the path still uncertain, but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cheetah's heart, burdened though it was, still beat, still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faint, but persistent hope.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Clarity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 reflected the bruised sky,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 of Liam's mind. He’d spent the last week holed up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tiny apartment, the echoes of the triumphant applause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performance a distant, fading memory. The accolades,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his wounded ego, now felt hollow, inadequate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gnawing of anxiety. The euphoria had been a brief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respite, a fleeting glimpse of a sun that quickly disappeared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wall of impenetrable clouds. He’d tried to write, to channel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into words, but the words felt clumsy, inadequate, like pale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imitations of the raw emotion churning within him. The blank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mocked him, a stark reminder of his creative paralysis. He stared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the emptiness mirroring the void he felt inside.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flicker. A sudden, unexpected clarity pierced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gloom. It wasn't a dramatic revelation, not a sudden burst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insight, but a quiet understanding, a subtle shift in perspective.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anxiety wasn't a separate entity, a malevolent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destroy him. It was a part of him, an integral,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unwelcome, aspect of his being. He saw it not as an enemy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 but as a shadow, a constant companion,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unwelcome. Accepting this, rather than fighting it,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shift. It was as if he’d finally found the missing piece of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a realization that shifted the entire landscape of his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 wasn't battling a monster; he was learning to coexist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part of himself he’d previously tried to deny.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Elara, the moment of clarity arrived during a particularly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rehearsal. Her bandmates, exhausted and frustrated, were bickering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minor chord change. Elara, usually the calm center,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snapping at them, her voice sharper than she intended.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ensuing silence was thick with tension, the air heavy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frustrations. And in that silence, in the midst of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and simmering anger, Elara saw it – the reflection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self-destructive patterns. Her art, once a refuge,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her creative process marred by self-doubt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perfection. She was repeating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cycles, mirroring the patterns she observed in those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her. The poetry, the performance, the persona she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crafted, it was all a mask, hiding the insecurities and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epiphany hit her with the force of a physical blow.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perfection of the art; it was about the process,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acceptance of imperfection. She realized she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for an audience; she was creating for herself,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means of wrestling with her own demons.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realization, born in the midst of chaos and frustration,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It wasn't about achieving perfection;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journey, the messiness, the imperfections,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raw, unfiltered emotion to flow through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slow cheetah, her muse, was not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but of perseverance, a relentless trudge forward,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seemed imperceptible.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moment of clarity arrived not in a dramatic flash of insight,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quiet contemplation of a single face. She was sorting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donated clothes, the scent of stale sweat and despair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worn fabrics. She paused, her gaze falling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photograph tucked into the pocket of a tattered jacket.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picture of a young woman, her smile radiant, her eyes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contrast between the woman in the photo and the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occupant of the shelter was stark, a poignant reminder of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homelessness, the swiftness with which hope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realized then that her compassion, while genuine,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 by a subtle sense of detachment. She was helping,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distance, shielding herself from the raw pain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nature of the suffering she witnessed daily.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the symptoms, not the disease. The moment of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revelation; it was a gradual dawning,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true compassion demanded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engage with the pain, to share the burden,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alleviate it. This understanding brought with it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deeper commitment, not just to offering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 but to connecting with the people behind the faces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recognized that the slow cheetah’s journey wasn't solely about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her own struggles, but also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suffering, about the shared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that dawned on Liam, Elara, and Sarah wasn't a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not a magical cure-all. It was a turning point,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recognition of their own self-destructive patterns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commitment to healing. The cycles of despair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grip relentless, but the moments of clarity provided a footing,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purpose, a guiding light amid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brief moments of awareness didn’t erase the pain,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path, helping them to navigate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their own minds, allowing them to see the patterns,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roots of their struggles, and to find a way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slow and uncertain the journey may be. They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shared experiences, recognizing their interconnectedness,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they were not alone in their struggles,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cheetah’s journey, however arduous, was a journey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began to explore different forms of expression, moving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constraints of traditional theatre, experimenting with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forms, pushing the boundaries of his creativity. He found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his vulnerability on stage, rather than fighting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a deeper connection with his audience, and it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ease the crushing weight of his anxiety. He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 his journey in a raw, honest journal, using words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self-discovery, a way of processing his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pressure of 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spurred by her newfound understanding, started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 with other artists, allowing for a more fluid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way of breaking free from the self-imposed isolation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previous work. She began to see her art not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her struggles, but as a vehicle for expressing them,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sharing her experiences with others, creating a shared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mutual understanding. She found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nature of her struggles translated beautifully into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and musical structures, which helped her find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outlet for the feelings that had previously weighed her down.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approach to helping the homeless community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significantly. She began to build stronger relationships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she served, actively listening to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their fears. She became more involved in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change, tackling the root causes of homelessness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simply alleviating the symptoms. She started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project to teach creative writing, weaving a thread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into the tapestry of despair, empowering individuals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 and finding strength in the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slow cheetah, a symbol of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persistence, began to find a new rhythm, a new 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 continued its journey, its strides still measured,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still slow, but its pace was not solely dictated by the cycles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Moments of clarity, like flickering stars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provided guidance, hope, and a renewed sense of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linear; it was a meandering path,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setbacks and breakthroughs, a constant ebb and flow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darkness and fleeting glimpses of light. The slow cheetah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running; it was learning, evolving, adapting,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towards an elusive, but ever-present, euphoria.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not of escape, but of integration, of accepting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barrier, but as a part of the journey itself. The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cheetah's journey was a testament to the persistent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hope, even in the face of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odds. The cycles of despair continued,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all-encompassing. The light, however faint,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through the clouds, promising a future where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slowest cheetah could find its stride.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Escape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found himself drawn to the flickering neon lights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underbelly, a stark contrast to the sterile, clinical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therapist's office. The sessions, once a source of hope,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suffocating ritual, a repetitive cycle of confession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platitudes. He craved something more visceral,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chaotic symphony playing out within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He sought solace in the anonymity of the crowded streets,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rhythm of the city a hypnotic counterpoint to the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thoughts. He found himself drawn to dimly lit bars,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 of smoke and alcohol a temporary veil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It was a desperate attempt to escape, a futile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out the inner turmoil. The illusion of escape, however,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short-lived. The quiet moments, the inevitable hangovers,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underlying unease. The city's relentless energy,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distraction, now felt like a suffocating weight,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pressure building within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retreated into her music, losing herself in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melodies and layered harmonies. She spent hours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studio, the rhythmic pulse of the drums and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a form of self-medication, a temporary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of the outside world. But the music, once a source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creativity, had become a tool for self-destruction,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numbing the pain rather than confronting it. She poured all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frustrations into her songs, creating a dark,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landscape that mirrored the turmoil within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perfection became a prison, a suffocating cage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own making. She found herself trapped in a cycle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self-criticism, her creativity stifled by the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expectations. The attempt to escape through her art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reinforced the very reality she was trying to avoid.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found escape in the anonymity of volunteer work, dedicating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tirelessly to helping the homeless population.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giving, the sense of purpose, provided a temporary reprieve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sense of emptiness she felt within. But her efforts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tinged with a sense of detachment, a desperate attempt to distance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from her own struggles by immersing herself in the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She found a perverse sense of comfort in the chaos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a distorted reflection of the chaos within her own life.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avoiding her own demons by confronting the demons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futile attempt to find solace in the suffering of others. The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escape was a cruel mirage, a temporary distraction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more personal wounds she needed to confront.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three of them, each in their own way, sought escape,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proved to be as futile as chasing shadows. The escape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temporary illusion, a desperate attempt to outrun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inevitable. Liam's nights out ended in regret-filled mornings,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soundtrack to her despair, and Sarah's altruism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shield against her own vulnerability.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they discovered, only served to deepen their despair.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deceptive path, promising solace but delivering only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attempt at escape, fueled by a sense of self-loathing,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further into the throes of self-destruction. The anonymity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underbelly, initially a soothing balm, became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cooker. The fleeting moments of camaraderie in the dimly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 bars were followed by an even deeper sense of alienation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returned to the echoing emptiness of his apartment. The faces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blurred into a nameless, faceless crowd,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 mirroring his own profound isolation. He tried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fleeting encounters, seeking solace in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a temporary escape from the gnawing loneliness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him. But these encounters proved equally hollow,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feeling emptier and more alienated than before. The brief highs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invariably followed by crashing lows, reinforcing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Each attempt to escape simply reinforced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he was so desperately trying to avoid. He was running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circle, the track a twisted maze of his own creation.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city became a mocking caricature of his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its relentless pulse mirroring the beating of a frantic,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anxious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escape into her music took a darker turn.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 of life and vibrancy, became increasingly melancholic, their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mirroring the relentless cycle of her self-destructive habits.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crafted songs became a reflection of her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musical manifestation of her anxieties and frustrations.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pushed herself to the brink of exhaustion, sacrificing sleep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neglecting her physical and mental well-being. The music, 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a refuge, became a prison, a self-imposed exile from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from herself. The pursuit of perfection became an obsession,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quest for an unattainable ideal. Her creative process,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joy, was now fraught with self-doubt and criticism.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studio, initially a sanctuary, transformed into a crucible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and despair. The escape had become a trap,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cage of her own design. She was locked in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herself, and her art, once a source of liberation,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captor.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selfless acts of charity, fueled by a desperate need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pain, began to crumble under the weight of her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She continued to offer material aid to the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population, but her interactions were increasingly strained, lacking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genuine compassion she so desperately longed for.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helping were not mere representations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suffering; they were individuals with their own complex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unique burdens. But Sarah's detached approach,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need to escape her own internal struggles, prevented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fully connecting with them. The emotional distance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was a barrier to genuine empathy, leaving her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isolated, despite her tireless efforts. Her work,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purpose and meaning, had become a burden,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inability to address her own personal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she sought was ultimately a denial of her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hit them simultaneously, a painful truth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illusion of escape. The city's vibrant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melodies, the selfless acts of charity – all were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distractions, fragile facades that could not mask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issues. The darkness they tried to outrun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up, revealing the emptiness at the heart of their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the inevitable. The paths they had taken had led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but to a deeper sense of isolation and despair. The slow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cheetah, their symbol of resilience, was running in circles,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stymied by the illusion of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not through a grand revelation,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dawning of awareness. Liam started to confront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head-on, rather than running away from it. Elara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collaboration, allowing for a more fluid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less self-critical approach to her art. Sarah began to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mental well-being, recognizing that true compassion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self-awareness and vulnerability. The process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escape, but a long, arduous journey of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darkest selves and embracing the inevitable cycles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finally breaking free from its self-imposed trap,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its journey of true healing, recognizing that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lay not in escape, but in acceptance and self-understanding.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escape had been shattered, revealing the path to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self-imposed exiles began to lift, not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flourish, but with the slow, agonizing unraveling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illusions. Liam, staring into the cracked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cheap motel room, finally saw not just the reflection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hollow-eyed man, but the flicker of something else –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exhaustion, a weariness that transcended the usual hangover-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induced malaise. The city, once a seductive siren,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cage. The relentless pulse of its energy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 his own internal chaos, but rather amplified it, a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noise and self-loathing. The fleeting connections,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moments of camaraderie, felt like distant memories,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replaced by a chilling emptiness. He was tired of the chase,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tired of the endless pursuit of a fleeting high that always dissolved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bitter taste of regret. He was tired of running.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weariness, however, wasn't the precursor to further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It was, paradoxically, the beginning of 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small things. He skipped a night out, choosing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sit in the quiet darkness of his apartment, allowing the silence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him. He didn't fight the encroaching loneliness;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it to settle, to become a familiar weight,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void. He began to see the city not as a canvas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escapism, but as a reflection of his own inner landscape – a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and ultimately imperfect place. He started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details, the intricate patterns of the cracked pavement,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beauty of a single streetlamp illuminating a deserted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alleyway. The city, in its imperfection, mirrored his own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and for the first time, he didn't recoil from the 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breakthrough came not through a sudden epiphany,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gradual shifting of perspective.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the crippling self-doubt that had choked her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loosen its grip. She found herself drawn to collaboration,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departure from her solitary creative process.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 musicians, sharing her vulnerabilities, her doubts,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frustrations, allowed her to see her music not as a burden,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form of communication, a means of connecting with others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escaping from them. She began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her melodies, the flaws in her harmonies, 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blemishes, but as integral parts of her unique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voice. The music became less about self-expression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experience, a communal exploration of the human condition.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the beauty of imperfection, the profound truth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imperfections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journey to self-acceptance was arguably the most complex.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attempts to find solace in the suffering of others had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detached, almost clinical approach to her volunteer work.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 wall around her heart, protecting herself from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but also shielding herself from the possibility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 The realization that her altruism was fueled by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rather than genuine compassion, was a painful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confront her own vulnerabilities, acknowledging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capacity for both love and pain, her own capacity for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and receiving. She started to see her own imperfections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weaknesses, but as integral parts of her human experience,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to the humanity of those she was trying to help.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sharing her own struggles made her interaction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people she served more authentic, creating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connection. She understood that she couldn't truly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unless she healed herself first.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three of them found healing not through escape, but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process of self-acceptance. They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their flaws, their vulnerabilities, their imperfections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things to be overcome or hidden, but as integral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identities. They allowed themselves to feel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emotion, the darkness and the light, the joy and the pain.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embrace the cycles of despair,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periods were not evidence of failure, but rather natural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journey. The acceptance of their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acknowledge their vulnerabilities, was the first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road to self-compassion, to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and their place in the world. The slow cheetah,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undeterred, finally began to run not in circles, but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 illuminated by the promise of healing and self-acceptance.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newfound acceptance manifested itself in a gradual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perspective. He stopped seeking refuge in the fleeting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of the city’s underbelly and began to cultivate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He reconnected with old friends, rediscovering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and forging new bonds based on authenticity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escapism. He engaged in activities that nurtured his mind and spirit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reading poetry, taking long walks in nature, practicing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mindfulness. These practices, far from being clinical exercises,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rituals that centered him, anchoring him to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rather than letting him drown in the currents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He discovered the beauty in simplicity,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vulnerability, and the profound peace that came with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imperfect nature. His acceptance was not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surrender; it was an active choice, a conscious decision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complexity of his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acceptance took the form of a more nuanced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She stopped striving for perfection,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messiness of creation, the inevitable imperfections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expression. She incorporated her vulnerabilities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allowing her songs to reflect the full spectrum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from joy to sorrow, from rage to vulnerability. Her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self-conscious, more raw, and more authentic.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released an album that was far from commercially viable;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personal, a journey through her own struggles and triumphs.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album’s raw honesty resonated deeply with her listeners;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became her strengths, her vulnerability her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acceptance of imperfection became the cornerstone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creative freedom, liberating her from the shackles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allowing her unique voice to finally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acceptance extended beyond herself, reaching out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she was helping. She began to engage with the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 with greater empathy, recognizing their inherent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worth. She actively sought to break down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barriers that had previously separated them,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She learned to listen, to truly listen,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preconceived notions. She understood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extended beyond providing material aid,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willingness to embrace the full complexity of another human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with their flaws and vulnerabilities. She began to attend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groups, acknowledging her own struggles and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to be vulnerable with others. This act of vulnerability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catalyst for connection, helping her to forge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relationships with both the people she served and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shared similar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toward acceptance was a gradual process,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moments of doubt. But they persevered,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self-compassion and the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was not a flaw, but a fundamental aspect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 The slow cheetah, no longer trapped in a cycle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moved forward, its gait steady, its gaze fixed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of healing and self-understanding. The acceptance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wasn't an end, but a beginning – the starting point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arduous, and ultimately rewarding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wholeness.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Weakness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relentless hum, once a lullaby of escape,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counterpoint to Liam’s newfound stillness. He found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quiet corners, the forgotten alleys where the city’s grit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grime whispered stories of resilience. He saw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 not as imperfections, but as maps of time, each fissure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city’s enduring struggle. He saw the graffiti,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vandalism, but as a raw, visceral form of expression, a defiant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bland uniformity of conformity. He started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these details, his camera becoming an extension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empathy, capturing the beauty in the city’s decay,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beauty he was discovering within himself.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weren’t meant for exhibition; they were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journey, a visual diary of his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newfound appreciation for the city’s underbelly extended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inhabitants. He saw the homeless not as statistics or burdens,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grappling with their own struggles,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He began to engage with them, not with pity,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respect, listening to their stories, sharing a meal,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human kindness. The interactions weren’t always easy;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awkward silence, of unspoken pain,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moments, Liam found a profound connection,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condition. He discovered that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far from being weaknesses, became bridges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creating spaces for empathy and understanding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His vulnerability wasn't a weakness but a key to unlock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community, a silent pact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having shed the weight of perfectionism, found her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transforming. It was no longer a polished performance,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crafted facade, but a raw, unfiltered expression of her inner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experimented with unconventional sounds,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noise and dissonance, reflecting the chaotic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emotional landscape. Her melodies became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predictable, more improvisational, mirroring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life itself. The imperfections, the glitches, the moments of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 became integral parts of her music's emotional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flaws, but nuances, reflections of the complex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experience. Her lyrics, once carefully constructed,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out, unfiltered and honest, speaking of heartbreak,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of the relentless search for meaning in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world. Her vulnerability became her strength;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her unique signature.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success of her raw, unconventional album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authenticity. Critics praised its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raw emotionality. Listeners connected with its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its imperfections. The album didn’t top the charts,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touched hearts, creating a space for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 among those who had felt marginalized,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misunderstood, or simply broken. Elara’s journey became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demonstrating that strength didn’t reside in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but in the courage to embrace one's vulnerabilities.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not just a collection of songs; it was an anthem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 testament to the beauty of the human condition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flawed glory. The album became a symbol of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– a quiet revolution against the tyranny of 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transformation was perhaps the most profound.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homeless community shifted from a detached act of 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 act of genuine connection. She began to see them not as cases,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individuals with unique stories, complex backgrounds,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worth. She actively listened to their narratives,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the words, but immersing herself in their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She recognized the common threads of struggle,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that bound them together, and found in their stories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reflection of her own journey. Her own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shame and self-doubt, became her greatest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She discovered that genuine empathy required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willingness to expose one’s own weaknesses,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space for connection and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joined a support group for social workers, a community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share her struggles and learn from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 found in this shared vulnerability a powerful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network of support that helped her navigate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complexities of her work. She learned that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passive act of giving, but an active process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of mutual healing. She realized that true healing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providing material assistance; it encompassed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inherent dignity of others, a willingness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pain, to walk alongside them on their journeys,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savior, but as a fellow traveler. It wasn't a clinical, sterile practice;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an act of profound human connection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act of empathy, powered by her own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limits of formal service, becoming a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partnership in the shared struggle of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journeys converged, forming a powerful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resilience. They discovered that their vulnerabilities,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weaknesses, were their greatest strengths. They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imperfections, not as things to be overcome, but as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their identities. They found solace in shared experiences,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recognition that their struggles were not unique, but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condition. They discovered the power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strength of vulnerability,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imperfection. The slow cheetah, once trapped in a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despair, had found its stride, its gait steady, its gaze directed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horizon illuminated by the promise of healing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journey wasn't easy, but the rewards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immeasurable. Their scars, their vulnerabilities, their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their badges of honor, testaments to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and their unwavering belief in the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city, once a canvas of alienation,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shared journey, a backdrop of resilience,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their profound and transformative healing.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depths of despair became a springboard into the radiant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heights of self-acceptance, where their weaknesses blossomed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unexpected of strengths. Their story became an anthem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broken, a testament to the power of the human spirit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persevere, to heal, and to find beauty in the cracks. The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cheetah’s journey was far from over, but its direction had been set;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running in circles, but steadily moving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 of hope.</w:t>
      </w:r>
    </w:p>
    <w:p>
      <w:pPr>
        <w:sectPr>
          <w:pgSz w:w="8000" w:h="12000"/>
          <w:pgMar w:top="296" w:right="66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Small Acts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busker, a gaunt figure with eyes that held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thousand untold stories, played a mournful melody on a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violin. His music, raw and unpolished, resonated with Liam’s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dissonance. He wasn't playing for tips; it felt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lament, a quiet confession to the indifferent city. Liam,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rushing past, found himself pausing, drawn in by the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music. He dropped a few coins into the upturned 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out of obligation, but out of a shared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sorrow. The simple act felt like a connection,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their shared humanity. The busker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weary smile, a fleeting glimpse of gratitude that 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more deeply than any verbal thank you. It was a small 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 the grand scheme of things, yet it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connection, a bridge built across the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individual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week, Liam encountered a young woman struggling to lift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 box outside a bookstore. He offered his help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hesitation, the act flowing naturally from his newfound empathy.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a surge of satisfaction, not from the physical exertion,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simple act of kindness, the brief connection forged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 of effort. The young woman, her face flushed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thanked him profusely. It was a fleeting interaction,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a lasting impression, a ripple in the stagnant waters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small gesture, a ripple in the city's indifferent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unexpectedly reflected back to him, amplifying his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belonging and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 of kindness weren't grand gestures of heroism;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quiet, almost imperceptible moments of connection, tender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offerings in a world that often felt harsh and unforgiving.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planned; they weren’t calculated; they emerged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spontaneously from a wellspring of newfound empathy.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whispers of a changing heart, the subtle shifts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were slowly reshaping Liam's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 and the world around him.</w:t>
      </w:r>
    </w:p>
    <w:p>
      <w:pPr>
        <w:sectPr>
          <w:pgSz w:w="8000" w:h="12000"/>
          <w:pgMar w:top="442" w:right="65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emboldened by her musical success, began volunteering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community center, offering free music lessons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underprivileged children. The children, initially hesitant and shy,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opened up, finding solace in the music. Their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the room, a stark contrast to the quiet solitude of Elara’s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connecting with them, not as a teacher,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 on a shared journey of self-discovery. Teaching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simply about passing on musical skills; it was about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instilling confidence, building a space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 express themselves without fear of judgment.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exchange of energy and emotion, where she received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as she gave. Her vulnerability, once a source of pain,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her connection to these children. Their untamed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raw enthusiasm mirrored her own newly found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freedom, weaving a tapestry of mutual growth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shy girl, clutching a battered recorder,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resisted Elara's attempts to engage her. Elara, remembering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self-doubt, patiently waited, offering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rather than pressure. She shared stories about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musical journey, about her doubts and failures, and how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 found her voice. The girl, captivated by Elara’s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vulnerability, gradually opened up, her fingers tentatively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notes on the recorder. The sound was hesitant at first,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off-key, but it was genuine, authentic. Elara's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 were the catalysts, triggering a breakthrough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in the young girl that transcended the music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deeply impacted by her work with the homeless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organizing a series of community events, bringing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groups within the city. These events weren't formal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gatherings; they were informal gatherings, spaces for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experience. She created opportunities for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backgrounds to interact, to share stories, to build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understanding. She brought together the homeless population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local artists, who painted murals depicting their lives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She organized open mic nights where the homeless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share their poetry and stories, their voices echoing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city. These simple acts became catalysts,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community and shared purpose.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events showcased the raw talent and resilience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overlooked and marginalized. The shared experiences fostered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understanding, breaking down barriers of prejudice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ignorance. Sarah's genuine empathy and her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fostered profound connections, creating a space for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healing. The once-hidden narratives of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vibrant stories, powerful testimonials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Her organizational work transcended simple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transforming into an act of creative empowerment,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marginalized into active participants in shaping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and the city's collective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isolation and indifference,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transforming. Small acts of kindness, like sparks igniting a flame,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spreading throughout the community. People were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connect, to support each other, to find solace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Liam's photographs, now displayed in a small gallery,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images; they were reflections of this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beauty that emerged from the cracks,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bloomed in the face of adversity. Elara's music, now played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radio stations, was a soundtrack to this newfound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raw honesty resonating with those who felt marginalized. Sarah's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 were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journeys, once fragmented and isolated, were converging,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powerful narrative of interconnectedness. The city,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 and indifferent entity, became a living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journey, a witness to the healing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Their stories became a beacon of hope,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spirit's resilience and an exploration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empathy, highlighting the often-underestimated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small acts of kindness. The slow cheetah’s pace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languid stroll; it was a steady, unwavering march toward a horizon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illuminated by the shared light of their collective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in the transformative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city’s harsh landscape, once a source of alienation,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began to reflect the inner transformation of its inhabitants,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metamorphosis driven by empathy and the quiet revolution of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vulnerability. The slow cheetah, having found its stride,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journey, leaving behind a trail of compassion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proving that the smallest acts of kindness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hold the greatest power.</w:t>
      </w:r>
    </w:p>
    <w:p>
      <w:pPr>
        <w:sectPr>
          <w:pgSz w:w="8000" w:h="12000"/>
          <w:pgMar w:top="296" w:right="11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Beauty in the Mundane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fire escape, once a symbol of urban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caught the late afternoon sun, revealing a spectrum of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 and greens Liam had never noticed before. He leaned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metal, the familiar texture oddly comforting.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clang of a distant garbage truck, usually an irritant, now sounded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percussive rhythm in a strange, urban symphony.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appreciating the subtle nuances of the city's soundtrack,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cacophony transformed into a rich tapestry of sound.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wasn't a conscious effort; it was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unfolding, a quiet recognition of beauty in the unexpected.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noticing the details: the intricate patterns in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the delicate dance of light and shadow on the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the way the wind rustled the leaves of a lone tree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survive in a concrete jungle. He began photographing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capturing the overlooked beauty that pulsed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everyday life. His photographs were no longer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portrayals of urban decay; they were odes to resilience,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tenacity of life in unexpected places. A single dandelion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crack in the sidewalk became a symbol of hope,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yellow a stark contrast to the grey concrete. A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newspaper, its pages flapping in the breeze, became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its headlines transformed into abstract art by the wind’s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choreography.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wasn't limited to the physical world.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appreciate the quiet moments, the pauses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pace of city life. He found solace in the simple act of sipping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cup of coffee on a park bench, watching the world go by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He savored the taste of rain on his skin, the feel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his face. These simple pleasures, once ignored,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significance, a source of quiet contentment.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lingering longer in conversations, truly listening to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had to say, connecting with their stories, their joys,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sorrows.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Elara, too, experienced this transformation. The success of her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while exhilarating, didn't erase the anxieties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her. However, she learned to find beauty in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in the struggle to express herself through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her performance, once a source of shame,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its unique character, adding a layer of rawness and honesty.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that her vulnerability wasn't a weakness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bridge connecting her to her audience. She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inspiration not only in grand emotions but also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everyday experiences: the laughter of children,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footsteps on the pavement, the hushed conversations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cafe. These mundane sounds and sights found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compositions, enriching her music with a new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and intimacy.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free music lessons weren't just about teaching musical skills;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sharing a passion, fostering a sense of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effort, the collective learning, forged a bond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and her students, creating a sense of belonging. The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classroom, the unintentional harmonies, the spontaneous bursts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 became part of the musical landscape,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into improvisational performances. The mundane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teaching—grading assignments, organizing instruments—became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sense of purpose, a quiet satisfaction derived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young talent. Even the repetitive tasks,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moments became a foundation for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a canvas for unexpected musical explorations.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whose initial drive was fueled by a sense of social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deeper appreciation for the people she served.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tasks of organizing community events – arranging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logistics, securing funding, managing volunteers – became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infused with profound compassion. She saw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homeless individuals she worked with,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extraordinary in the ordinary. Their stories, initially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hardship, began to reveal layers of humor, creativity, and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humanity. She learned to value the quiet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unspoken understanding, the shared laughter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difficult times. She found beauty in the simplest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sharing of food, the offer of a warm blanket,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 of listening without judgment. The mundane tasks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interwoven with these meaningful interactions,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her efforts into something far greater than logistical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problem-solving. She even found beauty in the administrative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paperwork, viewing each document as a step toward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inclusive and just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cheetah's journey wasn’t about achieving some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destination; it was about finding contentment in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appreciating the beauty of the ordinary, and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human connection. The characters found their stride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avoiding hardship or ignoring suffering, but in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full spectrum of life, finding meaning in both the highs and lows.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photographs became a testament to this realization,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beauty of the mundane,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 the face of adversity. Elara’s music, now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simple details of life,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wider audience, its melodies touching the hearts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 subtle beauty of the world. Sarah’s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 continued to flourish, bringing people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a space for connection, growth, and healing.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cold and indifferent entity, transformed into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shared experiences,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the beauty of finding joy in the 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rhythm of the city—the rumble of buses, the sirens'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wail, the steady drip of a leaky faucet—became a soothing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their inner struggles. The initially perceived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monotony transformed into a symphony of life, each note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the complexity and beauty of their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once-despised routine became a source of comfort,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element in an otherwise chaotic world.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acts – making coffee, folding laundry,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the dog – became moments of mindfulness,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simplicity and beauty of life's smaller details.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repetitive cycle of the "slow cheetah" found a new meaning.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languid pace, but a conscious choice to savor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to find contentment in the everyday,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details that often go unnoticed in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grander achievements.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nature of their experiences,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 and despair, coalesced into a coherent narrative,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growth and resilience. The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disconnected pieces of their lives—the busker's music,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a stranger, the shared moments of creativity—interwove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richer, more meaningful whole. They learned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wasn't something to be sought in grand gestures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events; it was a subtle, ever-present essence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 aspects of daily life. It was in the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connection, the appreciation of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It was a beauty that wasn't flashy or ostentatious;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persistent beauty that could only be discovered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perspective, a willingness to look beyond the surface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meaning in the ordinary. The slow cheetah,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weight of their past, moved forward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beauty of life's subtle details,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in the quiet rhythm of everyday existence.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a testament to the transformative power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mundane, a journey towards a quiet yet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own resilience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Defiance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armed with his newfound perspective, began to see his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not as acts of defiance against society, but as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chipped paint of the fire escape,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decay, now became the canvas for his art,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didn't simply photograph it; he engaged with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over sections with vibrant hues, transforming the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into a kaleidoscope of colour that screamed against the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monotony of the surrounding buildings. It wasn't vandalism;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reclamation, a reclaiming of the urban landscape 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personal gallery.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leaving his photographs – not just prints, but 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objects – in unexpected places. A dandelion, plucked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crack in the sidewalk, was carefully arranged alongside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newspaper headline announcing another senseless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creating a poignant commentary on hope's tenacious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despair. He tucked these small, surreal installations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alleyways, under bridges, even slipped one into the mailbox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grumpy old woman who constantly complained about the noise.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seek recognition; he simply offered these silent messages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a whisper of defiance against the mundane, a visual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the bleakness of the urban 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in her own way, expressed her rebellion through her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bound by the expectations of the music industry 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self-doubt, she began to incorporate dissonance,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pauses, and jarring sounds into her compositions. Her songs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melodic; they were sonic collages, reflecting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her own experience and the chaotic beauty of the city.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played in unconventional spaces – abandoned warehouses,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rooftop gardens, even subway platforms – transforming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into performance art. She played for anyone who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listen, refusing to restrict her art to the confines of designated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halls. Her music wasn't about commercial success;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reaching out, connecting with others on a visceral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defying the boundaries of genre and expectation. Her performances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polished and perfect; they were raw, honest, and infused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fierce energy that reflected her rebellious spirit. She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incorporating sounds from her surroundings into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 - the screech of a train, the laughter of children,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pounding of rain on corrugated iron. These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additions; they were integral parts of the song, reflecting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city's chaotic beauty and her own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Sarah's acts of defiance were more subtle, yet equally profound.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the homeless population, she didn't just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and food; she empowered them, giving them a voice.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poetry slams, street theatre productions, and 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exhibitions, showcasing their hidden talents and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stereotypes that society imposed on them. She fought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 that marginalized them, not through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 or political rhetoric, but through quiet acts of solidarity,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them reclaim their dignity and their sense of self-worth.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safe spaces where they could express themselves,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just recipients of charity, but active participants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liberation. She didn't just address the immediate needs;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worked towards long-term solutions, advocating for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job training programs and access to mental healthcare,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the systems that condemned them to marginalization.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rebellious acts were deeply personal; they were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against social indifference and institutional apathy.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for them through small acts of kindness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proving that compassion can be a powerful weapon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acts of defiance weren't grand, sweeping gestures;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almost imperceptible shifts in perspective, a quiet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accepted norms. They were acts of reclaiming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individuality, their creativity, and their self-worth. Liam's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Elara's unconventional performances, and Sarah's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initiatives were a testament to their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showcasing their transformation from individuals weighed down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 to empowered agents of change,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their unique identities and defying the limitations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upon them. Their rebellion wasn't a rejection of the world;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reimagining of it, a bold affirmation of their place within it,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insistence on their own right to exist on their own terms.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alienation and indifference, became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their stage, their community. The rhythmic pulse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once a source of anxiety, now served as a backdrop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expressions. The sounds – the cacophony of traffic,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sirens, the rhythmic chug of a train – formed the soundtrack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rebellion. They weren't running away from the city;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reclaiming it, transforming it into a reflection of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spirits. The decay of the urban landscape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their own internal struggles; the process of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and social action represented their journey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cheetah's pace wasn't a sign of weakness, but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choice, a deliberate act of resistance against the pressures of a fast-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paced, achievement-oriented society. It was a rejection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success and a quiet affirmation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self-care, creativity, and meaningful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found strength in their vulnerabilities,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in the quiet acts of defiance that shaped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journeys and contributed to their shared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39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"slow cheetah" became a symbol of resilience, of a quiet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of change, a symbol that whispered a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defiance to those who dared to listen.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nature of their experiences,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 and despair, now coalesced into a powerful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individual threads of their lives intertwined,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rich tapestry of shared experiences, marking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despair to a defiant hope. Their acts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 and insignificant in the grand scheme of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collectively manifested as a powerful force, changing not only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but also the landscape of their community. They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empowerment wasn't about achieving grand success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joy in the process, about celebrating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about embracing the quiet beauty of the mundane.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demonstrated that the most powerful acts of rebellion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 in the seemingly insignificant details of daily life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 tucked into a mailbox, a song played in an unexpected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 quiet act of kindness extended to a stranger.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aggression or confrontation, but rather gentle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quiet assertions of self, a slow, steady pace of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far from being sluggish, now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almost defiant grace. Their pace reflected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embrace the present, to appreciate the simple things,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meaning in the ordinary. Their rebellion was a subtle 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refusal to conform, a gentle push against the constraints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expectations, a persistent affirmation of their unique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identities. Their actions spoke louder than words, not in shouts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but in the quiet whispers of creativity,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 Their journey was an ongoing exploration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testament to the enduring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adversity, a slow, steady, beautiful dance of defiance.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merely surviving; they were thriving, and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was a beacon of hope for all those who felt lost, forgotten,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unheard. They found their voice, not in a single, dramatic outcry,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accumulated chorus of their daily choices,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their lives.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first light filtering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grimy city windows. It wasn't a sudden epiphany, a dramatic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perspective, but a gradual unfolding, a gentle loosening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self-doubt. It began with small things: Liam noticing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fire escape reflected the neon glow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nearby bar, transforming the decay into a kind of accidental beauty.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 longer saw the imperfections as flaws, but as textures,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etched onto the city’s skin. He started to incorporate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into his art, not trying to erase them, but to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to highlight their inherent beauty.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too, began to see her flaws not as weaknesses but as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her creative process. The hesitant pauses in her songs,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off-key notes, the unexpected silences –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to be corrected, but elements that added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to her music. She embraced the imperfections,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they added a rawness, a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her audience. Her performances were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 perfection and more about emotional honesty,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feeling that transcended the polished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music. The imperfections were no longer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hide, but something to showcase, to celebrate as part of her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sonic signature. She started to deliberately incorporate glitches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into her recordings, seeing these sonic imperfections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a layer of texture and authenticity. One particular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featured a continuous loop of a crackling record, a distorted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loop that echoed the fragmented nature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journey was equally transformative. Working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community, she saw the scars of their lives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 to be erased, but as evidence of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survival. She focused on their strengths, their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talents, rather than dwelling on their shortcomings.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imperfections were what made them unique, what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their stories, their voices. She organized workshops,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provide practical skills, but to help them discover and embrace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unique talents, celebrating the diversity and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experiences. One particular art exhibition featured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portraits created from salvaged materials, each piece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resourcefulness and resilience of the artists. The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materials – the jagged edges of the wood, the faded colours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fabric – became integral parts of the artwork, adding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texture to the images.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of imperfection wasn't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journey; it was a collective awakening. Liam, Elara, and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their shared vulnerability, their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their flaws, created a powerful bond between them.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their imperfections, understanding that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formed a shared narrative of resilience and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formed a support system, a refuge where they could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differences, their quirks, their imperfections,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conform to some unattainable ideal.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 became a reflection of this newfound embrace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Liam's photographs were no longer clinical documents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urban decay; they were vibrant expressions of the beauty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imperfection, capturing the grit and texture of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underbelly. He began to use found objects, incorporating fragments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broken glass, rusted metal, and discarded fabrics into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compositions. These elements, once symbols of decay and neglect,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transformed into powerful artistic statements,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music became a sonic tapestry of imperfections,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dissonance, noise, and unconventional instrumentation.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found sounds into her compositions: the rumble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subway, the screech of brakes, the murmur of conversations.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once jarring and chaotic, became integral elements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landscape, adding a layer of texture and authenticity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complexities of urban life. Her performances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visceral experiences, less focused on polished perfection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on conveying emotion and vulnerability. The imperfections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playing, the slight hesitations, the unexpected pauses, all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emotional power of her music. She no longer sought to hide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imperfections; she celebrated them, understanding that they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part of her artistic voice.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community projects continued to grow,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of her participants, celebrating their unique backgrounds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experiences. She organized a series of workshops that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crafts using recycled materials – transforming discarded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 into beautiful and functional art. Each piece was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individual skills and styles of the artists,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all. The workshops were not only a means of providing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skills but also a way to build self-esteem and foster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community. The focus was on celebrating the individual talents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each participant, rather than striving for uniformity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embrace of imperfection extended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artistic endeavors. It permeated their relationships,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with the city, their understanding of themselves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other. They found strength in their vulnerabilities,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flaws. They realized that imperfection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source of strength, a testament to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capacity to grow and evolve. The slow cheetah,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languor and despair, had transformed into a powerful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embracing life's imperfections, accepting the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 of existence, and finding beauty in the cracks.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highlighted the inherent beauty in vulnerability,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authenticity, and the transformative potential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 journey from alienation to connection,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hope, a slow, steady march towards self-discovery,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fuelled by a defiant embrace of imperfection. The city,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anonymity and indifference, now felt like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noise, the chaos, the imperfections, no longer felt threatening;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part of the landscape, part of their lives, part of their 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beauty in the unexpected, solace in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strength in their shared vulnerabilities. The slow cheetah's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symbol of slowness or stagnation, but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deliberate pacing that allowed for growth, reflection,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It was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quiet but powerful rebellion against the pressures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fast-paced, perfection-obsessed world. Their story was not about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perfection, but about accepting imperfection,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cracks, and discovering the power of vulnerability.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story of hope, a story of resilience, a story whispered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a slow, steady beat of defiance against the relentless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world that often forgets the beauty of imperfection.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finding your voice, not in a triumphant shout,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persistent murmur of self-acceptance. The slow cheetah,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deliberate, unhurried pace, had finally found its stride.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a suffocating blanket woven from regret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began to lift. It wasn't a sudden shedding,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tearing away, but a slow, deliberate unraveling, thread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thread. Liam, staring out at the cityscape, saw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grime and decay, but the resilience of the buildings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and weathered, yet standing defiant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of time. This resilience mirrored his own. 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past mistakes, the jagged edges of his life, were not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erase, but to integrate into the tapestry of his being. He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his failures not as definitive judgments, but as stepping stones,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misstep leading him closer to a deeper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The anger he’d harbored towards his estranged father,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volcano simmering beneath the surface, began to cool. He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his father not as a villain, but as a flawed, broken man,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his own demons. He didn’t condone his actions,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understand them, to find a sliver of empathy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process was agonizingly slow, a gradual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willingness to look beyond the surface,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anger, to the raw, vulnerable human being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 of forgiveness was equally profound,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her own heart. The self-criticism, the relentless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monologue of doubt and inadequacy, began to quieten. She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 her imperfections, not as signs of failure, but as intrinsic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her artistic expression. The off-key notes, the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pauses in her singing, became integral elements of her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voice, a reflection of her vulnerability, her rawness.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forgiveness for the past hurts that had shaped her,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betrayals, the disappointments. She realized that these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painful, had forged her strength, had given her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she wouldn't have otherwise possessed. The girl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once hid behind a wall of self-doubt, now stood confident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vulnerability, a beacon of authenticity in a world obsessed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perfection. Forgiveness allowed her to release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resentments, freeing her to create music that was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technically proficient but deeply emotional, a raw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that resonated with her listeners on a visceral level. Her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transformed from a cry of despair into a hymn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healing power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journey of forgiveness was perhaps the most challenging,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her to confront not only her own personal demons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societal injustices she had witnessed. Working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community, she saw firsthand the devastating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poverty, neglect, and systemic oppression.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frustration she felt were intense, but she channeled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into her work, transforming them into a force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She realized that anger, unchecked, was a destructive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that forgiveness, in its quiet power, could be a revolutionary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act. She forgave the system that had failed so many, not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condoned its actions, but because holding onto that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only perpetuate the cycle of suffering. She forgave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had made choices that had led them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homelessness, not because their actions were justified, but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judging them would only reinforce their isolation and despair.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them not as statistics, but as individuals with unique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hopes and dreams, with the capacity for redemption.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 condoning of their actions, but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inherent worth, a testament to her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journey toward forgiveness was a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filled with setbacks and moments of doubt.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weight of the past seemed insurmountable,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threatened to overwhelm them, when the wounds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seemed too deep to heal. But they persevered,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forgiveness, though challenging, was essential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They supported each other, creating a safe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embraced, where honesty was valued,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celebrated. They learned that forgiveness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forgetting or condoning; it was about releasing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about freeing themselves from the chains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creating space 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linear; it was a spiral, a journey of 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downs, of breakthroughs and setbacks.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understanding, moments when the weight of the past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lifted, allowing them to breathe freely. And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struggle, moments when the anger resurfaced,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reopened. But through it all, they held onto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path of forgiveness, knowing that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way to true healing. They found solace in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in their collective understanding of the complex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It was a process that demanded honesty,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art became a reflection of their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forgiveness. Liam’s photographs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city, the beauty found in its scars,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His images spoke of redemption, of the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even amidst decay and destruction. Elara’s music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from a cry of despair into a hymn of hope, each note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healing journey, her newfound peace. Her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depth of emotion that only someone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the depths of despair and emerged into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could convey. Sarah’s community projects flourished,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haven of support and acceptance, a place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not just a concept, but a lived experience.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demonstrated that forgiveness was not only a personal journey,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a social imperative, a powerful force for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forgiveness was not just a personal achievement;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 of defiance against the forces that sought to keep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to the past. It was a quiet revolution,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resilience, the capacity for healing,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self-compassion. The slow cheetah,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languor and despair, now embodied a quiet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pacing that allowed for reflection, growth, and healing.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pace was slow, deliberate, but unwavering. The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sudden, explosive release, but a slow, steady letting go,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unwinding of the threads of resentment, a conscious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present and the future, unburdened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They understood that forgiveness wasn’t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about transforming its power, about integrating its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their lives, making them stronger, wiser,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compassionate. It was about finding peace, not by ignoring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but by confronting it, understanding it, and finally, letting it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go. It was about accepting themselves, flaws and all, and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same grace to others. Their journey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 quiet but powerful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forces of despair, a slow but steady march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inner peace, driven by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slow cheetah had finally found its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peace and understanding, a space built on the foundations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self-forgiveness and the profound power of letting go.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the scars remained, but the weight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lifted, replaced by a quiet strength, a resilience forged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pain and transformed by the alchemy of forgiveness.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cheetah was running again, not with frantic haste,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pace, carrying the wisdom of its journey, its scars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proof of its resilience, and its heart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joy of forgiveness.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Gradual Progress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behind a veil of smog, cast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as Liam walked. He hadn't intended to go to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warehouse district, a place usually avoided even in daylight,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seemed to have a mind of their own, leading him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labyrinthine streets, past crumbling buildings that whispered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forgotten industries and shattered dreams. The air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rust and decay, a stark contrast to the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cleanliness of the therapy sessions he'd been attending.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he'd discovered, were like meticulously arranged bouquets: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but ultimately lifeless. The genuine healing, the 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the knots within, was happening outside those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walls, in the gritty embrace of the city's underbelly.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stopped before a graffiti-covered wall, the spray paint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on the grey concrete. It wasn't pretty, not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conventional sense, but it spoke to him – a chaotic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and angst that mirrored his own internal landscape. He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recognition in the jagged lines, the harsh strokes,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beauty of imperfection. It wasn't the polished 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gallery piece; it was raw, honest, a visceral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feeling. This raw expression, he realized, was missing from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His carefully constructed facade, the mask of normalcy,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lie.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Elara, her music a similar eruption of raw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manufactured pop that dominated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airwaves. She'd spoken of her struggle to find her authentic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that wasn't dictated by industry standards or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He'd seen the vulnerability in her eyes,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belied her outward fragility. Their healing,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was intertwined, a shared journey into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a collective search for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too, was navigating her own path towards wholeness.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with the homeless population wasn't a charitable act;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self-healing. She'd spoken of the anger that consumed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rage she felt at the injustices of the world, but that anger, 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realised, was a catalyst for her own transformation.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 passive acceptance; it was a radical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a defiance against the systemic indifference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suffering. She was rebuilding herself, brick by brick,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 build themselves back up, finding a strange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symbiosis between her own pain and the healing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journey was far from linear.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threatened to crush them,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seemed insurmountable. Liam found himself retreating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familiar comfort of cynicism, his photography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the disintegration of the city, reflecting his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fragmentation. Elara’s music lost its raw edge, becoming a diluted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what it once was; her songs devoid of the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had once made them so powerful. Sarah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efforts, the unending cycle of need and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drag her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darkness, there were flickers of light – small,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shifts in perspective. Liam found himself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resilience of the city's forgotten corners, capturing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but also the tenacious life that clung to the edges.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beauty in the brokenness, the strength in the scars.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once stark and desolate, now held a hint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 of renewal. His art, for the first time, reflected his actual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his inner world, not just an external view.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music, after a period of creative drought, began to regain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potency. She found solace in her vulnerability,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her voice, the hesitations, the raw emotion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be contained. Her songs, no longer striving for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visceral expressions of her journey, her resilience,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healing. It was a testament to her ability to find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harsh realities of her life. Her music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her pain, but embracing it, translating it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honest.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too, found a new purpose in her work. She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erasing the past, but about finding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live with it, to channel its energy into positive action. She began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individuals she worked with not as victims,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as people with inherent worth, with stories that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heard, with futures that could be shaped. She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facilitator of change, not just a provider of services. Her work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meeting the immediate needs and started to heal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healing wasn't about erasing the past; it was about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about finding a way to live with the scars, to learn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to transform the pain into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They were building their own sanctuaries, not places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but spaces of acceptance, spaces where vulnerability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weakness, but a source of strength. Their art became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journey,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quiet but potent assertion of hope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consumed by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once a symbol of languor and despair,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find its stride. The pace was still slow, deliberate,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 determination in its gait, a quiet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belied its languid movement. The healing wasn't about reaching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about embracing the journey, about finding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 in the messy, unpredictable process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understanding that the process itself was the reward,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steady march towards wholeness, a journey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breakthroughs, by moments of profound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deep darkness. But it was a journey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 together, supporting each other, holding onto the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slowest cheetah could eventually find its way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sanctuary. The scars would remain, a testament to the battles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but the strength gained from overcoming them would last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lifetime. The slow, deliberate steps, a rhythmic pulse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a refusal to let the past define the future,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the human spirit. The slow cheetah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one careful step at a time, towards a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the promise of healing and growth. The future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the path ahead long and winding, but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rebellion against the forces of despair. The slow cheetah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running again, and this time, it was running towards the light.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Relapse and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through Liam's rain-streaked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hazy uncertainty in his mind. He'd been doing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well, he thought, the progress almost palpable, a tangible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atmosphere of his life. The photographs he'd been taking,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studies in urban decay, now held a fragile, hesitant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concrete, the rusting metal, the tenacious weeds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asphalt – he saw resilience where once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seen ruin. He'd felt the slow, steady beat of healing,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echoed in the quiet strength of Elara’s music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compassion in Sarah’s work.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the crash.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dramatic, earth-shattering fall; it was a slow,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descent, a creeping darkness that settled over him like a shroud.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subtly: a skipped therapy session, a missed phone call,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reluctance to leave his apartment. The city, once his muse,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suffocating weight, its energy draining him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him. He found himself retreating into the familiar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cynicism, his lens once again focusing on the stark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the ugliness he'd momentarily escaped. His photographs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colder, harder, devoid of the hesitant beauty he’d recently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discovered. The progress he'd made felt like a fragile illusion,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by the wind of his own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relapse was more explosive. A period of intense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way to a crippling silence,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music that had filled the previous months. Her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vibrant space reflecting her artistic spirit,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neglect; instruments lay untouched, sheets of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crumpled on the floor. The vulnerability she'd embraced,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 that fueled her music, had turned inward, 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Her voice, once a beacon of strength, was now a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audible even to herself. The stage lights that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her, seemed to have gone dark. The raw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through her music had stalled, leaving behind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vacuum. She was lost in a maze of self-doubt, unable to navigate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Her songs remained unwritten, the melodies unheard,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ghost of what once was, a shadow of the radiant energy she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Her once vibrant spirit was muted, the colors dulled,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behind a palette of greys and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descent was quieter, a slow burn of exhaustion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conflagration. She’d poured her energy into helping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strange solace in their pain. But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need, the constant exposure to suffering, had taken its toll.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compassion that had been her strength began to falter,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weary cynicism that mirrored Liam’s own.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retreating, overwhelmed by the sheer scale of the problems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faced. The weight of the world seemed to rest heavily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threatening to crush her beneath its burden. The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fueled her tireless efforts began to dwindle,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replaced with a deep weariness. The work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her purpose now seemed futile, a Sisyphean task with no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fall wasn't a sign of failure, but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healing. It wasn't a straight line,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from darkness to light, but a journey marked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relapses, and moments of profound doubt.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cheetah, once again, found itself stumbling, its pace slower, its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faltering. The sanctuary they'd glimpsed seemed distant, a mirage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shimmering on the horizon. But this time, they had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recognizing the familiar pattern of his own 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tendencies, reached out to Elara and Sarah. He wasn't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solutions, but simply a presence, a reminder that they weren’t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struggles. He shared his own experiences,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own voice a counterpoint to the despair he felt. His photos,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still reflecting the darker aspects of his inner world,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 small details - a bird perched on a broken building, a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its way through the crack in the pavement.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hope became a reminder to himself and his friends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corners, life found a way. They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their fears, their self-doubt, their vulnerability,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forging a new bond that went beyond their previous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 The connection helped them to navigate the maze of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emotional turmoil and self-discovery.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though initially resistant, eventually opened up about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music, she realized, hadn't failed her; she had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retreating into the safety of silence rather than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that fueled her creativity. The creative block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sign of failure, but a natural part of the creative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small, sketching melodies on scraps of paper, letting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dance across the keys of her piano, exploring sounds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without the pressure of creating a masterpiece.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gestures became building blocks for her return,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recovery and a testament to her resilience. She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 way back to her music. She discovered a new depth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songs, a newfound power that transcended the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of the commercial world. The songs were less polished,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raw, yet more powerful in their authentic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The journey back to her creative flow was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cyclical nature of creativity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too, found solace in sharing her burden. She realized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wasn’t a sign of weakness, but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compassion she’d poured into her work. She took a 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herself the space to recharge, to replenish the 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that had been nearly depleted. She learned to set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to prioritize her own well-being without sacrificing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helping others. She discovered that self-care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selfish; it was a necessary act of self-preservation, a crucial step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of helping others. The break allowed her to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with renewed energy and a fresh perspective.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to her work not with the same intensity, but with a wiser,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sustainable approach.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relapses became turning points, opportunities for deeper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refining their strategies for healing. The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defeats, but lessons learned, steps backward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propelled them forward with renewed determination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The slow cheetah, having stumbled, had found its footing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its gaze fixed on the horizon, its stride, though still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steady and deliberate. The journey was far from over,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 still fraught with uncertainty, but the shared experience of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relapse and recovery, had forged an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a testament to the resilience of the human spirit.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cheetah, bruised but not broken, was running again,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where healing was not a destination, but a continuous,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process. The scars remained, indelible marks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but they were not symbols of defeat, but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and the strength they gained from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moments. The slow, steady rhythm of their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testament to the resilience of the human spirit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pursuit of healing and growth.</w:t>
      </w:r>
    </w:p>
    <w:p>
      <w:pPr>
        <w:sectPr>
          <w:pgSz w:w="8000" w:h="12000"/>
          <w:pgMar w:top="296" w:right="7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vulnerability, the raw honesty of their confessions,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away at the hardened shells they’d each built around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It wasn't a sudden revelation, but a slow, gradual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layers of self-imposed defenses, revealing the tender,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hearts beneath. Liam, for the first time, allowed himself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feel the weight of his own failures, the crushing weight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that had driven him to the brink. He saw not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deeply human flaw, a tendency toward self-sabotage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much a part of him as the air he breathed. He began to 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with the same kindness and understanding he extended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and Sarah, recognizing that self-compassion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but a necessary act of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was profound. He began to view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 not as catastrophic failures, but as inevitable setbacks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 journey. The photographs he took,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shadows of his inner world, now included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self-forgiveness. The harsh lines softened slightly, the angles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severe, a subtle shift towards acceptance, towards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his own flawed nature. He learned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mistakes without judgment, to view them not as evidence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worthlessness, but as opportunities for growth, as stepping 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path to healing. He started to journal, pouring his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 onto paper, a way of acknowledging and processing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without judgment. He found solace in the act of writing,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giving voice to the silent turmoil within. His entries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self-recrimination, but with quiet observations,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introspective reflections, and moments of self-acceptance.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Elara’s journey toward self-compassion was even more dramatic.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refuge from the overwhelming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now felt like a prison. Her self-criticism had reached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fever pitch, her inner critic relentlessly berating her for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shortcomings. She realized that her creative block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her talent, but a manifestation of her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self-doubt. She started by practicing small acts of self-kindness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 long walks in nature, listening to music that soothed her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engaging in activities that brought her joy,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they were "productive." She rediscovered the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in life – a warm cup of tea on a cold day, the gentle caress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sunlight on her skin, the comforting presence of a beloved pet.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 of self-love were like tiny cracks in the wall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self-criticism, slowly allowing light and hope to seep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profound change came when she dared to share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 a trusted friend, someone who could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support and understanding. She realized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alone in her struggles, that others had also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creative stagnation, of self-doubt and despair.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this sense of community, helped her to see her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new light, to view them not as a mark of failure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human experience. She started to approach her music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competition, not as a quest for external validation,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journey of self-expression, a way of giving voice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world, her feelings, her experiences. Her music, once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perfection, now embraced imperfection, reflecting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emotions of her heart. It resonated deeply with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not for its flawless execution, but for its honest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authenticity. The creative energy flowed freely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Her songs, once labored-over creations, now poured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torrent, each note a testament to her resilience, her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her unwavering commitment to her art.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path to self-compassion was a quieter, more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Her tireless dedication to helping others had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emotionally depleted, her reserves of empathy almost exhausted.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sacrificed her own well-being at the altar of altruism,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neglecting her own needs in an attempt to meet the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 realized that her exhaustion wasn’t a sign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testament to the depth of her compassion. This realization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toward self-compassion. She began to set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prioritize her own needs without feeling guilty or selfish.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say "no" to requests that drained her energy,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time and space for self-care. She started practicing mindfulness,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present moment, cultivating a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She engaged in activities that nourished her soul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yoga, meditation, spending time in nature. These acts of self-care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weren't selfish indulgences; they were essential acts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necessary for her to continue her work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dedication and compassion she had always shown.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three friends realized that self-compassion wasn't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their flaws, but an active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self-forgiveness. It was about recognizing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their imperfections, and treating themselves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kindness and understanding they would extend to a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challenges. They learned to be patient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to allow themselves time to heal, to celebrate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victories, and to learn from their mistakes without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They acknowledged the cyclical nature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setbacks and relapses were inevitable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journey. Their shared experience of vulnerability, of relapse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had forged a powerful bond,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and the power of self-compassion.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their shared humanity, recognizing that each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failures, were all part of the human condition.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it was not their failures that defined them,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those failures, their unwavering commitment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their journey towards self-acceptance and self-compassion.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mutual understanding, this shared acceptance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humanness, formed the bedrock of their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once stumbling and unsure, had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more sustainable pace. Their strides were still slow,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faltering at times, but their gaze was fixed on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determination unwavering. The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running alone. They had each other,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support, a shared understanding of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healing, and a profound commitment to self-compassion.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scars remained, indelible marks on their journey,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symbols of defeat, but testaments to their resilience,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their healing, and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they found in each other, in their shared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journey toward self-acceptance and self-compassion.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cheetah, bruised but not broken, continued its journey,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step at a time, its pace steady, its spirit unbroken,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gaze fixed on a future where healing was not a destination, but a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continuous, ever-evolving process. The journey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each step bringing them closer to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themselves, a newfound self-acceptance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that became the foundation for their ongoing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growth. The rhythmic beat of their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steady drumbeat of healing and resilience,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intertwined with the essence of their journey – self-compassion.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learned that true healing began with self-forgiveness,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act of acceptance, a journey that embraced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their setbacks, and their triumphs as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 and beautiful existence. The scars of their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became badges of honor, testaments to their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resilience, and reminders that self-compassion was not a luxury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necessity in the relentless pursuit of healing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burdens, previously shouldered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lighten as Liam, Elara, and Sarah cautiously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tendrils towards support. Liam, ever the recluse,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drawn to a small, dimly lit photography club.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of cameras or the technical discussions that initially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him; it was the shared silence, the unspoken understanding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who knew the power of capturing darkness and light in 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measure. He didn't speak much at first, preferring to observe,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the hushed conversations about exposure and composition,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phrase a carefully crafted piece of a larger, more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puzzle. He found solace in the shared passion,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complexities of artistic expression.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tentatively, he began to share his work, not with fanfare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but with a quiet hope for connection. The feedback,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surprisingly, wasn't critical; it was empathetic, recognizing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poured onto the film. He found a kindred spirit in Maya,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eyes that reflected a similar depth of sorrow,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subtle dance between pain and beauty.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initially tentative, slowly blossomed into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healing, a silent pact of mutual understanding.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discuss his past directly, but in the shared space of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unspoken dialogue unfolded, a silent understanding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they both had known. He realised that even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could find light in the shared experiences of others,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club became a unexpected beacon in his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path to support was more circuitous. Her initial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 to her family were met with bewilderment and,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dismissal. Her parents, unable to understand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creative block, simply saw it as a lack of discipline, a failure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live up to their expectations. The weight of their disappointment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upon her like a shroud, suffocating her already fragile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sought refuge in online forums, finding solace in the anonymity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struggles. The online community, a disparate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battling similar demons, provided a lifeline,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vulnerabilities weren't met with judgment but with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 The shared experiences of others helped to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reframe her perspective, transforming her self-doubt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failure into a shared human experience. She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solace in the shared vulnerabilities of her online peers.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breakthroughs, their setbacks - it all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profoundly, making her feel less alone, less like an anomaly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seemed determined to silence her voice.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solution, but in the digital landscape, she found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her voice, however fragmented, could finally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the pragmatic one, sought professional help. The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wasn't simply fatigue; it was a deep-seated burnout,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her relentless selflessness. A therapist, a kind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with a gentle demeanor and unwavering compassion,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her to understand the importance of setting boundaries,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prioritizing her own well-being without feeling guilty. The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weren’t about fixing her, but about learning to navigate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emotional landscape, to recognize her own limits, and to honor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needs. She learned to differentiate between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codependency, to recognize when she was extending herself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capacity, to accept that self-care wasn't selfish, but essential.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helped her to articulate her feelings, to name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been buried beneath years of selfless dedication,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uncover the silent scream of her own unmet needs.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therapist's guidance, Sarah rediscovered the power of "no,"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act of protecting her time and energy.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self-care, engaging in activities that nourished her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out of obligation, but out of a profound recognition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they received, however diverse, shared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thread: unconditional acceptance. Liam discovered a sanctuary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 and the understanding of fellow artists. Elara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kindred spirits in the digital world. Sarah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and support from a skilled professional who helped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her own emotional landscape. These connections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vital, providing a lifeline during moments of despair and a firm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during times of vulnerability. They demonstrated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wasn't a solitary endeavor, that the journey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is significantly eased by the presence of empathetic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companions, whether found in a darkened room filled with shared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passion, in the anonymous corners of the internet, or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 embrace of a professional's expertise.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journey wasn't without its setbacks. Liam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relapse, his old patterns re-emerging in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stress. However, this time, he had a network of support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 on. He didn’t hide his struggles; he shared them with Maya,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offered unwavering support, reminding him of his progress,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 he had already travelled. The photographs he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these periods reflected a new understanding,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his demons not with self-recrimination,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his own inherent flaws. He began to see his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failures, but as opportunities for growth, as moments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recalibrate and to renew his commitment to his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faced similar challenges. Her creative block returned, a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 threatening to drown her once again. But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reached out to her online community, sharing her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shame. The response was overwhelming, a chorus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voices urging her to persevere,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her work, to celebrate her progress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her perceived failures. She found renewed inspiration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experiences, realizing that artistic stagnation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 of failure, but a natural part of the creative process.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journey was marked by periods of overwhelming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a reminder of the insidious nature of burnout.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neglecting her own needs, falling back into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self-sacrifice. However, armed with the tools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her therapist, she was able to recognize these patterns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quickly, to set boundaries more effectively, and to prioritize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well-being without feeling guilty or selfish. She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 wasn't a luxury; it was a necessity,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that allowed her to continue her work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 forged a powerful bond,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vulnerabilities, successes, and setbacks. They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support wasn't a sign of weakness, but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a powerful act of self-love and self-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They discovered the strength found in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experience of human imperfection.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was a cyclical process, a journey marked by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and setbacks, a journey that, while arduous, was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infinitely easier by the unwavering support of others.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cheetah, wounded but not broken, continued its journey, the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steady, the spirit unbroken, fueled by the unwavering support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formed in the shared crucible of vulnerability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aspiration for self-compassion. The journey toward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solitary, but a shared path, illuminated by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understanding and unwavering support,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connection in the face of adversity,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shared vulnerability.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badges of honor, testament to their collective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They were a reminder that healing is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one that requires courage, compassion,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support of a community of kindred spirits.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breakthroughs, the tentative steps towards healing,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prelude to a much longer journey.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 fragile bonds of connection, needed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nurtured, strengthened, and refined into a resilient shield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storms that life would inevitably throw their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resilience wasn’t about erasing the past, about magically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scars into invisible blemishes.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to live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with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scars, to integrate them into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lives, not as defining features, but as testaments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their capacity to withstand and ultimately,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Liam, the photography club continued to be a sanctuary, but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realised that relying solely on this external support wasn't enough.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needed to cultivate an inner strength, a resilience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him even when the external supports wavered. 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mindfulness techniques into his routine, starting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manageable practices: deep breathing exercises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stress, short meditation sessions before tackling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projects, and a conscious effort to observe his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allowing them to wash over him like waves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shore, without being swept away by their turbulent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consciously sought out activities that brought him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that fostered a sense of calm and contentment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photography. He discovered a fascination with bonsai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their miniature worlds offering a meditative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vast, often chaotic landscapes he captured through his lens.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art of shaping and nurturing these tiny trees mirrored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process of growth and self-cultivation,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process of nurturing his own resilience. Each tiny leaf,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carefully pruned branch, represented a small victory,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growing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in the virtual embrace of her online community,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setting healthy boundaries. The anonymity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internet could be a double-edged sword; it could offer solace and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but it could also lead to an unhealthy dependency,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of the lines between empathy and co-dependency.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curate her online interactions, to prioritize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over superficial affirmations. She started disconnecting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platform for periods of time, forcing herself to find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offline, engaging in activities that didn't require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 of others. She rediscovered the simple pleasure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in her notebook, lost in the world of textures and lines,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free from the pressures of online comparison and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creative block became a familiar visitor, but now she greeted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calmer understanding. She learned that moments of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stagnation were not indicative of failure but an integral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She began keeping a journal, not for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 but as a private record of her creative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both her breakthroughs and her struggles,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creativity isn't a linear progression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meandering river, sometimes calm, sometimes turbulent, but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towards its own destination. This practice helped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patience, to embrace the ebbs and flows of her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journey with her therapist continued to be crucial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resilience. She learned the importance of preventative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measures, of recognizing the early warning signs of burnout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escalated into an all-consuming exhaustion. She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saying "no," not as an act of selfishness, but 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self-preservation. She established healthy boundaries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and personal life, learning to prioritize her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guilt or self-recrimination. Her therapist encouraged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self-compassion, to treat herself with the same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she freely offered to others. This act of self-love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luxury but a necessary act of self-preservation.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nurturing her own well-being wasn't selfish;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for her to be able to continue her work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dedication she had always strived for.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began incorporating physical activity into her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rhythm of movement, the calming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releasing endorphins. She discovered a love for long walks in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finding solace in the quiet solitude of the woods,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leaves, the gentle rhythm of her own footsteps.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counterpoint to the demands of her professional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clear her mind, to reconnect with her body,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replenish her energy reserves. She discovered that this preventative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was not a frivolous indulgence but an essential ingredient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building her overall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 taught them that resilience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 continuous process, an ongoing dialogue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inner selves and the external world. They learned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triggers, their patterns of reactivity, and to develop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 that were uniquely suited to their personalities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circumstances. They realized that setbacks were inevitable,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ability to bounce back, to learn from their mistakes,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moving forward was the true measure of their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that building resilience was not about suppressing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or avoiding pain; it was about developing healthy ways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their emotions, to acknowledge their vulnerabilities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overwhelmed by them. It was about cultivating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understanding their own limitations, and honoring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needs. They found solace in the knowledge that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their struggles, that their experiences were shared,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was not a measure of individual strength,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shared support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photographs evolved, reflecting not just the darkness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confronted, but the quiet strength he had cultivated in response.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were no longer simply expressions of pain, but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meditations on the delicate interplay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strength. He had learned to see his scars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blemishes, but as evidence of a journey, a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that had transformed him, making him stronger, wiser,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artwork became more vibrant, more honest, reflecting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her struggles, but the resilience she had developed in response.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creative voice, once stifled by self-doubt, now resonated with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confidence, a testament to her inner strength.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her imperfections, to see her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series of successes and failures but as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exploration, a 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life was no longer a relentless cycle of self-sacrifice,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tapestry of work and self-care. She had learned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setting boundaries was not an act of selfishness, but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She was able to maintain her compassion for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protecting her own well-being, recognizing that she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 from an empty cup. Her resilience had become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ability to navigate the complexities of life while honoring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needs, a lesson she learned not just through therapy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a profound act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journeys, though individually unique, intertwined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narrative of resilience,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and the capacity for the human spirit to endure,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heal, and to ultimately triumph over adversity. The slow cheetah,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but not broken, continued its journey, its pace steady,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unwavering, its steps guided by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and the strength forged in the crucible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scars remained, etched onto the landscape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but they were no longer symbols of weakness,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resilience—a silent symphony of strength played on the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journey, they learned, was not about reaching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about the enduring strength found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process of healing, a lifelong exploration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the unwavering support of a chosen family,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that understood the nuances of shared vulnerabilities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communal resilience.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Meaningful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slow, deliberate rhythm of their healing continued,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solitary trek. The shared vulnerabilities,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exchanged in hushed tones, the silent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passed between them in a single glance – these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upon which they built a new foundation, a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connection, of meaningful relationships that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in the turbulent seas of their lives. Liam, once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figure, found himself increasingly drawn into the warmth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circle, his lens capturing not just landscapes but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connection. The faces in his photographs,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shadows, now reflected a depth of emotion,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resonated with the shared experiences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bonsai trees, meticulously pruned and shaped, now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personal growth; they represented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their relationships, each tiny branch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nurturing and tending that their connections required.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new level of appreciation for the slow, steady pace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reflection of the patient, deliberate cultivation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friendships. The act of tending to these miniature worlds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nurturing his relationships,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compromise, and unwavering support. 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just as the bonsai required careful attention, so too did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demanding consistent effort, understanding,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adapt and evolve alongside the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initially hesitant to venture beyond the digital realm,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profound impact of face-to-face interactions.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online world had provided a comforting shield,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lacked the depth and richness of real-world connections.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shared over coffee, the silent understanding 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sorrow, the simple act of being present 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company – these were experiences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digital communication, offering a level of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empathy that she had never known before. Her art,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confined to the screen, began to spill onto canvases, reflecting the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and complexity of the relationships she was cultivating.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colours became bolder, the lines more expressive, each stroke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emotional depth she was experiencing.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the shared experiences, the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came from navigating similar challenges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vulnerability they shared created a bond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superficial acquaintanceship, transforming them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network that provided a sense of belonging and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that true connection wasn't about finding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 her every thought or feeling, but about finding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accepted her flaws and celebrated her strengths, who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empathetic support without judgment or expectation.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she found in these new friendships was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superficiality of her online interactions, solidifying the value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human connection in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fortified by her therapeutic journey, consciously sought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nurtured her well-being. She learned to identify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that drained her energy, leaving her feeling depleted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resentful, and to distance herself from these connections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guilt or hesitation. This process of self-preservation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isolating herself; it was about prioritizing relationships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nourished her spirit and reinforced her sense of self-worth.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power of reciprocal relationships, connections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exchange of support and empathy flowed equally in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directions. These relationships became havens, providing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from the pressures of her professional life and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authentic expression and genuine connection.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provided a counterbalance to the demands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creating a harmonious rhythm that prevented burnout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her to continue her work with renewed vigor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walks in nature, once a solitary pursuit, became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shared experiences, opportunities to connect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her appreciation for the quiet beauty of the natural world.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shared experiences fostered a sense of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importance of connection and shared purpose.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self-compassion deepened, and she realized that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her own well-being wasn't a selfish act; it was an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in her ability to contribute meaningfully to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 began to see her own resilience not as an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but as a product of the supportive networks she cultivated,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collective strength of her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 taught them that meaningful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simply about avoiding isolation; they were about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connections that fostered growth, empathy,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learned to appreciate the subtle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the importance of active listening, and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genuine empathy. They understood that conflict was inevitable,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that the ability to navigate disagreements with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was crucial in maintaining healthy relationships.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that forgiveness, both of themselves and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essential for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friendships were not flawless; they were messy, complex,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challenging. There were moments of disagreement,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and of hurt feelings. But the ability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with honesty, empathy, and a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openly allowed them to deepen their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their bonds in the process. They understood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wasn't about avoiding conflict but about facing it head-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learning from it, and emerging stronger as a result.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their relationships were not static entities;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dynamic and evolving, requiring consistent effort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attention to maintain their vitality and depth.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their collective experience transcended the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they had each faced. They realized that their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personal attribute; it was a collective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their shared experiences. The support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to one another, the shared vulnerabilities they embraced,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mutual understanding they cultivated – these were the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them to navigate the complexities of life with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a profound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once a symbol of isolation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their collective journey, a journey marked by scars but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guided by the strength and resilience that stemmed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relationships. The scars remained, visible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struggles, but they were now interwoven with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woven into a tapestry of shared experiences,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transformative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slow cheetah’s journey continued, not in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company of others, its pace steady, its spirit unwavering,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steps guided by the light of their shared journey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their meaningful relationships.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pace reflected the ongoing nature of their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nurturing their connections,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support each other as they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life. Their collective resilience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shared experience, the strength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the ability of the human spirit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journey was ongoing,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 and the capacity for growth,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darkest of times. The slow cheetah, though bearing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its past, moved forward, not alone, but within the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chosen family, a collective strengthened by the shared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understanding, the unwavering support,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hope for a future where their scars are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marks of defeat.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Experiences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 during those long, moonlit nights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unto itself. It wasn't the absence of words, but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woven from unspoken emotions, a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bound them together. Liam, usually so articulate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lens, found himself equally moved by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that flowed between them, a silent conversation richer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spoken word. He watched as Elara, her hands moving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practiced grace, sculpted clay into forms that mirrored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 – fragmented figures, yet somehow unified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fragility and resilience. The clay, much like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landscape, was malleable, capable of both shattering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reforming, mirroring the ebb and flow of their emotional journeys.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noticed how the subtle shifts in her expression, once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screen's anonymity, now flowed freely,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 and trust they had cultivated. Her art, once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now became a collaborative exploration, each piece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their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always the pragmatist, found herself unexpectedly moved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that emerged from their shared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work she championed was given a new dimension –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clinical process, but a lived experience, amplified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validated by their shared struggles. The walks they undertook,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a silent pilgrimage to find solace in nature’s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opportunities for casual conversation and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The rustling leaves, the whispering wind,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sky – all became the silent witnesses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conversations, their shared anxieties and quiet triumphs.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shared moments, amidst the grandeur of nature,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individual burdens lessened, diffused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light of their companionship. She began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of shared experience, the unspoken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them, the comfort in simply being present with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without the pressure of constant verbal exchange.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between them were not empty spaces, but fertile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empathy blossomed and understanding took root.</w:t>
      </w:r>
    </w:p>
    <w:p>
      <w:pPr>
        <w:sectPr>
          <w:pgSz w:w="8000" w:h="12000"/>
          <w:pgMar w:top="442" w:right="65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experiences extended beyond the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their friendship circle. They found themselves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others, sharing their stories, extending the network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they had built. They discovered that vulnerability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strength, a bridge that connected them to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similar struggles. They saw how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created an invisible thread, weaving together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transcended geographical boundaries and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They organized small gatherings, informal meetings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shops, or quiet evenings around bonfires, creating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others could share their experiences without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ridicule. The power of these shared experiences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It fostered a sense of belonging, a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 reassurance that they were not alone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during a particularly poignant conversation,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about her struggle with self-doubt, her anxieties surrounding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art, the fear of judgment and rejection. Liam listened intently,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usual quiet demeanor replaced with a profound empathy.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his own insecurities, his struggles with self-criticism,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about whether his photographs truly captured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subjects. Sarah chimed in, sharing her own experience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imposter syndrome, the constant battle against self-doubt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undermine her confidence. In that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powerful understanding bloomed. It wasn't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their individual struggles, but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universal human experience of self-doubt,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awareness that fostered a deep sense of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time, the conversation turned to the topic of loss.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 story of his grandfather's passing, the profound impact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 his life, and his lingering grief. Elara spoke about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grandmother, the pain of separation, and the lasting impact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 her perception of time and mortality. Sarah revealed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close friend to a sudden illness, the unexpected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the lingering sense of disbelief and confusion.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though distinct in its circumstances, united them in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loss, the pain of absence, and the complexities of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They found solace in their shared pain, a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their emotions were valid and understood.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shared sadness that their bond strengthened,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went beyond personal struggles.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bonded over their shared love for music, finding common ground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melancholic beauty of alternative bands, the raw emotion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punk rock, the introspective lyrics of singer-songwriters.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their shared language, a soundtrack to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amplifying their emotions, providing comfort,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deeper connection. They explored art exhibitions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perspectives, interpreting the symbolism and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conveyed by the artists. They discovered hidden gems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bookstores, sharing their favorite novels and poets,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shared literary world that reflected their shared interests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perspectives. Their shared love for cinema connected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common lens, appreciating the nuance of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films and the surreal imagery of alternative cinema. These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seemingly small in themselves, created a rich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understanding, weaving together their lives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and deeply satisfying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appreciation for the quiet beauty of nature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bond even further. Their hikes, initially solitary pursuits,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opportunities for shared exploration, each step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their shared journey. The quiet stillness of the woods,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flowers, the panoramic vistas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mountaintops – these became shared experiences, silent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created a profound sense of connection. The shared silence,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being an uncomfortable void, became a space for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mutual understanding. The shared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beauty of the natural world fostered a sense of awe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wonder, a shared appreciation for the world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 was not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moments of frustration, and misunderstandings.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they had built on shared vulnerability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allowed them to navigate these challenges with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 The open communication, the willingness to listen,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commitment to resolving conflicts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cornerstones of their enduring friendships. They learned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wasn't about avoiding conflict, but about facing it head-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using it as an opportunity for growth and deeper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that forgiveness, both of themselves and of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crucial component of their ongoing journey. Their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imperfection, to acknowledge their flaws and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 of others, was a testament to the strength of their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once a solitary figure, now ran alongside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pace unhurried, its journey enriched by the company of kindred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spirits. The shared experiences, the mutual support,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bonds – these were the elements that transformed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struggle into a collective journey, a path towards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belonging. The scars remained, etched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memory, but they were now woven into a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a testament to their resilience, their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human connection. Their journey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capacity for healing, growth,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even amidst the darkness. The slow, deliberate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shared life continued, a symphony of shared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complex masterpiece of human connection,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against the backdrop of a world that often felt absurd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indifferent. The slow cheetah, once a symbol of solitude,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enduring strength of their collective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marked by empathy, understanding, and the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shared experience.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Vulnerability and Trust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unspoken words, a silence pregnant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shared experiences. It wasn’t an awkward silence,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comfortable space where unspoken understanding reigned.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reached a point where a single glance could convey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 of dialogue, a silent language built on years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mutual trust. This unspoken communication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evolving bond, a silent symphony played 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moments between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usually guarded and introspective, found himself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his self-imposed armor. He confessed his anxieties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art, not just the technical aspects, but the deeper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his creative process. He spoke of the fear of not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the crippling self-doubt that sometimes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stifle his creativity entirely. The fear of vulnerability, of laying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 to others, had always been a significant obstacle. He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connection demanded a leap of faith,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expose his deepest insecurities, trusting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 would meet him with empathy, not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in turn, revealed the pressure she faced as a female artist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male-dominated world. She spoke of the subtle (and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not-so-subtle) acts of dismissal, the patronizing comments,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struggle to prove her worth. She discussed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 of constant self-criticism, the relentless pressure to meet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high standards, the fear of failure that weighed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her. The vulnerability she displayed in sharing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was remarkable, a testament to the safety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she found within their circle. Her art, once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now held a different significance. It became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not just of her own emotions but of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they all shared. The clay, her preferred medium,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in itself, molding their experiences into tangible 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piece a testament to their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ever the pragmatic one, found herself surprised by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own vulnerability. She confessed to struggling with feelings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inadequacy, the constant self-doubt that gnawed at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achievements. She admitted to the pressure she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herself, the fear of not living up to her own expectations,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balance her professional ambitions with her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revealed the anxieties surrounding the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considerations of her work, the weight of responsibility she felt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patients, and the occasional moments of doubt surrounding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efficacy. The sharing of these vulnerabilities,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weakening their bond, solidified it, creating a foundation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 and unwavering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vulnerabilities extended beyond personal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professional anxieties. They discussed their fears, their doubts,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regrets – the messy, complicated parts of their lives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kept hidden. They shared stories of past traumas, of losses,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sadness. The act of sharing these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deeper level of intimacy, an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superficial interactions. It was a testament to the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cultivated, the unwavering belief that they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honest with each other without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trust they had built was not simply passive acceptance;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engagement with each other's vulnerabilities.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attentively, without interruption, offering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without judgment. It was about validating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recognizing the validity of their experiences,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they weren’t alone in their struggles.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hold space for each other's pain, to witness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without trying to fix them, to simply be present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adversity. This active listening, this empathetic engagement,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profound sense of connection, an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mutual support.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 had an impact far beyond their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circle. They felt empowered to extend their network of support,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experiences with others who might be struggling.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vulnerability not as a weakness, but as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connection, a bridge that spans the chasms of isolation.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 inspired others to share their own stories, creating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 of empathy and understanding. They understood that by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vulnerabilities, they were not only healing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were also helping others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created spaces, both physical and virtual, where others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safe to share their own vulnerabilities without fear of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the power of shared experience lay not just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 stories, but in the collective acknowledgement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humanity. Their openness and honesty inspired others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vulnerable, creating a sense of community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boundaries. They witnessed firsthand 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could be a catalyst for connection,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 was not without its challenges. Disagreements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arose, misunderstandings occurred, and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friction. However, the foundation of trust and vulnerability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built allowed them to navigate these challenges with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learned that true connection involved facing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head-on, working through disagreements with honesty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They understood that conflicts were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rather opportunities for growth and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ability to forgive, both themselves and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became a crucial element of their enduring friendship.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that imperfection was an integral part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condition, embracing their flaws and those of their friends.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initially a symbol of solitude,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shared journey. It represented the collective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the unwavering support, the unbreakable bonds that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together. The scars of their individual and collective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interwoven into a rich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testament to resilience and empathy.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a testament to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ability to find solace and strength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quiet symphony of their shared lives continued,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beautiful masterpiece played out against the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world that often felt absurd and indifferent. The slow cheetah,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solitary figure, ran alongside others, its pace unhurried,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journey enriched by the company of kindred spirits,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 undefined, its path illuminated by the light of shared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and unwavering trust.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Empathy and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 after Liam's confession wasn't empty;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tapestry woven from the threads of understanding. Elara,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tracing the lines etched into her clay sculpture – a twisted,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strangely beautiful form – nodded slowly. She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self-doubt, the agonizing fear of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inadequacy. It wasn’t just a shared experience between artists;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universal struggle of anyone daring to create,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vulnerability to the judgment of others.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hung in the air, heavier than any 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ever be.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ever the pragmatist, offered a different perspective, yet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resonant. She spoke of the empathy she extended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patients, the delicate balance between professional detachment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human connection. The weight of their burdens, their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hopes, rested on her shoulders,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the human spirit. She confessed to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her own capabilities, but in the system that often failed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sought to help. The weight of that failure pressed down on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low hum of anxiety that only the understanding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friends could alleviate.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empathy extended beyond the immediate confines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lives. It spread outward, rippling through their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gentle current, touching the lives of others struggling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They became a safe harbor, a haven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weakness, but a strength, a testament to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They listened, truly listened, to the stories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not just words of comfort, but a tangible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belonging. They held space for tears, for anger, for grief –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emotion. They understood that true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fixing someone's problems, but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pain and validating their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wasn't passive; it was an active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 between individual needs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 They learned to communicate their own needs clearly and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respectfully, recognizing that their own vulnerabilities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 the importance of others' experiences. They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art of offering support without imposing solutions,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feelings without minimizing the pain.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process, a testament to their commitment to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huddled around a flickering fireplace, Liam shared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he had written, a piece that explored the darker aspects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turmoil. The words were raw, visceral, a brutal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laid bare the complexities of his soul. The poem wasn't pretty;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messy, chaotic, reflecting the turbulent landscape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But in the shared silence that followed,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only empathy. Elara saw in his words the same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faced, the same demons she had battled. Sarah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unspoken anxieties, the silent battle he fought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And in that shared understanding,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was 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empathy extended to understanding the world around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their immediate circle. They recognized the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injustices, the societal pressures, that contributed to the suffering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Their understanding transcended personal struggles;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lens through which they viewed the world,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They began to advocate for change, using their voices,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their shared platforms, to amplify the stories of those who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silenced. Their empathy wasn't just a personal virtue;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for good, a ripple of understanding spreading outwards,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touching lives far beyond their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the recurring motif throughout their lives,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new meaning. It was no longer a symbol of isolation,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struggle, of collective movement towards a more empathetic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cheetah’s slow, deliberate pace represented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process of building understanding, of forging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It symbolized the patience required to listen deeply,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without judgment, to offer support without imposing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solutions.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wasn't always easy. There were disagreements,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moments of friction. But these were not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failures, but as opportunities for growth, for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learned to communicate their needs,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disagreements with respect and empathy. They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forgiveness, both of themselves and of each other.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imperfections were not hidden, but embraced, celebrated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intricate tapestry of their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period arose when Sarah faced a crisis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work. The ethical considerations of her profession,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she carried, became almost unbearable.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isolated, and unsure of her ability to cope. Liam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recognizing the depth of her struggle, rallied around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not just words of support but practical assistance.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her navigate the complexities of her situation,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ear, a shoulder to cry on, and a constant reminder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shared trials and tribulations, their empathy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deepened. They learned to recognize the nuances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subtle expressions of pain and vulnerability.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 complexities of human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between strength and fragility.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wasn't just intellectual; it was deeply felt,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human condition that transcended differences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 and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not one of utopian perfection,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connection. The slow cheetah,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its steady, unhurried pace, continued its journey,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empathy and understanding. It carried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vulnerabilities, the scars of past struggles, the triumphs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resilience, all woven together into a rich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destination remained undefined, but the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shared light of empathy, was clear.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destination, a journey of continuous growth, of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deepening understanding, of unwavering support, and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the self. The slow cheetah,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carried the weight of this understanding, a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human connection in a world often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to suffering. It was a testament to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strength, not in solitude, but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slow, steady rhythm of the cheetah's gait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quiet symphony of their shared lives,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beautiful masterpiece played out against the backdrop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often-absurd world.</w:t>
      </w:r>
    </w:p>
    <w:p>
      <w:pPr>
        <w:sectPr>
          <w:pgSz w:w="8000" w:h="12000"/>
          <w:pgMar w:top="296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Support System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creeping tendrils of ivy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crumbling wall: they needed more than just each other.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interwoven tapestry of empathy, while strong and comforting,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enough to withstand the relentless currents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tides. The shared silences, once a sanctuary,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felt like the suffocating weight of unspoken anxieties.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needed a wider network, a constellation of support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their immediate circle. This wasn't a betrayal of their bond,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expansion, a necessary broadening of their protective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ever the artist, approached this need with a painter's eye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detail, meticulously crafting his support network. He sought 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group, a space where vulnerability wasn't met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but with shared understanding. The group’s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members—a cynical journalist, a wistful librarian, a fiery activist—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brought a unique perspective, enriching the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critique sessions, while initially daunting,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where his poems were refined, not just technically,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emotionally. The process was cathartic, releasing the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and self-doubt. He found himself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expressed in others' work, recognizing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isolation and the struggle to find meaning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He learned the value of receiving constructive 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that imperfection was not the enemy, but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 of the creative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deeply introspective and hesitant to expose her work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close circle, found a different path. She began attending pottery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immersing herself in the tactile nature of clay.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wheel, the feel of the cool, wet clay, grounded 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offering a refuge from the relentless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thoughts. She found camaraderie amongst the other artisans,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shared understanding born from the struggle for creative mastery.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exchanged during coffee breaks, discussions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and inspirations, transcended the mundane;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exchanges of emotional support. She realized that the act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was not just a solitary pursuit but a shared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expression of human experience. Through these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she discovered the importance of seeking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realizing that her creative worth wasn't solely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by her own internal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always the pragmatist, approached the need for a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with a more structured approach. She joined a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association for mental health practitioners, creating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peers who understood the unique pressures and challenges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profession. The shared experiences of compassion fatigue,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dilemmas, and the systemic challenges within the healthcare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invaluable. The regular meetings offered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development but also a vital emotional lifeline.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colleagues; they became a network of trusted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confidantes, a silent army sharing the burden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She discovered the importance of professional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supervision, a dedicated space to process the intense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her work without jeopardizing her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efforts to build these support systems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isolated; they reinforced each other. They shared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insights and encouragement. Liam's newfound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writing group emboldened Elara to display her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publicly; she organized a small exhibition of her pottery.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of Elara’s exhibition, in turn, gave Sarah the confidence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changes within her workplace, fighting for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better working conditions for her colleagues.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efforts created a synergistic effect, a powerful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their professional and creative support networks,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personal connections. Liam rediscovered the simple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connecting with old acquaintances, forging new bonds,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rediscovering the value of shared laughter and simple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companionship. Elara embraced the beauty of nature, joining hiking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finding solace in the vast expanse of the wilderness.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amidst the beauty of the natural world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her inner turmoil. Sarah, always conscious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self-care, prioritized time for introspection,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meditation, and physical activity, recognizing that her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was directly connected to her ability to support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support systems weren't static entities; they were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adapting to their changing needs. Some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while others faded, reflecting the ever-shifting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They learned to gracefully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relationships, accepting that the ebb and flow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natural part of the human experience. They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when support was needed and to ask for it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recognizing that vulnerability was not a weakness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They learned to reciprocate support, offering a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to those in need, understanding that true connection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two-way street.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expansion of their support systems wasn't just about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safety net; it was about creating a foundation for growth.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surrounding themselves with people who nurtured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challenged their perspectives, and helped them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fully and authentically. It was about recognizing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human connection, the power of shared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living a life that was both deeply personal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meaningfully connected.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within their support systems helped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contextualize their individual struggles. They realized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battles with self-doubt, creative blocks, and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responsibility were not isolated incidents but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experiences. This shared perspective offered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realization that they were not alone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support networks also provided a crucial buffer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 and judgment they sometimes encountered in the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external validation received from trusted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colleagues, and mentors helped them to withstand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criticisms and self-doubt that threatened to derail their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and maintaining these support systems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without its challenges. There were misunderstandings,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and moments of friction. But these were viewed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failures, but as opportunities for deeper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They learned to communicate their needs effectively,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their disagreements with empathy and respect, and to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was not a linear path; it was a winding road,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moments of exhilaration and moments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throughout this journey, their commitment to building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systems remained a constant, providing a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 and encouragement as they navigated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slow cheetah, symbol of their shared struggle,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journey, its pace steady and deliberate, guided by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the unwavering support of their ever-expanding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network. The slow, steady rhythm of its gait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symphony of their shared lives – a complex and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played out against the backdrop of an often-absurd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destination remained undefined, but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shared light of empathy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their collective support, was clear.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Uncertainty and Fear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a symbol of their shared journey,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languid pace. But the familiar rhythm of its gait, once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now felt subtly discordant. The unwavering support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they’d carefully cultivated, the intricate network of empathy they’d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woven, couldn’t entirely quell the rising tide of uncertainty.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once a hazy but hopeful horizon, now loomed large,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contours obscured by a swirling mist of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small, almost imperceptible shifts. A fleeting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during a writing group session, a sudden coldness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warm embrace of the pottery studio, a momentary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in the unwavering camaraderie of the professional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association. These were subtle tremors, barely perceptible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harbingers of a deeper unease, a growing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inherent precariousness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ever the poet, found himself grappling with images of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disintegration in his work. The vibrant colours of his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were muted, replaced by a palette of somber greys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blues. His poems, once filled with a hopeful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echoed with the unsettling cadence of mortality.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tap-tap-tapping of his typewriter keys, once a soothing mantra,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like a relentless ticking clock, measuring out the finite span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existence. He started to dwell on the ephemeral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the inevitable decay of all things beautiful, the finality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blank page.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her hands usually deft and sure on the potter's wheel,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movements hesitant, uncertain. The clay, once a malleable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her creativity, now felt resistant, stubborn,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resistance she felt within herself. Her creations, once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quiet confidence, now reflected the turmoil within,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forms distorted, their surfaces cracked and uneven.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find the flow, the ease, the connection she'd once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effortlessly. The usually soothing rhythm of the wheel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grating, discordant sound reflecting the dissonance within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 She felt the familiar comfort of clay slipping through her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replaced by an overwhelming fear of the future, a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failing to find meaning in her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the pragmatist, found her carefully constructed plans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beneath the weight of an unexpected diagnosis.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news, delivered with a clinical detachment, shattered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invulnerability, forcing her to confront the harsh reality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mortality. The well-ordered structure of her life,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plans for the future, seemed to dissolve into chaos.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she'd painstakingly built felt suddenly inadequate,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crumbling beneath an unseen seismic shift.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resilience, once her armor, felt fragile, exposing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she had worked so hard to protect against.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familiarity of her colleagues became a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struggles, once isolated incidents, now converged,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collective apprehension. They found themselves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each other, their support system tested by the magnitude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fear. The fear of the unknown wasn't simply a fear of death;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fear of the unpredictable, the unforeseen,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 of life's capricious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heart of this fear, a strange transformation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place. The shared anxieties, instead of tearing them apart,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a deeper bond, a more profound understanding.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sit in the discomfort of uncertainty,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without allowing it to paralyze them. They discovered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fierce determination to navigate the unknown,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started to write poems about uncertainty,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condemnation, but as an exploration. He delved into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unpredictable, the richness of ambiguity, the poetic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His words, once shrouded in melancholic hues,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a newfound acceptance, a grudging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inherent mystery of existence. He found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the imperfections, the unpredictable turns of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He began to see uncertainty not as an enemy,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muse.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instead of striving for perfect forms, began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of her work. She started to incorporate the cracks,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surfaces, the subtle flaws as integral elements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creations, seeing them as reflections of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pottery, once a source of anxiety, became a canvas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complexity of human experience,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chaos of existence. She found her strength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manifested in the very imperfections of her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instead of resisting the changes brought on by her diagnosis,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approach it with a pragmatic acceptance. She used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expertise to navigate the medical system, advocating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herself and for her patients. She discovered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vulnerability, and used her experiences to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her clients facing similar situations. Her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tempered by newfound vulnerability, became an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powerful tool for empathy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journey through uncertainty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resilience, their adaptability, their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other. The slow cheetah, its pace unhurried, its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continued its journey into the unknown. The fear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so did the unwavering support,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and the unshakeable belief in their collective strength.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once a terrifying void, now held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an undefined future, a future they would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shoulder to shoulder, illuminated by the shared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unyielding resilience. The slow, deliberate steps of the cheetah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not defeat, but a profound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life, a quiet triumph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and a celebration of the power of human connection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unknown. Their journey, far from being over,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begun, a testament to the enduring power of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unexpected beauty found in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future remained a mystery, yet they approached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fear, but with a quiet, determined confidence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an unwavering belief in the power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spirit.</w:t>
      </w:r>
    </w:p>
    <w:p>
      <w:pPr>
        <w:sectPr>
          <w:pgSz w:w="8000" w:h="12000"/>
          <w:pgMar w:top="428" w:right="66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cheetah's shadow stretched long and thin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earth, a silent testament to the passage of time. The trio,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shared experiences and a nascent understanding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fragility, found themselves at a crossroads.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scaffolding of their lives, once a source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security, had begun to crumble, revealing the unsettling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inherent vulnerability. This wasn't a crisis of faith, not exactly;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crisis of control. The illusion of mastery, of predictability,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shattered, leaving them exposed to the raw, untamed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unknown.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the pragmatist, the architect of meticulously planned futures,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herself grappling with the paradoxical nature of surrender.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life, once a symphony of perfectly orchestrated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dissonant chord, a jarring clash of expectations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rigid structure she had built around herself, a fortress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unpredictable currents of life, had imploded, leaving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adrift, exposed to the relentless tide of uncertainty.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this unsettling chaos, a seed of acceptance began to sprout.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her meticulously crafted plans, while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security, had also stifled her ability to truly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The relentless pursuit of control, she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robbed her of the joy of spontaneity, the thrill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unexpected. She started to see the beauty in the imperfections,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unplanned detours, in the unpredictable turns that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throws. She began to let go, not as a passive surrender,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active choice, a conscious decision to relinquish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mastery and embrace the flow of life. Her daily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rigid schedule adhered to with military precision,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soften, allowing for space for improvisation, for unplanned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adventures, for the serendipitous moments that had always eluded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grasp. She began to appreciate the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and spontaneity, realizing that true strength lay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 control, but in the ability to adapt, to bend with the winds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change, to navigate the unknown with grace and resilience.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acceptance allowed her to face her diagnosis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sentence, but as a chapter, a challenging but ultimately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part of her life story.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the poet, found his creative wellspring drying up, his muse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lost in the labyrinthine corridors of his own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tap-tap-tapping of his typewriter, once a soothing ritual,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grated on his nerves, mirroring the discord within his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once flowing freely, now seemed to clot and stagnate,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his own internal struggle for control. He grappled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terrifying realization that the only constant in life was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very act of creation was a testament to the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existence. Yet, paradoxically, within this realization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freedom. He began to embrace the messy,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his creative process, allowing the words to emerge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organically, without the constraints of pre-conceived notions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rigidly structured plans. He started to write poems that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ambiguity, that celebrated the unknown, that explored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imperfection. He began to see his own creative process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life itself, a chaotic yet beautiful journey of 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growth, of letting go. His poems became less about control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surrender, less about meticulous crafting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spontaneous expression. He realized that true artistry lay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flawless execution of a pre-determined plan,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embrace the unpredictable, to allow the creative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lead him where it may. The blank page, once a symbol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uncertainty, became a canvas of infinite possibilities, a stage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unfolding of his own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the potter, felt the familiar comfort of the clay slipping away.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wheel, once a source of meditative calm, now felt like a prison,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trapping her in a cycle of self-doubt and frustration. The smooth,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 clay, once a medium for expressing her innermost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emotions, now felt resistant, stubborn, a mirror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let go. The perfect forms she had strived for, the elegant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and symmetrical shapes, felt increasingly restrictive,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She began to experiment, to push the boundaries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craft, to embrace the unpredictable nature of the clay itself.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imperfections to emerge, the cracks and fissures,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textures. She learned to appreciate the inherent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imperfections, to see them not as flaws but as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unpredictable nature, of the inevitable cracks and fissures that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 in even the most carefully crafted lives. She started to see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pottery not as an attempt to control the outcome, but 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 letting go of the need for perfection and an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beauty of the process itself. Her creations,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her rigid control, became powerful expressions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resilience, and the remarkable beauty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chaos. The act of creation became a meditation on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go, a surrender to the unknown, a celebration of the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that make life so richly complex.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towards embracing the unknown was not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but a winding path, full of setbacks and regressions.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of fear, of the overwhelming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control. But through it all, they found strength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in their collective ability to sit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discomfort of uncertainty, to acknowledge their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succumbing to despair. They learned to see their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not as isolated incidents, but as interconnected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larger, more profound tapestry of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control was not about passivity or resignation;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active participation in the dance of life, a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unpredictable currents that carry us along.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inherent limitations of human control,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beautiful chaos that underpins existence.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step into the unknown, not with fear, but with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understanding that even in the face of uncertainty,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evolves, and unfolds in its own mysterious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way. The slow cheetah, a symbol of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continued its languid pace, its steady rhythm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spirit, its slow, deliberate steps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life's unpredictable and beautiful journey.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mystery, a vast and unexplored landscape,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it not with trepidation, but with a newfound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born from shared experiences,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power of letting go.</w:t>
      </w:r>
    </w:p>
    <w:p>
      <w:pPr>
        <w:sectPr>
          <w:pgSz w:w="8000" w:h="12000"/>
          <w:pgMar w:top="296" w:right="69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Adaptability and Flexibility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skeletal branches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trees, a mournful counterpoint to the rhythmic thud of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potter's wheel. The clay, once a comforting friend, felt alien,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unresponsive. She’d spent years striving for perfection, for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symmetry, for forms that echoed the rigid structure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life. Now, the very act of creation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a reminder of her inability to control the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 of time and circumstance. The graceful curves, the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surfaces, the meticulously crafted details – they felt hollow,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a life she no longer recognized.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watching her from across the ramshackle studio,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struggle. He saw it reflected in the blank pages of his journal,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stilted rhythm of his half-written poems. The words,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alive, felt like lead weights, dragging him down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murky depths of his own self-doubt. He'd always believed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structured verse, of carefully chosen words arranged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harmony. But the harmony was gone,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fragmented thoughts and unresolved emotions.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force the words, to manipulate the rhythm, to impose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chaos, but the more he tried, the more resistant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ever the pragmatist, approached the problem with her usual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analytical precision. She observed their struggles, noting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 that bound them: an inflexible clinging to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rigid resistance to the inevitable currents of change. She saw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struggles mirrored the larger societal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conform, to fit neatly into predefined boxes, to suppress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aspects of the human experience. It was a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she realized, that rewarded control and punished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system that actively discouraged the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solution, she posited, wasn't about abandoning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entirely, but about finding a balance, a delicate interplay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rigidity of form and the fluidity of adaptation. It was about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life, like clay or a poem, is never truly finished,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truly static. It's a constant work in progress,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interplay of creation and destruction, of order and chaos.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Adaptability, she argued, wasn’t simply a desirable trait;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requirement for navigating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initially resistant, began to experiment. Instead of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symmetry, she embraced the imperfections, the cracks,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irregularities. She allowed the clay to dictate the form, to guide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to reveal its own inherent beauty. She began to see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flaws, but as pathways, as conduits for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creativity. The result was breathtaking—vessels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resilience, of the beauty found in the midst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of the power inherent in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found a similar liberation in his writing. He abandoned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 structures of traditional verse, embracing the fragmented,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surreal, the dissonant. He allowed the words to flow freely,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unconstrained by the need for perfect rhyme or meter.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different forms, different rhythms,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voices. His poems became visceral expressions of his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the chaos and beauty of the human experience.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messy, raw, and utterly captivating.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transformation was not immediate, nor was it always easy.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moments of doubt, periods of regression.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they faltered, they questioned their sanity. But through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they clung to their shared experience, to the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unknown was not a passive surrender, but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a conscious choice to navigate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of life with grace and resilience.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their silent companion, became a symbol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process—a creature that embodied both languid grace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determination. It moved slowly, deliberately,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purpose. It didn’t flee from the challenges it faced,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it attempt to control its environment. Instead, it adapted,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adjusted, it found its own path through the tangled undergrowth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newfound flexibility extended beyond her personal life.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applied her newfound wisdom to her work as an architect,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designing structures that were not only aesthetically pleasing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adaptable to changing environmental conditions.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sustainable materials, flexible designs, and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allowed her structures to evolve and adapt over time.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became living organisms, responding to the needs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inhabitants and the ever-changing landscape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adaptability manifested in his collaborations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artists. He discovered the power of cross-disciplinary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inspiration from musicians, painters, dancers,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filmmakers. He found that the creative process was not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endeavor, but a shared journey, a dynamic interplay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and collective imagination. His poems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works of art, vibrant tapestry woven from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flexibility extended to her teaching. She abandoned the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of traditional pottery instruction, encouraging her students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experiment, to push boundaries, to discover their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styles. She created a learning environment that embraced diversity,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individual talents and perspectives of each student.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studio became a vibrant community, a space where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thrived in the midst of imperfection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became a testament to the power of adaptation,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inherent beauty of the unknown.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life’s greatest challenges often lead to the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transformations. They discovered that the ability to adapt, to bend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winds of change, is not a sign of weakness, but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strength. The slow cheetah, a symbol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continued its languid pace, its slow, deliberate steps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its quiet persistence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life's unpredictable and beautiful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a vast and unexplored landscape, but they faced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fear, but with a quiet confidence born from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an unwavering belief in the power of letting go,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adapting, of embracing the unknown with open arms and open</w:t>
      </w:r>
    </w:p>
    <w:p>
      <w:pPr>
        <w:sectPr>
          <w:pgSz w:w="8000" w:h="12000"/>
          <w:pgMar w:top="428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hearts. The slow cheetah’s pace was not a sign of resignation,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and overcome, to find beauty in the midst of chaos,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profound meaning in the unpredictable tapestry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gentle rhythm of its gait became a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life itself—a continuous cycle of change, of adaptation,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embracing the unknown with quiet confidence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 served as a beacon, illuminating the path for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the rigid structures of their own lives.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importance of flexibility, not as a mere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mechanism, but as a fundamental aspect of human existence,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 for navigating the complexities and uncertainties of the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became a compelling narrative,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resilience, the beauty of imperfection,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embracing the unknown.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cheetah, their constant companion, continued its journey,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enduring spirit and a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uncertainty, life continues, evolves, and unfolds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mysterious and magnificent way. The trio, bound together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a newfound appreciation for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continued to navigate the unpredictable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their steps guided by the wisdom they had gleaned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their hearts open to the countless possibilities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They had learned that the true measure of strength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controlling life's unpredictable twists and turns but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them, in finding grace and resilience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Their story became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a lesson for all who dared to embrace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unknown. The slow cheetah, a silent observer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continued its slow, steady pace, a symbol of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ability of the human spirit to adapt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overcome.</w:t>
      </w:r>
    </w:p>
    <w:p>
      <w:pPr>
        <w:sectPr>
          <w:pgSz w:w="8000" w:h="12000"/>
          <w:pgMar w:top="296" w:right="64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Openness to New Experiences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 mirrored the cracks in Liam’s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world. He stared out at the relentless grey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the relentless rhythm of traffic a dull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beat of his own heart. He'd spent years meticulously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persona, a carefully curated image of artistic detachment,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brooding intensity. But the façade was crumbling,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laid bricks of his self-image dissolving into a formless,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dust. The structured poems, the carefully controlled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rigidly defined boundaries – they all felt suffocating, like a shroud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from his own anxieties.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Elara, her hands moving with a newfound fluidity,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coaxing life from the shapeless clay. He’d seen the transformation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shedding of rigid expectations, a blossoming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Her embrace of imperfection had somehow unlocked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artistry he'd never known existed. He’d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transformation in Sarah, her architectural designs now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daring fluidity, reflecting a willingness to embrace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adapt to the ever-shifting landscapes of the modern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Their journeys, he realized, were not isolated incidents,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a larger truth: the necessity of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however, clung to him like a second skin.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failure, of stepping outside the safe confines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prison. The unknown was a vast, shadowy expanse,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potential pitfalls and unforgiving realities.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found solace in the predictable, in the structured,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controllable. The chaos of the unknown was a terrifying prospect,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 to the carefully constructed order of his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whispers of something else, something deeper, urged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onward. A nagging sense of dissatisfaction, a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more, something beyond the sterile confines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routine. He’d tasted a hint of that something more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Elara and Sarah, in their mutual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between order and chaos. He remembered the funeral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 they’d attended, a bizarre, surreal spectacle that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strangely liberating. The somber procession, the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the poignant symbolism of death and rebirth –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shaken him to his core, forcing him to confront the fragility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inevitability of change. He’d seen a mysterious girl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dressed like a wedding cake, a haunting image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unsettling beauty of the surreal. The experience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disorienting, but ultimately cathartic. It had opened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door, a crack in the wall of his carefully constructed world,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vast, unknown landscape beyond.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experiment, tentatively at first, then with 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boldness. He abandoned the rigid structures of his poems,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fragmented, the surreal, the discordant.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elements of jazz improvisation, the chaotic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freeform verse mirroring the turbulent emotions churning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allowed the words to flow freely, guided by intuition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intellect, trusting the unpredictable currents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subconscious. The results were initially jarring, dissonant,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unsettling. He felt exposed, vulnerable, like a naked swimmer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tossed into a stormy sea. But within the chaos, he discovered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beauty, a raw, visceral energy that resonated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than any meticulously crafted sonnet ever could.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poems became less about perfection and more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exploration, about the journey rather than the destination.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elements of his dreams, his anxieties, his deepest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them into tapestries of sound and imagery that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and strangely beautiful. He explored themes of alienation,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and the search for meaning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absurd and meaningless. He found solace in the act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itself, in the process of self-discovery that unfolded on the page.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out new experiences, deliberately stepping outside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zone. He attended experimental theater performances,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immersing himself in the vibrant chaos of avant-garde art.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music that challenged his preconceived notions of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harmony, music that embraced dissonance and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sonic expression. He engaged in conversations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from diverse backgrounds, perspectives, and experiences,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his own assumptions and expanding his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never completely disappeared, but it lost its paralyzing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grip. He learned to recognize it as a natural part of the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counterpoint to the exhilaration of exploration.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unknown, far from being a source of dread,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creativity, a catalyst for personal growth. The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he'd once clung to were replaced by a dynamic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form and fluidity, of order and chaos. He embraced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inconsistencies, the uncertainties.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true beauty lay not in perfection, but in the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wonderfully human tapestry of life.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growth came not from avoiding the unknown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engaging with it, from confronting his fears and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uncharted territories of his own being. The slow cheetah,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his journey, continued its languid pace,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its slow, deliberate steps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adaptation and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was no longer a threat, but an invitation, an open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a world of boundless possibilities. And he, emboldened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his newfound freedom, was ready to step through.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Trusting the Process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clatter of the rain against the windowpane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drumbeat, a counterpoint to the internal chaos Liam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with. He’d shed the suffocating shell of his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persona, but the void it left behind was both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exhilarating. He understood, intellectually, the need to trust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to surrender to the unpredictable currents of life,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habit of control still clawed at him. It was like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tame a wild storm, a futile attempt to impose order on a force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than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conversation with Elara, her voice soft yet firm,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the wisdom born of experience. "It's not about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you're going, Liam," she’d said, her eyes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candlelight, "it's about trusting that you'll get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somehow. It's about having faith in the journey, even when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shrouded in mist." Her words, spoken so simply,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a truth that resonated deeply within him, yet still felt elusive,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shimmering mirage on the horizon of his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with her pragmatic approach to life, had offered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"Trusting the process," she’d explained, her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sketching intricate patterns on a napkin, "means accepting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are inevitable. It means learning from your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change, and having the resilience to get back up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fall." Her words resonated with the practicality he'd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admired, but the emotional leap of faith still felt daunting, a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wide to bridge.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weeks immersed in the act of creation, pouring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anxieties, his doubts, his burgeoning hope onto the canvas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poems. The words flowed, sometimes in a torrent, sometimes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trickle, but they flowed nonetheless. He allowed himself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guided by intuition, by the unpredictable currents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letting go of the need for perfect structure,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rhyme, perfect meaning. He embraced the dissonance,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inherent imperfections of the creative process.</w:t>
      </w:r>
    </w:p>
    <w:p>
      <w:pPr>
        <w:sectPr>
          <w:pgSz w:w="8000" w:h="12000"/>
          <w:pgMar w:top="442" w:right="65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the struggle itself, the wrestling with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was an integral part of the journey. It was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in the moments of self-doubt, that he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himself, to comprehend the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his own emotional landscape. It was like excavating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city, unearthing layer upon layer of forgotten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repressed emotions, and buried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his recurring motif, became a symbol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languid pace, but also of his unwavering persistence.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his commitment to the process, to the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self-discovery. The cheetah’s slow, deliberate steps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his enduring resilience, its unwavering focus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determination to keep moving forward,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 in his path.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parallels between the creative process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life itself. Both were unpredictable, both were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turns, both demanded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adaptability, and unwavering faith. He realized that trusting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wasn't simply a creative technique; it was a philosophy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way of navigating the uncertainties and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about accepting the unknown, not with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but with an active, engaged curiosity.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chaos, the imperfections, the inevitable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knowing that they were all part of a larger, unfolding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funeral march again, the bizarre juxtaposition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mourning and celebration, the unsettling beauty of the surreal.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mysterious girl, dressed like a wedding cake, became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unexpected beauty that could emerge from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of circumstances. It was a reminder that life, like art,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blend of darkness and light, sorrow and joy, order and chaos.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within this beautiful, chaotic blend that true meaning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seek out experiences that challenged his comfort zone,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 stepping into the unknown. He volunteered 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homeless shelter, confronting the harsh realities of poverty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 He travelled to a remote island, immersing himself in a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vastly different from his own. He faced his fear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speaking, sharing his poems with a captivated audience.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each challenge, chipped away at his ingrained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revealing a deeper wellspring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poems began to reflect this newfound understanding,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fragmented expressions of personal turmoil to narratives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human condition with both vulnerability and insight.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delved into themes of alienation, disillusionment, and the search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meaning in a world often devoid of answers. His words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perseverance,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and the unexpected beauty that could emerge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moments when he questioned his 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meaning of his journey. But he learned to embrace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recognizing them as an essential part of the process,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counterpoint to the moments of inspiration and triumph.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growth often came from the ashes of failure,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hard-won lessons learned in the crucible of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found solace in the act of creation itself, in the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that unfolded on the page. His poems became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his own internal journey,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resilience, the beauty of imperfection, and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of the human spirit over adversity. The slow cheetah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languid pace, a symbol of his unyielding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unwavering faith in the process, and his profound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He was no longer afraid of the journey; 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it, fully, completely, and with unwavering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process. The unknown, once a source of terror,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his greatest teacher, guiding him towards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himself and the world around him. He trusted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and in doing so, he found his way.</w:t>
      </w:r>
    </w:p>
    <w:p>
      <w:pPr>
        <w:sectPr>
          <w:pgSz w:w="8000" w:h="12000"/>
          <w:pgMar w:top="296" w:right="65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Metaphor for Life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percussionist, continued its rhythmic assault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windowpane. Liam, however, was no longer listening.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was fixed on the swirling patterns of the tea leaves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 of his chipped mug, a miniature, chaotic galaxy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 swirling within him. The slow cheetah, his muse,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had led him to a new understanding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had dawned not in a moment of epiphany,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slow, deliberate steps of a protracted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he now understood, wasn't a straight line, a predictable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from point A to point B. It was a slow dance, a waltz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unseen partner, a partner whose steps were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as the shifting sands of a desert dune. Sometimes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was slow and languid, a gentle sway under a starlit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quiet joy of shared moments and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Other times, the music turned frantic, a frenetic jig,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tempo dictated by unforeseen circumstances, by the sudden gusts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fate that swept him off his feet. He stumbled, he faltered, he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fell, but the music never stopped. The dance continued, relentless,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inexorable, dragging him along in its dizzying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the dance, Liam realized, lay not in its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execution, not in its flawless choreography, but in its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The stumbles, the fumbles, the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disorientation – these were not flaws, but integral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choreography, giving it texture, depth, and a raw, unfiltered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It was in the moments of stumbling that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regain his balance, to adapt to the unexpected turns, to trust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instincts, and to find a new rhythm, a new grace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Elara again, her words echoing in the quiet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mind. He’d initially interpreted her message of trusting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as a passive acceptance of fate, a surrendering to the whims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destiny. Now, he understood it differently. Trusting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surrendering to the dance; it was about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participating in it, embracing its unpredictable nature, learning its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steps, and finding joy in the journey, even when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shrouded in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dance, he realized, was a metaphor not just for the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but for the creative process itself. The ebb and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the moments of intense creativity interspersed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drought, the struggle to find the right words,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the right tone – it was all part of the dance, each step,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stumble, each pause contributing to the final composition. Just 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imperfections, the moments of doubt, the struggles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elements that gave the dance its unique character,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singular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funeral march he had written, the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interwoven with unexpected bursts of joyful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beauty of its paradoxical nature. The dance of life,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march, was a complex interplay of light and shadow,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of triumph and despair. It was not a simple,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but a multifaceted tapestry woven from contrasting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threads, each thread contributing to the richness and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pragmatic approach had also taken on a new dimension.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resilience, on learning from mistakes, on getting back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falling – these were not just practical tips for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life; they were essential elements of the dance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adapt, to adjust to the changing rhythms, to find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when the old ones failed – these were the skills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to continue dancing, to keep moving, even when the music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discordant, even when the steps felt clumsy and awkward.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that persistent, languid figure, now appeared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embodiment of this continuous dance. It wasn't just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deliberate pace, but a representation of the steady,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rhythm of life itself. The cheetah's slow, measured strides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unwavering perseverance required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turns, the unexpected pauses, the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disorientation that characterized the dance.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imagined the cheetah moving through a vast, surreal landscape,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as varied and unpredictable as life itself. Sometimes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 traversed lush, verdant meadows, bathed in the warm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sun. At other times, it moved through desolate wastelands,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 sky heavy with storm clouds. Sometimes the dance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celebration, a vibrant tango under a blazing sun. At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it was a somber waltz under a moonless night,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sorrow that permeated life’s darker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mysterious girl, dressed like a wedding cake,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his imagination, a potent symbol of life’s paradoxical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whimsical, jarring image, a testament to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could emerge from the most unexpected of places.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appearance, so incongruous, so surreal, mirrored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 of the dance, the way joy could erupt from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the way beauty could bloom in the midst of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burial ground, another recurring image from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poems, and saw it now not as a place of finality,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for the dance of life and death, a space where the living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dead were locked in an eternal waltz. The cyclical nature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death, the constant interplay between creation and destruction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too were part of the dance, a reminder of its unending,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cyclical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dance, he realized, was not just a metaphor for life;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life. It was a way of embracing the uncertainties,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the inevitable stumbles, and the unexpected joys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threw at him. It was a way of finding beauty in imperfection,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grace in the midst of chaos, of finding joy in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slow cheetah, his steadfast companion,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through the landscape of his life, its rhythmic steps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perseverance,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dance, however unpredictable, would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finally ceased, the silence broken only by the soft ticking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clock on the wall. Liam looked at the empty teacup,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emptying of his previous anxieties. He felt a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that the dance, while sometimes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ultimately beautiful, its rhythm an echo of the heartbeat of life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He would continue the dance, trusting the process,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and finding joy in the unpredictable steps,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music would always play on. He was ready for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the universe presented next, for he was now dancing,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dancing, with life itself.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Rhythm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Liam mused, wasn't just about a languid pace;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finding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your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pace. The rhythm of life, he realized,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universal beat, a metronome ticking away at the same speed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everyone. It was a polyrhythmic symphony, a cacophony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tempos, each person dancing to their own unique drum.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moved like a hummingbird, a flurry of frantic activity,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a whirlwind of constant motion. Others, like ancient oaks,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rooted, their lives a slow, deliberate unfolding, a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growth rings. There was no right or wrong tempo,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ideal rhythm; only the rhythm that resonated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struck him with the force of a revelation. He'd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 trying to conform, to match the tempo of others, to keep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relentless beat of societal expectations. He'd tried to sprint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his natural gait was a slow, deliberate walk. He'd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waltz when his soul yearned for a brooding tango. The result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constant state of dissonance, a feeling of being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sync, a dissonance that mirrored the fragmented verses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poetry.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he saw the beauty in his own rhythm, in the slow,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of his cheetah. It was a rhythm that allowed for introspection,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contemplation, for the careful crafting of words, the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of meaning. It wasn’t a lazy pace; it was a pace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intentionality, of mindful movement. He saw it now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brushstrokes of a painter, in the careful notes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composer, in the slow, meditative practice of a calligrapher. 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own way, found a tempo that aligned with their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rhythm, a tempo that allowed their unique creativity to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words, previously a source of frustration,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clarity. Trusting the process wasn’t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passively accepting fate; it was about trusting the unique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own journey, trusting the innate wisdom of your own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soul. It was about understanding that your pace was integral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path, that there was no predetermined route, only the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 of self-discovery, a road paved with your own steps, your own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Sarah, her practical advice taking on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dimension. Resilience, she'd stressed, wasn't just about bouncing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from setbacks; it was about adapting your rhythm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landscape of life. It was about learning to adjust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tempo, to slow down when necessary, to accelerate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demanded it. It was about learning to improvise,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steps when the old ones failed, to find a new melody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one faltered.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mysterious girl, dressed like a wedding cake,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to him. She was not just a surreal symbol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 nature, but also a representation of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could arise when you embraced your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Her incongruity, her unexpectedness,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irregularities that emerge when you don't strive for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uniformity, when you don't try to fit into a pre-defined mold.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burial ground, previously a symbol of finality, now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space of cyclical renewal, a place where the dance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even in the face of death. It was a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life, like the seasons, moved in cycles,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beginnings and endings, a dance between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march, his earlier composition, echoed this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somber melody, punctuated by unexpected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energy, reflected the ebb and flow of his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The unpredictable shifts in tone, the moments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flashes of light, mirrored the fluctuating tempo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life, a reminder that the dance of life included both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newfound understanding wasn't just a philosophical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epiphany; it was a practical guide to living. It was about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whispers of his own inner rhythm, about honoring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tempo. It was about accepting the silences, the pauses,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quiet contemplation, as integral parts of the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as essential as the vibrant bursts of energy and creativity.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finding his rhythm wasn’t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self-discovery. It was a journey of listening,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experimenting, of adjusting his steps to match the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his life. It was about creating a rhythm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move with grace, with intention, with a deep and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this rhythm reflected everywhere around him: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leaves of the trees, in the rhythmic crashing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in the beating of his own heart. The world, once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blur, now seemed to possess a profound underlying harmony,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individual tempos, each playing its own unique part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grand orchestra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about his writing. Previously, he'd struggled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writer's block, frustrated by his inability to meet the expectations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prescribed style or pace. Now, he saw his struggles not as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integral parts of the process, as essential pauses in the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opportunities for reflection and refinement. He realized that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rhythm, his authentic voice, could only emerge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entire process, the pauses, the stumbles,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doubt as much as the moments of 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 had ceased to be just a metaphor.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presence, a guide, a reminder to trust the rhythm within,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unique tempo of his own heart, to dance to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soul, even if that music was different from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else’s. The dance was his; the rhythm, his to discover and embrace.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embrace, he found not just peace, but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freedom, a freedom that came from accepting the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of his own unique rhythm. The rain had stopped,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dawn was breaking, a dawn not just in the sky,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himself, reflecting the serene beauty of a rhythm finally found.</w:t>
      </w:r>
    </w:p>
    <w:p>
      <w:pPr>
        <w:sectPr>
          <w:pgSz w:w="8000" w:h="12000"/>
          <w:pgMar w:top="428" w:right="64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ceased, leaving behind a world washed clean,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under the nascent light of dawn. Liam, standing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 of a new day, felt the lingering weight of his epiphany.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once a symbol of his perceived inadequacy,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powerful emblem of self-acceptance.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 that the beauty he'd sought so desperately wasn't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execution, in seamless conformity, but in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truth of his own unique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understanding extended beyond the rhythmic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existence; it permeated his perception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him. He saw the beauty in the cracked pavement,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like a fractured mirror, each imperfection telling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enduring the relentless march of time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forces of nature. He saw it in the gnarled branches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ancient oak, twisted and scarred by storms, yet standing firm,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forged in adversity. Each imperfection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mark of experience, a testament to a life lived fully,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etched in the very fabric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thought of Elara, her enigmatic persona, her wedding-cake attire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jarring juxtaposition of fragility and audacious defiance.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wasn't in conforming to societal standards of perfection;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in her unapologetic embrace of her own unique, unconventional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She was a living embodiment of the beauty of imperfection,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true allure stems not from flawless symmetry,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vibrant tapestry of flaws and contradictions that make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Her very existence challenged the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constructs of societal beauty, showcasing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elegance – one born from authenticity, from the courage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and unapologetically oneself.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graveyard, once a symbol of finality and despair,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a different kind of light. The weathered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tombstones, each bearing the silent testament of a life lived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ended, weren't just markers of death, but testaments to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existence. The decay wasn't an end; it was a transition,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prelude to renewal, a return to the earth from which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continuously springs. Even in death, there was a kind of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haunting elegance in the silent, unhurried dance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Sarah's words about resilience, about adapting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ever-shifting landscape. It wasn't about avoiding setbacks,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navigating them with grace, accepting the inevitable stumbles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falls as integral parts of the journey. It was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moments of vulnerability, as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learning, for evolving. It was about seeing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not as flaws to be hidden, but as pathways for light to 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through, illuminating the strength and resilience that lay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writing, once a source of frustration, now felt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moments of uncertainty, the self-doubt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him – they were no longer obstacles to be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essential ingredients in the creative process.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pauses in the rhythm, the spaces between the notes,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richer, more nuanced composition, a melody more authentically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The struggles, the revisions, the editing process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 corrections, but opportunities for deeper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crafting a narrative that resonated with genuine feeling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vulnerability wasn't weakness; it was strength.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courage to show the cracks, to reveal the imperfections,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 the uncertainties, to expose the raw, unfiltered truth of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in these moments of vulnerability, in the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 of the self, that genuine connection could blossom,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built not on facades or carefully constructed illusions,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shared imperfections, on mutual understanding, and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recognition of our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imperfection extended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He saw the beauty in the flaws of his friends,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eccentricities, their idiosyncrasies, their vulnerabilities.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their imperfections, the authenticity that shone through,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loyalty that transcended the surface-level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of personality or behaviour.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considered the funeral march he'd composed, the somber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punctuated by unexpected bursts of joy. The piece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jarring juxtapositions and unpredictable shifts in 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life itself, a tapestry woven from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light, from sorrow and joy, from pain and ecstasy. It was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beauty, this raw honesty, that resonated deeply, speaking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language understood not through perfect harmony,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authentic expression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Liam now understood, wasn't about achieving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perfect tranquility or effortless grace.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rhythm of his own unique life, with all its stumbles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pauses, its moments of brilliance and its stretches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It was about accepting the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inherent flaws that made him uniquely himself.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freedom in vulnerability, and strength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had fully broken, painting the sky with hues of rose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gold. The world, once shrouded in shades of gray, was now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luminous beauty, a beauty that stemmed not from an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imperfections, but from their acceptance, their celebration. Liam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 in the fresh, clean air, a renewed sense of purpose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soul. The slow cheetah wasn't merely a metaphor anymore;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of being, a way of living, a way of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imperfect dance of life. The dance was his,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his, and in accepting its inherent imperfections, he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abiding sense of peace. The journey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a flawless destination, but about savoring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 journey itself. And in that, he found true freedom.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cheetah’s pace, once a source of frustration, was now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essence of his liberation. He was home.</w:t>
      </w:r>
    </w:p>
    <w:p>
      <w:pPr>
        <w:sectPr>
          <w:pgSz w:w="8000" w:h="12000"/>
          <w:pgMar w:top="428" w:right="64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Authenticity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lifted wasn't just a metaphorical one; it felt physical,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 heavy cloak had been shrugged off, revealing a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agile self beneath. The sun, now fully risen,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street, painting the mundane in shades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He saw the reflections of the rising sun in a puddle,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imperfection in the pavement's surface, but as a miniature,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universe, complete with its own miniature clouds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galaxies. Each ripple was a story, a miniature echo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currents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wasn't a sudden epiphany,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dawning, a slow unfolding of understanding. It was as if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looking at the world through a clouded lens, and now the haze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dissipate, revealing a landscape of unexpected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beauty. The imperfections, the cracks in the sidewalk, the 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fire escape – they weren't blemishes; they were stories.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resilience, of survival, of the passage of time,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recalled a line from a forgotten poem – "The beauty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is in the way it still holds light." It resonated deeply, a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felt in his bones. He thought of Elara again, her defiant wedding-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cake dress, a swirling explosion of sugar and lace, a whimsical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against the rigid expectations of society. Her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quiet rebellion, but a vibrant, almost theatrical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of self. She hadn't tried to fit into a mold; she'd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mold, a testament to the power of self-expression,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against conformity dressed in confectionery.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pondered the concept of the 'slow cheetah.' The image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him for so long, a symbol of his perceived inadequacy,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keep pace with the relentless speed of the world.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image held a different significance. It wasn't about speed;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rhythm, about finding one's own pace,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slow, deliberate unfolding of life.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pauses, the silences, the moments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 that punctuated the rhythm of existence. The slow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cheetah, he realized, was not a symbol of failure, but of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persistent determination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odds. It was the enduring power of quiet, consistent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graveyard, with its silent sentinels of weathered stone,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somber beauty. But now, the somberness was tempered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acceptance, a recognition of the cyclical nature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death. The tombstones weren’t just markers of an end;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milestones on a journey, testaments to lives lived, imperfect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yet profoundly real. The decay itself wasn't inherently ugly;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part of the natural order, a necessary prelude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regeneration, a return to the earth, a slow, deliberate dance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his hands, at the calluses, the scars – the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imperfect journey. He didn't try to erase them;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him, etched into the fabric of his being.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struggles overcome, of lessons learned, of the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stemmed from adversity. These scars, he realised, held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kind of beauty, a haunting elegance borne of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testament to a life lived fully, albeit imperfectly.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his authentic self meant accepting the parts of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previously rejected – the self-doubt, the insecurities,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vulnerability. He no longer saw these as weaknesses;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cracks through which the light of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shone. They were the spaces between the notes in a melody,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richer, more textured, more profoundly authentic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his writing. The messy drafts, the endless revisions,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self-doubt – they weren't obstacles;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the creative process. The imperfections,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emotion, the vulnerable moments – these were not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eradicated, but the very heart of the story, resonating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feeling, a powerful authenticity that transcended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writing, he realised, was an extension of himself –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flawed, yet profoundly real. It was a reflection of his own journey,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its stumbles and falls, its triumphs and setbacks.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imperfection, he found a profound sense of liberation,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from the tyranny of perfection, from the need to conform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unrealistic standards.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envisioned his characters, each with their own flaws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contradictions. Elara, the enigmatic girl in her wedding-cake dress,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radiating a strange mix of fragility and fierce defiance. Liam,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struggling to find his place in the world. Sarah,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observer, her resilience a beacon in the storm.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figures, but real people, with their complexities,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their imperfections. Their stories weren’t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perfection, but about embracing the messy, complicated,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reality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shifted too. He saw the beauty in the flaws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friends, in their quirks and idiosyncrasies, in their vulnerabilities.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cherished their imperfections, recognising them as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their authenticity, the unique threads that wove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tapestries. His friendships were built not on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compatibility, but on a shared acceptance of imperfection, a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march he'd composed, with its unexpected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 and mood, became a metaphor for his own life,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from light and shadow, joy and sorrow, hope and despair.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didn't shy away from the darkness, but embraced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its integral role in the human experience.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piece, a raw, unfiltered expression of his inner world,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honesty, he found a profound sense of connection.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cheetah's pace wasn't about lagging behind;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rhythm that resonated with his soul, a pace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to fully appreciate the journey, not just the destination.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racing towards an elusive goal of perfection, but savoring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the imperfect journey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source of frustration and disappointment,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 with an unexpected beauty. The imperfections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 to be hidden, but stories to be told. The slow cheetah's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about achieving a state of perfect grace,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rhythm of his own unique life, accepting its flaws,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stumbles, its moments of doubt and vulnerability,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strength in the process. It was the rhythm of his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accepting that rhythm, he found true freedom,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and a homecoming to his authentic self.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over; the dance of life continued, but now, he danced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confidence, a deep-seated acceptance,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his imperfect, beautiful self. He was finally home.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Journey of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peace wasn't a static state, a destination reached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permanently occupied. It was a dynamic equilibrium,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dance between acceptance and growth,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 of self-discovery. The 'slow cheetah,'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inadequacy, now represented this ongoing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beating at the heart of his being. The slowness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lethargy; it was about mindful movement,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pace that allowed for introspection and reflection.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back to the graveyard, not with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foreboding as before, but with a quiet curiosity.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tombstones, once symbols of endings, now appeared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markers along the path of life, each etched with a unique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journeys lived and lessons learned. He ran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over the cool, smooth surface of a particularly old 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the weight of time, the silent whispers of generations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imagined the lives these stones represented—lives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and sorrows, triumphs and failures, love and loss, much like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Each life, a unique melody played out on the grand stage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existence, each note contributing to the symphony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image of Elara, in her whimsical wedding cake dress,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symbol of this ongoing dance. Her audacious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wasn't merely a rejection of societal norms;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 of self-acceptance, a defiant declaration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individuality. He realised that her dress wasn't about conforming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specific aesthetic, but about creating her own aesthetic,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statement that transcended conventional beauty standards.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metaphor for the journey of self-discovery,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embracing one’s true self, regardless of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see the parallels between his own journey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His writing, once a source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became a mirror reflecting his inner world,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he could paint his experiences, both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bleak. The messy drafts, the endless revisions, the moments of self-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– they weren't obstacles but integral parts of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imperfections weren't flaws to be erased, but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authenticity, the raw, unfiltered emotions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truth. He embraced the chaos, the fluidity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allowing the story to unfold organically,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the tyranny of 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transformed as well. He found himself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unique flaws and idiosyncrasies of his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recognising their imperfections as the very things that made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special. He saw their vulnerabilities not as weaknesses,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as testaments to their courage and honesty. He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uniqueness, their individual rhythms, understanding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stemmed not from flawless compatibility, but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acceptance of imperfection, a shared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march he'd composed evolved into a more nuanced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piece, reflecting the intricate dance between light and shadow,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hope and despair. It was no longer a mere lament,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symphony reflecting the totality of human emotion.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tempo changes, the jarring shifts in mood,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of life's unpredictable nature, its moments of sudden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crushing sorrow, its ebb and flow, its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serenity. He realized the music was not about avoiding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but about embracing it, acknowledging its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 in shaping the human experience. It was an honest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journey, a testament to his ability to find beauty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darkest of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he realised, wasn't about speed or competition;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one's own rhythm, one's unique pace.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pauses, the silences, the moments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that punctuate the journey. It was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unfolding of self-discovery, appreciating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imperfections, the cracks in the pavement, the rust on the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– the stories whispered by the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see beauty in the cyclical nature of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death wasn't an end but a transition, a return to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source, a necessary prelude to renewal. The graveyard,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sadness, now held a sense of peace, a quiet reverence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time, the interconnectedness of all things.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knowledge that his journey, like the journey of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being, was a part of this larger cycle, a dance of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destruction, of birth and death, of decay and regeneration.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dance of self-discovery wasn't a linear progression;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process of growth, learning, and self-acceptance.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stumbles and falls, moments of doubt and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all part of the journey, contributing to the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his experience. He realized there was no ultimate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no perfect state of being to strive for; the journey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reward. The beauty lay not in reaching a flawless endpoint,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the constant unfolding, the perpetual dance of becoming.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sunrises and sunsets, once mundane occurrences,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beauty, each sunrise a new beginning,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a quiet reflection on the day's journey. He saw the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mundane, in the cracks in the sidewalk, in the rust on the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in the weathered stones of the graveyard. He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imperfections, recognizing them as the very essence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stories whispered by the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reflected this newfound understanding. He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messy drafts, the raw, unfiltered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them as the heart of the creative process. His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about achieving perfection, but about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imperfection, the messy, complex reality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 wrote about the slow cheetah, not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as a testament to perseverance,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quiet, consistent movement.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dance continued. It was a journey of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growth and transformation. It was a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shadows, a celebration of imperfections,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the mundane,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He was no longer running from himself;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with his authentic self, embracing the rhythm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life, finding beauty and strength in the process, and in that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finding true freedom. The journey wasn't over,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home, dancing in the rhythm of his own soul.</w:t>
      </w:r>
    </w:p>
    <w:p>
      <w:pPr>
        <w:sectPr>
          <w:pgSz w:w="8000" w:h="12000"/>
          <w:pgMar w:top="296" w:right="8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static crackled, then faded. It wasn't a sudden silence,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receding, like the tide pulling back from a shore littered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debris of shattered expectations. The world,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as a cacophony of jarring noises and discordant rhythms,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resolve itself into a more nuanced soundscape.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dissonances, moments of jarring uncertainty,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power to overwhelm. They were simply notes within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larger, more complex composition.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the girl who dressed like a wedding cake, appeared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less frequently now. But when she did, her image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unsettling fascination, but a symbol of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self-expression. Her defiance wasn't a rejection of the world,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her own unique existence. He saw the audacity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the quiet rebellion in her carefully crafted chaos.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wedding cake dress wasn't a costume, but a statement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defined by the rigid expectations of others.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declaration of individuality. He saw her, now,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unattainable beauty, but as a mirror reflecting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graveyard, once a place of morbid fascination,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 of quiet contemplation. The weathered tombstones,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stories of lives lived and lost, no longer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endings, but the cyclical nature of existence. He saw the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the quiet dignity of mortality. Each tombstone held a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fleeting nature of time, the delicate balance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life and death. He understood that death wasn't an 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transformation, a return to the earth, a necessary prelude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The rustling leaves, the whispering wind, the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– they were all part of the symphony of life,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between creation 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natural world,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seasons, the subtle changes in the light.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of the leaves, the first frost on the grass, the arrival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migratory birds – each held a unique beauty, a quiet testament to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ever-shifting dance of life. He found himself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sunset, not with a sense of melancholy, but with an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ephemeral beauty of the moment, the quiet transition from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night, the slow fade into darkness, a prelude to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march he had composed, initially a lament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resonance. The dissonances were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lingered, but they were counterpointed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grace, of unexpected beauty. The music became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human emotion, a celebration of both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of triumph and defeat. He realized that the music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darkness, but about embracing it,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integral role in shaping the human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piece became a testament to the beauty that can emerge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the resilience of the human spirit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deepened as he embraced this new perspective.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consumed by the need to control or perfect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others. He acknowledged the inherent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 himself and those he loved, realizing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were the very things that made each person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special. He found himself valuing honesty and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true intimacy stemmed from a willingness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seen, warts and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 transformed, becoming more honest, more raw,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personal. The stories he crafted were no longer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reality, but reflections of his own journey of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embraced the messiness, the contradictions,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experience. The slow cheetah, once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inadequacy, became a metaphor for the persistent, deliberate 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self-acceptance. The slowness wasn't about lethargy or defeat,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mindful movement, a conscious decision to engage with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one's own terms.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beauty in the mundane, the ordinary moments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unnoticed. The subtle shifts in light and shadow,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the clouds, the sounds of the city at night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sources of inspiration, reflections of a world teeming with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with beauty, with hidden stories waiting to be discovered.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beauty wasn't just found in grand gestures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spectacular events, but in the quiet details, in the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existence. The cracks in the pavement, the rust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escape, the weathered stones in the graveyard – they all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testament to the passage of time, the constant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 and regeneration.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the cyclical nature of life, the ebb and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delicate balance between joy and sorrow. 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there was no such thing as a permanent state of happiness,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sadness and despair were integral parts of the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embraced the shadows, recognizing them as an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counterpart to the light, acknowledging their role in shaping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world and himself. The darkness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feared or avoided, but a necessary component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perspective wasn't a sudden epiphany,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unfolding, a slow, deliberate process of growth and self-acceptance.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doubt, of insecurity, of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no longer held the same power to overwhelm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learned to navigate them, to embrace them as integral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 continued its journey. It wasn't a race,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competition, but a deliberate pace, a mindful approach to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one’s own rhythm, one's own unique path.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pauses, the silences, the moments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that punctuate the journey. It was about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flaws, the cracks in the pavement, the rust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 escape, recognizing them as the very essence of life,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by the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write, to compose music, to engage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him. But his approach had changed. He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need for perfection, for validation, for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approval. He wrote from a place of authenticity, of honesty,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His work was a reflection of his journey,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of his triumphs. It was a testament to the resilience of the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to the enduring power of the slow cheetah,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found in the embrace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static was gone, replaced by the subtle hum of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sound and silence, of light and shadow,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He was at peace, not in a static state of blissful serenity,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dynamic equilibrium, a continuous dance between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growth, a perpetual motion of self-discovery.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ongoing, the dance continued. But now, he was dancing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self, embracing the rhythm of his own unique life,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strength in the process, and in that process, finding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The slow cheetah had finally found its rhythm,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tempo in the vast orchestra of existence.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and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 blur of indifferent glare,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Each flickering bulb, each neon sign, pulsed with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its own, a silent testament to the persistence of existence.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the mundane, the poetry in the everyday.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hiss of a distant train, the distant wail of a siren,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late-night conversations – they were all part of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symphony, a complex and ever-evolving composition. He listened,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a sense of alienation, but with a quiet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tapestry of urban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notice the small acts of kindness, the unnoticed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gestures of compassion that punctuated the city's relentless rhythm.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stranger offering a helping hand, a smile shared between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passersby, a simple act of generosity – these small moments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significance, a reminder of the inherent goodness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exists within humanity. He found himself seeking out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appreciating their quiet power to illuminate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restore faith in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 with his family transformed. The old wounds,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began to heal. He realized that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of himself and of others, was not an act of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step towards healing. He found solace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spent with his loved ones, in the shared laughter,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silences. He learned to appreciate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flaws, the complexities that made each person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irreplaceable.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rediscovered his passion for music. He no longer composed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from a place of despair, but from a place of hope,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quiet triumph. His music became a celebration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full spectrum of human emotion,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The dissonances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the shadows lingered, but they were now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soaring beauty, of unexpected grace. The music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darkness, but about confronting it,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its integral role in shaping the human experience.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evolved. The surreal landscapes, the fragmented imagery,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infused with a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resilience. The colours were brighter, the textures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more nuanced. He painted not only the darkness,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light, the subtle beauty that exists even in the most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landscapes. His art became a reflection of his own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self-acceptance, to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solitude, not as a retreat from the world,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reconnecting with himself. He spent time in nature,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 in the quiet contemplation of the natural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rustling leaves, the gentle sway of the trees, the whispering wind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to him of resilience, of endurance,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life to regenerate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once a symbol of inadequacy, now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journey towards self-acceptance. The slowness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but a conscious choice, a deliberate pace that allowed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engage with life on his own terms. He realized that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a race, but a process, a gradual unfolding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the importance of self-care. He prioritized his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mental well-being, understanding that he could not pour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empty cup. He exercised regularly, ate healthy foods,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engaged in activities that brought him joy. He sought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when needed, recognizing that asking for help was not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weakness, but a sign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embraced his imperfections. He acknowledged his flaws,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his vulnerabilities, recognizing them as integral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unique identity. He learned to love himself, not in spite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but because of them. He understood that it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made him human, that gave him depth,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him relatable, that made him uniquely himself.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power of connection. He valued his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recognizing that human connection was essential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well-being. He cultivated meaningful relationships with people who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him, who challenged him, who loved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unconditionally. He understood that true intimacy stemmed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be seen, warts and 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meaning in his work. He used his art and his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his experiences, to share his story, to connect with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realized that his creativity was a gift, a powerful tool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means of making sense of the world and his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hope and resilience were not passive qualities,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choices. They were not merely the absence of despair,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engage with life, to find meaning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adversity, to embrace the challenges and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unexpected. The slow cheetah's journey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these choices,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static was gone, replaced by a symphony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ebb and flow of emotions, a continuous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joy and sorrow, hope and despair.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he found his rhythm, his own unique tempo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 of existence. He was at peace, not in a static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blissful serenity, but in a dynamic equilibrium, a continuous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acceptance and growth, a perpetual motion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journey was ongoing, the dance continued.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dancing with his authentic self, embracing the rhythm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unique life, finding beauty and strength in the process,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process, finding true freedom. The slow cheetah had found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its own unique tempo in the vast orchestra of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 was a beautiful, imperfect, and profoundly human rhythm.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first light filtering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grimy city window. It wasn't the absence of despair, the silencing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static, that brought true peace. It was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far more tangible: connection. Not the fleeting,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connections forged in the superficiality of social media,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deep, resonant bonds formed through shared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understanding, and the quiet acknowledgment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faces in the crowd, the anonymous figures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seemed so distant, so indifferent. Now, he saw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differently. He saw the weight of their own unspoken stories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their faces – the lines of worry, the shadows of grief,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those who had weathered countless storms.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own struggles mirrored in their eyes,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universal human experience. It was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in that shared vulnerability, that the true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revealed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out those connections, not actively hunting for them,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them to organically unfold. He started with small gestures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genuine smile to a weary-looking cashier, a brief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elderly woman who sat on the park bench every afternoon,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act of kindness offered to a stranger struggling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groceries. These seemingly insignificant interactions were,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threads in a vast tapestry, weaving together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 that enriched his life immeasurably.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rediscovered passion for music became a bridge,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those connections. He no longer retreated into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internal landscape, composing solely for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catharsis. Instead, he shared his music, his vulnerabilities,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truths, with others. He played at small, intimate venues,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audience on a deeply personal level. The music resonated,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as sounds, but as a shared experience, a collective sigh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relief, a testament to the unifying power of shared emotion.</w:t>
      </w:r>
    </w:p>
    <w:p>
      <w:pPr>
        <w:sectPr>
          <w:pgSz w:w="8000" w:h="12000"/>
          <w:pgMar w:top="442" w:right="65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watched the faces in the crowd, their expressions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arc of his compositions. Tears streamed down cheeks,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 nodded in silent understanding, bodies swayed in a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catharsis. In those moments, he didn't feel alone.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of shared humanity, a profound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wasn't alone in his struggles, in his pain, in his triumphs.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wasn't just a vehicle for his own self-expression;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vessel for connection, a testament to the unifying power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art, too, evolved. The surreal landscapes remained,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persisted, but they were now infused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of shared experience. He painted portraits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isolated figures lost in their own internal struggles,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intertwined, their lives interwoven, their stories shared.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colours deepened, the textures became richer, more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multifaceted nature of human connection.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weren't just visual representations;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interconnectedness, a visual symphony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alienation and indifference,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pulsed with a hidden energy, an unseen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 silent testament to the ever-present bonds that bind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together. He saw it in the fleeting glances exchanged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strangers, in the quiet acts of kindness offered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in the shared laughter of children playing in the park.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silent language, a universal dialect spoken through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through empathy, through the simple act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of acknowledging the shared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value solitude, not as an escape, but as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reflection, for introspection, for nurturing the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fueled his creativity. But that solitude was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isolated. It was a solitude informed by his connections,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process his experiences, integrate his lessons,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renewed, strengthened, and ready to re-engage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realised that true happiness wasn't a destination,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permanent euphoria, but a journey, a process of continuous growth,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deepening connections, of evolving relationships.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these connections, in the shared experiences,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in the quiet moments of understanding,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 resided.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once a metaphor for his own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inadequacy, now represented a deliberate pace, a conscious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engage fully with the journey of life. It wasn't about speed,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some distant, unattainable goal, but about savoring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embracing the relationships, nurturing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gave his life meaning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power of vulnerability. He allowed himself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not just for his strengths, but for his weaknesses,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his vulnerabilities. And in that willingness to be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truly known, he found a deeper level of connection,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belonging. It wasn't about hiding the cracks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armor; it was about embracing them, about showing them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and finding solace in the shared vulnerability that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 closer to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the importance of forgiveness, not just for others,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himself. He released the shackles of self-judgment, of self-criticism,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harsh internal dialogue that had held him captive for so long.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embraced his imperfections, acknowledged his flaws,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himself fully and unconditionally. This self-acceptance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him to engage with the world, with others, with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authenticity, a greater capacity for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transformative power of shared laughter,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tears, of shared silence. These moments,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 the grand scheme of things, were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meaningful connection, the glue that held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 foundation upon which a life of true fulfillment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with his family, once strained and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tension, blossomed into something richer, deeper, more meaningful.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learned to appreciate the imperfections, the quirks, the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that made each family member unique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irreplaceable. He learned to listen, to truly listen, not just to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but to understand the underlying emotions,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needs, the quiet desires.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human connection wasn't about fixing others,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being fixed himself, but about simply being present,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support, about sharing experiences,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humanity that bound them together.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about understanding, about acknowledging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and dignity of every human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realised that true happiness wasn't about achieving some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goal, some distant ideal, but about embracing the journey,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the moments, about nurturing the connections that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life meaning and purpose. And in those connections,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he found a peace that transcended the noise,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chaos, the static of a world often indifferent to individual suffering.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 had found its pace, its rhythm, its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 in the vast orchestra of existence. And it was a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profoundly human tempo. The static was gone,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resonant hum of connection.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Continued Journey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into streaks of neon watercolour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walked, the rhythm of his footsteps a counterpoint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hum. The static was gone, yes, but the silence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empty. It was filled with the subtle resonance of a thousand untold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a symphony of human experience playing out on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stage. He carried the weight of those stories within him,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burden, but as a testament to the shared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learned to listen to the silences between the notes,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words, the pauses in conversations. These weren't voids;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pregnant with unspoken emotions, with unarticulated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truths, with the subtle nuances of human interaction.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a stranger's posture, the barely perceptible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voice, the fleeting flicker of vulnerability in their eyes.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silent whispers of shared experience,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evolved further. The surreal landscapes, once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desolate, now blossomed with unexpected life. Faces appeared,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detached portraits but as fragments of a larger tapestry,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and connected. He started experimenting with mixed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incorporating found objects—rusted metal, shattered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photographs—into his canvases. These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decorative elements but symbolic representations of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the unexpected connections that emerge from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The colours remained dark,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hope. They pulsed with a muted energy, a quiet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stubborn refusal to succumb 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music too, reflected this ongoing metamorphosis.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new sounds, new rhythms, new textures.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unconventional instruments – the jarring clang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metal, the haunting whisper of wind chimes, the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of found objects. His compositions became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own chaotic beauty, its dissonance and harmony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interwoven, its darkness and light coexisting in a fragile balance.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performed not only in intimate venues but also in unconventional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spaces—abandoned warehouses, forgotten subway stations,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alleyways—embracing the raw, unfiltered energy of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 still haunted his dreams, but it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sense of inadequacy. Instead, it moved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grace, a deliberate pace, a quiet determination.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cheetah's languid stride became a metaphor for his own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recognition that growth is not a sprint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marathon, a process of continuous evolution and adaptation.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solace in unexpected places. The solitude he once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served as a springboard for creativity,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a sanctuary where he could process his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his lessons, and prepare himself for the ongoing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solitude was never truly isolating. It was infused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shared moments, the warmth of past connections,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 of future encounters.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keep a journal, not a chronicle of events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thoughts, observations, and reflections. He wrote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verses, mirroring the fractured nature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his own internal landscape. His journal entries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self-portraiture, a visual representation of his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state. The entries weren't always coherent or linear; they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stream of consciousness, capturing the essence of his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encountered resistance along the way. Not from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necessarily, but from himself. The old patterns of self-doubt,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habits of self-criticism, lingered like stubborn shadows.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recognize these patterns, to understand their origins,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gently redirect them, to replace self-criticism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to nurture his inner landscape with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the importance of forgiveness, not only for others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himself. He released the weight of past regrets,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mistakes. He acknowledged his imperfections, accepted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flaws, and embraced his vulnerability. This self-acceptance wasn't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 but a testament to his strength, his resilience,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his own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relationships deepened, strengthened by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understanding, and a willingness to embrace vulnerability.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the subtle art of listening, of truly hearing what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said, of sensing the unspoken emotions that lingered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conversations. He learned to offer support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provide comfort without expectation, to extend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without reserve.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family became his sanctuary, a refuge from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outside world. He learned to appreciate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quirks, the complexities that made each family member unique.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celebrate their differences, to embrace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individuality, to nurture the bonds that held them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to find beauty in the mundane, in the everyday routines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He saw poetry in the sunrise, music in the rustling leaves,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textures of the city streets. He found inspiration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things, in the quiet moments of contemplation,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 of friends, in the quiet comfort of solitude.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wasn't just a source of pain and despair; it was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 beauty, a boundless source of inspiration,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once a symbol of his own perceived inadequacy,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his own deliberate pace, his own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his own personal tempo in the symphony of life.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slowness, the stillness,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He understood that growth is not a race but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continuous learning, adaptation, and self-discovery.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static was gone, replaced by the resonant hum of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symphony of a life lived fully, authentically, and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interconnectedness of all things.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ever-evolving, ever-changing, always unfolding.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cheetah ran on, its pace measured, its vision clear, its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unwavering light of self-acceptance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in the Absurd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corrugated iron roof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factory, a relentless percussion accompanying the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 beyond. Inside, amidst the debris of forgotten machinery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peeling paint, a group gathered. They weren't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purpose, not in any conventional sense. They were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 shared understanding, a tacit agreement to find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wreckage of expectation, a mutual acceptance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absurdity.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them was the young woman who once felt like a wedding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cake, a fragile confection in a world designed to crumble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sat cross-legged on a rusted metal drum, her hands 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paint, a half-finished canvas resting before her.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were hesitant at first, but gained confidence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channeled her emotions onto the canvas – a chaotic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and texture that reflected the complexity of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colours were bold, raw, untamed –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muted tones of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Nearby, another figure sat hunched over a battered typewriter,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dancing across the keys. He wasn't writing a story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sense; he was constructing poems that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their shared experience, words that attempted to grapple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inexplicable, the surreal, the unsettlingly beautiful.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fragmented, visceral, a reflection of a mind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complexities of existence. He didn't seek to find answers;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sought to articulate the questions themselves.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understanding permeated the air. There was no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words; their shared experience created a bond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a mutual acknowledgment of the chaotic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They found comfort in the shared burden of existence,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struggles were not unique, that their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wasn’t an isolating experience, but a universal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funeral march that haunted their dreams earlier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but now its melancholic melody had morphed into a dirge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acceptance. It wasn't a march towards death, but a ritualistic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around the edges of life's absurdities. The burial ground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envisioned as a place of despair had become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they laid to rest their expectations,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disappointments, their futile attempts to control the uncontrollable.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celebrated the beauty in the decay. They found poetry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rust, music in the creak of the old machines, a macabre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peeling paint. The city, once a symbol of alienation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now seemed to reverberate with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vast canvas of interconnected struggles and triumphs.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absurdity became their common ground, a shared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not in words but in a knowing glance, in a shared silence,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camaraderie of accepting the unanswerable.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member of the group, a former musician, had abandoned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instruments for salvaged objects—broken glass, rusted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pipes, discarded metal—creating a cacophony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own discordant soundscape. His music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performance, but a raw, unfiltered expression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emotions. It was a lament, a celebration,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all rolled into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a former architect, found a strange solace in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 of the abandoned factory. He saw beauty in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walls, in the peeling paint, in the decay itself. He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 these imperfections, finding a new aesthetic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disintegration, a profound beauty in the inevitable march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ruin. His drawings became a meditation on impermanence,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 of everything, a celebration of the inherent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cheetah, that recurring motif, had undergone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wasn't a symbol of inadequacy any longer,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their own deliberate pace, for the measured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acceptance. The cheetah didn't sprint; it moved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a measured rhythm, a calm acceptance of life's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 slow cheetah became their shared totem,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 towards self-acceptance within the chaos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 wasn’t just about finding solace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misery; it was about acknowledging the absurdity of it all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beauty that existed within that absurdity.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not against the world, but against the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of a world that often demanded conformity and denied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chaos of the human spirit. Their refuge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creativity, a space where they could process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forge a new understanding of life, a path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contradictions, the paradoxes, the unanswerable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acceptance; it was an active embrace.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beauty in the ruins, music in the discord, poetry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It was about finding a strange and unexpected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life's inherent absurdity. They had found solace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the chaos, but in finding a way to live within it,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its currents with a newfound grace,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were not attempting to solve the enigma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but to simply exist within it, acknowledging its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darkness with equal measure. They'd learned that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the absurd wasn’t about escaping the absurdity,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it, celebrating its beauty, and finding a quiet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relentless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away the grime and dust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factory, revealing a strange, unexpected beauty. Inside,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remained, lost in their shared creative pursuits,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amidst the relentless drumming of the rain.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creating something new, something born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disappointments, something built upon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acceptance of the beautiful, terrible truth: life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inherently absurd, and finding peace in that absurdity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greatest act of rebellion they could imagine. It was an act of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celebration of the flawed, the fragile, the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nature of their existence. Their slow cheetah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its pace, and the rhythm of their collective heartbeat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beautiful counterpoint to the relentless hum of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The static was gone, replaced by the resonant hum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existence, their shared struggle, their shared acceptance. The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but now, it was a journey they walked together,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hand, embracing the beautiful, the terrible, the wonderfully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absurd journey of being alive.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flickering neon signs of forgotten alleyways, the ghosts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in abandoned factories, and the relentless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that both haunts and inspires. To the slow cheetah, patient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persistent, a symbol of finding peace in the relentless march of time.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understand the beauty in the broken, the poetry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and the solace found in shared absurdity – thank you.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special thanks to the friends who endured my late-night ramblings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existential crises without losing their sanity, and to my editor,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patience is a testament to their belief in this strange,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project.</w:t>
      </w:r>
    </w:p>
    <w:p>
      <w:pPr>
        <w:sectPr>
          <w:pgSz w:w="8000" w:h="12000"/>
          <w:pgMar w:top="442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sketches and found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inspired elements within the poem. [Note: This section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ideally contain visual elements, perhaps scanned images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photographic reproductions of sketches, found objects, and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artifacts. Since this is a text-based response, this note will suffice.]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aim was not to illustrate the poem literally, but to provide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into the visceral, tactile world from which the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emerged.</w:t>
      </w:r>
    </w:p>
    <w:p>
      <w:pPr>
        <w:sectPr>
          <w:pgSz w:w="8000" w:h="12000"/>
          <w:pgMar w:top="442" w:right="8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2" w:lineRule="exact" w:before="29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Slow Cheetah: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recurring motif representing a deliberate,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languid approach to confronting life's challenges and finding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absurd. It symbolizes a rejection of frantic striving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acceptance of the inherent imperfections of existence.</w:t>
      </w:r>
    </w:p>
    <w:p>
      <w:pPr>
        <w:autoSpaceDN w:val="0"/>
        <w:autoSpaceDE w:val="0"/>
        <w:widowControl/>
        <w:spacing w:line="260" w:lineRule="exact" w:before="70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Wedding Cake Girl: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recurring image symbolizing fragility,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expectations, and the potential for both exquisite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inevitable collapse.</w:t>
      </w:r>
    </w:p>
    <w:p>
      <w:pPr>
        <w:autoSpaceDN w:val="0"/>
        <w:autoSpaceDE w:val="0"/>
        <w:widowControl/>
        <w:spacing w:line="260" w:lineRule="exact" w:before="68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Funeral March: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Represents the melancholic undercurrent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the acknowledgement of mortality and loss,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ritualistic acceptance of life's cyclical nature.</w:t>
      </w:r>
    </w:p>
    <w:p>
      <w:pPr>
        <w:autoSpaceDN w:val="0"/>
        <w:autoSpaceDE w:val="0"/>
        <w:widowControl/>
        <w:spacing w:line="262" w:lineRule="exact" w:before="6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Burial Ground: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 for letting go of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and the futile attempts to control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uncontrollable; a space for finding peace amidst the ruins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aspirations.</w:t>
      </w:r>
    </w:p>
    <w:p>
      <w:pPr>
        <w:sectPr>
          <w:pgSz w:w="8000" w:h="12000"/>
          <w:pgMar w:top="442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no specific literary or artistic works directly inspired "Slow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Cheetah," the poem is deeply indebted to the counter-cultural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and artistic expressions of the late 20th and early 21st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centuries. Its fragmented structure and surreal imagery reflect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lineage of artistic rebellion against traditional forms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Further research into the works of [insert relevant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musicians or poets here – e.g., Baudelaire, Rimbaud,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alternative bands etc.] might offer a richer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themes. The experience of urban decay and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within that decay was a significant influence, and readers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find parallels in the writings and art of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explored similar themes.</w:t>
      </w:r>
    </w:p>
    <w:p>
      <w:pPr>
        <w:sectPr>
          <w:pgSz w:w="8000" w:h="12000"/>
          <w:pgMar w:top="442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young poet and fiction writer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themes of alienation, mental health, and the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a seemingly absurd world. Influenced by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counter-culture, and the surrealist movement, their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employs fragmented narratives, dark imagery, and a darkly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humorous tone to grapple with the complexities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They believe that poetry can be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chaotic landscapes of the mind and the world,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finding beauty in the broken is an act of radical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not crafting unsettling verses, they can be found wandering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corners of the city, collecting inspiration from the detritus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urban life. They are currently working on their first novel,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dystopian narrative that promises to be as unsettling 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beautiful.</w:t>
      </w:r>
    </w:p>
    <w:sectPr w:rsidR="00FC693F" w:rsidRPr="0006063C" w:rsidSect="00034616">
      <w:pgSz w:w="8000" w:h="12000"/>
      <w:pgMar w:top="442" w:right="69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