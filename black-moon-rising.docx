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Black Moon Rising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a tapestry woven from threads of sorrow and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and shadows, is dedicated to the countless souls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danced with the devil in the pale moonlight, who've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heartbreak and the sweet embrace of love's tender touch.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for those who've sought solace in the blues, found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and whispered their secrets to the lonely wail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harmonica. It's for the women, strong and resilient, dressed in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mourning, but for the fierce beauty of their spirit, a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fading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lost loves and the found ones, to the memories that linger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ghost in the night, and to the dreams that flicker like candle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in the wind, this is a song for you. A ballad of heartbreak,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of longing, a symphony of sorrow and hope. For the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under a sky painted with a thousand stars, and the dawns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new beginnings, however fragile and fleeting they may be.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story of the human heart, a testament to its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the enduring power of love in the face of adversity.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as complex and bittersweet as a smoky blues riff played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night, a melody born from sorrow yet full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tenderness. For every tear shed under a weeping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every smile exchanged under a gentle sun, this book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wild, unpredictable, and ultimately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the human spirit. It is a journey as timeless and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as the phases of the moon itself, and as deep and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soulful notes of a worn-out guitar. To those who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blues, the language of the heart, this is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speaks to you.</w:t>
      </w:r>
    </w:p>
    <w:p>
      <w:pPr>
        <w:sectPr>
          <w:pgSz w:w="8000" w:h="12000"/>
          <w:pgMar w:top="442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swirling concoction of stale beer,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smoke, and the lingering scent of sweat.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club pulsed with a low, rhythmic hum, a heartbeat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soulful wail of the saxophone weaving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smoky haze. It was a place where shadows danced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candlelight, where secrets whispered among the clinking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 and hushed conversations, a haven for the weary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souls seeking solace in the blues. I sat perched on a stool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bar, nursing a lukewarm bourbon, my fingers idly tracing the rim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glass, the familiar burn a dull comfort against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inside. My guitar leaned against the bar,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its polished wood gleaming faintly in the dim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 music felt heavier than usual, a reflection of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soul. It was a weight I hadn't been able to shake,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melody playing on repeat in the chambers of my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I saw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alone in a shadowed corner booth, a figure cloaked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yet somehow radiating an incandescent light.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magnetic force, drawing my gaze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room, silencing the raucous laughter and the soulful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blues. She was dressed entirely in black – a long,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 that seemed to absorb the light around her, a black veil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concealing her face, casting her features in an intriguing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mystery. Even in the dimness, I could make out the silken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fabric, the way it moved with a subtle grace, as if alive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silent story. It was an arresting sight, as captivating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notes of the bluesman on 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dress, though. It was something else, something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she held herself, an enigmatic stillness that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depth, a profound sadness veiled beneath an impassive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facade. Her posture spoke volumes—a quiet strength,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by experience, a woman who had carried her share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burdens. She sat with an almost regal stillness, her head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bowed, her hands clasped loosely in her lap, observing the chaotic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club with an air of detached fascination. She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exist outside of the club's frenetic rhythm, as if she was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it and separate from it, a silent observer of the human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around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our eyes met across the crowded room.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glance, a momentary brush of recognition. No,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gaze, a silent acknowledgment of something unspoken,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formed in the space between two souls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sorrow, the bittersweet symphony of 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In that moment, the music faded into the background,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the crowd became a dull roar, and the only 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 was the intensity of her gaze, the silent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between us. It was a glimpse into something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profound, something that transcended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smoky blues club.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normally a steady rhythm echoing the blues, accelerated,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frantic drum solo in the silence between us. I felt a strange pull,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magnetic force dragging me toward her, beckoning me to 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to unravel the mysteries veiled within her enigmatic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But I hesitated, captivated by her aura of mystery,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 to break the spell that had fallen over us. She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phantom, a creature of the night, as elusive and alluring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 Moon itself, a symbol of secrets and untold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shifted, the saxophone’s mournful cry replaced by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upbeat rhythm, a bluesy counterpoint to the burgeoning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I found myself drawn to her aura, her quiet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with the boisterous atmosphere of the club.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was responding to the unspoken conversation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between us, the melody becoming a soundtrack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exchange.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deliberately, I rose from my stool, my bourbon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its lukewarm liquid a forgotten detail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anticipation. My guitar, usually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companion, felt strangely inadequate, its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nervous energy. Each step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crowded room felt like traversing a chasm, the weight of unspoken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heavy in the air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reached her booth, my heart pounding a rhythm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ribs that threatened to drown out the music. She looked up,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dark and deep, like pools reflecting the night sky, and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– almost imperceptible, yet undeniably there – played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lips. It was a smile that suggested understanding, a tacit agreement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explore the unspoken connection between us.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play,” she said, her voice a low, husky whisper that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above the music. It was a statement, not a question,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shared language that bound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do,” I replied, my voice rough, husky with a mixture of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and burgeoning excitement. The words felt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clumsy attempts to bridge the chasm of silence that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love the blues,” she added, her gaze lingering on my guitar,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nod to our shared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shared love for the blues, in that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a connection yet to be fully explored, our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began. The night was young, the music was soulful, and the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outside hinted at the intensity of the emotions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unfold, emotions as unpredictable and powerful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 itself. The night held the promise of untold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as dark and as luminous as the woman in black herself.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crimson sunset, our first encounter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prelude to a symphony of shared emotions,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perhaps even hope. The journey promised to be as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as the blues itself, a song yet to be fully sung.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black was a mystery to be solved, a melody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deciphered, note by heartbreaking note. And I, a humble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was ready to play my part in this unfolding drama,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explore the depths of this silent, powerful connection.</w:t>
      </w:r>
    </w:p>
    <w:p>
      <w:pPr>
        <w:sectPr>
          <w:pgSz w:w="8000" w:h="12000"/>
          <w:pgMar w:top="296" w:right="64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Mystery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smoky haze of the club clung to her like a second skin, a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 to her all-black attire. It wasn't just a dress;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statement, a deliberate choice that spoke volumes without uttering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word. The fabric, I noticed, was a rich, heavy silk,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secrets against the skin. It moved with her,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like liquid night, a stark contrast to the rough-hewn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chairs and the boisterous patrons around us.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paradox, a creature of darkness yet radiating a light that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dimness of the club. There was a certain ritualistic quality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black, as if it were a sacred garment worn only for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occasions, occasions that held within them a deep,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her, mesmerized, as she sipped her drink – a dark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her attire, perhaps a potent whiskey or a deep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wine. The clinking of glasses, the murmur of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wails of the blues band on stage – all faded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reduced to a dull hum, as my attention remained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her. It was as if the very air around her hummed with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an invisible force field that kept others at bay,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mystery from the casual intrusions of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 was as captivating as her presence. It wasn't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shyness or awkwardness; it was a deliberate, chosen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shield against the world.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volumes, a silence that held within it a wealth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 tapestry woven from experiences both painful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Her eyes, dark and expressive despite the veil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concealed her face, held a depth that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to, a depth that seemed to plumb the very essence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 club itself was a character in this unfolding drama,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as rich and textured as the woman sitting before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where the veil between reality and illusion thinned,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secrets were shared under the cloak of anonymity,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passions ran as wild and untamed as the music itself. The flickering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 cast long, dancing shadows, transforming familiar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enigmatic silhouettes, weaving a spell of intrigue and mystery.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weight of unspoken desires,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the lingering scent of lost hopes. The very walls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breathe with the collective sighs and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stories played out within their confines. It was a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heartbroken, the lost, the lonely souls seeking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the blues.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fascination with her intensified. It wasn’t just her appearance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enigmatic silence; it was the way she seemed to exist outside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suspended in a moment of timeless contemplation.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an observer and a participant, watching the world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with a detached curiosity, yet somehow deeply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human drama playing out before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 was a chaotic symphony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Who was she? What was her story? What lay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carefully constructed facade of silence and mystery?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 fueled my growing fascination,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vortex of her enigma. I felt an almost primal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her, to unravel the secrets that she held so close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to discover the source of her quiet intensity.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shifted again, the melancholic saxophone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guitar solo. The notes seemed to mirror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turbulence, the rising and falling melodies reflecting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my emotions. I found myself drawn to her aura,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 powerful counterpoint to the chaotic energy of the club.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music itself was responding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us, a soundtrack to the silent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attraction and intrigue.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gaze, when it finally met mine, was unnervingly direct,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smoky haze, connecting to something deep within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challenge, nor was it a flirtation;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silent agreement to explore the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formed between us in the heart of the blues club.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time seemed to stand still, the music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as our eyes locked in a silent conversation. It was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that transcended words, a communion of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each other's hidden depths and unspoken desires.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shared sorrow, a shared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a silent pact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my guitar, its smooth wood a comforting weight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It was a familiar presence, a trusted companion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helped me express the ineffable emotions that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capture. Tonight, however, the guitar felt different.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means of expression; it was a bridge, a tool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me connect with this mysterious woman, to build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boundaries of language and unspoken words.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I knew, would be our common ground,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language, our silent conversation.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play, the familiar chords echoing through the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It was a slow, melancholic melody,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emotions that were building between us.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testament to the power of unspoken connections, a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mystery that shrouded the woman in black.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was a step closer to understanding, each chord a bridge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connection that was both alluring and terrifying,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and unpredictable as the blues itself. The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 promised to be fraught with both joy and sorrow,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connection and heartbreaking separation.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into the heart of mystery, a voyage into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soul, guided by the soulful resonance of the blues.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that journey, I knew, the woman in black would be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my muse, my silent companion. The night, the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sunset were all a prelude to the story yet to be told,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as mysterious, as compelling, and as beautiful as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captivated my soul.</w:t>
      </w:r>
    </w:p>
    <w:p>
      <w:pPr>
        <w:sectPr>
          <w:pgSz w:w="8000" w:h="12000"/>
          <w:pgMar w:top="296" w:right="648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notes of my song hung in the air, a tentative offering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smoky, dimly lit space. She didn't speak, didn't even overtly react,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posture shifted subtly. Her shoulders relaxed, ever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slightly, and the tension that had subtly emanated from her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ease. It was in those small movements, those minute adjustments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body language, that I saw a connection,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language of the blues.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danced across the fretboard, pouring my emotions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melody. It was a slow, deliberate progression, a gentle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story yet to be told, a story that mirrored the hushed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burgeoning connection. The notes were not just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phrases; they were emotions laid bare, hopes whispered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 silent dialogue between two souls seeking solace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seemed to create an invisible bubble around us, shielding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from the raucous energy of the club. The chatter and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background, becoming a muted backdrop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conversation, a testament to the power of the blues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spaces within crowded rooms. The clinking of glasses,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bass, the soulful cry of the saxophone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part of the tapestry of our unspoken communion.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space, a shared rhythm, a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progressed, I noticed a faint smile playing on her lips.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fleeting thing, a ghost of a smile that vanished almost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as it appeared. But it was enough. It was a confirmation,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my music was reaching her, resonating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 within her soul. In that moment, I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exhilaration, a thrill that was as intoxicating as the smoky air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growing more confident, more assertive,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retaining its underlying tenderness. It was as if the music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responding to the subtle shift in our connection,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emotions that flowed between us. There was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3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the music, a rawness that spoke of shared sorrows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dreams. It was a song of longing,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connection in a world often characterized by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talked, or rather, we communicated. It wasn’t a conversation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sense, but more of an exchange of glances,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of subtle gestures. She spoke little, mostly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insightful comments that felt laden with meaning,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that surprised me. Each sentence was carefully chosen,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carrying the weight of unspoken experiences,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compressed into carefully chosen phrases.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she frequented this club, that the blues held a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for her, that she found solace in the melancholic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music. She spoke of losses, of heartbreaks,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life’s complexities. Her words were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grey, etched with the subtle hues of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There was a profound sadness in her eyes, but also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refusal to be broken by life's cruelties.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club, around us, continued its nightly rhythm, but our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felt separate, a sanctuary of shared understanding.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to a quieter spot, a small alcove near the bar,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slightly less intense, the conversations more muted.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stepping into a private world, a place where the walls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secrets and the music whispered our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intimacy was not forced, not rushed. It unfolded naturally,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organically, like a flower slowly blooming under the watchful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moon. There was an unspoken understanding,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boundaries that we both maintained. It was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delicate exploration of the emotional terrain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who had found a connection through the universal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through the club’s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walls in hues of crimson and gold. The light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her dark clothing, highlighting its texture, its richness,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mystical aura it created. In that soft, fading light,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even more captivating. She was a study in contrasts – her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against the warm glow, her silence against the music's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another song, this one a little more upbeat, but still steeped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melancholic undertones of the blues. It spoke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enduring power of the human spirit. She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fixed on me, her expression unreadable, yet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communicative. It was a look that spoke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 a recognition of the complexities of life, of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between two souls on similar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that followed was more open, though still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reserve. We spoke of music, of the power it held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 inexpressible, of the solace it offered in times of sorrow.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life, in fragments, in glimpses, revealing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that painted a rich picture of her inner world.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story, not yet. But the fragments were enough to ignite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curiosity, to fuel my desire to know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around us thickened with unspoken feelings,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was both electrifying and comforting.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shared love of the blues – it all weaved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tapestry of connection, a fragile yet powerful bond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form in the heart of the blues club, beneath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a crimson sunset. It was the start of a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still unfolding, a melody yet to be fully played out.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black, she was still a mystery, but a mystery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eager to unravel. The night was young, and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silent language, promised many more chapters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held a certain allure, and in its depths, I felt, lay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love as deep and complex as the blues itself.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was still rising, its influence felt only subtly at first,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breeze before a storm, but its presence was undeniable.</w:t>
      </w:r>
    </w:p>
    <w:p>
      <w:pPr>
        <w:sectPr>
          <w:pgSz w:w="8000" w:h="12000"/>
          <w:pgMar w:top="296" w:right="64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hues of the sunset bled across the club’s stained-glass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casting long, dancing shadows that seemed to writhe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with a life of their own. Her silence, I now realized,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but a carefully constructed space, a sanctuary where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resided, both cherished and painful. She sipped her drink, the 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softly against the glass, a tiny, almost imperceptible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fading music. The melody lingered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echo of the unspoken emotions that hung heavy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her, captivated by the subtle play of light and shadow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face. The darkness of her attire seemed to deepen the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her, to shroud her in an almost ethereal quality.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black dress itself was a canvas upon which her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painted – a silent testament to the complexities of her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fashion choice; it was a shield, a cloak,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turmoil that she carefully concealed beneath a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a smile – a quick, almost imperceptible twitch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 – betrayed a sudden memory. It vanished as swiftly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appeared, leaving only a lingering question hanging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stretched between us, pregnant with unspoken words,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untold stories that waited patiently to be revealed.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black," I ventured softly, my voice a low murmur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audible above the fading music, "it's... striking."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me, her eyes dark pools reflecting the dim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a depth that seemed to encompass lifetimes of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a comfort," she replied, her voice a low, husky whisper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the weight of untold stories. "A familiar embrace."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sparse, yet each one felt loaded with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the unspoken truths that she guarded so fiercely.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her past, the reasons behind her choice of clothing,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increasingly intriguing, pulling me deeper into her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orbit. The black wasn’t just a color; it was a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code, a language spoken only to those who understood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emotion.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had stopped, the club falling into a hushed expectancy.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seemed to lengthen, stretching out like grasping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reaching for hidden memories. It was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observation that the fragments of her story began to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whispers carried on the night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a childhood spent in the heart of the Mississippi Delta,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rhythms of the blues were as natural as the rising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of the sun. She described sun-drenched fields,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cotton and earth mingling in the humid air, the warmth of a close-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 family, and the simple joys of a life lived close to nature.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softened, imbued with a nostalgic sweetness that contrasted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sharply with the somber elegance of her attire. It was a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of innocence, a world untouched by the shadows that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crept into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melody changed, the happy tune shifting to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dirge. Her smile faded, replaced by an almost imperceptible frown.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in her eyes dimmed, as if a sudden cloud had obscured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 memory, I sensed, had shifted from joy to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were few, but the shift in her demeanor was profound,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unmistakable transition from lightheartedness to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melancholy. The change was a stark reminder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wasn't simply a collection of happy memories;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with threads of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loss – a loss that resonated with a depth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mere words. The details remained elusive, veiled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silence, but the pain was palpable,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like a second skin. It was a grief that had etched itself onto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leaving an indelible mark on her character, on her very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she wore wasn't just a fashion statement;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this loss, a constant reminder of a wound that time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yet healed.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resilience in her, however, a strength that shone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even in the face of profound sorrow. She spoke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overcoming adversity, of the relentless struggle to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loss. She spoke of finding solace in the blues,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power of music to express the inexpressible,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something beautiful, something enduring.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for resilience,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broken by life's cruelties.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deepened, mirroring the complexities of her story.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flickers of a passionate love affair, a betrayal that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and scarred, a journey of self-discovery that led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the melancholic embrace of the blues.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veiled, but the essence of her experiences,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behind them, were undeniable. Her story wasn't complete;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work in progress, a testament to the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of finding peace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vestiges of the sunset faded,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indigo of twilight, she rose to leave. She offered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 silent acknowledgment of the unspoken bond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 between us in the dimly lit sanctuary of the blues club.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newfound understanding in her eyes,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complexities of life,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dress flowed around her, a silent testament to her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 of mystery that still held many secrets. But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 saw a glimmer of hope, a resilient spirit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loss and heartache, finding solace in the beauty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strength of her own unwavering will. The black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story, but it wasn’t the whole story. The Black Moon,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rising, cast its long shadows across our shared destiny, hinting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promised both joy and sorrow, laughter and tears,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love and loss as timeless and enduring as the blues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she walked away, leaving me alone in the quiet club,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story was only just beginning. The silence, now,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promise of untold stories, a melody yet to be sung,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be written. The woman in black remained a mystery,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that now held a certain irresistible allure. The darkness,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understood, held a promise as profound and as beautiful as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Promise of the Black Moon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scent of stale beer and forgotten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a low, resonant thrum. It was the silence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a pregnant pause before the next note, the next 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stood, her black dress a stark silhouette against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the club's interior. The crescent moon, a sliver of silver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inky sky, peeked through the grimy windowpanes,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pale, ethereal glow upon her face. For a moment, our eyes met,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the unspoken connection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 the dimly lit space. It wasn't a look of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not yet, but a shared understanding,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something that resonated beyond words.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understanding of two souls who knew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silent eloquence of sorrow, and yet, held a flickering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shared glance, I saw a reflection of my own soul,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uncharted territories of my own heart. The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ceased, but a different melody played within me, a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of hope blossoming in the shadows of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black, the enigmatic stranger whose silence had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seemed to shimmer in the moon's faint light, her aura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subtly shifting, almost imperceptible.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shrouded her in mystery now seemed to radiate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power, a quiet strength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depths of her past. This was no ordinary night;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threshold.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slender crescent, felt like a silent witness,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the unfolding narrative. It wasn't just a moon;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 portent. The promise of the Black Moon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an unspoken premonition of a transformation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occur. The Black Moon, in its mythologized form,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of upheaval, of reckoning, of significant change,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veils between worlds thinned. This was no mere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phase; it was a symbolic representation of the profound shifts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ahead.</w:t>
      </w:r>
    </w:p>
    <w:p>
      <w:pPr>
        <w:sectPr>
          <w:pgSz w:w="8000" w:h="12000"/>
          <w:pgMar w:top="442" w:right="68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out into the night, the city lights blurring into a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 backdrop. The cool night air was a refreshing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atmosphere of the club. Her hand brushed against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touch that sent a shiver down my spine. It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deliberate; it was an accidental contact filled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meanings. Her silence, once a wall, now felt like an invitation,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promise of something yet to be revealed.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walked, the city lights seemed to fade, replaced by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night sky. The moon, now more visible,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and intertwined around us like unseen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our way. This wasn’t merely a moonlit stroll;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unknown, a pilgrimage into the heart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destiny. The crescent moon was now a beacon,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darkness, a promise of a brighter future even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reminder of the shadows that we both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alive with the unspoken words that hung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meaningful. It was in these silences, in the pauses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our steps, that our true connection deepened. There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chemistry, an unspoken language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of our individual histories. The air vibrated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charged silence that felt as palpable as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closeness of our bodies. It was a dance between two souls,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unseen force, drawn together by a destiny neither of us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 The moon, a silent witness, seemed to smile on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the Black Moon was not just a metaphor;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palpable sense of something profound and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unfold. The moon held a mysterious allure; it held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both instinctively felt. It signified more than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in the sky, yet it was something real, something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us to something larger than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reached her apartment, the darkness of the night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depths of her nature. It was a small, modest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felt homey, warm, inviting. Her touch on the doorknob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shiver, and I sensed an intimacy that went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physicality. This wasn’t just a meeting; this was a merging of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convergence of paths.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was different; it wasn't the empty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solitude. It was alive, charged with the energy that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throughout the night. It was a silence that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with shared glances that spoke volumes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conversation could have. It was a silence that held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untold stories, a testament to the mysterious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grown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me, her eyes reflecting the faint moonlight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window. There was a depth in her gaze that I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before, a vulnerability that spoke of trust, a silent invitation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 secrets that lay buried within our souls. This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 acquaintance; this was the beginning of a friendship,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in shared experiences, in a mutual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the beauty that life offered. This was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a time of change, of growth, of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territories of our hearts. The moon,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connection, continued its slow climb, casting an ethereal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our shared future. It was a night of shared silence, yet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more than any words could. The Black Moon’s promise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whispered, a prelude to a symphony of emotions yet to come.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ending, but a beginning; the genesis of a tale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hope, sorrow, love, and loss, as old as the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and as timeless as the night sky.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Growing Intimacy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a small haven tucked away from the city's clamor,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smelled faintly of old books and brewing coffee. It wasn't grand,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long shot. A worn armchair sat opposite a mismatched sofa,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adorned with faded posters of forgotten blues legends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– snapshots of lives lived, faces etched with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untold. This was my sanctuary, a space where the blues lived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breathed, a place where the melodies of my soul found their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on the sofa, her black dress now softened by the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lamplight. The stark silhouette of the night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gentle aura, the shadows giving way to a vulnerability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captivating and unsettling. The silence between us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it was comfortable, a shared space where words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It was the quiet hum after a long, soulful song,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notes that carried the weight of unspoken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“This is…cozy,” she said, her voice a low murmur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hum of the room. It wasn't a statement;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observation, a shared recognition of the intimacy the space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where the ghosts of my songs reside," I replied, gesturing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adorned with musical memorabilia. “Each scratch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guitar has a story. Each faded photograph is a memory.”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evening in a comfortable silence, punctuated by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conversations. We talked about our childhoods,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– the patchwork quilts of our pasts. She spoke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in the heartland, surrounded by vast fields of wheat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expanse of the prairie sky. I shared stories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upbringing in a small town where the blues flowed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 of every resident. These weren't just anecdotes;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soul-bearing narratives, confessions whispered in the twilight.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losses, of moments of heartbreak, those melancholic chords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shaped our understanding of life’s fragility.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was one of quiet strength, resilience etched into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 eyes. She spoke of a past filled with challenges,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that had left scars, but also a strength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There was a quiet dignity about her, a self-assuredness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emanated from deep within, a strength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won and lessons learned. It was the strength that only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surviving the storm, a resilience mirrored in the quiet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black dress.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own tales, the stumbling blocks and triumphs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my life as a musician. It was a life less ordinary,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late nights, smoky rooms, and the bittersweet pangs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unrequited love and the triumphant joy of a well-played song.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highs and lows, the moments of inspiration,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self-doubt. The stories flowed freely,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intimacy of the moment. We talked of dreams deferred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 realized, the elusive nature of artistic expression,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loneliness of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moon painting the room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silver. We talked for hours, sharing our fears, our hopes,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These weren't surface-level conversations;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the deepest recesses of our souls. Each shared secret,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whispered confession, built a bridge between us,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grew stronger with every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offered her coffee, a dark, rich brew, its aroma filling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We sat in companionable silence, sipping the warm liquid,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eyes occasionally meeting, sharing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intimacy between us. The moments weren't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declarations, but with the subtle, nuanced exchanges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profound connection. A shared smile, a knowing glance,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touch—these small gestures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vulnerability deepened. We shared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aspirations that burned within us, both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and the quiet, simple hopes. She spoke of a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more, a desire for a life filled with meaning and purpose.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confessed my own fears of failure, the constant battle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that haunted my creative process.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simply a shared experience; it was a shared understanding.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understood the quiet desperation that lurked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normalcy, the weight of unspoken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authentic connection. The space between us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empty; it was filled with a shared unspoken language,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common humanity, the shared experience of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often bewildering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 to the Black Moon. We spoke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power, its association with transformation and change.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 celestial event; it was a metaphor for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occurring within us, the growing intimacy that was reshaping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The Black Moon became a silent witness to our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mystical symbol of the journey we were embarking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unspoken possibilities, with the electric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 of a connection that transcended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It wasn't a rush of passion, but a slow burn, a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spread through our beings. It was a comfortable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shared space, where two souls could simply exist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mutual understanding of their shared humanity,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and their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silent moments, in the quiet spaces between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intimacy bloomed. It was a bond forged not in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extravagant declarations, but in the quiet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dreams, and fears. It was the kind of intimacy that heals,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nourishes the soul, and strengthens the spirit. It was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could only be born under the watchful eye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crescent moon, a connection whispered into existence,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connection. The night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deepen, and with it, the intimacy between us, a sacred space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souls, a story unfolding beneath the watchful gaze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witness to a love story yet to fully bloom,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shared experiences played out in the soft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lamplight. This wasn't just a friendship; it was a partnership,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the beginning of something profound. The Black Moon's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was palpable, a transformative force reshaping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shared moment, one whispered confession at a time.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Secrets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clinking of ice in her glass was the only sound for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counterpoint to the low thrum of the city outside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Her apartment, unlike mine, was minimalist,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austere. Clean lines, muted colors, a stark contrast to the cluttered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my own space. It reflected her, I realized – reserved,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composed, a fortress of quiet strength. The only splash of color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vibrant crimson rose in a simple vase on a polished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table. A stark contrast to the pervasive black she favored.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"It's... different," I said, the observation hanging in the air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It wasn't a criticism, more of an acknowledgment of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 between our personal sanctuaries.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smiled, a small, almost imperceptible movement of her lips. "It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suits me," she replied, her voice a low, husky murmur that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 of something guarded, something unspoken. "Less… chaotic."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past in fragments, glimpses through a half-opened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door. A childhood marred by loss, a family fractured by secrets.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 life spent navigating the labyrinthine corridors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etched onto her face in the fine lines around her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tremor in her hands when she spoke of certain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a father who was often absent, a mother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sorrow she couldn't comprehend, a childhood spent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her own company. It was a story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a quiet determination to build a life on the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own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silences, too, spaces where the words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Unanswered questions hung in the air like a persistent mist,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 of the secrets she held close, the shadows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her. It was these silences, these carefully guarded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most potent allure, the unspoken narratives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her being. They were the missing notes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melody, the pauses that deepened the emotion,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enigmatic spaces that held the promise of something more.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we went to the blues club, a smoky haven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lament of guitars and the rhythmic pulse of drums.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she seemed to shed the weight of her reserved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where her movements became fluid, her smile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warm. She danced, not with wild abandon,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 fluid elegance that spoke of a deep-seated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Her body moved with the rhythm, each step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fully, despite the sorrows she'd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a balm, a soothing comfort that seemed to melt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tension that had lingered between us. It washed over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tide that carried away the anxieties and uncertainties,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a shared intimacy and a deepening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smoky haze of the club, the weight of her unspoken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lighten, replaced by a shared joy and the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 of soulful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conversation veered back to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that mysterious celestial event that cast its shadow over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It became a recurring motif, a symbolic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we were both undergoing. It represented the secrets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guarded, the hidden aspects of ourselves that we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to one another. It was a metaphor for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ebb and flow of emotions, the transformation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facing our deepest fears and embracing our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feels like a turning point," she said, her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candlelight. "Like something is changing."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"Yes," I replied, my voice barely a whisper. "Something is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is being revealed."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dreams deferred and dreams realized. She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connection, for a love that was both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She spoke of a past she couldn’t fully escape,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she was actively creating. It was a tale of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quiet resilience that resonated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intimacy between us grew, a slow burn that defied the hurried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of modern life. It wasn't passion, not yet,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a bond forged in mutual understanding,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in the unspoken recognition of our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 was the kind of connection built on trust,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and on a willingness to confront the shadows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a betrayal, a wound that hadn’t fully healed,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left a deep scar. It was a tale of heartbreak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a chapter she hadn't fully written, a story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learning to tell. She spoke of the pain, the lingering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bitterness. It was a raw, honest confession, a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shattered the carefully constructed walls of her reserve.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there was resilience too, a strength born of hardship,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 the pain and find happiness again.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this juxtaposition, in the interplay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that the beauty of her character shone through.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woman who had risen from the ashes of heartbreak,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captivated by her story, by the raw honesty in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quiet dignity of her spirit. It was a story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experiences, a shared journey through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the human heart. We were two souls, drawn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shared understanding of life’s complexities, by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raw beauty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moon casting its ethereal glow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silent witness to our unfolding story.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though still present, felt lighter, shared now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bound by a connection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unspoken confessions, and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We were two souls, walking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together, each shedding light upon the other, and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the darkness into the light. The Black Moon,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seemed to pulse with the rhythm of our deepening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a promise of change,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and a mysterious harbinger of the journey still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ended, but the story was only just beginning.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Musical Interludes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club hung thick with cigarette smoke and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beer, a familiar perfume to my weary soul. The band, a trio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seasoned musicians, launched into a slow, mournful blues,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weaving a tapestry of longing and despair.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music; it was a story, a narrative etched in the bends and breaks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riff, the mournful wail of the harmonica, the steady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bass. And as the music swelled, I saw her face,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stage lights, reflecting the pain and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music was a mirror reflecting the unspoken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lingered between us. It was a quiet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at the edges of our burgeoning intimacy,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fragility of happiness. We held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gaze across the crowded room, the music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our souls. It was a language only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 symphony of shared experiences, unspoken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quiet anticipation of the storms yet to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music shifted to a more upbeat tempo, a joyful swing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the melancholic undertones of the earlier songs,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danced. It wasn’t a passionate embrace, not yet, but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physical intimacy, a slow, deliberate waltz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careful dance of our emotions. Her body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gracefully to the rhythm, her fingers lightly brushing my 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sending shivers down my spine.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night of contrasts, of light and shadow,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woven together by the magic of the music. The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complexity of our feelings, the subtle shifts in tempo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ebb and flow of our emotions. One moment,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carefree abandon of a lively tune, the next,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transported to a realm of quiet reflection as a slow,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blues filled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unfolded in a similar rhythm.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evenings spent in hushed conversation, our words carefully chosen,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silences as meaningful as our spoken thoughts.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at the blues club, the music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our developing relationship. And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introspection, when the music played in my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 motif mirroring the complexities of our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soulful performance by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a voice that could break your heart and mend it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about her past more openly, peeling back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guarded exterior. She told me about a lost love,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both passionate and destructive, a love that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shattered but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night seemed to echo her story.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regret, with longing, with a hint of bitter sweetness,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love that had burned brightly but ultimately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ashes. Her voice, usually so composed, cracked with emotion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past heartbreak. I could see the pain in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etched onto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sorrow, there was a strength, a resilience that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cracks. She spoke of moving on, of finding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her life on the foundations of her own strength.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the human spirit, the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and find joy amidst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days that followed, the music we shared evolved.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spoke of our journey together, a narrative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unspoken emotions, and the gentle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The songs we heard reflected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 of our connection, moving from the mournful ballads of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 to the more hopeful melodies of burgeoning love.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particular song, a slow blues that spoke of a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rising, that became our anthem, our secret symbol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 a mysterious melody, haunting yet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enigmatic nature of our evolving connection.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music would shift to a more upbeat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joyous moments in our relationship. A lively jazz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would fill the air as we danced, lost in the joy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and tender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other times, times when the music would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counterpoint to the lurking shadows in our lives.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blues, steeped in longing and unspoken fears,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the anxieties and uncertainties that still lingered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always reflected the truth, the raw, unfiltered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emotions. It was a barometer of our feelings, mirroring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our connection, reflecting the complexities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when the music told a story of happiness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a hopeful melody that hinted at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promise. And there were nights when the music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uncertainties of our relationship, a melancholic blues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shadows that still danced on the edges of our budding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more than just a backdrop; it was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 story. It was a constant reminder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 ebbs and flows, the joys and the sorrows.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our relationship was mirrored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music that infused our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crescendos and diminuendos of the musical interludes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highs and lows of our passionate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did the music, reflecting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 of our emotions. The summer nights were filled with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jazz and upbeat rhythm and blues, mirroring our exuberant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joy. The autumn nights were marked by slower,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tunes, hinting at the coming winter and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emotional storms. The winter months brought with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soulful blues, reflecting the introspection and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contemplation that accompanied the colder weather.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musical interlude was a chapter in our story,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landscape of our evolving relationship.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spoken only by our hearts, a shared understanding woven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our lives. The music wasn't just a soundtrack;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heartbeat of our love. And as the music played on, so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story, an intricate dance of joy and sorrow, of hope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played out against the backdrop of soulful blues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mysterious, captivating rise of the black moon. The music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our story, a constant, evolving narrative reflecting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 together. The songs, like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captivating tension between light and shadow,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promise and uncertainty.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Sign of Discord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disagreement began subtly, a ripple in the otherwise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our burgeoning relationship. It wasn't a shouting match,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dramatic confrontation, but a quiet discord,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our shared song. It started with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 – a misplaced scarf, perhaps, or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– something small enough to easily overlook, yet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cast a shadow over the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happened during a quiet night in, the only music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of the fire in the hearth. We were curled up on the sofa,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 settling between us, broken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sigh or the rustle of turning pages. She was engrossed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worn copy of "Invisible Man," Ralph Ellison's words painting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picture of alienation and struggle, a reflection, I couldn't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think, of her own guarded nature. I, on the other hand, was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worn blues record, the deep, mournful tones of Howlin' Wolf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filling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argument, if it could even be called that, began with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a seemingly innocent inquiry about her day. Her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clipped, her words carefully chosen, a stark contrast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open and honest demeanor. A wall, invisible yet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rise between us, a barrier crafted from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and lingering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heavier than any argument, a dense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obscuring the path forward. It wasn't a silence filled with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chilling quietude, a void where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should have been. The fire crackled,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unspoken tension hanging in the air, its warmth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growing coldness between us. The blues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presence, now felt like a mournful dirge, underscoring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growing chasm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bridge the gap, to break through the silence,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felt clumsy, inadequate. My attempts at reconciliation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 with a strained smile and a fleeting glance, a response that felt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polite dismissal than a genuine attempt at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first time I felt the fragility of our connection,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that could so easily be upset by the slightest tremor.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I lay in bed, the silence of the room amplifying the discord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the memory of the misplaced scarf, or whatever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had been, faded into insignificance. What remained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unease, a sense of disconnection that settled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It wasn't a cataclysmic event, but it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marker, a first sign of discord in the otherwise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our relationship. The quietness of the night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relentless beat of my own apprehensive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rhythm of an oncoming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we went out, attempting to recapture the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that had defined our early days together. We strolled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city's bustling streets, the cacophony of urban life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 intensity of our previous night's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the marketplace, the boisterous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in the park, seemed to momentarily distract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unspoken tensions that still lingered.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vibrant energy of the city, the shadow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argument lingered. The laughter felt forced,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 strained. Our usual effortless communication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awkward silences and carefully worded responses.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weight of our unresolved conflict hung heavy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palpable tension that even the city's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quite mask.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went to a small, dimly lit cafe, hoping that the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coffee and conversation might help ease the tension. The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freshly brewed coffee and the low hum of conversation did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simmering unrest within us. We sipped our drinks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clinking of cups and the murmur of surrounding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providing a fragile backdrop to the quiet war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that quiet café, surrounded by the everyday hum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true weight of our unspoken argument revealed itself. It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 misplaced scarf or a forgotten promise,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anxieties – anxieties about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about the fragility of happiness, and the subtle fears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undermine the burgeoning promise of our 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we usually shared, the blues that had once mirrored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emotions, seemed absent. The absence of music,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usual shared solace, highlighted the depth of the rift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between us. The city’s sounds – the honking taxis,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sirens, the chattering crowds – became a deafening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our disconnection.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home, the setting sun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path, the weight of our unspoken anxieties became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 silence between us wasn't comfortable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cloak of unspoken words, each unsaid sentence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potential conflict. It was the first tangible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seemingly unbreakable bond, a fissure that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challenges that might lie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carefully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and strained silences. We moved around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ships passing in the night, each of us carrying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fears. The music, once our shared solace, was now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unspoken tensions that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reach out, to mend the fissure that had opened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but my efforts were met with a cautious resistance, a hesitation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 about the fragility of our connection.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understanding that had characterized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a cautious distance, a hesitant dance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of our unspoken conflict.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discord that had begun with a minor disagreement,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scarf or a forgotten promise, had now become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long and dark across our relationship. The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dynamic, the unexpected silence, and the palpable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 permeated our interactions were undeniable indicators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brewing storm. And although the storm clouds were still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on the horizon, I knew, deep down, that the calm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irrevocably broken. The gentle melodies that had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 story were slowly being replaced by a dissonant chord,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prelude to a crescendo of uncertainty and unspoken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that recurring symbol of our relationship,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loom larger now, casting a long shadow over our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and captivating rise of the black moon,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intense connection, now felt like a foreshadowing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lay ahead, a looming reminder of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threatened to consume our love. The music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play, a soundtrack to our anxieties and our uncertainties,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shifting tides of our relationship.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melody was now punctuated by discordant notes,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the trials and tribulations to come. The black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rising, and the storm was gathering.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Crescents Embrace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crescent moon, a sliver of silver in the inky sky,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state of our burgeoning love. Each night, it grew, its arc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widening, a reflection of the deepening bond between us,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past, and the premonition of future conflicts,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chilling pall over our shared moments. It was a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duality, this burgeoning affection shadowed by an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The laughter felt lighter, the silences more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unspoken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we sat on our porch, the city lights twinkling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stars across the vast canvas of the night. She was dressed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black, a familiar silhouette against the moonlit landscape.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dress, always a symbol of intense emotion, now seemed to absorb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light, a stark contrast to the burgeoning crescent.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talked, or rather, I talked, pouring out my fears and insecurities,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tumbling out in a rush, a torrent of confessions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rising moon's ethereal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listened, her gaze fixed on the moon, her face bathed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light. Her silence wasn’t cold, but contemplative,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 reflecting the turbulence of my words. There was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us, a shared awareness of the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our happiness, the fragility of the love we were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watchful eye of the celestial orb. It was as if the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silent witness to our vulnerabilities, a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 privy to the unspoken anxieties that lingered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found myself drawn to the river,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of the water against the shore a soothing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unease that still clung to me like a persistent shadow. I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bleed across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deep crimson, a vibrant spectacle that failed to dispel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darkness in my soul. The river, flowing steadily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onward, symbolized the unstoppable passage of time,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inevitability of change, and the uncertain future that lay before us.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played on, in my head, in my heart. It was a blues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mournful, reflecting the melancholy undercurrent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melody was beautiful, but bittersweet, hinting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love, the pain of loss, and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happiness. The lyrics spoke of a love both profound and fragile,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threatened by the shadows of doubt and insecurity.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we visited her family. The atmosphere was tense,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 in the seemingly harmonious family unit.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whispers, averted gazes, and a pervasive sense of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mirroring the unease that had settled in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 a stark reminder that our love story was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part of a larger, more complex tapestry,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family histories, past traumas, and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life. The crescent moon, now almost half-full,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watch over us with a knowing, almost melancholic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found myself staring at the moon, its growing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our shared journey. The moon's phases,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waxing and waning, mirrored the cyclical nature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ebb and flow of emotions, the shifting tides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It was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the potential for both great joy and profound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within me changed, the mournful blues morphing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contemplative melody, a soundtrack to the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week, we took a trip to the coast.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endless horizon, and the relentless rhythm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sense of perspective, a humbling reminder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in the grand scheme of things. Yet,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 of the natural world, the anxieties and insecurities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us seemed smaller, less significant. The ocean's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allowed us to communicate more openly,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that had haunted us, and to strengthen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now nearly full, hung heavy in the night sky, its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casting an ethereal light upon the crashing waves. We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beach, hand in hand, watching the moon's reflection dance on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a mesmerizing spectacle that transcended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language and emotion. The music in the air, a blend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roar and the gentle rhythm of our hearts, filled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unspoken harmony, a testament to the resilience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 the growing moon, a sense of unease remained.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persistent melody in the background, still played its part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unfolding narrative. There were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periods of introspection, and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acknowledgements of the challenges that lay ahead.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while increasingly harmonious, still held hints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earlier dissonances.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the future, about the potential conflicts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arise, and the need for patience, understanding,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The moon, our silent witness, watched as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complexities of our growing love, its light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hope and inspiration. The discussions weren't easy,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honest, raw, and devoid of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 that had characterized our earlier interactions.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 pretense, the masks,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facades that had obscured the true depth of our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nights, the full moon bathed the world in its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glow, a stark contrast to the shadows that still lingered within us.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in its fullness, represented not just the peak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intensity, but the potential for profound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our willingness to confront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vulnerabilities, and to embrace the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The music, now a richer, more complex blend of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echoed the transformative power of the full moon,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where our love would withstand the test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storms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moon eventually began to wane, its light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diminishing, a reminder of the cyclical nature of life, of love,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Yet, there was a sense of peace, a newfound strength,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us. We had faced the shadows,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insecurities, and emerged stronger, more resilient, and more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connected. The waning moon symbolized not an ending,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transition, a prelude to a new phase in our relationship, a phase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a deeper understanding, a greater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navigating life's challenges together.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softer now, more hopeful,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in the face of adversity. The journey continued,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ever-changing gaze of the moon, its phases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ebb and flow of life, and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Shifting Dynamic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waning moon, a pale ghost in the early morning sky,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growing distance between us. It wasn't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rupture, not a sudden explosion of anger or accusations,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drift, a subtle shift in the tectonic plates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easy laughter, once a constant companion,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frequent, replaced by stretches of uncomfortable silence,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brief, stilted conversations. The comfortable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pregnant with unspoken understanding, now felt heavy, laden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unspoken resentments.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ourselves spending more time apart. My nights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mournful wail of my guitar, the blues pouring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fingertips, a melancholic soundtrack to the unraveling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lyrics, once filled with passionate declarations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devotion, now spoke of betrayal, of lost innocence,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and scarred. Each note was a lament, a sorrowful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changing tides of our relationship.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soaring and hopeful, now descended into a somber,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funereal rhythm, a reflection of the growing darkness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black dresses, once a symbol of passionate intensity,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emphasize the growing distance between us. The black,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vibrant expression of our shared intensity,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a somber cloak concealing the emotional chasm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between us. She wore them less often, but when she did,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seemed to absorb the remaining light in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us enveloped in a deepening gloom. The color itself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the growing shadow of betrayal that hung heavy over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we found ourselves at the old abandoned train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 on the outskirts of town. The rusted tracks, overgrown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weeds, mirrored the decay that I felt creeping into our love.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scent of decay and rust, a poignant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withering of our connection. We sat on a crumbling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a palpable presence,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energy that had once characterized our interactions.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accusations hung heavy in the air, a silent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with averted gazes and pregnant pauses. The music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played a slow, melancholic tune, a blues so deep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sorrowful it seemed to echo the very soul of the decaying station.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loss, of betrayal, a sorrowful ballad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astray. The lyrics whispered of missed opportunities,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of a love betrayed.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found myself wandering through the city's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vibrant energy of the crowds a jarring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felt inside. The city lights, once a beacon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joy, now seemed to mock my solitude, their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darkness within. The music inside me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dissonant blend of blues and despair,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emotions swirling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a dimly lit jazz club, the smoky atmosphere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jazz a welcome respite from the turmoil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bittersweet, a reflection of the complexities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journey through the emotional landscape of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The musicians poured their souls into their instruments,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a testament to the human experience,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highs and lows of life, love, and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heartache that follows.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sought solace in nature, hiking through the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trails of a nearby forest. The rustling leaves and the soft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trees offered a temporary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in my heart. The forest seemed to breathe,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decay, a powerful reminder of the cyclical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music inside me shifted, transforming into a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contemplative melody, a prayer for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misunderstandings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connections. We would pass each other like ships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our conversations laced with veiled accusations and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betrayals. The comfortable intimacy that had once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was now replaced by a cold, formal distance. The air</w:t>
      </w:r>
    </w:p>
    <w:p>
      <w:pPr>
        <w:sectPr>
          <w:pgSz w:w="8000" w:h="12000"/>
          <w:pgMar w:top="428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unspoken resentments, a silent battle fought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glances and avoided eye contact. The vibrant colors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 had faded, replaced by the muted tones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we sat together by the fire, the flames flickering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like shadows in our hearts. We attempted to speak,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the growing rift, but the words wouldn’t come.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was deeper than ever, a chasm that seemed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bridge. The warmth of the fire felt mocking, its comforting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serving to highlight the coldness that had settled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now a mere sliver in the night sky, seemed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state of our relationship. It was a tiny, diminishing arc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an otherwise dark sky, a mirroring of the hope dwindling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music in my soul shifted again, the notes now slower,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mournful, a funeral dirge for a love that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dying. The lyrics were raw and honest, detailing the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and the uncertainty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knew, deep down, that something had fundamentally changed.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innocence, the trust, the easy companionship—these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part of our equation. The shadow of betrayal had fallen,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long, dark pall over what was once a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love. The journey continued, but the path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shrouded in the darkness of mistrust 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hung heavy in the air. The music, a mournful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uncertainty of our future, the uncertain path we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ourselves treading. The once harmonious melody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dissonant chord, reflecting the discord that now characterized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External Pressures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like the wind rustling through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barely audible at first. They began in the smoky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 clubs where I played, carried on the currents of cigarette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hushed conversations. It was the kind of gossip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slithered through the underbelly of the town, a venomous serpent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coiling around the foundations of our love. They spoke of her,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late nights, of fleeting encounters in the shadows. At first,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them, the ramblings of jealous onlookers, the petty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of those who couldn't comprehend the depth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But the whispers grew louder, more insistent,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tendrils reaching out, wrapping themselves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squeezing the life from my already fragile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growing unease,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infused with paranoia and doubt. The lyrics,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declarations of love, now spoke of suspicion,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just around the corner. Each note was a question,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a desperate attempt to deny the reality that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upon my world. The rhythmic pulse of the blues,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comfort, became a relentless drumbeat of anxiety,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growing chasm between us. The stage,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transformed into a battleground, where I fought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my composure, to keep the cracks in my facade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Silas, a smooth-talking charmer with eyes as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as a moonless night. He was the kind of man who exuded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charisma, a predator in tailored clothes, and his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 turning point in our already strained relationship.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musician too, a rival in some ways, but more accurately,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a spark that ignited the powder keg of our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He moved with an easy grace, his presence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the vibrant, yet increasingly tense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clubs where we both played. His music was different from mine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smoother, more polished, lacking the raw, emotional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own blues. Yet, it held a certain allure, a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charm that masked a potentially dangerous undercurrent.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always nearby, a subtle yet persistent presence. I'd see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her from the shadows, his gaze lingering just a beat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his smile holding a hint of something more than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courtesy. He was a skilled manipulator,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web of deceit with the finesse of a seasoned spider.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how to work the room, charming the women with his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and whispered compliments, leaving a trail of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admirers in his wake. And he was clearly captivated by her,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was undeniable. The way he looked at her,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touches, the lingering glances – these were not the actions of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acquaintance.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once private world began to shrink, its intimate space invaded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intrusive eyes of the public. The small, dimly lit blues clubs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frequented, once our havens of intimacy and shared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fishbowls, every interaction watched, every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dissected and analyzed. We were no longer just a couple;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spectacle, our relationship under the unforgiving glare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scrutiny. The usual intimacy between us felt threatened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scrutiny. There was a certain performance required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a carefully constructed facade to maintain, a role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 for the ever-watchful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pressures intensified as the rivalry between Silas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escalated. It wasn't just a professional competition;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battle, a fight for her attention, for her affection.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between us was palpable, a thick, suffocating blanket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jealousy, insecurity, and the ever-present threat of betrayal.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we both created seemed to reflect our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battlefield where we clashed with our instruments,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a testament to the intensity of our emotions. The blues I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even more raw and honest, filled with the aching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the haunting fear of being replaced.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conspire against us. The once-romantic,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streets where we'd strolled hand-in-hand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each shadow a potential hiding place for betrayal,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darkened alleyway a stage for a painful confrontation.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energy, once a vibrant backdrop to our love story, had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constant friction, magnifying the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paranoia that had begun to fester in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night, amidst the cacophony of the city's nightlife,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confrontation. The rain lashed down, mirroring the 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within us. Words were exchanged, accusations hurled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each one landing with the force of a blow.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our shared silence was replaced by a bitter exchange,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public display of our crumbling relationship.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onlookers, the curious spectators of our drama, watched our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with morbid fascination, their silent judgments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to the painful tension. The rain continued to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not only the grime of the city but also the last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vestiges of our fragile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dresses she wore on special occasions became fewer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farther between. They were no longer symbolic of our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connection; they became a reminder of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us. The black seemed to absorb the remaining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leaving us shrouded in a growing sense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once-vibrant color that symbolized our intense bond seemed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different meaning, a testament to the deepening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 over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familiar rhythms of our lives were disrupted, thrown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disarray by the external forces that pressed in from all sides.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predictability of our routines was shattered,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constant sense of uncertainty. The music within me shifted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evolving into a mournful lament, a blues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our lives. Each note was a reflection of the pressure,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the looming threat of betrayal, and the uncertainty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melody was a chaotic reflection of the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pushing us to the brink. The harmonious notes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dissonant chords, an accurate portrayal of our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music itself became a desperate attempt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storm that had engulfed us, a frantic search for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world of uncertainties.</w:t>
      </w:r>
    </w:p>
    <w:p>
      <w:pPr>
        <w:sectPr>
          <w:pgSz w:w="8000" w:h="12000"/>
          <w:pgMar w:top="296" w:right="64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became a tangible thing, a heavy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unspoken words and simmering resentments.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comfortable silence of shared understanding, the quiet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our relationship. This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suffocating void filled with unspoken accusations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resentments. It hung heavy in the air, thick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a constant reminder of the chasm that was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We moved through our days like ships passing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our paths intersecting only briefly,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contact devoid of warmth 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 we shared, once a haven of love and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vast and empty. The walls, once adorned with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seemed to close in on us, amplifying the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had taken root in our hearts. The music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our home, a vibrant soundtrack to our lives, was now absent,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heavy, uncomfortable quiet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tensions between us. Even the familiar rhythm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routines seemed altered, disrupted by the unspoken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uncertainties that permeated every aspect of our lives.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familiarity of our shared space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impersonal setting, a stark reflection of the emotional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grown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conversations, once lively and passionate, dwindled to terse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exchanges, punctuated by pregnant pauses and averted gazes.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flow of communication that had once been the bedrock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had broken down, replaced by a strained,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filled with unspoken resentments and simmering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frustrations. The words we did exchange felt heavy and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laden with the weight of unsaid emotions, each syllable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growing disconnect between us. Simple tasks,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with shared joy, became fraught with tension,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 painful reminder of the emotional distance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grown between us.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blues clubs, our sanctuary, our refuge, our stage, had become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another battlefield. Instead of the comforting synergy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music, I found myself battling against her silence,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powerful and pervasive as any storm. My fingers, once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 on the fretboard, now fumbled, the notes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unsure, reflecting the disharmony that had infiltrated our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once flowed from me, effortlessly and passionately,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forced, strained, a reflection of the internal struggle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with the hope of salvaging what we once had.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once a source of inspiration, now seemed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our eyes, the gaping wounds of our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black dresses, once symbols of our intense connection,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somber shroud, a visual representation of the death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passion. The deep black, once associated with our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love, now seemed to absorb the remaining light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leaving us shrouded in a growing sense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that once symbolized our passionate bond had become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somber reflection of the growing distance and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between us. The vibrancy of the past seemed to fade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day, replaced by the cold, unrelenting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engulf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our vibrant backdrop, a setting for our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romance, now seemed to mirror the desolation of our relationship.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familiar streets, where we had strolled hand-in-hand,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alien and unforgiving, each shadow a potential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frustrations. The vibrant energy of the city,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inspiration, had become a constant source of anxiety,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sense of alienation and despair. The sounds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harmonious blend of sounds, now seemed discordant,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disharmony that existed between us. The city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conspire against us, magnifying our anxieties and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us farther apart.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rhythm of the seasons seemed to have shifted,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uneven cadence of our increasingly fractured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summer, which had once been a backdrop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encounters, faded into the melancholic shades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autumn, reflecting the diminishing warmth of our connection. The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air of autumn, once a symbol of renewal, now felt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lonely, amplifying the sense of isolation and despair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us. Winter approached, its icy grip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coldness that had infiltrated our relationship,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foreshadowing of the looming darkness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hung between us like a dense fog, obscuring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path towards reconciliation. Attempts at communication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icy silence, or worse, with terse, hurtful exchanges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deepen the rift between us. The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punctuated only by the occasional sigh or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clothes, the unspoken emotions as heavy as the burdens we carried.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silence that spoke volumes, a stark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irrevocable damage that had been inflicted upon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bridge the chasm with music, pouring my heart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hoping to reach her through the raw emotion that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soul. But the music, too, became strained and discordant,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discord that had taken root in our lives. The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fluid and expressive, now felt jagged and incomplete,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fractured state of our relationship. The songs,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passionate declarations of love, now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tones of loss and despair. The melodies,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had become a mournful lament, a reflection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sorrow that had taken root within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my tear-filled eyes as I watched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leave. She did not look back. The silence, which had already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burden, now felt crushing, an unbearable weight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It was the silence of betrayal,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lost love, the silence of a future irrevocably altered.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 pressed down, not just a lack of sound, but a thick,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absence of connection, of understanding, of love.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that would forever echo in the empty spaces of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romantic and vibrant, now seemed to mock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relentless brilliance, a stark contrast to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my world. The rain began to fall again,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 that seemed to mirror the storm of emotions that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 The rain washed the streets clean, but it couldn't wash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pain, the regret, the crushing weight of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It was a silence that would haunt me long after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 blues had faded into the night.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 with the scent of rain and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mirroring the tempest brewing inside me. We stood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deserted pier, the rhythmic crash of waves against the pilings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turmoil in our hearts. The city lights,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across the inky water, offered no solace, only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vast distance that had grown between us.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drifting apart; it was a sudden, violent rip, leaving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of resentment and unspoken accusations.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 her here, by the old fishing boats, a place we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cherished, a sanctuary where laughter echoed and secrets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under a canopy of stars. Now, the stars were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curtain of clouds, mirroring the darkness that had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silence, broken only by the relentless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sea, felt suffocating, a tangible presence pressing down on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over," she said, her voice barely a whisper, lost in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night. The words hit me like a physical blow,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 to the silent, agonizing struggle I had been enduring.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her statement was a stark contrast to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desperate clinging to a fragile thread of possibility,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desperately clinging to. The unspoken question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heavy, unspoken weight. Why? Why now? Why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not over," I countered, my voice roughened by the effort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The words felt hollow even to my own ears, a desperate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evidence of our unraveling.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seeking solace, tightened around the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strap of my guitar case. It was a familiar comfort,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my times of despair. But tonight, even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guitar offered no reprieve. The music that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through me, transforming pain into art, felt trapped,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choked melody struggling for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"Don't lie to me," she said, her gaze unwavering, her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stormy sky above. The accusation stung, a cruel twist of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knife that had already pierced my heart. Her words were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held the weight of unspoken hurts, accumulated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a lifetime of grievances. She didn't need to elaborate;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unspoken tension, the mounting frustrations, were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 in the raw intensity of her gaze.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suddenly, the dam broke. Years of pent-up frustration,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 and anxieties, poured forth in a torrent of words.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unspoken expectations, the suffocating pressure,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feeling of being inadequate. I laid bare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festering beneath the surface, the pain of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the disappointments that had built up over time, shaping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between us that seemed impossible to dismantle. My voice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fell with the emotional tide, a raw, desperate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unshed tears. The words, raw and unfiltered, poured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painful confession of my vulnerabilities, my shortcomings,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blame; it was about a long overdue reckoning,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understand the implosion of our relationship.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sacrifices I had made, the dreams I had deferred,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compromises I had accepted in the name of love. I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that had crept into our shared life,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adrift in a sea of unspoken expectations and unmet needs.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nights spent staring at the ceiling, the silent tears,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weight of unspoken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listened, her face a mask of emotions, her eyes flickering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pain and understanding. She didn't interrupt,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excuses or justifications. She just listened, absorbing the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anguish, the desperate plea for understanding,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her own dam broke. Her voice, shaky at first,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strength as she recounted her own perspective.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raw and painful as mine, filled with unspoken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long-held grievances. She spoke of her unfulfilled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she had made, the silent compromises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She spoke of the loneliness she had felt,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connection, the sense of being taken for granted.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 flew between us, like daggers in the dark.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barbs, each word a shard of glass, cutting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wounded hearts. The pain was agonizing,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overwhelming. Yet, amidst the accusations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recriminations, a strange kind of catharsis unfolded. It was as if,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our mutual destruction, we were finally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the ugly, painful truth of our failed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which had been a steady drizzle, now intensified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torrential downpour. The wind howled around us, a mournful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our emotional devastation. We stood there, drenched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bone, our bodies shivering, our souls exposed. We were two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souls, locked in a desperate embrace of truth,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our failure laid bare. The darkness of the night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 the pain, as if the very air itself was saturated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our sorrows.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ended not with a resolution but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The words, the accusations, the raw emotions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too much. The silence that followed was different this time,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heavy blanket of unspoken resentments but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storm raged on, mirroring the tempest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rage inside us, but it was a different kind of storm.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storm of truth, a raw and painful cleansing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symbols of hope, now seemed distant, unreal.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left on the deserted pier, two figures silhouetted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rain, adrift in a sea of pain and regret.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the path ahead shrouded in darkness. The 'Black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Rising' seemed to loom, a powerful, transformative force,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our lives in ways we could not yet comprehend. The pier,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our love, now stood as a silent witness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a haunting testament to the end of our chapter.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pressed in, but this time, it held a different weight: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truth. And in the aftermath of the storm,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settled. The love was gone, but a profound truth,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understanding of ourselves and each other,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of our shared story was revealed – not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villains and heroes, but a story of two people who, despite their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had failed to bridge the gap between their aspirations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realities.</w:t>
      </w:r>
    </w:p>
    <w:p>
      <w:pPr>
        <w:sectPr>
          <w:pgSz w:w="8000" w:h="12000"/>
          <w:pgMar w:top="296" w:right="11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Full Moons Fury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moon hung like a malevolent eye in the inky sky, its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casting long, distorted shadows that danced and writhed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phantoms on the rain-slicked streets. It was a night for reckoning,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when the secrets held close to the heart clawed their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demanding to be heard. The air crackled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energy, a palpable tension that mirrored the turmoil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memory of her words, sharp and cold as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ice, still echoed in my ears: "It's over."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pier, usually a haven of solace, now felt like a gallows,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creaking timber a reminder of the fracturing of our bond.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waves, once a soothing lullaby, now sounded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drumbeat of despair. I wandered aimlessly,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blurring into a hazy, indistinct glow, their promise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into the overwhelming darkness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fingers, aching with the phantom pressure of her hand,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reached for my guitar. The worn leather of the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familiar comfort, a tangible link to the music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refuge, my sanctuary. But tonight, the music was silent,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melody trapped within me, unable to find release.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seemed to mock me, its cold, impartial gaze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steady, relentless downpour, seemed to wash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vestiges of hope, leaving behind only the bitter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Each drop was a tear, a silent testament to the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dream. I remembered her laughter, the way her eyes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sparkle under the moonlight, the warmth of her hand in mine.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memories, once vibrant and vivid, now felt distant,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old photographs, their colors bleached by the relentless sun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times we had stood on this very pier,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mingling with the cry of the gulls, our whispers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waves. We had shared secrets here, dreams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under a canopy of stars, promises made under a sky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ablaze with hope. Now, only the storm remained, a mirror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raging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moon’s intensity amplified my emotions, magnifying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the knife in the wound. Her accusations, sharp and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surgeon’s scalpel, had cut deep, exposing the raw nerves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 had been blind, deaf to her silent pleas, lost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self-absorbed world of music and ambition. I had taken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granted, mistaking her silence for acceptance, her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moon’s glare illuminated the cracks in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revealing the insidious decay that had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It had been a slow, insidious process,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trust, a subtle shift in the dynamics of our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gestures, overlooked words, unspoken grievances – all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accumulated, like sediment building up in a riverbed, until the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burst.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dam had burst with a ferocity that had left both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reeling. The arguments, the accusations, the raw, unfiltered pain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brutal, agonizing ballet of destruction. We had laid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souls, exposing our vulnerabilities, our fears,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We had fought, not with fists, but with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a poisoned arrow aimed at the heart of the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aftermath, a strange kind of clarity emerged from the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remained, sharp and intense, but there was also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certain catharsis. We had confronted the truth,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and in that confrontation, we had found a strange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love we had shared was gone, but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etched into the fabric of our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moon watched impassively, a silent witness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devastation. It offered no comfort, no solace,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harsh reality of our situation. The city lights,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on the horizon, seemed to mock our pain, their artificial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brightness a stark contrast to the darkness that had enveloped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away from the pier, the rain a cold shroud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echoes of our fight ringing in my ears. The moon,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presence in the sky, seemed to follow me, its pale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that mimicked the darkness that clung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city streets were deserted, the silence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the rain. Each step was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a slow, painful descent into the abyss of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a ghost that haunted me, its memory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failures, my shortcomings. The future was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territory, shrouded in uncertainty. The 'Black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Rising' loomed, a portent of change, a harbinger of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know what the future held, but I knew one thing: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felt, the agonizing weight of my loss, would be the fuel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my music, the raw emotion that would shape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that had been trapped within me began to stir,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sound at first, like a whisper in the storm.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the music flowed, a mournful lament, a bluesy requiem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love that had been lost. The guitar became an extension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its strings vibrating with the pain, the regret, the 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testament to heartbreak, a raw, unfiltered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It was a story told not in words, but in notes,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reflection of a journey through love and loss,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 and its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The full moon’s fury had passed, but its imprint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intense emotional storm that had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us. And I knew, as the first rays of dawn painted the sky,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just the beginning of a new chapter, a journey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what had been, but fueled by the resilient 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journey was not over; it was just beginning,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sorrow, but ultimately guided by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the unyielding rhythm of life. The full moon,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our heartbreak, had receded, leaving behind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dawn of a new day, a day pregnant with untold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both sorrowful and hopeful. The music, my solace,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would be my guide through this uncertain terrain,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woven from the threads of loss, but ultimately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gray skies and heavier rain.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usually a vibrant tapestry of sound and motion, felt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energy sapped, mirroring the emptiness within me.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haven of creativity and laughter,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mausoleum, each echoing silence a stark reminder of her absence.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guitar, my constant companion, lay neglected in its case,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strings gathering dust, a symbol of my creative paralysis.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most of my days wandering the streets, a ghost in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familiar haunts—the dimly lit blues clubs,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cafes, even the quiet corners of the park where we’d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kisses—now felt alien, imbued with a phantom pain,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 of what had been. Each place held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our shared past, each one a fresh wound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my solace, my sanctuary, now felt like a betrayal.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I’d poured my heart into, the songs that spoke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longing, now sounded hollow, mocking my despair.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to coax some semblance of expression from my instrument,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notes came out flat, devoid of life, mirroring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I found myself trapped within. It was as if my muse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me, leaving me adrift in a sea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food I ate tasted like ash. Sleep offered no escape;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were filled with restless tossing and turning,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punctuated by the sharp sting of regret.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our arguments in my mind, analyzing every word,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inflection, searching for a flicker of understanding, a single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have changed the course of events.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nothing. Only the crushing weight of my own failings.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drawn to the riverbank.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relentlessly, its current a constant, hypnotic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mirrored the relentless ache in my heart. I sat there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watching the murky water churn and twist,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turbulent emotions within me. The city lights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on the water's surface, their brilliance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darkness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palpable entity, a suffocating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shroud. I yearned for connection, for a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hold, a voice to soothe the turmoil within. But there was no one.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pushed everyone away, lost in my self-absorbed world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ambition, and now, in my solitude, I reaped the bitter harvest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write again. Not songs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but songs of heartbreak and loss. The music was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a visceral expression of my pain. The melodies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the lyrics laced with regret and despair. The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instrument of catharsis, a conduit for my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exorcising the demons that haunted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was a tear, each chord a sob. The music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wreckage of my relationship, a chronicle of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bluesy lament for a love that had burned brightly,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extinguished in a storm of betrayal. But even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a flicker of hope, a glimmer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not just a confession of pain,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its ability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to find strength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poured out of me, a torrent of raw emotion, each word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 healing, each phrase a small victory over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moon, its phases mirroring the cyclical nature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its cold light illuminating the cracks in my broken heart.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rain, its relentless rhythm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I could not seem to stop shedding. I wrote of the city,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energy a stark contrast to the emptiness I felt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my therapy, my confession, my prayer.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way I could make sense of the chaos, the only way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piece together the shattered fragments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though steeped in sorrow, held a subtle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refusal to surrender to despair. It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testament to the resilience of the human spirit.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pain began to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it never entirely disappeared. The raw edges of my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softened, the sharp sting of regret dulled. The music evolved, too.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became less mournful, the lyrics less despairing.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 emerged, a sense of understanding,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what had been. The songs remained honest,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personal, but they began to incorporate hope, a faint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 emerging from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‘Black Moon Rising’ motif, once a symbol of impending doom,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transform. It was still a powerful force, a symbol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transformation, but now it represented the potential for rebirth,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finding new love, a new path.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heartbreak, slowly morphed into a meditation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chronicle of my journey through darkness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light of a new dawn. It was a journey marked by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 guided by the enduring power of music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rhythm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place of melancholic wanderings,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familiar streets, once haunted by memories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now held the promise of new beginnings. The blues clubs,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places of silent reflection, became stages for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platform for sharing my story with others.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audience, a shared experience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found a community, a connection, and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The scars remained, a testament to the intensity of 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painful demise, but they also served as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my ability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moon, once a symbol of our heartbreak,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 still a powerful force, but its intensity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evoked the pain of the past. Instead, it became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cycles of life, the ebb and flow of emotions,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music reflected this transformation, becoming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nuanced.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'Black Moon Rising' continued to be a theme,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 symbol of despair. It was a powerful image, a metaphor for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reminder that even from darkness, light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It was a symbol of the ongoing journey, a journey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sorrow and hope, a journey that would continue,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music, my life, and the stories that I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tell. The journey was far from over, yet the music, the city,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life pulsed with a newfound rhythm,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resilience and a future yet to be written. The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 testament to the depth of the wound, yet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stronger by the intensity of the pain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my music.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Journey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relentless, churning beast, mirrored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sat on its bank, the cold damp seeping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chill that had settled deep in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glittering jewels scattered across the inky blackness,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despair, their artificial brilliance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profound darkness I felt inside. I hadn't touched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in days, the instrument that had once been my solace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like a heavy weight, a constant reminder of my 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broken only by the lapping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concrete embankment and the distant wail of a siren.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pregnant with regret, a void echoing with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words, missed opportunities, and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inadequacies. I’d been so consumed by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my own need for validation through my music, that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see the woman I loved slipping away. I'd been too busy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my melodies to hear the silent symphony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dark water was a stranger. The eyes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were hollow, the face gaunt, etched with lines of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hadn't been there before. The vibrant energy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 seemed to have leached away, leaving behind a shell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 once was. The man who had thought he could conquer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with his music, the man who had believed his art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important than the love he held in his hands. The irony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lost on me. My art, the very thing that had defined me,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source of my deepest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was a blur, each familiar street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moments, of laughter and love now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emptiness. The apartment, once alive with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music, felt like a tomb. The air hung heavy with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pressed down on me, suffocating. I wandered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to room, touching objects that held memories – a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photograph, a stray piece of sheet music, a half-finished painting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 trigger for a fresh wave of grief. The black dress she'd worn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our anniversary, still hanging in the closet, seemed to pulsate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phantom presence, a silent accusation of my negligence.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the routine of survival becoming a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ate little, slept less. The world outside seemed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an internal landscape dominated by regret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found myself analyzing every detail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dissecting every conversation, searching for some clue,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hint that could have prevented the inevitable.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magic bullet, no single moment I could pinpoint as the 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downfall. It was a gradual erosion, a slow, agonizing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my own blindness, my own self-centered arrogance.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driven by a desperate need to purge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I picked up my guitar. The dust lay thick on its surface,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neglect I'd shown both it and myself.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stiff and hesitant at first, tentatively found their way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fretboard. The notes that emerged were raw, jagged,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state of my soul. They weren’t polished melodies;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shards of glass, echoing the pain I carried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poured out was different from anything I'd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It wasn’t the vibrant, joyful blues I was known for;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lamenting cry. It was a desperate attempt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unarticulable, to find a voice for the sorrow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The lyrics came unbidden, pouring from a deep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anguish. They spoke of betrayal, of lost love, of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moon, not the full moon of our passion,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hidden moon – the Black Moon Rising –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forces that had conspired to tear us apart.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its relentless downpour mirroring the endless stream of tears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incapable of stopping. I wrote about the city,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 stark contrast to the lifelessness I felt inside. It was a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confession, stripped bare, vulnerable, and utterly honest.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was a form of therapy, a slow, painful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self-excavation. Each note, each chord, each lyric was a small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understanding, toward acceptance. I didn’t seek to absolve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of blame; rather, I sought to confront my flaws,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culpability in the destruction of our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testament to my pain, but it was also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the human spirit’s capacity for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write and play, the music began to evolve.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raw anguish slowly gave way to a quieter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exploration of hope. The melodies, though still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began to incorporate subtle undertones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became less about blame and more about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the eventual acceptance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 Rising, once a symbol of doom, began to take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remained a powerful image,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darkness, but it also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rebirth, the possibility of finding light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shadows. The music, once a chronicle of heartbreak,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journey of self-discovery,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 to heal, to adapt, to rise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which had once felt like a hostile landscape,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different. The familiar streets, once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 of our past, now seemed to hold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beginnings. The blues clubs, where I had once sought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solitude, became stages for my new music, platforms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my journey of healing, with others. The music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audience; their shared experience of pain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connection, a reminder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scars remained,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reminders of the intensity of our love and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its loss. But those scars also served 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capacity for self-reflection, my resilience.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once been a weapon of self-destruction,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healing, a means of transforming pain into art,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hope. The Black Moon Rising, once a symbol of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symbol of transformation, a powerful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deepest darkness, light can emerge. The rhythm of my life,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shattered and broken, had found a new beat, a new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and to find beauty even amidst the wreckage.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fueled by the blues and guided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Black Moon Rising, was far from complete,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worth taking.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Resurface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a forgotten lullaby drifted through the fog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ghost of a happier time. It wasn't the mournful blues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pouring out onto my guitar strings lately; this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something sweeter, a tune from a life that felt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 away. It began with the scent of honeysuckle,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sweet, clinging to the summer air. I was sitting on the porch swing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her, the rhythmic creak a counterpoint to the chirping crickets.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full, luminous orb, bathed everything in a soft,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It wasn't the black moon, the malevolent presence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dreams, but a moon of gentle promise,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We were young, carefree, our love a vibrant flame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 against the backdrop of a star-dusted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laughter, light and carefree as a summer breeze,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We’d been talking about our dreams, about our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our voices mingling with the night sounds. She wore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white dress, the fabric whispering against her skin,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her usual attire – the black dresses that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our darker moments – a stark reminder of how far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fallen. In that memory, there was no hint of the shadows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later consume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shifted, the porch swing replaced by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of the French Quarter. The air throbbed with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jazz, a vibrant counterpoint to the quiet intimacy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We were hand-in-hand, navigating the crowded streets,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brushing, the electricity between us palpable. We ducked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dimly lit jazz club, the smoky atmosphere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bourbon and anticipation. The music washed over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emotion, mirroring the passion that swelled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We swayed to the rhythm, lost in each other's embrace,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fading away until it was just the two of us, locked in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of unspoken desires and promises.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flashback, sharper this time, punched through the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We were at the beach, the sun warm on our skin,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 a soothing rhythm. She was building a sandcastle, her brow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furrowed in concentration, her movements precise and deliberate.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her, captivated by her intensity, by the way she poured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into creating something beautiful and fleeting, just like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 remember thinking, even then, about how fragile it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how easily it could be washed away by the tide.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premonition, a chilling whisper in the back of my mind,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absurdly prescient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kept coming, each one a stab of bittersweet 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picnic by the river, the water sparkling under the midday sun.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evening at home, the scent of coffee and freshly baked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air. A shared birthday, candles flickering on a chocolate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cake, the sweetness of the moment mirroring the sweetness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Each scene, vibrant and full of life, contrasted sharply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present reality. They were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dream, painful reminders of what I had lost,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for granted.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these memories and the harsh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situation was almost unbearable. The empty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gnawing emptiness – all of it amplified the poignancy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happy moments. They were like phantom limbs, their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physical and emotional void in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was a knife twisting in my gut, a fresh wave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washing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 different kind of memory surfaced, less clear,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than a concrete image. It was the feeling of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the subtle shift in our dynamics. It wasn't a single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erosion, a slow drift apart that I hadn't fully grasped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it was too late. The unspoken words, the missed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 that stretched out between us – they all came flooding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back, adding another layer to my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our last conversation, her words echoing in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gentle, measured, yet laced with a weariness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recognize. I had been too absorbed in my own world,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in my need for validation, to notice the subtle signals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discontent, to hear the unspoken cries for help.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struck me with the force of a physical blow. My pride, my ambition,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blinded me to the love that was slipping away. My music,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supposed sanctuary, had become my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that malevolent presence in the night sky,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there all along, hidden in the shadows, its influence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 working its way into our lives, corrupting the brightness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initial flame. It had masked itself as a test, a trial to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bond. Instead, it had become the harbinger of our demise,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force that brought our love crashing down.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symbol; it was a tangible entity that represented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had played a cruel hand in shattering my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that realization was almost crushing.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both joyful and painful, continued to cycle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an endless loop of euphoria and despair. They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reminders of the love I had lost, of the man I had been,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 was now. The path ahead was unclear,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there was a flicker of light in the darkness,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fueled by the very pain that consumed me.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needed to channel that pain, to translate it into my music,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it into a narrative that would help me understand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heal from this devastating loss. The melody that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song about heartbreak; it was a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love,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blues meditation on loss, rebirth,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 of the Black Moon Rising.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was falling in sheets, mirroring the torrent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me. I found myself standing outside her apartment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brick facade looming before me like a 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specter. The black wrought-iron gate, usually an elegant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menacing in the downpour. This wasn't a carefully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rendezvous; it was a desperate, impulsive act fueled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regret, longing, and a faint, flickering hope.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insidious whisper, had dared to creep into the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 case, heavy with its burden of memories and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felt like an anchor, weighing me down. The music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my solace, now felt like a mocking reminder of my failures.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chord, every note, echoed the pain, the regret, the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chances. I’d spent weeks composing a song, a desperate plea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melancholic melody, a blues lament that laid bare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remorse. It wasn't just about the end; it was about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 of our relationship, the subtle shifts, the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the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my hand hovering over the doorbell. What if she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me? What if the sight of me only brought back pain?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was a cold fist clenching around my heart, but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to somehow mend the shattered pieces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stronger than my fear. I pressed the button, the chime a 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sound swallowed by the relentless drumming of the 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stretched into an eternity. Each second felt weighted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the silence amplifying the echoes of our past.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 opened, revealing her silhouetted in the dimly lit hallway.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dressed in black, of course, the color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undercurrent of darkness that had always been present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darkness I had either ignored or failed to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Her expression was unreadable, a mask of stoicism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hid her true emotions, a familiar shield she had often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herself from the world, and from me.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“I… I need to talk to you,” I began, my voice trembling slightly.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plastered my hair to my forehead, and the wind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carrying the scent of damp earth and decaying leaves.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felt inadequate, pale imitations of the swirling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They could hardly capture the weight of my apologies,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my remorse, the yearning for 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respond immediately, her eyes, dark and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my face, scrutinizing me as if trying to determine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of my plea. The silence was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drumming of the rain and the distant hum of the city.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heavy with unspoken words, unanswered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ghosts of our shared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stepped aside, allowing me to enter. The apartment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dim, lit only by a single lamp on a small table in the corner.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the scent of old books and something else,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indefinable, something melancholic. It was a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to echo the emotional landscape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gestured towards a chair, her movements graceful,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ethereal. I sat, my guitar case resting at my feet,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conversation. The air hung heavy with the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between us seeming almost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know I hurt you,” I said, my voice raspy with emotion. “I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blind, self-absorbed, consumed by my music. I didn't see you,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truly. I didn’t see how much I was hurting you. I took you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granted. I was lost in the self-destructive echo chamber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continued, recounting the events that had led to our downfall,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justifications but as a raw confession, a stripping away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pride and denial that had shielded me for so long. I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missed opportunities, the unspoken words,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I hadn’t noticed until it was too late. I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influence of the ‘Black Moon Rising’, of how it had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lives, corrupting our love, feeding on our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distorting our perceptions.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spoke, I noticed a subtle shift in her expression. The stoicism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crack, revealing a flicker of pain, of sadness, of maybe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even… forgiveness. The years seemed to melt away, leaving 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vulnerable space where our love had once flourished.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beautiful and agonizing, washed over us,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space of remembrance, regret, and a fragile, nascent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then, her voice quiet, barely a whisper. It wasn’t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accusation; it was an articulation of her own pain, her own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She spoke of her loneliness, her fear, her disappointment,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emotions that had remained buried beneath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facade. It was a revelation, a letting 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stripping away of her own layers of defense.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that followed wasn't easy. There were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apologies. It was a difficult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our past, a slow, painstaking excavation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led to our demise. But as we talked,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began to subside. The clouds parted, and a sliver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pierced the darkness. It wasn’t the ominous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moon; it was a softer, gentler light,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her the song I had written, my voice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and longing. The melody, initially somber,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hopeful,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prayer for forgiveness, a plea for reconciliation. As I played,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her, watching the subtle shifts in her expression,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softening of her gaze, the tears that trickled down her cheeks.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final note faded, a long silence hung in the air,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unspoken emotions, but this time, the silence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lighter, less burdened by the weight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conflicts. It was a silence pregnant with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ended not with a definitive resolution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 toward healing. There was still a long journey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littered with challenges and uncertainties. The wounds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the scars visible, but the shadows had begun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faint, flickering light. The black moon was still out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constant reminder of the darkness we had faced,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had diminished, its influence lessened by the power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our mutual recognition of our shared failings.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arrived, painting the sky in soft pastel hues,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day, a new beginning, a new melody waiting to be played.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redemption was long and winding, but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time, I felt a glimmer of hope, a sense that perhaps,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we could find our way back to each other. The black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still rise, but it no longer held the same ominous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though faint, was starting to break through.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Waning Moons Sorrow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blurred tapestry of tentative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hesitant gestures. The rain had stopped, but a chill remained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lingering echo of the storm that had raged within us.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again, several times, in the quiet corners of coffee shops,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intimacy of dimly lit libraries, and once, under the pale,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waning moon, its light a fragile counterpoint to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clung to the edges of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 felt like navigating a minefield, each word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each gesture weighed. There were moments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glimmers of the love that had once burned so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fleeting, overshadowed by the lingering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 mistakes. She remained guarded, her black attire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emotional distance she maintained,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wall designed to protect her from further hurt.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understood. I had built walls of my own, walls of pride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deception, and the damage had been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waning moon became a symbol of our fragile hope,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light mirroring the dwindling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Every night, I would look up at it, its silvery glow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reminder of the love that had waned, much like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itself. The rhythm of its phases, once a comforting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countdown, each passing night a step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new moon, the ultimate symbol of darkness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music I wrote reflected this waning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increasingly melancholic, the lyrics laced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loss. Each chord was a sigh, each note a tear.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explain myself, to articulate the depth of my regret,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seemed inadequate. My apologies felt hollow, insufficient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the wounds I had inflicted. I spoke of my obsession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how it had consumed me, how it had blinded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our relationship. I described the intoxicating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'Black Moon Rising,' how it had distorted my perceptions,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fueled my ego and ultimately, destroyed us. She listened,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unreadable, her eyes reflecting the same uncertain light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waning moon.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anger, of recriminations, of tears.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resurrected old arguments, revisiting the hurts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that had driven us apart. But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painful honesty, there were also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empathy. We began to see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recognize the flaws that had contributed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downfall. We were not simply victims; we were complicit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sitting across from 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deserted cafe. The aroma of dark roast coffee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comforting scent against the backdrop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The moon, a slender crescent hanging low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sky, cast long, ethereal shadows across the tables.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don't know if we can fix this," she said, her voice barely above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The words hung in the air, heavy with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was not an accusation but a plaintive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enormity of the task before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know," I replied, my voice equally low. "But I want to try. I want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a way back, even if it’s just a sliver of what we once had."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felt raw and honest, stripped bare of any pretense.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answer immediately, her gaze drifting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waning moon. The silence stretched, filled only with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of cups and the distant hum of the city. Then, she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table, her fingers brushing against mine.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touch, hesitant, almost fragile, but it was there.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however faint, was re-established.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touch was electric, sending a shiver through me.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shared pain, a tacit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 ahead. It was a fragile thread of hope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our heartbreak.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waning moon continued its descent, its light dimming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night. Our conversations continued, each one a step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tentative healing. Yet, the uncertainty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our journey. The black moon, that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turmoil, still loomed in the background,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that had almost destroyed us. But its power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its shadow less ominous. The light of hope,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was persistent. We were slowly piecing ourselves 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like fragments of a shattered mosaic, each shard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shared memory, a shared pain, a shared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could still, possibly, be salvaged. The process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and fraught with difficulties, but within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new understanding began to blossom, a fragile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held the promise of a new dawn. The waning moon’s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was mirrored in our own hearts, but a tiny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determination to rebuild, flickered within, defying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in this period was a reflection of this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ambiguity. It was still blues, still steeped in sorrow, but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of hope, faint hints of a melody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music of struggle and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ability to endure, to adapt, and to find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light, even when the journey is arduous and the path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The songs were no longer simply elegies for a lost love;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becoming anthems of perseverance, a chronicle of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climb out of the abyss. Each note, each chord, a fragile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The waning moon, a constant presence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became a muse of sorts, inspiring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music that emerged, a testament to both the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hope of this challenging period.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music held the promise of the new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ashes of a broken heart. The melodies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weaving together threads of despair and unexpected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complexities of 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her balcony, watching the almost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the waning moon disappear into the dawn,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resonated deeply. "The black moon might rise again,"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said, "but we've seen the light now. We know it's there."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declaration of complete healing or a guarantee of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but it was acceptance, a quiet understanding that the path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uncertain yet filled with the possibility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a brighter tomorrow. The past was still present,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lingering, but it no longer held the suffocating power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had. The future remained uncertain, but the fragile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however faint, continued to illuminate the way. The waning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sorrow had etched itself into our souls, leaving its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hearts, but within that sorrow, a resilience had been born,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crucible of heartbreak. And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new melody was waiting to be played.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resilience, of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learn, and to find its way back into the light,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it may seem. The waning moon's sorrow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love, loss, and the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blues club, "The Blue Moon," felt different now.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thick with cigarette smoke and the sweat of dancing bodies,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quieter, almost mournful stillness. Dust motes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 shaft of sunlight slicing through the grimy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faded posters and peeling paint. It was here,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sanctuary, that my music had first taken flight,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ambition and a heart brimming with unbridled 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here, ironically, where the cracks in our relationship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show, where the first discordant notes of our impending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 were played.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mahogany bar, stained with the residue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drinks and forgotten dreams, seemed to hold its breath,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anticipation of the confession I was about to make to myself,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to the ghosts that haunted these walls. I sat on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stool, the rough wood digging into my thighs, a familiar discomfort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unease churning in my gut. I ordered a whiskey,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amber liquid a stark contrast to the somber atmosphere.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 was a slow, deliberate act, as if I were trying to savor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very thing that had initially consumed me,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reminder of my shortcomings. My obsession,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pride, now felt like a betrayal, a selfish indulgence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overshadowed everything else in my life.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"Black Moon Rising," that creative force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now appeared as a destructive siren song, leading me down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self-destruction. The melodies, once vibrant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the emptiness I felt inside, a hollow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folly. The rhythmic pulse of the blues, the very heartbeat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seemed to mock my silence, demanding an accounting.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fingers over the worn surface of the bar, tracing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grooves etched into the wood, each one a tiny scar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wounds within me. I thought of the countless nights spent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club, pouring my heart and soul into my music,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creation a temporary escape from the complexities of our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remember the laughter, the passion,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that now felt like distant echoes in a vast,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hall. But the shadows were deeper, the regrets heavier.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 ambition to consume me, blinding me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her demeanor, to the unspoken anxieties that had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chipped away at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her, dressed in black on that fateful night, flashed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It was a powerful symbol, a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chasm that was growing between us. She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black for special occasions, a stark contrast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my own wardrobe, reflecting her own introspective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depth, a depth I had failed to fully appreciate.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attire hadn't been a symbol of mourning or anger then,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quiet statement of her own intensity, an intensity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dismissed or failed to comprehend. It was my arrogance,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self-absorption, that had led me to believe my music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than her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memory of her pain was etched into my soul,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damage I had done. I had been so caught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whirlwind of my own creative process, so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to chase the elusive "Black Moon Rising,"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the most precious thing in my life. I had taken her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granted, assuming its unwavering nature, its unyielding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neglecting to nurture the very thing that gave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"The Blue Moon" was broken only by the distant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city. It felt like a fitting soundtrack to my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penance. The walls seemed to close in, the past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suffocating weight of regret. I thought of our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arguments, the unspoken resentments, the slow,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our relationship. The memories were vivid, poignant,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Each one a chapter in the story of our downfall, a story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written with my own hands, with my own reckless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her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her eyes, reflecting the uncertain light of the waning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 on that night, and the fragile touch of her fingers on mine. It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her incredible capacity for forgiveness,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barely flickered beneath the weight of my actions.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that fleeting connection, became a beacon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potential for redemption. It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shared pain, the tacit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ahead was long and arduous.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whiskey burned going down, a fiery reflection of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me. I realized that true healing wasn't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about confronting it, understanding it, and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it. It wasn't enough to simply regret my actions;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responsibility, to understand the depth of the hurt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and to dedicate myself to making amends.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was not just a form of escape, but a means of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my contrition.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rest of the night in "The Blue Moon," nursing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 and wrestling with my demons. The club,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triumph, now served as a crucible for self-reflection,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confront my own failures and begin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towards healing. The echoes of the past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every corner, every shadow, every creak of the floorboards.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darkness, a faint light began to emerge,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perhaps, just perhaps, redemption was possible.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forgiveness, both of myself and her, was long and winding,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ready to embark on it. The blues, that soulful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longing, now held a new meaning, a new purpose.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about the heartache of a lost love;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for redemption, the arduous journey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and the quiet, persistent hope for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The music, forever changed,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tone, a deeper resonance,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confront its mistakes and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but stronger, into the light. The "Black Moon Rising,"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destructive passion, could now represent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self-reflection and the courageous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one’s own demons. The journey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 had been taken. The first note in a new, more honest,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more hopeful melody had been played. And in that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note, a fragile promise of healing began to emerge.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His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dust and forgotten dreams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small, cluttered practice space. Sunlight, weak and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grime-coated windowpanes, illuminating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dust dancing in the still air. It was a far cry from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and boisterous energy of "The Blue Moon," but it felt…right.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surrounded by my battered guitars, worn-out songbooks,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melodies past, I could finally begin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tangled threads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old Gibson, its worn wood smooth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The familiar weight, the comforting heft, grounded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confidante, a witness to countless hours of joy,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and everything in between. I ran my fingers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fretboard, tentatively at first, then with growing confidence.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that emerged were hesitant, uncertain, like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 But they were mine. They were honest.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flowed from my fingertips wasn't the triumphant,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self-aggrandizing blues I'd poured out on stage at "The Blue Moon."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different. This was raw. This was vulnerable.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born of regret, of sorrow, of the slow, agonizing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 It was a confession, a lament, a plea for forgiveness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from her, but from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I crafted spoke of the empty spaces left behind,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laughter that now sounded like hollow moans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heart. It spoke of the blinding light of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obscured the gentle glow of love, the intoxicating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that had ultimately led to destruction. The notes 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each one a tear, each chord a sob. I let the music take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it wash over me, cleansing me, purifying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hours, I played. I poured every ounce of my pain, my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desperate hope for redemption into the music.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and changed, growing in intensity, then softening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poignant introspection. It was a chaotic yet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turmoil within me, a musical representation of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my shattered soul trying to find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together. There were moments of fierce anger, directed not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but at my own shortsightedness, my arrogance,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absorption. Then there were moments of quiet tenderness, a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connection, for forgiveness, for 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practice space seemed to absorb the sound,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within their confines. It was as though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understanding, offering a silent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 as a means of catharsis. I played until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numb, my voice hoarse, my body drained. But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peace in the exhaustion, a sense of release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in months.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night, I found myself back at "The Blue Moon,"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 seeking validation, but as a listener, a seeker. The club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 now, not just because of the emptiness I felt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because of the pervasive quiet that had settled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It felt smaller, more intimate, the stage almost dwarfed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past. The air was thick with memories,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laughter and whispered secrets. I sat at the bar, nursing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whiskey, listening to the band play, not with detached observation,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a newfound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music, a soulful blend of joy and sorrow, touched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me. I heard the echoes of my own experiences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the shared human experience of love and loss,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It wasn't the same kind of music I'd played,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truth that transcended my own personal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my journey, however painful, wasn’t unique.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walked this path, others had felt this pain, others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scarred but ultimately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I continued to play, both in my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and in small, intimate venues. My music evolved, shedding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layers of self-indulgent bravado, becoming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and meaningful. It was still blues, but it was a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maturity,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a quiet, persistent hope for the future. I began to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about the journey, about the process of healing, about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beauty of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playing for a handful of people in dimly lit bars,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music with an intimacy I'd never known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surprising. People connected with my honesty,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that poured from my soul. They weren't there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swaggering bluesman; they were there to listen to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his demons, a man striving for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transcended the music itself; it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 woman approached me after a performance. She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her story, a story of loss and betrayal, of heartbreak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Her words resonated with me, a mirror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Her eyes, filled with a depth of understanding,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I felt emerging from the darkness. In that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music had become more than just an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pain; it was a bridge connecting me to others,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"Black Moon Rising," once a symbol of destructive passion,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 a transformation. It was no longer a symbol of my folly,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reminder of the transformative power of grief,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and the potential for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hadn't vanished, but it no longer held the same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had become a backdrop against which the brighter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self-awareness could shine. The music I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about escape, it was about facing the truth,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pain, and about finding beauty in the ashes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lost. It was about recognizing the cyclical nature of life,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ebbs and flows, and the potential for growth that lay within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shadows. The music became a testament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a testament to the human spirit’s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even in the darkest of nights. My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note I played, with each story I shared, I moved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closer to peace. And in that peace, I found a new kind of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and a renewed sense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 remained my constant companion, but now it sang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testament to the enduring power of the human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to grow, and to find hope even in the darkest of times.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Attempts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blur of hesitant phone calls,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texts, and chance encounters in dimly lit bars.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reconciliation felt like walking a tightrope, a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hope and despair. The first time I saw her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at a small jazz club downtown. She was sitting alone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booth, bathed in the soft glow of a single lamp, her usual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 replaced with something softer, a muted gray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tentative nature of our reunion. I approached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tremor in my hands betraying my nervousness.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unspoken words, the ghosts of our shared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hovering between us. I offered a hesitant smile, a fragile 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shatter at the slightest touch. She returned it,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– recognition? Regret? – in her eyes. We talked for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conversation a careful dance around the elephant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the unspoken accusations and regrets hanging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It was a start, but a fragile one, built on 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attempt came during a rainy afternoon.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her apartment building, impulsively driven by a need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to hear her voice, to know if there was even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for us. I rang the bell, my heart pounding a frantic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ribs. She opened the door, her face etched with surprise,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a touch of trepidation. This time, the atmosphere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charged with a raw vulnerability that stripped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masks we had worn at the jazz club. We talked, not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but about the past, about the mistakes we had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we had inflicted. Tears streamed down her face, tears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silent grief. It was a painful conversation,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laid bare the raw wounds that time hadn’t yet healed.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honest, a necessary step towards confronting the truth,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weight of our shared responsibility.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not yet, but it was a significant step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depth of the hurt and a shared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the long, arduous process of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I found her at the Blue Moon, not in the back room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once spent countless hours, but on the dance floor,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her movements fluid and graceful. It was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intimacy, a shared experience of the music, rather than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we'd once shared. I watched her, mesmerized by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seemed to flow through her, a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swirling within me. The music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of its own, an energy that resonated deep within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silent conversation, a way to communicate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hurt and misunderstanding that had separated us. Later,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band finished playing, I approached her, not with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simple gesture, an offer of a slow dance,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beyond the words that had proven so inadequate.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accepted, and in the slow, deliberate movements,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of bodies swaying in rhythm, I felt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fragile connection that reminded me of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we had once shared. It was a silent acknowledgment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transcend the spoken word, that sometimes,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speak louder than the most eloquent phrases.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attempts were less successful. A hastily planned picnic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ended abruptly when the weight of our past became too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bear. The laughter and carefree moments were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accusations, the lingering resentment that hung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like a shroud. A long-distance phone call, meant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us, only served to highlight the distance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between our hearts. We spoke of trivialities, avoiding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issues that lay between us. Each conversation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but punctuated by numerous steps backward.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 a treacherous mountain, the summit of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and distant. The road to healing wasn’t linear. It was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setbacks, with moments of despair,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attempt at reconciliation occurred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evening at my practice space. I played for her, not the loud,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blues of my stage performances, but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melody, a musical reflection of the journey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been on. The music spoke of loss, of regret, of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separation, but also of hope, of forgiveness,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music was a testament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ability of the human spirit to overcome adversity.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note faded away, a heavy silence hung in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faint sound of rain outside.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this time, devoid of the tension and awkwardness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encounters. It was a silence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with the potential for understanding, for forgiveness.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out, her hand gently resting on mine,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shared journey, of the shared pain,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 for a future where healing could finally begin.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reconciliation, not a sudden erasure of the past,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step forward, a mutual recognition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is a continuous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linear; it wasn’t a simple case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moving on. It involved a multitude of feelings— anger,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hurt, loneliness, and at times, a lingering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There were days when I doubted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days when the pain was overwhelming, and the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insurmountable. But there were also days of hope,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memory of her smile, the warmth of her touch,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fuel the desire to continue the fight.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small victories and equally painful setbacks,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persistent hope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clear that reconciliation wouldn’t be a single event,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an ongoing process, a continuous effort to rebuild trust,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pain, and to ultimately forge a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connection. The "Black Moon Rising," that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destructive force of our passionate connection,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no longer signified the end, but rather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turning point in our journey.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our feelings, of the darkness we had both experienced,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symbol of the light that had begun to break through.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hope, a reminder that even the darkest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give way to dawn. The journey continues,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toward the same destination, but towards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new level of maturity, and a deeper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complexities of love, loss, and the intricate dance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sectPr>
          <w:pgSz w:w="8000" w:h="12000"/>
          <w:pgMar w:top="296" w:right="67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Mystery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old Victorian house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foundation of her story. It wasn't a grand mansion,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modest two-story dwelling tucked away on a quiet street,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hummed with a quiet, almost melancholic energy.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she’d grown up, she told me, her voice barely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rustling leaves and distant city sounds.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overgrown and neglected, held a similar air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We sat on the porch swing, the rhythmic creak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turmoil swirling within us. The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 shadows, stretching and distorting the familiar shapes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and garden, transforming them into something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and surreal.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childhood, a tapestry woven with threads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joy and sorrow. Her father, a blues musician himself,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house with music, his soulful voice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halls, a comforting presence that had shaped her own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sensibilities. He had taught her to play the guitar, his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guiding hers, instilling in her not only musical skill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appreciation for the power of music to express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inexpressible. But his love, like the music he played,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melancholic undercurrent, a shadow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 that had haunted her throughout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 for her mother, a fiery woman with eyes as dark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midnight sky, had been tempestuous, a passionate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devotion and bitter resentment. Their relationship,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emotions, had been punctuated by bouts of intense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devastating heartbreak. She remembered the fights,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shouting, the slammed doors, the lingering silences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resentments. Yet, even in the midst of the chaos,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fierce love, a bond that had defied the odds,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somehow managed to survive the storms. Their marriage,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had been a fragile thing, easily broken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insecurities and unresolved conflicts.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mother, a woman of unwavering strength and quiet dignity,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instilled in her a profound sense of self-reliance,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helped her navigate the turbulent waters of her own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taught her the importance of self-respect, the need to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for what she believed in, even when it was difficult.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mother’s strength, however, had been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strength born out of necessity, a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her from the harsher realities of their lives. She’d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provide for her family, juggling multiple jobs,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their needs before her own. It was a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commanded respect, but also hidden a deep well of unspoken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separation of her parents, a slow, agonizing process, had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her soul. The silence that followed their parting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deafening, a void that had echoed through the halls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a void that she had struggled to fill.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now felt like a painful reminder of what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 constant reminder of the fragmented family she longed for.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time of immense emotional turmoil, a period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 and adaptation. She had retreated into herself,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music, in the rhythm and repetition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 of her own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shared her past, a deep sadness settled over her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mirrored my own understanding of her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her relationships, the passionate highs and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all made sense now, viewed through the prism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Her penchant for dressing in black, once a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a symbolic representation of the emotional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shadowed her life. It was a protective shield,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 her vulnerability, to guard herself against further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 Rising, that recurring motif in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less like a symbol of destruction and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cyclical nature of life, of love and loss,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It was a reflection of the patterns of her own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cycles of joy and sorrow, of connection and separation.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both hers and my own, now seemed a reflection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pattern, a soundtrack to the bittersweet journey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 notes mirrored the emotional highs and lows,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intense connection and the periods of painful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walked through the house, each room a repository of memories.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room, once filled with music and laughter,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empty, a testament to the passage of time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transience of things. The kitchen, where her mother had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meals, held the scent of her cooking, a faint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evoked a sense of warmth and nostalgia. Her bedroom,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of her youth, now stood silent and still,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passage of time and the changes that had reshaped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garden,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pointed to a gnarled oak tree in the backyard, its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sky like supplicating arms. Underneath this tree,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 countless secrets with her father, secrets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rustling leaves, secrets that had been buried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heart, secrets that had only now begun to surface. The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silent witness to her childhood, a steadfast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weathered the storms of her life, a symbol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beneath the oak tree, with the setting sun casting a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 over the landscape, we finally understood. Her past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hidden, or to be ashamed of, but rather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had been loud, but now they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mellowed, transformed into a gentle hum that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 present. The weight of her past,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had somehow become a foundation, a grounding force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The Black Moon Rising, still a presence,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doom, but a symbol of transformation,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persistent hope for a future filled with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healing. The journey wasn’t over,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shifted; it was a journey of healing and acceptance. And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felt a true sense of peace, knowing that we would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together. The music of our lives, now interwoven,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 on.</w:t>
      </w:r>
    </w:p>
    <w:p>
      <w:pPr>
        <w:sectPr>
          <w:pgSz w:w="8000" w:h="12000"/>
          <w:pgMar w:top="296" w:right="66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heavy with the scent of damp earth and decaying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strangely comforting. The setting sun painted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 and fiery orange, a breathtaking spectacle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within, yet somehow soothed it. We sat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bench beneath the ancient oak, its gnarled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heavens like arthritic fingers grasping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light. The silence between us wasn't awkward;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space, a comfortable void filled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echoes of her past, once a deafening roar,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murmured a gentle lullaby.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father again, her voice soft, almost reverent.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shouting matches or the slammed doors, but of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hushed songs he'd hum as he polished his guitar,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his calloused fingers would trace the fretboard,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the instrument. She remembered the scent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 tobacco, a bittersweet fragrance that now brought tears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not of sadness, but of a bittersweet nostalgia. It was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chaos, a love that had left an enduring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her soul, shaped her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 mother emerged more clearly now, too.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fiery woman, but a woman burdened by unspoken sacrifices,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whose strength was etched into the lines of her face,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tremor of her hands. The quiet dignity,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self-reliance, – these were not traits born of ease, but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adversity. Her mother’s resilience wasn't a denial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 testament to her ability to endure, to persevere,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even in the shadows. Her mother had taught her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not to be unyielding, but to find the strength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storms, to accept the changing tides, to bend without breaking.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go, she admitted, hadn't been a single, dramatic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gradual process. It wasn’t a forgetting, but a shifting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a realignment of priorities. The pain still lingered,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a dull ache that served as a reminder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been. But the intensity, the sharpness, the all-consuming nature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had faded, replaced by a quiet acceptance,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like watching the moon wax and wane,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each phase was essential to the cycle,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was as crucial as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Black Moon Rising, her voice barely a whisper.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symbol of doom, she explained, but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potent reminder of the cyclical nature of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loss. The periods of darkness were not an absence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time for reflection, for introspection, for the quiet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time to confront the shadows,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integrate the experiences into the tapestry of her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 stronger, wiser, more complete. The darkness, in its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birthed the light, fostered resilience, and cultivated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she said, had been her refuge, her sanctuary, her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storm. The blues, with its melancholic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harmonies, had provided a language for her pain,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inexpressible, to find solace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suffering. It was a cathartic process,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had led her to a place of acceptance,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repetitive rhythms, the cyclical patterns, echoed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her own emotions, providing a grounding force,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stability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creak of the bench under our weight seemed to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her life. The music playing softly in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music, felt not like a mournful lament,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Each note, each chord, each phrase, told a story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heartbreak, yes, but also a story of resilience, of survival,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It was a story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simple narratives of tragedy; it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testament to the capacity of the human heart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sliver of silver in the inky sky, seemed to hang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in the air, a silent witness to our conversation,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cycle of life and death, of darkness and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loss. It was a reminder that every ending is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beginning, that every loss is an opportunity for growth, that every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holds within it the promise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late into the night, sharing stories, confessions,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The air was thick with unspoken emotions,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understanding. She spoke of forgiveness –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for herself, a letting go of the self-imposed burdens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long. She spoke of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treat herself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to others. The journey, she realized,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it, about making peace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about learning from it, and about finding beauty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had long since given way to the rising moon,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bathing the world in a serene glow. The shadows,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threatening, seemed to recede, revealing the quiet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sounds of the city faded into the background,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gentle murmur of the wind rustling through the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oak.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looked at her, bathed in the soft moonlight, I saw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quiet confidence, a radiant peace that emanated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like a warm, gentle light. The echoes of her past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the power to define her.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story, a testament to her resilience, her courage,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capacity to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had been lifted. She had found her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acceptance, her own way of letting go. The Black Moon Rising,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fear and uncertainty, was now a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her transformation. And as we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hand-in-hand, beneath the watchful eye of the moon,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our shared melody, was only just beginning.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lives, intertwined and harmonized, would continue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testament to the enduring power of love and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acceptance. The future was still uncertain, filled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set of challenges, but we were ready, armed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acceptance, and a shared love that had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 and emerged stronger on the other side.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muted now, served as a gentle reminder of the journey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traveled, a poignant melody woven into the rich tapestry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future remained unwritten, a blank canvas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would paint their new reality, together.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flowed, a slow, deliberate rhythm mirroring the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heart. It was a gentle current, not the raging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that had swept me away months ago. The water,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light of the dawn, seemed to shimmer with a quiet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that seeped into my very bones. I sat on the bank,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guitar resting beside me, the cool morning air a balm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sounds of the city were muted, filtered by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rustling leaves of the ancient willows that lined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riverbank. It was a sanctuary, a place where the chaos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fade away, leaving only the gentle murmur of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whisper of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touched my guitar for weeks, the strings gathering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stagnation I'd felt within. The music, once my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painful reminder of the loss, the heartbreak,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pain that had seemed to consume me.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shifted. The darkness, once absolute,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glimmers of light, small moments of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see beyond the pain, to glimpse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hadn't been sudden; it had been a slow,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like the petals of a flower opening to the sun.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things: a sunrise viewed without bitterness,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with a stranger, the simple pleasure of a warm cup of coffee.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moments, these fleeting instances of joy, were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sparks, igniting a flame within, pushing back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guitar, my fingers hesitant at first, then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confident. The wood felt warm beneath my touch,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comforting. I started softly, a slow, melancholic melody,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depths of my sorrow, but tempered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notes flowed from my fingertips,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but as a testament to survival, a celebration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 still resonated within the music, but it was a blues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hope, a blues that spoke of healing and acceptance.</w:t>
      </w:r>
    </w:p>
    <w:p>
      <w:pPr>
        <w:sectPr>
          <w:pgSz w:w="8000" w:h="12000"/>
          <w:pgMar w:top="442" w:right="69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continued its rhythmic flow, a constant companion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 sun, rising higher in the sky, painted the clouds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gold and rose, a beautiful tapestry woven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still, grey water. The air was alive with the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their melodies intertwining with my own,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nature 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of course, still lingered. It wasn’t erased, but its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had been softened. The memories, once a source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were now fading into the background, becoming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my life, a story that had shaped me,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I could acknowledge the pain, the heartbreak, the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it. I could see it as a part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necessary step on the path to healing, to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the Black Moon Rising, not as a symbol of doom,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transformation. The darkness, I realized,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light, but a necessary phase, a time for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time to confront the shadows and integrate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The cycle of the moon, the waxing and waning,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light, became a reflection of my own journey,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emotional ebb and flow.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mirror reflecting my inner peace, my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wasn’t about forgetting the pain, but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live with it, to integrate it into the fabric of my 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it into something meaningful. The rhythms, once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dissonant, were now harmonious, each note a step forward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for hours, the sun climbing higher in the sky,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riverbank. The music flowed,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sound, a testament to my journey, to my resilience,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It was a song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others, but for myself. It was a song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my own strength and vulnerability.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acknowledgement of the beauty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even in the darkest of times.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sun reached its zenith, the music softened, becoming a gentle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lullaby. I sat in silence, feeling the warmth of the sun on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 rustling through the leaves. The river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flow, a constant reminder of the cyclical nature of life, of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 of emotions, of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was lighter now, almost imperceptible.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release, a freedom from the chains of grief.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complete, but it was well underway. I had found my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absence of pain, but in the acceptance of it,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darkness, there is always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 Rising, once a symbol of fear, was now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of my strength,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journey had been long and arduous,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on the other side, transformed, renewed, at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constant companion, would continue to be my guide,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my voice. The river flowed 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life, of hope, and of the healing power of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wasn’t over, but I was ready for whatever lay ahead,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strength of my music, the wisdom of my experiences,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 that resonated deep within my soul. The dawn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breaking; a new day had arrived. The air felt clean,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by the gentle rain of acceptance and the sunlight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still lingered, but it was a softer blues, a mellower 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quiet strength that had blossomed within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blues of resilience, a song of survival, sung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a peaceful heart, at peace with itself and the world.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hummed a silent melody of gratitude, for the journey,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for the lessons learned, and for the peace finally 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stretched before me, a vast and unknown expanse,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filled me with fear. I was ready.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river’s song, once a mournful lament echoing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served as a gentle counterpoint to the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forming in my mind. The blues, my lifelong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its sway, but I felt a yearning for something more,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something… different. The familiar patterns, the predictable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progressions, felt like a comfortable old coat – warm and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restricting my movement. I needed to stretch, to explore,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for sounds that hadn’t yet been born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 hesitant exploration of a minor chord where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once resided, a slide up the fretboard that lingered a beat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 started experimenting with rhythms, incorporating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Latin music I'd heard from street musicians in the city’s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syncopation felt exhilarating, a dance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blues rhythm and something wholly new. It was as if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finally finding its footing after a season of darkness,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eager to move, to twirl and sway to a fresh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guitar, my trusted confidante, responded to this shift. The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vibrate with a newfound energy, as if it, too, craved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exploration. I found myself reaching for instruments I’d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 – a borrowed mandolin, its delicate sounds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gutsy resonance of my guitar, a harmonica whose plaintive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wails added a new dimension to my compositions.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performances changed, too. The dimly lit blues bars,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 of solace, now felt confining. I yearned for wider spaces,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audiences. I started playing on street corners, the vibrant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city life a surprising backdrop to my evolving music.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intrigued, drawn in by the unexpected blend of blues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Latin rhythms. Some just passed by, their faces unreadable,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stopped, tapping their feet, humming along.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of connection, a silent understanding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and the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woman with fiery red hair and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stormy sky approached me after my performance. She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herself as Isabella, a jazz violinist. Her music, she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all about improvisation, about creating something fresh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in every moment. She liked my music, she explained,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sensed a hunger for something beyond the familiar,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to break free from the constraints of tradition.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collaborating, our styles a fascinating clash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confluence. Her violin, agile and playful, danced around my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riffs, creating a vibrant tapestry of sound. It was exhilarating,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two souls, each expressing their unique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creating something entirely new. She introduced me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a diverse group of artists who embraced experimentation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cross-genre collaborations. We formed a collective, a melting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 of musical styles – blues, jazz, Latin, folk – all merging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intertwining in a joyous celebration of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blues still formed the backbone of my music,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imbued with a newfound vitality, a freshness that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unexpected harmonies and rhythms. The Black Moon,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deepest sorrow, now seemed to represent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change, the ability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and emerge stronger and more vibrant on the other 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had given way to light, not a blinding,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but a soft dawn, the gentle glow of a new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reflected this, becoming lighter, more playful, more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still carrying the weight of experience, the depth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only the blues can convey.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a new performance venue, a small club tucked away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cobbled alleyway, known for its eclectic mix of musical acts.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intimate, the audience attentive, receptive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sounds we created. It was a far cry from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of my past, but it felt right, authentic. This was where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belonged now. This was where my music could breathe,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grow, could reach its full 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Isabella’s influence extended beyond the music itself.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me to explore different storytelling techniques,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narratives into my compositions, adding layers of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emotion. My songs, once rooted solely in personal experience,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draw on broader themes – the joys and sorrows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nature, the complexities of human connection.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drawing inspiration from the city itself, from the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the stories whispered on the wind, the vibrant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incredible. People were touched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my songs, the honesty in my lyrics, the passion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voice. They connected with the raw emotion,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something beautiful, something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blues wasn't just about sadness,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about hope, about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moving performance,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me. He was quiet, reserved, but his eyes held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confessed that my music had helped him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difficult time, that the raw honesty had resonated with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had given him the strength to move forward.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I realized the true power of my music, its ability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others, to heal, to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playing music anymore; it was about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story, a truth, a feeling. It was about connecting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human level, about creating a space for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hope, shared understanding. My music had found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its meaning. It was no longer just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but a bridge to connect with others on their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beginnings felt less like a departure and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evolution, a blossoming. The blues were still there,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the heartbeat, but they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rhythms, other styles, other stories. The Black Moon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period of darkness, of transformation, but the dawn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and the sun was shining on a new landscape. My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soundtrack to this new dawn, and it was beautiful.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would be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moments of doubt, but I felt a new strength,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the darkness, nurtured by the light of new possibilities.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would continue to flow, ever-evolving, ever-changing,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ongoing journey, my continuous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hope. The river continued to flow, its steady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change is inevitable, that life is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of sorrow and joy, of endings and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And I, a humble bluesman, was ready to ride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embracing the uncertainties, the challenges, the joys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guided by the unwavering rhythm of my music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residing deep within my soul. The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vibrant tapestry of sounds reflecting a life reborn,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renewed, a spirit at peace, a soul ready for anything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may hold. The dawn had truly broken, and a new day,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song, had begun.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 club, “The Cat’s Meow,” hummed with a 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anticipatory energy. The air, thick with the scent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vibrated with the rhythm of a thousand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It wasn’t the polished elegance of a concert hall,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smoky haze of a traditional blues bar. It was something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– raw, intimate, alive. This was where my music, reborn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transformed, truly thrived. Isabella, ever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bounced around backstage, tuning her violin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grin. The other members of our collective,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personalities and musical styles, were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around, each lost in their own pre-performance rituals.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setlist was a reflection of our journey – a blend of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unexpected. We opened with a blues number,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piece that carried the weight of the past,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 that had shaped me. But it wasn’t just sorrow;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 woven into the minor chords, a quiet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melody. The audience, a diverse mix of 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listened intently, their faces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candlelight.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transformation. The blues segued seamlessly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Latin-infused piece, Isabella's violin weaving a playful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guitar riffs. The rhythm shifted, the mood lightened,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initially captivated by the somber beauty of the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a burst of spontaneous applause, their feet tapping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infectious beat. The energy in the room shifted, palpable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electrifying. It wasn't just a performance;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journey we were all taking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ventured into jazz improvisation, a free-flowing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each musician contributing their unique voice,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style. It was a conversation without words, a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through notes, a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musical traditions. The audience, initially hesitant, soon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surrendered to the intoxicating energy of the music,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swaying to the rhythm, their faces lit with a mixture of wonder and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culminated in a piece I had written, inspired by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read about the resilience of the human spirit. It was a story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music, a narrative woven into the melody,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complexities of life, the joys and sorrows,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triumphs. It wasn't just about my story;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 experience, the universal themes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profound, a moment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testament to the power of music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culture. Then, the applause erupted, a wave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washed over us, a testament to the connection we had forged,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we had shared. The feedback after the show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Strangers approached me, sharing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own journeys of hardship and resilience.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said, had helped them find solace, hope, and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entertaining people; it was about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difference, about connecting with others on a deeply human level.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sharing vulnerability, hope, and understanding.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conduit for empathy, a bridge connecting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The blues, once a reflection of my personal sorrow,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evolved into a vehicle for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performances continued, each one a unique chapter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musical journey. We played in different venues—a rooftop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 overlooking the city skyline, a bustling farmers market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sunny afternoon, a quiet coffee shop filled with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coffee. Each setting provided a different backdrop,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perspective, a different opportunity to connect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incorporate spoken word into my performances,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stories and poems into the musical narrative.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drawn from my own life experiences, added another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meaning to the music, enhancing the emotional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inviting the audience to delve deeper into the human experiences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emotional performance in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a young woman approached me, tears in her eyes. She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my music had helped her cope with the loss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that the raw emotion in my songs had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grief, and that the music had given her strength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That night, I understood the true power of my art,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to comfort, to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once a symbol of my own personal darkness,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transformative power of change. It had been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reckoning, a period of introspection, but it had also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stepping stone towards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beautiful. My music became a testament to that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transformation, a celebration of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moments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blocks, the challenges of collaborating with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personalities, and the constant struggle to maintain a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familiar comfort of the blues and the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experimentation. But through it all,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anchor, my guide, my solace. It allowed me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to process my emotions, and to discover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teaching music, sharing my passion with others,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musicians on their own creative journeys.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transformation, became lessons I could impart,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find their own voices, to embrace their uniqueness,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 the power of self-expression. The circle widened,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my music extending far beyond the confines of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performance, a single club, a single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evolve, reflecting my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my understanding of the world, and the evolving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It was a dynamic process, a fluid expression,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always reflecting the nuances of life.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self-discovery, the courage to embrace change, and</w:t>
      </w:r>
    </w:p>
    <w:p>
      <w:pPr>
        <w:sectPr>
          <w:pgSz w:w="8000" w:h="12000"/>
          <w:pgMar w:top="296" w:right="70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beauty of the human spirit. The dawn had broken,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chapter had begun – a chapter filled with music,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sense of purpose. The river kept flowing, its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cyclical nature of life, of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new beginnings, and I, the bluesman, was there to 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 of this new dawn.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Encounters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roasting coffee beans and freshly baked bread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comforting counterpoint to the crisp autumn morning.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sitting at an outdoor café, nursing a steaming mug of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roast, when a woman with fiery red hair and eyes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a summer storm approached my table. She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as Clara, a poet and painter, her voice as rich and textured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landscapes she depicted in her art. Our conversation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a blend of shared passions and unexpected insights.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music, of course – the raw emotion of blues,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jazz, the lyrical power of folk. But we also spoke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of heartbreak and resilience, of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moments. Clara’s words resonated with a depth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me, her observations as insightful as the brushstrokes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her canvases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chance encounter led to many others.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community of artists, writers, and musicians,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human experience reflecting the diversity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the city itself. There was Marcus, a sculptor whose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possess a magic, transforming raw materials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expressions of emotion. His work echoed the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blues, both revealing vulnerabilities and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tenacity. Then there was Anya, a dancer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fluid poetry, telling stories without words,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 vessel of expression mirroring the emotional depth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songs. These connections weren't just fleeting encounters;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profound experiences, each adding a new layer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palette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performances evolved, reflecting the expansion of my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and the new perspectives I’d gained. I began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spoken-word pieces, sharing stories inspired by the people I'd met,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their experiences into the musical tapestry.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my own; they were a collective narrative,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voices, reflecting the shared human experiences of joy,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everything in between. The audiences grew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diverse, reflecting the expanding reach of my music and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community that had formed around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performed at a community center in a neighborhood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removed from the familiar haunts of "The Cat's Meow."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was a tapestry of ages, cultures, and backgrounds,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reflecting a kaleidoscope of emotions. A young boy, no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ten, approached me after the show, his eyes shining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wonder and understanding. He told me that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him feel hopeful, that it gave him strength to face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his life. That night, I experienced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confirmation that my music wasn't just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expression; it was a source of inspiration and comfort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offering free workshops in underserved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musical knowledge and fostering the creative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young people. I witnessed firsthand how music could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individuals, offering solace, fostering creativity, and promoting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workshops became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and the ripple effect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the classroom. Many of the students I mentored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on to pursue music themselves, spreading their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 to their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encounters weren't always positive, though. I met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skeptical of my art, who saw it as something frivolous,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without purpose. There were critics, of course,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naysayers. Some couldn't comprehend my blending of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genres. Others challenged the emotional rawness of my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dismissing it as melodrama. These encounters, while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disheartening, became fuel for my creativity. I learned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negative experiences, to transform the doubt and skepticism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 source of inspiration. I wrote songs about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transforming negativity into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wasn't always easy; there were moments of intense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creative well sometimes ran dry, leading to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uncertainty. Collaborating with other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smooth; artistic differences and clashing personalities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my patience and resilience. However, these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my resolve, honing my skills and deepening my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period inspired a new song cycle,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songs that explored the themes of doubt,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self-discovery. The music was raw, emotional,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reflecting the depths of my struggles. Paradoxically,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intense personal challenge led to a surge in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some of my most powerful and impactful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were cathartic, not only for me but for the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connected with the raw emotion and honesty of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encounters continued, each one adding a new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richness and complexity to my life. I met a seasoned jazz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who became a mentor, guiding me through the intricacies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improvisation. I collaborated with a playwright who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my spoken-word pieces into compelling narratives.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was a lesson learned, a new perspective gained,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Black Moon continued to be a recurring symbol,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cyclical nature of life,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the transformative power of change.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personal darkness, but rather a reminder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the constant evolution of my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and the enduring power of human connection.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unexpected encounters,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of my life kept flowing, its rhythm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to the music I played, the stories I told,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forged. The dawn, once a distant hope, had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new day was filled with a vibrant tapestry of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creative expressions. My music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reflection of my own journey; it was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human experience, a shared narrative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countless lives, a testament to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a celebration of the unexpected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intricate tapestry. And the journey, I knew, was far from over.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stories, and the unexpected encounters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shape my life, leading me towards new horizons, new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dawns, and new songs yet to be sung.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Black Moons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willow tree by the riverbank became my sanctuary.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branches, reaching towards the heavens like arthritic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seemed to understand the weight of years, the quiet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time’s passage. I’d sit there for hours, the gentle lapping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a soothing counterpoint to the turmoil that had once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Black Moon, once a symbol of intense,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passion, now held a different meaning. It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night sky, but its influence felt less like a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gentle tide, its pull a steady rhythm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forceful current.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itself was a metaphor. It had carried me through rapids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uncertainty, yet it had also nourished me,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smoothing the rough edges of my soul. The water,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twilight sky, seemed to hold all the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sorrows, the triumphs and failures. Each ripple was a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current a reminder of the journey I had undertaken.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fought the river's flow; I allowed myself to be carried along,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in the inevitability of its journey, mirroring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life's unpredictable course.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black – she hadn't vanished, not entirely. Her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flickered in my memory, a phantom echo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 and then, just as suddenly, had faded.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had lessened. The black she wore was no longer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torment or betrayal, but rather a quiet dignity,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that had once engulfed us,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both discovered in overcoming them.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painful, were now softened by time, the edges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muted, like an old photograph faded by the sun.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remained, of course, but it no longer consumed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ache, a reminder of the lessons learned, the growth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experienced, the person I had become because of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had changed. The blues remained at its core,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 built my songs, but the tone had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raw, unbridled emotion was still present, but it was tempered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newfound serenity, a quiet acceptance of life’s complexities.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were still stories, but they were different stories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resilience, of healing, of the quiet beauty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even in the darkest of nights. The melodies, once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anguish, were now laced with a sense of hope,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piercing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more acoustic elements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the gentle strumming of an acoustic guitar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riffs of my electric guitar. The change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shift. It was a softer approach, more introspective,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reflective. The audiences seemed to appreciate the subtle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power of the new songs. They were drawn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honesty, the quiet strength that resonated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stage.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a young woman approached me after a performance.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 were filled with a quiet sorrow, mirroring my own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a lost love, of a heartbreak that mirrored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felt. She confessed that my music had given her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hope, a recognition that she wasn't alone in her pain.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transformative power of music,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the ability to connect with others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shared experience. This was the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Moon, a shared understanding, a collective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had built continued to thrive, a tapestry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bound together by their shared love of music, art,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Marcus’ sculptures had become bolder,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triumph over adversity. Anya’s dance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grace, expressing a serenity born of overcoming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Clara’s paintings had evolved, reflecting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We were all changing, growing,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teach music workshops, nurturing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in young people. I had learned that the greatest gift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give was not just musical skill, but the empowerment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from self-expression. I witnessed firsthand the transformative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art, how it could heal wounds, inspire hope, and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My students weren’t just learning music;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themselves, their unique voices,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Moon’s influence wasn't a curse, but a catalyst.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confront my deepest fears, my darkest shadows,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But it had also guided me towards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understanding the cyclical nature of life,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the enduring power of human connection.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me, pushed me beyond my limits,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me to a place of quiet strength and profound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willow tree by the river remained my sanctuary,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journey. The river continued its flow, carrying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past, leaving behind only the quiet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beauty of resilience, and the hope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darkness wouldn't overshadow the light.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black remained, not as a haunting specter,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a longer story,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enduring power of love, even in its most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forms. The Black Moon, once a symbol of despair,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transformation,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a new dawn always breaks. And the music, ever-evolving,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ever-growing, would continue to tell the story, not just of one man’s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of the universal human experience – the triumphs,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the lessons learned, and the enduring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song of my life continued, its rhythm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flow of the river, a constant, unwavering melody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backdrop of a peaceful, contemplative sky.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 and damp earth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sterile scent of antiseptic that had clung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past. It was a summer evening, the kind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sky in hues of apricot and rose, the air alive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and the distant crooning of an owl. I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 swing of a little cabin nestled deep in the woods, a haven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city's clamor. Beside me sat Sarah, her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clear and bright as the moonlit sky above. Her hair,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spun gold, cascaded down her shoulders, catching the starlight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 tiny diamonds. She was everything the woman in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not: sunshine after the storm, gentle warmth after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love felt different, a gentle unfolding rather than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volcanic eruption. There was no dramatic flair, no burning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no tempestuous passion that left me breathless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bruised. Instead, it was a quiet, steady flame, a comforting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spread slowly through my being, melting away the 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past. It was a love built on trust, on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 the quiet comfort of companionship. We talked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sharing stories, dreams, fears. She listened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patience, her eyes reflecting the depth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There was no judgment, only acceptance,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be myself, flaws and all, without fear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was a painter, her canvases alive with vibrant colors and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strokes, a stark contrast to the monochromatic world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had inhabited. Her art mirrored her spirit – bright, optimistic,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life. We spent countless hours together, painting side-by-side,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broken only by the gentle swish of brushes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hum of a familiar tune. Sometimes, she would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melody on her ukulele, a sweet, lilting sound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rustling leaves and the distant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It was a harmony that resonated deep within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counterpoint to the stormy blues that had once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music.</w:t>
      </w:r>
    </w:p>
    <w:p>
      <w:pPr>
        <w:sectPr>
          <w:pgSz w:w="8000" w:h="12000"/>
          <w:pgMar w:top="442" w:right="66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was a balm to my wounded spirit, a slow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gentle restoration. I found myself rediscovering the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 – the taste of fresh berries,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beauty of a starlit night. My music began to reflect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peace. The blues remained, but it was a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mellow blues, infused with hope and optimism.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songs about the quiet beauty of nature,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friendship, the simple joy of being alive. The melodies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softer, more reflective, less focused on the raw pain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on the gentle healing of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sat by a crackling fire, Sarah picked up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guitar. She hesitated for a moment, then began to play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chord progression, a melody that was both haunting and beautiful.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fingers, nimble and graceful, moved across the fretboard,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sound that was both familiar and entirely new.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music was flowing directly from her heart,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her emotion and her understanding. I had never seen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before, and her talent was surprising. It was evident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an appreciation of music but also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its potential for emotional expression.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her gift was not merely in the ability to play but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music, a connection that was both intuitive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Her ability to play music perfectly suited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mirrored my internal calmness. The change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style was gradual, almost unnoticeable at first, but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songs took on a new energy. The melody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richer, more nuanced.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often go for long walks in the woods, our footsteps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barely a trace on the soft earth. The forest floor, carpeted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leaves, was a soft cushion beneath our feet. The trees towered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us, their branches intertwined, creating a cathedral of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brown. The sun filtered through the leaves, casting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the ground, creating a magical, almost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These walks were our sanctuaries, places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escape the world and lose ourselves in the beauty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talk, or we would simply walk in comfortable silence,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sometimes brushing against each other,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bond that had grown between us.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walking, side-by-side, through the tranquil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forest, became a ritual, a testament to their enduring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presence in my life was like a gentle rain after a prolonged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drought. She nurtured my soul, helping me to grow and heal.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try to erase the past, but she helped me to understand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it, to move forward. Her love wasn't a tempestuous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steady, gentle breeze that carried me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a love that nourished my spirit,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the beauty of life, the joy in simple things,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sifting through some old photographs, I came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picture of myself, taken during the height of my turbulent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woman in black. I had almost forgotten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moment, captured in a now-faded image. The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on stage, my face etched with pain, my eyes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despair I barely remembered. But now, looking at the image,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 only pain; I saw resilience, a strength I hadn't realized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It was a testament to the journey I had taken,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darkness I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walked in then, her presence filling the room with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light. She saw the photograph in my hand and gently took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me. She didn't say anything, but her eyes, filled with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understanding, communicated more than any words ever could.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the story behind the photograph, the story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ultimately, healing and renewal. She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a part of me, but it was not all of me. I realized that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past, both the good and the bad, I had finally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freedom, and her love helped me recognize this.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a sky ablaze with stars, I wrote a new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gratitude, of hope, of the transformative power of 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that celebrated the beauty of new beginnings,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acknowledged the past but embraced the future.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different, lighter, and more serene than anything I'd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before. It was a song inspired by Sarah,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gentle, transformative power of a love that healed, and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felt like the start of an entirely new chapter. The Black Moon,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intense darkness and uncertainty,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its shadow fading into the brilliance of a love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as the countless stars shining above.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this was a new path, and the music, once a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song of hope, resonating in harmony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rhythm of my new life.</w:t>
      </w:r>
    </w:p>
    <w:p>
      <w:pPr>
        <w:sectPr>
          <w:pgSz w:w="8000" w:h="12000"/>
          <w:pgMar w:top="296" w:right="8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Past Scars Heal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gentle caress on my skin, woke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awakening, devoid of the restless anxiety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plagued my nights. Sleep now came easily, a peaceful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dreams unburdened by the ghosts of the past. I looked over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face serene in slumber, a strand of gold hair escaping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braid and resting on the pillow. The cabin, bathed in the soft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light, felt like a sanctuary, a haven from the storms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raged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days exploring the surrounding woods,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waterfalls and sun-drenched meadows. The air was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songs of birds, the rustling of leaves,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stream. It was a world far removed from the smoky haze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place where the soul could breathe and heal. We’d pack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lunch – crusty bread, ripe cheese, and fresh fruit – and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spot by the water, sharing stories and laughter,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 weaving a tapestry of peace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afternoon, we stumbled upon an old, abandoned cabin,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amongst the trees. Its weathered wooden walls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gone by, a silent witness to the passage of time. The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sagged slightly, and the windows were boarded up, but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charm to its decay, a sense of quiet dignity in its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nature. We cautiously entered, the air inside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dust and decay, yet strangely comforting. It felt like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 time, a glimpse into a forgotten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artist, was captivated by the cabin's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She sketched the crumbling walls, the gnarled branches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clawing at the windows, the wild flowers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foundation. Her sketches were filled with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testament to her ability to find beauty even in decay.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her, mesmerized by her talent and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enthusiasm. It was a stark contrast to the darkness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a reminder of the healing power of art,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love.</w:t>
      </w:r>
    </w:p>
    <w:p>
      <w:pPr>
        <w:sectPr>
          <w:pgSz w:w="8000" w:h="12000"/>
          <w:pgMar w:top="442" w:right="66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played my guitar on the porch of our cabin,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reflection of the day's discoveries. The music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blues of my past, but something softer,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reflective. It was a sound that spoke of healing,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peace. Sarah listened intently, her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firelight, her presence a silent affirmation of our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flowed from me, a stream of consciousness,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that had taken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more frequently, my songs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optimism. The lyrics were no longer filled with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sense of wonder, of gratitude, of the simple joys of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beauty of the forest, the warmth of the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of love. The melodies were more uplifting,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hopeful, less focused on the pain of the past and more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Sarah suggested we visit a local art gallery. I hesitated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 memories of my previous life, the intense and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still lingered. The woman in black’s sharp angles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deep, melancholic undercurrents still resonated in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pieces. However, now, it was different. This time, my music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lighter tempo, my memories more like fleeting ghosts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specters. I felt lighter, healed. I had come to a new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strolled through the gallery, admiring the paintings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sculptures. One piece in particular caught my eye –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painting, filled with bold colors and sweeping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brushstrokes. It was a depiction of a sun-drenched meadow,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wildflowers, a painting that resonated deeply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peace and optimism. It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meadows we had discovered in the woods,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we had shared. We talked to the artist, a kind,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who shared her inspiration and her passion.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art could not only express pain and suffering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serenity,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my past, once raw and bleeding, were slowly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tapestry of resilience. My music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of this transformation, reflecting the journey from darkness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light, from pain to peace. The blues still lingered,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my melodies, but it was no longer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Hope had found a place in my heart, and my music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that hope. I had learned to embrace my past, not to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but to understand it, to learn from it, to use it as fuel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became an integral part of this journey, her love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guiding me through the darkness and into the light.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was contagious, her laughter infectious, her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comfort and strength. She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simple things – the beauty of a sunrise,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fire, the joy of shared moments. She didn't try to change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she helped me to become the best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under a sky full of stars, I sat by the fire, my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on my lap. Sarah sat beside me, her hand gently resting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I began to play a new song, a song that summed up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song that celebrated the healing power of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soft, yet powerful, reflective yet hopeful.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scars that remained, but also of the strength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me, of the beauty I had found in the darkness,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healed my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flowed effortlessly from my heart,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 had undergone. It was a song of gratitude,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song of new beginnings. It was a song that spoke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personal journey, but of the universal experience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growth, of finding peace amidst the storms of life.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was still a part of my story, but she was no longer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force. The darkness she represented was fading, giving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radiant glow of a love that had transformed my life,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healed my deepest scars, and allowed my soul to 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song. The stars shone brightly, mirroring the newfound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light that pulsed with the rhythm of a heart finally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heart that was singing a new song, a song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of hope, resilience,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found under a starlit sky. The past was still there,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but it was no longer a prison. It was a story, a lesson,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enduring strength, a testament to the healing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and to the gentle grace of a starlit sky.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Sarah's hand held mine tightly, a silent promise,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 and the healing balm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a soul long lost in the darkness. The music swelled,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of emotion, a culmination of the journey,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for a brighter future.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Flourishing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creative energy. The cabin,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refuge, now became a crucible where my music was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anew. The melodies that poured from my fingertips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laments, but vibrant expressions of joy, of gratitude,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beauty that surrounded me. The blues still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undercurrent, a reminder of the storms I’d weathered,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interwoven with a brighter, more hopeful melody.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of sorrow and joy, a testament to the complexities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healing that had taken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spending hours in the small, cluttered studio I’d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 a corner of the cabin. The walls were adorned with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sketches – depictions of the forest, the wildflowers,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waterfalls – each one a spark of inspiration,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that surrounded us. The air hummed with the low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guitar, the rhythmic tap-tap-tap of my fingers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fretboard, the rustling of papers as I scribbled lyrics,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experiences, my emotions, my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effortlessly, unburdened by the weight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sun-drenched meadows, of sparkling streams,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caress of the wind through the trees. They sang of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 her warmth, of the unwavering love that had healed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They celebrated the simple joys of life,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enduring power of human connection. They were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gratitude, of hope, 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working on a particularly spirited melody,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humming a tune that was unexpectedly upbeat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joyous. It was a far cry from the melancholic blues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music. This new rhythm, infused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and freedom, spoke of the transformation I’d undergone.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played, I envisioned a vibrant, colorful music video,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nature's beauty and the joy of shared moments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Sarah. The music was almost dancing, a celebration of the new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in my relationship with Sarah. This song resonated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powerfully within me, as I poured my soul into every note.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 to my rediscovered joy and exuberance,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cries of my past compositions.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experiment with different instruments,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folk and bluegrass into my blues foundation. The banjo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 playful twang, the mandolin a delicate shimmer, the fiddle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energy. The music became richer, more layered,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reflecting the growth and evolution of my own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reflection of my past, but a celebration of my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glimpse into my hopeful future. I found my music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new-found freedom and happiness. Each chord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and serenity that now filled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music scene, once a source of anxiety and insecurity,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welcoming, supportive. I started playing at open mic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new music with a receptive audience.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People were drawn to the honesty, the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that poured from my songs. There was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 the room, a shared experience of joy, of healing,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felt a sense of belonging, a sense of purpose.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was meant to do, to share my music, my story,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confidence grew with each performance. I started to write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each one a step further along my creative journey. The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found its way into my music, but it was now tempered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optimism, a sense of hope that I hadn't felt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canvas, my outlet for expressing the full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range of my music broadened,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blues to encompass other genres and styles.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rhythm, instrumentation, and song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new ways to communicate my thoughts and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successful gig, I sat with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bottle of wine under a sky full of stars. The air was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sounds of crickets, the gentle rustling of leaves,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river. We talked about my music, about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transformative power of love. Sarah's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encouragement, her unwavering belief in my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a constant wellspring of inspiration. Her support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experiment, to explore new artistic avenues,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creativity without reservation.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a day at a nearby art festival. The vibrant colors,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styles, the raw emotion that poured from the artists'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sparked a newfound inspiration. I was deeply moved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diversity of artistic expression, and I spent the entire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to artists, absorbing their experiences and insights.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confirmed my own beliefs about the universality of art. I saw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 story reflected in the work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Inspired, I began work on a new album. The title, “Beneath a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Sky,” reflected the transformative journey I’d undergone.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blend of blues, folk, and bluegrass, a reflection of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testament to the healing power of love and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nature. The album became a poignant reflection on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– the pain, the healing, the growth, the unwavering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love. Each song told a piece of my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I’d found in overcoming adversity, and the joy and serenity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found in love and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was a success, exceeding all expectations. Critics praised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originality, its honesty, its vulnerability, its raw emotion.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connected with the songs, identifying with the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resilience, hope, and the transformative power of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became a soundtrack for a generation,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to heal, to inspire, to connect.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mirror to the souls of others.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power of perseverance,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beauty that can be found in even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 And it all began, quite literally, beneath a starlit sky.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and damp earth filled the air as I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swing, Sarah’s hand nestled comfortably in mine.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countless diamonds scattered across the inky canvas of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quiet brilliance that had blossomed within 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word hung in the air, weighty yet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wasn't a sudden epiphany, a dramatic unveiling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but a slow, gentle unfolding, like a flower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 after a long winter.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with the easing of the tightness in my chest,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lessening of the bitter knot in my stomach. The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self-recrimination—they hadn't vanished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grip had loosened. I’d spent years locked in a battle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with my own failings, with the ghost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in heartbreak. But sitting there, under that vast, star-studded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sky, I felt a shift, a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condoning the past, about pretending the pain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The pain was real, etched into the very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scars that would always be a part of me. But the pain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me captive. It was a memory, a lesson learned,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that had shaped who I was. And that story,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over. There were new chapters to write, new melodies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compose, new adventures to embark 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was the hardest part. The self-criticism,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self-doubt—these were demons I had battled for years.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old conversations, dissected my actions, scrutinized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motives, searching for flaws and failures. I’d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blame, convinced I was solely responsible for the collapse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But under the gentle gaze of the stars,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differently.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are never solely the responsibility of one person.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intricate tapestries woven from the threads of two lives,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two sets of choices. There were mistakes made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sides, miscommunications, misunderstandings, hurts inflicted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received. The burden of blame, I realized, was a heavy cloak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wearing for far too long. It was time to take it off,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freely, to step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Sarah was a different kind of challenge.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hurt she had caused, about erasing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disappointment. It was about acknowledging her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her perspective, accepting that she, too, was human,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making mistakes, of acting out of fear or insecurity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about recognizing the complexities of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tangled web of love and loss that had bound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of the night, under the watchful eyes of the stars,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piece together the fragmented pieces of our story.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struggles, her vulnerabilities, the pressures she faced.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her actions, though painful, stemmed from a place of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insecurity, a fear of abandonment, a need for validation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in my own pain, had failed to fully comprehend.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excuse, but an understanding, a recognition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We were both broken, both struggling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waters of life and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understanding, in that shared recognition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forgiveness bloomed. It wasn't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but a slow, gentle thawing of frozen emotions.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 of the past, but an acceptance of it, a recognition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me, had taught me valuable lessons about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that followed was profound. It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but the acceptance of it. The pain remained,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consumed me. It was a part of my story,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of the lessons I'd learned.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 failures of the past, but by the strength I'd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followed in the wake of forgiveness. I'd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an impossible ideal, measuring myself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unrealistic standards, judging myself harshly for every imperfection.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under the tranquil expanse of the night sky, I began to accept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who I was, flaws and all. I realized that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weaknesses but strengths, testaments to my authenticity.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lines etched into my soul, shaping my character,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me depth, making me uniquely me. The journey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wasn’t about erasing the past, but about embracing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scars and celebrating the resilience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represented. It was about understanding that growth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all aspects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quiet joy. My music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depth, a new resonance. The blues were still present,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they were interwoven with a newfound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possibility. My songs became less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lamenting the past and more about celebrating the present,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future. I found myself writing songs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about self-acceptance, about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love, both lost and 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it wasn't always easy.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old wounds reopened, when the bitterness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But I had learned to navigate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a newfound sense of grace, a greater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capacity for compassion and self-compassion.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self-acceptance and forgiveness is a winding,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It's a process that demands honesty, reflection,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– for oneself and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imperfections,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wisdom in the mistakes. The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me, the heartbreaks and disappointments,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my resilience, the foundation upon which I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of greater purpose, deeper meaning, and unwavering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transformation.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richer, more nuanced, reflecting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lyrics, once steeped in sorrow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embraced hope, resilience, and gratitude. The blues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undercurrent, a reminder of the storms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weathered. But now, the blues were intertwined with other sounds;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joyfulness of country music and folk melodies. This blended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my music represented my emotional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a life healed. A new sound for a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music with others, and they, in turn,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The connection was profound, a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resilience, and hope. The stories of others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path, proving that the journey to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is a universal experience. It was in these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a sense of belonging, a reminder that I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struggles, in my triumphs, in my journey towards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beneath a starlit sky, amidst the quiet beauty of nature,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forgiveness but a deeper understanding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for love, and the enduring power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but the destination—a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peace, acceptance, and self-love—was worth every step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The stars above seemed to wink in agreement,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love, loss,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of the human heart. The music I played,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hopeful, reflected this transformation. This was not simply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of a chapter, but the dawn of a new beginning.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 in my life.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Harmony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painted the eastern sky in hues of apricot and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counterpoint to the deep indigo of the fading night.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cool with the lingering chill of the previous evening,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woodsmoke and damp earth, a familiar fragrance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me in the present moment. The previous night's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blossoming of forgiveness, hadn't vanished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resonated within me, a deep, abiding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settled over my soul like a warm blanket.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down to the river, the water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light. The rhythmic lapping of the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was a soothing balm, a gentle counterpoint to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once consumed me. The river, a symbol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flow, seemed to mirror the journey I had undertaken,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my emotions, the crests and troughs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 journey that had led me to this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harmony, a quietude I hadn't known existed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simply about forgiving myself and Sarah;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forging a new understanding of relationships,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 of the complexities of human connection.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relationships are not static entities; they are dynamic,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processes, demanding constant work, compromise,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about finding perfection,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imperfection, about embracing the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that make up the tapestry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newfound harmony. The melodies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freely, less burdened by the weight of past hurts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resentments. The blues, still present, were tempered by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 – hints of gospel, the gentle lilt of country, the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folk. It was a sound that reflected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experience, the blend of sorrow and joy, loss and 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too, had changed. They were less about lamenting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and more about celebrating the present, about embracing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of the future. I sang about forgiveness,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about the resilience of the human spirit,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 in all its forms – the love of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of friends, the love of a partner, and even the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a self who is continuously evolving. My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journey, a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a beacon for others navigating their own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simplicity of nature, to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world. The majestic sweep of mountains, the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sky, the gentle whispering of the leaves—all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interconnectedness of all things,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that sustains life. I sought solace in solitary walks,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companionship of nature, where I could reflect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allowing the stillness to penetrate the depths of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bring me to a place of inner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transformation; it was a gradual shift,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like the budding of a flower in the springtime.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when old wounds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reopen, when the bitterness tried to reclaim its hold.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 with a newfound sense of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greater understanding of my own capacity for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beauty in the ordinary moments,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kindness, the simple pleasures of everyday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laughter of children,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coffee—these were the moments that nourished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that sustained me on my journey toward wholeness.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things that life offers became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life began to feel more rich, more balanced.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also began to reflect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My interactions with others were characterized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sense of empathy, a deeper understanding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struggles. I found myself listening more, judging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less, offering support and compassion without reservation.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connect with others deepened, and my relationships, once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conflict and misunderstanding, became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authentic, and more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Sarah, though irrevocably altered,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a new dimension. We were no longer lovers in the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sense, but there was a profound sense of respect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shared experiences, both joyous and painful,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bond of a different kind, a recognition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our shared vulnerabilities, our shared capacity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It was the recognition that life has so many different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I had granted myself and Sarah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past; it was about acknowledging it, accepting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it, and moving on.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mistakes, the regrets, recognizing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story that had shaped who I was.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pain, but about transforming it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continued to evolve, reflecting this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I explored new sounds, new styles,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of expressing the complexities of the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remained a foundational element, but it was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influences, reflecting the diverse experiences and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made up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became opportunities for connection, not just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but with myself. Each note played, each song sung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further on my path towards healing. The shared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brought a deep sense of belonging, and the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transformative power of vulnerability.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with others on an emotional level through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about a profound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vast expanse of the starlit sky, under the watchful gaze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I had found a new harmony, not just within myself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and in my connection to the world around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perfect harmony, but it was a harmony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beauty of life in all its complexities, its joys and its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its triumphs and its failures. And that, I realized,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truest harmony of all. The peace I had found was a delicate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striving, a willingness to face life in all of its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forms. This newfound harmony was not a destination,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continuous process of growth, self-discovery,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journey continues. The music continues.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though once wounded, beats strong and true.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face, a gentle caress that chased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chill of the morning. I sat on the porch swing,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creak a soothing lullaby, sipping lukewarm coffee,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a familiar comfort. The world unfolded before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vibrant colors and sounds: the chirping of crickets,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rumble of a tractor, the rustling of leaves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It was a symphony of life, a harmonious blend of sights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that filled me with a sense of deep contentment.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these simple pleasures,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that often went unnoticed, moments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seen, contain a richness that fills the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wasn’t a sudden revelation;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awakening, a slow unfolding of consciousness,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unfurling of a fern. It started with small things—the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leaves, casting dappled shadows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ground; the vibrant hues of a hummingbird’s feathers as it hovered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the honeysuckle vine; the earthy scent of freshly turned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rain shower. These moments, once taken for granted,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significance, a quiet beauty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rhythm of daily life, the simple routines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provided a sense of structure and grounding. Waking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tending to my small garden, preparing a simple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music, spending time with old friends or family –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held a unique significance; each act was its own melody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my daily life. The simple act of preparing a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mundane task, became a meditative practice,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earth and the bounty it provided. Chopping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stirring ingredients, savoring the aroma of spices—these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quiet contemplation, opportunities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pleasures of nourishment and sustenance.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shift in perspective. The songs I wrote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solely focused on the darkness of the past, but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the light of the present moment. The lyrics, once steeped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sorrow and longing, now flowed with a sense of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They sang of the beauty of nature,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enduring power of hope. The melodies were lighter,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buoyant, infused with a sense of optimism and wonder.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experimenting with different instruments,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 into my compositions – the gentle ripple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the chirping of crickets, the rustling of leaves. These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texture and context, adding layers of complexity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 to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concerts became opportunities to share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life. I would tell stories between songs,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about everyday moments that brought me joy—a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stranger, a helping hand from a friend,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of a child. My performances were more than just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displays; they were experiences, moments of shared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occasions for audiences to reflect on their own lives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simple blessings that surrounded them.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overwhelming, my music resonated with people on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level. They felt the joy, the gratitude, the peace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such a huge part of my life. They began to see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moments, when appreciated, become extraordinary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more time in nature, finding solace and inspiration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beauty. Hiking through the woods, sitting by the riverbank,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sunset paint the sky with vibrant colors—these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nourished my soul and deepened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things. I learned to listen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wind, to the songs of the birds, to the rustling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It was through these encounters with nature that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myself, embracing the peace that had eluded me for 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were transformed by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present. I approached my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with greater empathy and understanding. I listened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offered my support without reservation, and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 of each individual. My friendships deepened, my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family strengthened, and the relationships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fraught with conflict began to heal. I allowed myself to appreciate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relationships I already had.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Sarah, while still evolving, had taken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dimension. We didn't erase the past, but instead,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our story, a reminder of the journey we had traveled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We communicated more openly, resolving to create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of mutual respect and understanding,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life. We weren't lovers in the romantic sense,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friends, our connection transformed and enriched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 and the shared experience of life's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porch swing, watching fireflies 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twilight, I felt an overwhelming sense of gratitude.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 a long and difficult road, marked by loss and heartache,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emerged on the other side, transformed by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had learned the importance of forgiveness,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and the profound beauty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My life was not perfect, but it was rich,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laughter, and a profound sense of peace. The blues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me, but they were now a part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symphony, a harmonious blend of joy, sorrow, hope, and gratitude.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life, once chaotic and unpredictable,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and purposeful,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journey continued, but I was walking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ease and joy, my heart open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moment. The music, too, continued,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self-discovery and growth,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and resilience. The Black Moon,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darkness, now held a different meaning –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change, the cyclical nature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found in embracing the present.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Mississippi River flowed past, a slow, deliberate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beat of my own heart, finally finding a steady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years of frantic, off-key chaos. I’d traded the smoky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clubs for the crisp air of the Louisiana bayou, trading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energy of the city for the quiet contemplation of nature’s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It wasn't an escape, not exactly. It was a homecoming,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 to the roots of my being, to the wellspring of my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little cabin, nestled amongst the cypress trees,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the music flowed freely,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and pressures of the outside world.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rough-hewn and weathered, seemed to absorb the sorrows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leaving only the pure essence of the music.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old wooden floorboards, the rustling of leaves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window – these were the instruments of my new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sound a note in the grand composition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painting again. Not the lurid, emotionally-charged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canvases of my younger days, but landscapes, still lifes, portraits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brushstroke a meditation, each color a feeling.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deeper, infused with the light and shadows of the bayou.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cypress trees, their gnarled branches reaching towards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recurring motif, their resilience a reflection of my own.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reflecting the ever-changing sky,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fluctuating emotions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just painting pictures; I was painting my life,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journey, the transformation I'd undergone.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process, a way of expressing the emotions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convey, the feelings that music alone couldn't capture.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creation, whether through music or paint,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prayer, a way of connecting with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purposeful rhythm. I would rise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the light filtering through the trees, and spend hours sketching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capturing its subtle nuances. Then, I’d turn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allowing the melodies to flow, to guide me, to tell their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The afternoons were devoted to painting,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to dance and blend on the canvas, mirroring the feelings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 within. Evenings found me by the river, the gentle lapping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a soothing balm to my soul, allowing the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to work in my subconscious, creating and recreating.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along the way were as inspiring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The old fisherman, his weathered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 river, shared tales of his life, his wisdom,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 and water. His words, like his life,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depth that resonated within me. The young artist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her living by crafting nature inspired objects became a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her dedication to her craft both admirable and inspiring.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connections in the most unlikely places; a farmer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greens from his patch, the local librarian sharing obscure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recordings, a young girl giving me some wild berries.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of these interactions, as simple as they seemed,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valuable than any money could buy.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that my purpose was not defined by achievement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but by the simple act of creation, by the sharing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my art. The quiet power of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profound sense of fulfillment, surpassing any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success or validation I had sought in the past. I sought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nor did I need to be known or appreciated. The act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fulfillment, the journey a self-sustaining engine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changed too. It still held the blues, the heartache,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it was now tempered with a sense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melodies were richer, more complex,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understanding of life. The lyrics were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exploring themes of resilience, redemption,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meaning. My music became a reflection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‘Black Moon Rising’ still haunted my dreams, but its symbolism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It no longer represented an impending doom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change, the cyclical nature of life,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flux of experience. It was a reminder of the darkness I had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lessons I had learned, and the beauty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ashes. The moon held a certain reverence for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in the changing tides.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held small concerts, intimate gatherings in my cabin or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riverbank. The audience was small, but the connection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My music resonated with their experiences,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their hopes, and their fears. It was a shared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connection, a powerful affirmation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I sat on my porch, my guitar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me. The air was filled with the chirping of crickets,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croaking of frogs, and the gentle whisper of the breeze.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flowed past, a steady, rhythmic pulse that mirrored the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I felt a sense of profound peace, a sense of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seemed impossible. I had found my purpose,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grand, sweeping achievement, but in the simple act of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creating, of connecting. The journey had been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destination was well worth the price. The rhythm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chaotic and dissonant, had become a harmonious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blend of joy and sorrow, light and shadow,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And in the heart of that music, I found myself.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once a harbinger of chaos, now a symbol of peace,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cyclical nature of life's grand design.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change and beauty;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 had fought so hard to achieve.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gatherings by the riverbank evolved.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anymore; they were celebrations. People started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– steaming gumbo, cornbread hot from the oven, sweet potato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 that melted in your mouth. Laughter mingled with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shared between songs, and the air thrummed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joy that transcended the individual.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music; it was about community, about connection,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being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woman named Evangeline, her eyes sparkling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infectious enthusiasm, approached me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 She’d brought a collection of her own artwork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paintings of the bayou, capturing the ethereal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hour and the quiet power of the cypress trees.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same soulfulness as my music,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spirit of the bayou. We spent hours talking,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journeys, our struggles and triumphs, the highs and lows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creative pursuits. Her passion ignited a spark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 beyond the solitary act of creation.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collaborating, combining our art forms into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creating an experience richer than either of us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accomplished alone. Evangeline's energy and spirit infused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creative process. I found myself reaching out to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collaboration blooming.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fisherman, Silas, became a regular at our gatherings.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much for dancing, but he’d sit by the riverbank,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 illuminated by the flickering candlelight,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intently. He'd occasionally chime in with a story, a tale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 memory from his past. His stories, steeped in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added another layer to our shared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our celebrations in the rich history of the land. 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about the river's rhythms, the subtle changes in the current,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that foretold the coming storm or the promise of abundant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rainfall. It was an education far beyond the scope of any textbook.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young artist who crafted beautiful nature-inspired objects,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began selling her work at our gatherings. Her creations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exquisite, each piece imbued with the spirit of the bayou,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reflecting her profound connection to the natural world.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fueled a sense of shared prosperity. We created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market, bringing other local artisans together, transforming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into a celebration of the creative spirit.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artistic expression, where music, painting, sculpture,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storytelling intertwined.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farmer, Elijah, whose generosity had once touched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greens from his patch, became an essential part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celebrations. He brought fresh produce from his farm – juicy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tomatoes, crisp cucumbers, fragrant herbs – enhancing our feasts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bounty of the land. His presence was as comforting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he provided. He'd always sit in a rocking chair, gently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along to the music, offering wise words of life's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children of the community found a place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gatherings. They would run and play amidst the flickering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candlelight, their laughter echoing through the night.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and vitality brought a refreshing energy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celebrations. Some of them started joining in, learning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their own unique voices to our choruses, singing simple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and adding their unique energy to the rhythms.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spectators; they were active participants, their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infectious.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experiences created a ripple effect, extending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our immediate circle. Word of our gatherings spread,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people from neighboring towns and villages, forging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bridging gaps between communities.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for those seeking connection, a refuge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life. The shared joy became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renewal for everyone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evolved again, infused with the energy and spirit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gatherings. The melodies became brighter,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uplifting, reflecting the collective joy and unity we shared.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 celebrated life, love, and community, weaving together our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 into a grand tapestry of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blues music; it was a communal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narrative. The notes, once a reflection of personal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the weight of shared laughter, friendship,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communal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once a symbol of my personal struggle,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different, something shared. It ceased to hold a purely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meaning but reflected on the cyclical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experiences, the shared challenges,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 moon, a constant observer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celebrations, seemed to glow with a different kind of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happiness that we had all worked to cultivate.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reflected a shared joy, a shared understanding, a shared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under the light of a full moon (not the Black Moon),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out at the faces of the people gathered around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illuminated by the candlelight and the moon, and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finally found what I had been searching for.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music; it wasn’t just about the art.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 shared experiences, the shared joy.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life, a harmonious blend of sorrow and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working together in perfect unity.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continuous cycle of life, mirroring the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 rhythm of change, of growth, and of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 The music, the art, the stories, the food, the laughter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expressions of a shared experience, a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beauty and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brought me home, not to a single place, but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family of spirits bound by a shared rhythm,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joy, and a collective understanding of life's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It was the most profound and rewarding homecoming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have imagined. The Black Moon, once a symbol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only a memory, a distant echo of a past that had given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brighter, more harmonious future. The shared joy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individual; it was a beacon of hope for us all.</w:t>
      </w:r>
    </w:p>
    <w:p>
      <w:pPr>
        <w:sectPr>
          <w:pgSz w:w="8000" w:h="12000"/>
          <w:pgMar w:top="296" w:right="69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mirror reflecting my solitary sorrow, now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rhythm. It wasn’t just the current’s ebb and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collective heartbeat of a community that had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its rhythm, its soul. The music, once a lament, now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shared joy, of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transformation wasn't merely external;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internal shift, a shedding of the old skin of isolation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warmth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evening, sitting alone by the river after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gone home, the moon a silvery disc in the inky sky.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still, the only sound the gentle lapping of water against the bank.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up my guitar, my fingers automatically finding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chords. But the melody that emerged wasn't the mournful blues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known. It was a song of gratitude, a hymn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community. The notes danced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 had never experienced before, a testament to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that had blossomed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shrouded in shadows, now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lyrics, once filled with despair, now spoke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the beauty of human connection.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only my personal evolution but the collective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 we had built together. Each note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the collective struggles, the profound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that had woven themselves into the fabric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limited to the music.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"Black Moon Rising" had shifted.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impending doom, a harbinger of heartbreak.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representation of the cyclical nature of life,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emotions, the inevitable darkness that precedes the dawn.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the depths of sorrow,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growth, for transformation, for renewal.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phases, became a metaphor for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our ability to navigate the darkness and emerge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wiser, and more compassionate.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fisherman, Silas, once a solitary figure shrouded in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confidant, a mentor, a friend. His stories, once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the river's mysteries, now became shared narratives,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collective history and wisdom of the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patience, the art of listening,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rhythm of nature and the rhythm of life itself.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face, etched with the passage of time,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aging gracefully, of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that comes with experience. His silence, once a barrier,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spoke volumes, a language of shared understanding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Evangeline's vibrant energy had a profound impact on me. Her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vivid reflection of the bayou's soul, became an integral part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adding another layer to our shared experience.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sparked a collaboration that transcended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artistic expression. We learned to listen to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each other, to challenge each other, to celebrate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strengths. Her belief in me, her unwavering support,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believe in myself again. It was a reciprocal relationship;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as much from her as she learned from me. Her artwork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 visual representation of nature, but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and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wasn't just about personal achievement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prosperity. Marie, the young artisan, found success 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her exquisite creations reflecting not only her talent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communal spirit that had fostered her growth. Her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hope for others, inspiring them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 and dreams, to build their own futures within the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of our shared endeavors.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Elijah, the farmer, became a symbol of generosity and abundance.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fresh produce not only nourished our bodies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 bonds of our community. His presence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importance of nurturing the land and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sustained. His rocking chair became a haven of wisdom,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mirrored the harmony of the community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cultivated.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children, once mere onlookers, became active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celebrations. Their laughter, their innocence, their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infused new life into our gatherings. Their simple folk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unadorned joy, reminded us of the importance of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childhood, the inherent goodness within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future, a symbol of hope,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where creativity and connection reign supreme.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transformations extended beyond our immediate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our gatherings spread, attracting people from neighboring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 and villages. Our shared joy became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for those seeking connection, a refuge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life. The music, once a personal lament,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language, bridging the gap between cultures,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and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moon, the music, the art – all became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transformation, and self-acceptance.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moments of darkness and despair.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the rhythm of life, the constant pulse of change,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profound peace, a sense of belonging, a recognition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worth and the inherent goodness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once a reflection of my sorrow, now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melodies of community, a harmony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a celebration of the beautiful complexity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Moon, once a symbol of personal struggle, now simply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reminder of the cyclical nature of life itself; the darkness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followed by the dawn, and the dawn always brings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of renewal, the promise of growth,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Full Circle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cypress trees stood sentinel, their gnarled branches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moon like supplicating arms.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torrent of restless energy, flowed with a gentle,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reverent quietude. The air, heavy with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honeysuckle, held a stillness that spoke of completion, of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fulfilled. I sat on the riverbank, my guitar resting beside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weight comforting in its familiarity. The moon, a full,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orb, hung high in the sky, a celestial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that had settled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long journey, a winding path paved with sorrow,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agonizing pangs of a love both fiercely 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devastatingly destructive. The memory of Evangeline, her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 a stark silhouette against the backdrop of my memories,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bittersweet resonance. Her intensity, her fire,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– all of these remained vivid, etched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But the pain, once sharp and unrelenting,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mellowed, transformed into a quiet ache,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time and the balm of acceptance. The "Black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Rising," once a harbinger of doom, a symbol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held a different meaning. It was no longer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reminder, a gentle nudge towards the understanding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nights eventually yield to the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vessel for my despair, now flowed from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spring, its notes as pure and crystalline as the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bathing the river. It was a song of gratitude, a melody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resilience, forgiveness, and the profound joy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It spoke of the lessons learned,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and the victories won. It was a symphony of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community, of love,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 old fisherman, sat beside me, his presence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our shared journey. His eyes, once clouded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unspoken sorrows, now held a twinkle of wisdom,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 He had become more than just a mentor; he had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brother, a kindred spirit, a fellow traveler on the road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His stories, once whispered tales of the river's mysteries,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seamlessly into the shared narratives of our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laughter, tears, and the enduring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Marie, the young artisan, her face radiant with the glow of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surrounded by her creations, each piece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talent and the supportive environment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her growth. Her work, once a solitary pursuit,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reflection of our communal spirit, a celebration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the farmer, his hands calloused from years of toil, radiated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strength, a quiet pride in the bounty of his land. His produce,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fruits of his labor, served as a tangible symbol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prosperity, a testament to the abundance that blossoms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work together, supporting one another’s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children, their faces alight with innocent joy, danced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their laughter echoing through the stillness of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living embodiment of hope, a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a 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dipped below the horizon, painting the sky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fiery orange and deep violet. The moon, now fully risen, cast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light upon the gathering, bathing us in its ethereal glow.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filled with the sounds of music, laughter, and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life, a celebration of community,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resilience, growth,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symbol of my isolation and despair,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radiant glow of unity and peace. It was a mirror 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serenity I had found within myself,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bloomed in the fertile ground of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arduous, had brought me full circle, leading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myself, to a deeper understanding of my place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an appreciation of the intricate beauty of human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Black Moon, once a symbol of darkness and impending doom,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completion, wholeness.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cycle, every journey, every phase of life, has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its own inherent worth. The darkness is not to be feared,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accepted as an integral part of the cycle, a necessary prelude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sense of closure, a feeling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within my bones. The music flowed from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a natural expression of the joy and gratitude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It was a song of reconciliation, a hymn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celebration of life in all its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beauty. The notes danced in the air, carried on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as if whispering secrets to the moon, sharing the story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completed, a circle finally closed.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my silent witness throughout this odyssey,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down upon us, its radiant light a symbol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the promise of a future bathed in the glow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rhythm of life, once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notes, had found its harmony, its balance, its song.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surrounded by the warmth of community,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silvery light of the full moon, I knew I was finally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long and arduous, filled with heartache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it had led me to a place of profound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place where the blues, once a lament, now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of resilience, of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 Rising, no longer a symbol of fear,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a reminder that even the darkest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gives way to the light of a new dawn. The circle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And the music played on. A song of peace,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song of home.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Exploring New Genres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still whispering its secrets under the moon, became a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 feature in my life as my musical explorations took flight.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ache of the blues, though always present as a low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began to intertwine with other rhythms,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melodies. I found myself drawn to the vibrant energy of Latin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the intricate melodies of flamenco, the soulful sway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reggae. Each genre offered a new palette, a new vocabulary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 complexities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guitar, a faithful companion through years of heartache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became a vessel for these newfound explorations.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fingertips that once only knew the blues scales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across the fretboard with newfound agility, embracing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chords, new techniques, new feelings. The smoky bars of my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my only stage, slowly gave way to more diverse venues.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in small, intimate clubs nestled in bustling Latin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neighborhoods, where the air vibrated with the energy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dancers and the heady scent of spicy food.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congas and the vibrant melodies of the maracas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new companions, weaving their magic into my evolving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under the flickering gaslights of a dimly lit Parisian café,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immersed in the world of flamenco. The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music, the intricate dance of the guitarist’s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beauty of the cante jondo, it all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story of heartbreak and longing, so familiar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blues, found a new voice in this fiery flamenco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 mix of locals and tourists, responded with fervent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applause, their faces reflecting the passionate energy of the music.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moments, surrounded by the unfamiliar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welcoming sounds and faces, that I felt truly alive, truly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reggae found me on a sun-drenched beach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Jamaica, the warm sand between my toes, the salty air filling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lungs. The laid-back vibe of the music, the message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resonated deeply with the newfound serenity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 The reggae rhythms, with their emphasis on groove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improvisation, became a welcome contrast to the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blues. The simplicity of the melodies and the focus on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brought a lightness and joy that infused my music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vibrancy. Sharing a stage with local musicians,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island in my bones, was an experience I'll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musical journeys weren't always smooth;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self-doubt, of feeling like a fish out of water.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techniques, mastering new rhythms, adapting to new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required patience, persistence,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vulnerability. There were times when I longed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the blues, the safety net of a well-worn melody.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pushed through the discomfort, reminding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artistry lies in growth, in stepping outside the familiar,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shaped me in profound ways, not just musically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personally. The diverse settings, the different cultures,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– they all contributed to a richer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my place within it. Each performance,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each new song written, felt like a brushstroke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my life, adding depth, texture, and vibrancy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common thread that connected all these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genres: the universal language of emotion. Whether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cry of the blues, the passionate intensity of flamenco,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laid-back groove of reggae, or the vibrant energy of Latin rhythms,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their core, these genres were all about expressing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the joys, the sorrows, the hopes, and the dreams.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about connecting with others on a deeply emotional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experiences, and building bridges between cultures.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my musical landscape extended to my personal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a community of musicians from different backgrounds.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exchange of ideas and shared experiences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inspiration and personal growth. Collaborations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lifelong friendships; musical partnerships evolved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connections. Silas, my fishing companion, might never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grasped the complexities of a flamenco solo, but he’d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with his gentle smile and offer support that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collaboration with a young Cuban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percussionist named Ricardo. His fiery passion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music, but his rhythms and beats brought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freshness that injected new life into my established sound.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in his family’s home, surrounded by the scents of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spices, and the sounds of salsa, son, and rumba,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late-night jam sessions. Those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exploration transcended cultural boundaries and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bond between us. Ricardo brought a vibrant, energetic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challenged and energized my playing.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exploration of these new genres served not only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journey but as a personal odyssey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remained my foundation, the bedrock upon which I built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musical explorations. But it was in venturing beyond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in embracing the unknown, that I truly found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authenticity. The richness of those experiences is evident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music; the blending of genres reflects my journey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pain, into one of peace, acceptance,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experience. The music became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travels, my growth, and my evolving sense of self. My songs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weave a rich tapestry of emotions, experiences, and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music is a boundless force capable of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cultural boundaries. The "Black Moon Rising,"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darkness, now illuminated the path towards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horizons, highlighting the transformative power of exploration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that unfolds when boundaries are broken.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 And the music, ever-evolving, plays on.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Musical Collaboration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spirit, once a hesitant whisper,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roar. My solo performances, though fulfilling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right, felt incomplete, like a puzzle missing vital pieces.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my first love, had taught me the power of raw emotion,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laying bare the soul in a single, trembling note. But it also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limits of a solitary voice. Music, I realized,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expression; it was a conversation, a dialogue,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embrace of diverse musical genres naturally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collaborations. It wasn't a conscious decision, not a calculated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expand my audience or boost my career. It was an organic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flowering of shared passion. The first collaborations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hesitant steps into uncharted territory. I remember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nerve-wracking session with a young guitarist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Isabella, a fiery redhead with a talent that burned as brightly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hair. We were attempting a fusion of blues and flamenco,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impossible blend of mournful melancholy and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rehearsals were fraught with tension. Our styles clashed,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tempos fought, our approaches to improvisation seemed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There were moments of frustration, of silent glares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of the unspoken fear that this ambitious project was destined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fail. But slowly, painstakingly, we found common ground.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shared language of emotion that resonated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differences in our musical approaches. Isabella’s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flamenco runs provided a counterpoint to the melancholic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riffs, creating a dynamic tension that captivated the listener.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phrasing added a depth and vulnerability that the flamenco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couldn't achieve. The result was a vibrant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fusion, a testament to the power of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taught me the invaluable lesson that true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flourishes in the fertile ground of shared vision.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compromising one's artistic integrity; it was about expanding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discovering new possibilities through the lens of another’s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Each collaboration became a journey of 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mutual learning and growth. I learned to listen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attentively, to appreciate the nuances of other musical languages,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unexpected. I learned the value of relinquishing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of trusting the creative process, of allowing others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their unique voices and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collaboration involved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from diverse backgrounds. There was Anya, a classically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trained violinist whose precision and control were breathtaking;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Javier, a seasoned percussionist whose rhythmic complexity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exhilarating and daunting; and Kenji, a jazz pianist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improvisational skills were legendary. We spent weeks in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rehearsal space, surrounded by instruments from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the air thick with the anticipation of creation.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 chaotic, a whirlwind of competing styles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improvisational flights of fancy. But as we honed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parts, a unified vision began to emerge. Anya’s soaring violin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soared above the rhythmic pulse of Javier’s percussion,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Kenji’s jazz piano interjections added layers of sophistication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depth. My blues guitar anchored the whole ensemble,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grounding presence that unified the diverse musical textures.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music was a tapestry of sound, a vibrant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classical grace, percussive energy, jazz sophistication, and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 the blues. It was music that transcended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 testament to the power of collaboration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greater than the sum of its parts.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journey of discovery, a process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synergy. We learned to listen to each other,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moves, to trust each other's instincts. We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collaboration is not about compromise, but about synergy,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something entirely new and unexpected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comingling of individual talents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collaboration involved a young singer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Celeste. Her voice, a powerful instrument capable of both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and soaring intensity, resonated deeply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sensibilities. We developed a rapport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professional, evolving into a deep artistic partnership. Our shared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led to a series of performances that took us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 and into the hearts of many. The collaboration allowed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showcase not only our individual strengths but the unified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combined talents. The combined effect of our unique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musical experience far richer and more fulfilling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of us could achieve alone. It taught me that the truest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music comes not from the mastery of technique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between artists, a shared passion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resonates with the audience on an emotional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collaborative efforts weren't always easy.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friction, disagreements over musical direction, clashes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personality. But these conflicts ultimately served as catalysts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forcing us to confront our own limitations and biases.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us the importance of patience, compromise,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They reminded us that true collaboration is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requires empathy, understanding,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unexpected.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experiences, I discovered that collaboration isn't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a stage or recording studio. It's about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 passion, a common purpose. It's about building bridges,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connections, and forging lasting bonds of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understanding. It's about celebrating the diversity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expression through the universal language of music.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musical journey, once a solitary path,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from the threads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efforts, and lasting friendships.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spaces that my creative spirit truly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melancholic blues into a vibrant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complexities and the boundless power of human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"Black Moon Rising" continued its celestial dance,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not only toward new musical horizons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deeper understanding and lifelong bonds. The music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these relationships, a testament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 of shared creation. Each note, each chord, each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 story of collaboration, growth,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artistic exploration.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illuminated by the collaborative spirit, was clear and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promise.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Global Reach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recognition, once confined to the smoky bars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clubs of the American South, grew into a roar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continents. My music, once a personal lament, a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heartbreak and hope, began to resonate with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It wasn't a sudden explosion, but a gradual, organic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expansion, a ripple effect that spread from town to town, 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country to country. It started with invitations to festivals,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then larger, drawing crowds from diverse backgrounds,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with their own stories, their own sorrows, their own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international gig was in London, a city shrouded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twilight of rain and fog. The venue was a small,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 nestled in the heart of Soho, a place buzzing with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mirrored the pulse of the city itself. The audience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melting pot of nationalities, their faces a kaleidoscope of emotions.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my heart out, pouring every ounce of my soul into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chord, each lyric. The response was overwhelming.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ovation, a thunderous applause that shook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the building. It wasn't just the music;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human experience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and cultural barriers.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London, the journey continued to Paris, a city of romance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artistry, where the music took on a different flavor,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Parisian chic, a blend of blues and jazz, a reflection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eclectic musical landscape. The Parisian audience, sophisticated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discerning, responded with an appreciative silence, a deep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volumes. Their quiet attention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the blues, a genre that transcended language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differences, touching a common chord in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travels then took me to Tokyo, a city of neon lights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futuristic architecture. The cultural gap was significant,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found its way. The language barrier was overcome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music, a language that spoke to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bypassing the intellect. The Japanese audience, initially reserved,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warmed up to the raw emotionality of the blues.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was expressed through subtle nods, quiet murmurs,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respectful silence that followed each song.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reach of my music continued to expand. I performed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villages in Africa where the rhythms of the blues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ancient rhythms of tribal music, creating a unique 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through the landscape. I played in sprawling stadiums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South America, where the audience sang along,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chorus that united us in a shared experience. I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concert halls in Europe, where the classical precision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 provided a striking contrast to the raw emotionality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 was a unique experience, a dialogue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and audience, a shared journey through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emotion. The music became a bridge, connecting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walks of life, from different cultures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It was a testament to the power of music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to unite people, to foster understanding and empathy.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personal expression of pain and longing,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force for connection,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universality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 cultural nuances,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barriers, the logistical hurdles, the differences in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tastes – these were all obstacles to overcome. But the rewards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the challenges. The experience of sharing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global audience was deeply enriching, profoundly moving.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perspective, deepened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condition, and fueled my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wasn't just about the fame or the recognition.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connection, the shared experience, the ability to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to inspire, to comfort, to uplift. It was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heal, to unite, to transcend. It was a profound realization,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humbling experience, a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universal language of music.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“Black Moon Rising,” that recurring motif of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change, continued to be a powerful influence in my creative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became a metaphor not only for the ups and downs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relationships, but also for the journey of my career,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my music, and the expansion of my reach.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each collaboration, each new experience,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movement toward a deeper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success didn't change the essence of my music. The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at its core, that raw, honest, emotional expression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audiences worldwide. However,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the new experiences, the different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 all enriched the music, adding layers of complexity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sophistication, creating a musical tapestry that was both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fresh, deeply rooted in the blues yet reaching towards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an ongoing one, a continuous 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evolution. The music continued to evolve, adapting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new influences, yet always returning to its roots,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honest emotionality of the blues. The “Black Moon Rising”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companion, a symbol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cyclical nature of life, of love, and of creativity.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every performance, with every new experience,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new connection, the music grew, evolved, and expanded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reach, further illuminating the path toward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 and the power of shared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music, in its global journey,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 and the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music, weaving together threads of diverse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emotions into a richly textured and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tapestry of sound. The blues, once a personal lament,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global anthem, a shared expression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sectPr>
          <w:pgSz w:w="8000" w:h="12000"/>
          <w:pgMar w:top="296" w:right="67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faded, replaced by the quiet hum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outside my small, rented apartment. The global tour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a whirlwind of travel, exhilaration, and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Yet, the echoing silence held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quiet contemplation born from the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world stage and the intimacy of my own roots.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homecoming, not just to a place, but to a feeling,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had been subtly redefined by my journey. The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personal lament, now carried the weight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 thousand shared experiences, a thousand hearts beating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with the rhythm of my music.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return to the dusty streets of my hometown felt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faces, once etched in the shadows of my memory,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sharper focus, a newfound appreciation. The worn-out storefronts,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peeling paint on the houses, the familiar scent of honeysuckle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dust – it was all part of a tapestry I had almost forgotten,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the threads of my childhood, my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dreams. The journey had broadened my perspective,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who I was remained tied to this place, to these people.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here, in the heart of the community that had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talent, that I felt compelled to give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act of giving back wasn't grand or elaborate. It was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understated. It began with a free concert in the town square,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square where I used to busk as a kid, the same square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my early struggles and the slow, steady growth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talent. The word spread quickly, a ripple effect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expansion of my music, only this time, it was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confines of my hometown. The square, usually quiet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deserted in the evenings, was teeming with people, a diverse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young and old, familiar and unfamiliar, all united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love of music and the spirit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that night under a sky dusted with stars,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of the blues filling the air, transforming the square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sanctuary, a place where the worries of daily life were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forgotten, replaced by the raw emotionality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It wasn't just a concert; it was a reunion, a dialogue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and audience, a shared experience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age, race, and social status. The applause that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sound; it was a wave of warmth,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gratitude and shared joy.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to unite a community, to heal old wounds,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new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was just the beginning. I established a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for young, aspiring musicians in my town, giving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opportunity to pursue their dreams, to learn from the mistakes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and to avoid the pitfalls that had once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 my own aspirations. I saw myself in their eager eyes,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talent, their unwavering determination. I wanted to give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opportunities that had once been given to me, to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success that was both challenging and supportive.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wasn't just about teaching musical skills;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their character, their creativity, and their 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them with a space to grow and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music, I poured my resources back into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cradled me. I helped renovate the local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dilapidated building that had once been a vibrant hub of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generations had come together to share stories,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skills, and connect with one another. The renovation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bricks and mortar; it was about rebuilding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about providing a space for people to gather,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and to support one another. The transformed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collective action,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and shared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supported local businesses, understanding the importance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local economy, a vibrant ecosystem that nurtured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opportunity. I invested in local initiatives, from supporting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town fair to sponsoring local sports teams.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or status; it was about building a stronger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and supportive network of people. The act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wasn't just about financial contributions; it was about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participating in the life of the town, about being a part of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not just a spectator.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organized workshops for aspiring entrepreneurs,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experience, hoping to inspire others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to turn their passions into livelihoods, and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growth of the community. These workshops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business strategy; they were about mentorship,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guidance and support, about fostering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shared success. The workshops were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exchange of ideas, a catalyst for collaboration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innovation, a shared journey towards 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about escaping my past, but about embracing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using my experiences and my success to create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 worked with local schools to implement music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introducing children to the joy of music, exposing them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 that could transform their lives, and giving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explore their talents. The music program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notes and chords; it was about self-expression,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building, and emotional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perform in the town, not as a global star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for a brief visit, but as a member of the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in small venues, sharing my music with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me from the start. These performances weren't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spectacles; they were intimate gatherings, filled with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shared experiences, a testament to the bonds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music and shared history. These performances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resonance, a deeper connection,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history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partnered with local charities, raising funds for those in need,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support to families struggling with hardship,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helping hand to those who had fallen on hard times.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transcended music; it extended to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intertwining with my identity and my purpose.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charity; it was about fostering a stronger,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“Black Moon Rising” motif, once a symbol of personal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evolved to represent a broader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community renewal. The darkness and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challenges that the town faced, while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symbolized the collective effort towards rebuilding, restoring,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enhancing the community. The cycle continued,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 of progress and setbacks, but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journey, however challenging, was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bonds and reinforcing a sense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back wasn't just about philanthropy;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journey, a profound reflection on my own life,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and my own triumphs. It was a homecoming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a place, but to a sense of purpose,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it truly meant to belong, to contribute, and to make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lives of others. The music, once a solitary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longing, became a powerful instrument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bridges, fostering community, and creating lasting positive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blues, once a personal lament, became a symphony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dreams, and aspirations,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 and the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unite, and inspire. The "Black Moon Rising" continued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but now it illuminated not just my personal path,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journey of my community, a journey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enduring hope.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Enduring Legacy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blur of activity,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concerts, workshops, and community initiatives. My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expression of heartache and longing,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connection and change. The global stage had given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but it was in my hometown, amidst the familiar 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that I truly found my purpose. The "Black Moon Rising,"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 in my songs, had initially symbolized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journey of my own heart. Now, it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community growth, the ebb and flow of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setbacks, the constant striving towards a brighter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perform, but the focus shifted. The grand concert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 were replaced by smaller venues, intimate settings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with my audience on a deeper level. These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performances; they were conversations,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music to bridge divides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understanding. I found myself playing in local schools,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passion with young minds, introducing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not just as a genre, but as a language of emotions,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self-expression, a vehicle for storytelling.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scholarship I established thrived. Year after year,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talented young musicians emerged, their dreams fueled by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that had once burned within me. I wasn’t just teaching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skills; I was mentoring them, guiding them,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the triumphs and the failures, the joys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heartbreaks. I saw in them reflections of my younger self,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perseverance, dedication,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one's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renovated community center buzzed with activity.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for creativity, a space for collaboration, a place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walks of life could gather, share stories, learn new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one another. The walls, once lined with peeling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decay, were now adorned with vibrant murals, created by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reflecting the community’s diverse tapestry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aspirations.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extended beyond the music and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I became a mentor to aspiring entrepreneurs,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experience, guiding them through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and running a business. I saw these ventures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enterprises, but as vehicles for personal growth,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for contributing to the overall economic health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town. Many of these entrepreneurs, inspired by my story,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to create thriving businesses, injecting new life into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economy and creating employment opportunities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went beyond the tangible. My story, shared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and articles, inspired others to pursue their dreams,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and to find their own paths to success.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letters from people across the world,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finding solace and inspiration in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journey. My life became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that even amidst the darkness,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growth and renewal. The "Black Moon Rising"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 took on a deeper resonance, becoming a symbol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journey, but for the collective journey of humanity,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the darkest nights are followed by the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actively supported local charities, working alongside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 to address pressing issues such as poverty, homelessness,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food insecurity. These weren't mere charitable contributions;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acts of solidarity, expressions of shared humanity,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more equitable and just society.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were not solely financial; I dedicated time and energy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volunteers, organizing fundraising events,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helping those in need. This aspect of my work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on a stage; it was about using my platform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to create tangible positive change in the lives of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partnership with local schools flourished. The music programs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implement grew beyond expectations, touching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children. I saw firsthand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education, its ability to foster creativity, build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provide a healthy outlet for emotional expression.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children, inspired by the music programs, went on to pursue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careers in the arts, using their talents to enrich their own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others. This aspect, more than any other, fulfilled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need to give back and create a legacy far beyond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began to see the impact of my efforts rippling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extending far beyond my hometown. My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expression, had become a catalyst for change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as well. The "Black Moon Rising" motif,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personal transformation, evolved into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inspiring others to pursue their dreams and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betterment of the world. The music transcended 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borders, touching hearts across the globe and creating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between people from diverse cultures and backgrounds.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wished to leave wasn't solely based on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that was, without a doubt, a significant part.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my actions, the ripple effect of my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involvement, the inspiration I provided to aspiring musicians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entrepreneurs, the support I offered to those in need, and the hope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those feeling lost and uncertain. It was about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community stronger than I had found it,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compassionate, and more vibrant.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silent, enduring strength of a shared spirit, a common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willingness to contribute.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concert of my life was held in the same town square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had first busked as a young boy. The crowd was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spanning generations of individuals whose lives had been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some way by my music, my actions, or my vision. Under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star-studded sky, I played one last time, the notes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my life’s journey, from the early struggles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from the personal lamentations of the blues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 and renewal. The "Black Moon Rising"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metaphor for individual struggles but rather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dedicated to leaving a positive mark on the world,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served as a beacon of hope and inspiration for others to follow.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chord faded into the night,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deep-seated understanding that the true measure of a life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its length, but in the impact it has on others. My legacy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live on, not just in my music, but in the hearts and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lives I had touched. And, perhaps, in the hope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in others to pursue their own path to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their own "Black Moon Rising" stories of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community growth.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Complexity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late-night radio, a bluesy lament drifting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worn speaker, was a fitting soundtrack to my contemplation.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had etched lines on my face, lines that mirrored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of love and loss I’d navigated. It wasn’t just the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gestures of passion that left their mark;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unspoken words, the subtle shifts in glances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touches that carved themselves into the fabric of memory. Love,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relentless teacher, its lessons delivered not in neat,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concise lectures, but in a chaotic symphony of joy and sorrow,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and defeat.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woman who wore black, her attire a cryptic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volumes. Her darkness wasn't a rejection of light,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bold embrace of the shadows that reside in every heart.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complexities within me, a mirror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own passionate soul, a soul capable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tenderness and consuming fire. Our love, like the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was a story told in minor keys,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longing, doubt, and unwavering devotion. It was a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on a razor's edge, a constant teetering between ecstasy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nights spent bathed in moonlight, her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stillness. Those were the moments when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fall away, leaving only the raw intensity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But there were other nights, cloaked in shadows,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hung heavy between us, a suffocating blanket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 and unmet expectations. Those silences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agonizing, the gaps in the music that accentuated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notes. These silences weren't the absence of love,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its struggle for expression, a testament to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sharing a life with another human being, with all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and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like a rogue chord, shattered the harmony.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violent act, but a gradual erosion, a slow disintegration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trust, a creeping doubt that poisoned the well of our shared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affections. It was a painful lesson, one that resonated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shock had subsided. I learned that forgiveness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letting go, but a complex process of healing,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accepting the imperfections that are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love and loss, like the recurring motif of the "Black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Rising," had played out repeatedly in my life.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unique chapter in my emotional odyssey, had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set of lessons, its own peculiar blend of pain and joy.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brief, fleeting encounters, like shooting stars streaking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sky. Others, like enduring constellations, blazed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time before slowly fading into the cosmic background.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left behind a trail of shimmering stardust,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always about the grand romantic gestures, the sweeping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 of love. Often, it was in the quiet details, the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 shared silences, the unspoken understanding,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found its truest expression. A cup of coffee shared on a chilly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a hand held during a moment of fear, a whispered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encouragement—these were the building blocks of intimacy,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foundations upon which lasting connections are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complexity lay in its capacity to both elevate and devastate.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could lift you to heights of unimaginable joy, only to plunge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despair. It was a paradox, a constant push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between light and darkness, between hope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ecstasy and agony. It was a wild ride, full of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unexpected detours and sudden stops. But it was also,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journey worth taking, for even in its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glimmer of something beautiful, something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deeply human.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gained wasn’t about avoiding heartbreak,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inevitability. It wasn't about finding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free from pain and conflict, but about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human relationships and embracing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navigating life's inevitable challenges.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love imperfectly, to forgive generously, and to cherish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moments of connection, however fleeting they might be.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love wasn't a destination, but a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self-discovery. It was about learning to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vulnerable, to open your heart to the possibility of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It was about recognizing that love isn’t always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fairytale, it's often a gritty, honest, messy story, full of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challenges. The true measure of love wasn’t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the capacity to endure it, to learn from it,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black moon, that recurring symbol of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became a symbol of something else entirely: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of darkness as a necessary part of the whole,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light. Not an avoidance of difficulty,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its inherent power. Love, like the moon, has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cycles, waxing and waning, growing and receding. It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being, but a dynamic, fluid force that shifts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 with the tides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far from over. The music continued, but its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The melancholy notes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hope, of resilience, of the enduring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"Black Moon Rising" was still a part of the story, but now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the shadows, but the light that followed,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that always breaks after the darkest night. The blues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they were a blues infused with understanding,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hard-won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I played, each song I wrote, became a meditation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intricate dance, a reflection of its complexities, its paradoxes,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enduring power. It was a conversation with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with my soul, a testament to the human spirit's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to heal, to forgive and to forget, to endure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transcend. The music had become a lens through which I examined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intricacies of the heart, the hidden recesses of the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And the music,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vehicle for empathy, for understanding, and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others on a deeper level.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reflections on love were not meant to be a simple prescription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happiness, but rather an honest exploration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a roadmap for navigating the complex pathways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journey of self-discovery, of understanding,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imperfections of love and the inevitability of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a journey, a chaotic and beautiful mess, and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this journey is a lifelong pursuit, a continuous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is a journey punctuated by joy, heartache,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shared moments. And it is this very complexity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it so deeply human, so utterly profound, and so eternally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pursuing. The "Black Moon Rising"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itself, for the cyclical nature of experience, for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that perseveres through darkness and finds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The cycle continues, and with each turn, there's a new song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sung, a new story to be told.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my armchair creaked a gentle protest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the faint scent of old books and pipe tobacco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Outside, the city hummed a low, persistent thrum,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introspection settling over me.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my soul by love weren't neatly categorized, filed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some mental archive. They were more like scars,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reminders of battles fought and wounds healed,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its unique testimony to the chaotic beauty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lessons, learned not in a moment of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but in the quiet accumulation of days,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vulnerability. It wasn't weakness, as I’d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believed, but a courageous act of self-exposure, a stripping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 to allow genuine intimacy to bloom. The woman in black,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enigmatic attire, had taught me this implicitly.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wasn't a shield, but an invitation to explore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human heart, both her own and mine. To love truly,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to risk everything, to expose the most fragile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oneself, knowing full well the potential for heartbreak.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reward, the exquisite intimacy of true connection, was worth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risk, a thousand times over.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lesson, perhaps the most painful, was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It wasn't the dramatic, theatrical betrayal of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affairs, but the slower, more insidious erosion of trust.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tone, the averted gazes, the unspoken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built up like a dam, eventually bursting forth in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and disillusionment. It taught me that trust, once broken,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shattered glass; you can try to mend it, but the cracks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remain, a constant reminder of the vulnerability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represents. But more importantly, it taught me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the necessity of honoring one's own worth,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the painful realities of a broken bond. Walking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heartache, became a testament to my self-worth.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blues, with its minor chords and soulful wail, became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my healing. It wasn't a passive listening experience;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participation, a weaving together of melody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of pain and catharsis. Each note played was a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each chord a testament to my resilience.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where the emotions—the anger, the sadness,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regret—could find expression, a ritualistic cleansing of the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depths of despair that I discovered the strength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to confront my demons and emerge stronger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love and loss became increasingly apparent.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phases of the moon, the intensity of connection waxed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waned, growing in strength only to eventually recede.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incandescent joy, times when the world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 into a radiant light of shared intimacy.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always intertwined with periods of shadow,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Learning to accept this rhythm, to embrace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was crucial to navigating the emotional landscape of 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seeking a constant state of bliss but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progression of a relationship, understanding that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the phases of the moon, is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cycles of loss, I discovered a paradoxical truth: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letting go. It wasn't about forgetting or dismissing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accepting its lessons, understanding its role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had become. Holding onto pain, I realized, was like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sinking ship. It pulled me under, preventing me from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breathing in the fresh air of new possibilities.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giving up, but about freeing myself from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creating space for new experiences, for new loves,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my room,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in hues of orange and purple. The air grew cooler, a prelude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coming night. My reflections weren't about finding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about uncovering a formula for a perfect love, a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devoid of conflict. Instead,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beautiful messiness of human connection,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complexities and its paradoxes. Love, I discovered,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smooth, predictable journey; it was a winding road, filled with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turns, steep inclines, and treacherous curves.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road leading to profound growth, to deep self-understanding,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capacity for empathy and compassion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personal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heartbreak weren't merely scars;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battle honors, worn with a quiet pride.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to the unwavering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despite the pain. They were reminders that growth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from avoiding hardship but from confronting it head-on,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stronger and wiser from the ashes of disappointment.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once a lament for lost love, became a song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of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woman in black, her attire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love’s duality, remained vivid. It wasn't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negativity or rejection but of embracing the shadows,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intricacies of emotion, of accepting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alongside the light. Her choice to wear black on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occasions highlighted the gravity of those moments, the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significance they held. It wasn’t about an aesthetic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preference but an acknowledgment of the depth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“Black Moon Rising” – my metaphor, my recurring motif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to represent solely a period of darkness or crisis.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 into a symbol of transformation, a period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where growth and understanding often emerge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difficulties. It was a metaphor for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for the constant flux between light and dark,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It was in the darkest moments that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 and growth truly bloomed. The black moon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from which new life and deeper understanding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through love and loss wasn’t a story of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fairy tale with a neat and tidy conclusion.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process, a continuous evolution, a lifelong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And as the city lights twinkled outside my window,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sense of peace. The wisdom gained wasn't about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heartache, but about embracing its lessons,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inevitability, and emerging stronger and more compassionate.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blues, my lifelong companion, continued to play its song,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was a song tempered with understanding,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wisdom that only life's crucible could bestow.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on, a testament to the enduring power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human spirit’s capacity to heal, to grow, and to love again.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Maturity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coffee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to chase away the chill that settled deeper than the autumn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My gaze drifted to the overflowing bookshelf, spines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by years of handling, each a silent witness to my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within paled in comparison to the story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 – a story of love, loss, and the slow,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emotional maturation.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blossoming, this emotional maturity.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revelation, a lightning bolt of understanding that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me. It was more akin to the gradual,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 in the seasons, the slow melting of 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unfurling of a leaf. It was the result of countless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of facing my fears, of acknowledging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and of accepting the messy, imperfect reality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a concept I once viewed with a touch of cynicism,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significance. It wasn't about stagnation, about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change or challenge. It was about building a foundation,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internal structure that could withstand the inevitable storms.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cultivating inner peace, a sense of groundedness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navigate life's complexities with greater 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This stability wasn't found in external factors –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job, a dream house, a flawless relationship – but in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was the quiet confidence in my own strength,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cope with adversity, to learn from my mistakes,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stronger from every 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 echoes of past heartaches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resonated, a faint but persistent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life. But the pain, once a consuming force, had been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was no longer a source of bitterness or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catalyst for growth, a teacher that had imparted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on empathy, compassion, and the importance of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 subtle nuances of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manipulation, the insidious ways in which others could try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my sense of self. The woman in black, with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silences and her carefully guarded emotions, had,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prepared me for this. Her darkness wasn't a weapon,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world where vulnerability wasn't always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It taught me the importance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 emotional space, of recognizing when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 toxic. This wasn't about shutting myself off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world; it was about discerning healthy relationships from those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blues, my constant companion, evolved with me. What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lament for lost love, a mournful cry of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meditation on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minor chords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weight of sorrow, but they were now interwoven with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a testament to hope, to healing,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amidst the darkness. The music became a mirror,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just my pain but also my growth,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health, once a fragile thing, had become a priority.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luxury but a necessity, the foundation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my life. It was about nurturing my mind and spirit,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activities that brought me joy and fulfillment.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spent playing music, pouring my emotions into each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self-care, a way to process my feelings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myself. It was in the act of creating,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through music, that I found a sense of purpose,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self-compassion became crucial. I had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 myself harshly, criticizing my flaws, dwelling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I learned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would offer a friend in need. I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embraced my vulnerabilities, and forgave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mistakes. This was not a sign of weakness but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capacity for self-awareness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room,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in shades of amber and deep crimson.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hummed its evening song, a blend of traffic and distant sirens,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quiet reflection. My journey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some unattainable state of perfection, some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free from pain or heartache.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about navigating the complexities of life with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loss had etched themselves onto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scars to be hidden, but as badges of honor,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won. These weren’t markers of failure,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testament to the resilience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emerged from heartbreak wasn't a simple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avoidance, but a profound appreciation for the intricacies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connection, the inevitability of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love to bloom again, even amidst the ashes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black remained a poignant symbol, not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despair, but of the capacity to embrace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emotion. Her attire served as a metaphor for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emerged from facing life’s challenges head-on.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her emotional landscape, reflected in her choice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clothing, became a symbol of the richness and depth that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human experience – the beauty and power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both the light and the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“Black Moon Rising”– my recurring motif – no longer evoked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 sense of impending doom or crisis. Instead,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transformation, a time of intense change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profound understanding can emerge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was the recognition of the cyclical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periods of darkness are often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illumination, that pain can pave the way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that even in the darkest night, the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 remains.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through love and loss was far from over.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narrative, a constantly evolving story unfolding day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But as I sat there, sipping my coffee, a deep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me. I had learned that the true measure of a life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pain but the capacity to navigate it, to learn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emerge stronger and more compassionate on the other side.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blues, my ever-present companion, continued to play its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but now it was a song infused with a quiet wisdom,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complexities, and a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 music played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journey of love, loss, and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resilience and renewal.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porch swing creaked a gentle rhythm,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chirping crickets orchestrating their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The air, thick with the scent of honeysuckle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hung heavy and sweet. Here, nestled on the edge of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a valley bathed in the soft glow of twilight,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This wasn't a place of escape, not really.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homecoming, a return to the quiet center of myself,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past sorrows mingled with the burgeoning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had etched themselves onto my face, carving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around my eyes, a testament to laughter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defeats. Each line held a story, a whisper of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 memory etched in the very fabric of my being.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there, the cool evening air brushing against my skin,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gratitude, a deep appreciation for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for the lessons learned in the crucible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gratitude, born of ease and comfort.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forged in the fires of adversity, tempered by heartache,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 by the passage of time. It was an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things that once seemed to break me—the betrayals,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heartbreaks, the disappointments—had, in their own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way, strengthened me, shaped me, made me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woman in black, her enigmatic presence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complexities of human connection. Her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perceived as coldness, now resonated with a quiet dignity,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strength that had weathered countless storms.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saw her darkness as a personal affront, but 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vulnerability often comes at a price,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armor is sometimes necessary for survival. Her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pain, had become a symbol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through the darkness. The gratitude I felt wasn’t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I had found; it was also for the profound lessons that arose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its absence.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had evolved. My blues, once a mournful dirge,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deeper resonance, a richer complexity. The minor chords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their weight of sorrow, but they were intertwined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hope, infused with a newfound appreciation for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symphony. Each note was a testament to the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that had been transformed into understanding, to the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replaced by a quiet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had taught me the importance of boundaries.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 emotional space, to discern healthy connections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were draining, to recognize the subtle signs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It had taught me to value my own self-worth,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my emotional well-being above the fleeting approval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This understanding, hard-won, was a gift in itself,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in the construction of a life filled with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“Black Moon Rising,” that recurring motif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life's narrative. Once a symbol of impending doom, a harbinger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heartbreak, it had been transmuted into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– a symbol of transformation. It was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nights often precede the brightest dawns, that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pain can pave the way for profound growth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became a testament to the cyclical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emotions, the understanding that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there is still the potential for hope, for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love to bloom again in 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to the simple things –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the cool night air on my face, the comforting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swing beneath me. It was gratitude for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world, for the solace found in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the gift of creativity that allowed me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translate them into music.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gratitude in the simple act of breathing, in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heartbeat, a constant reminder of the miracle of existence.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appreciated the friendships that had stood the test of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that had nourished my soul, and the quiet strength I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within myself. These were the anchors in my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storm, the beacons guiding me through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loss hadn’t diminished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love; instead, they had deepened it, refined it, made it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Love, I had learned, was not a fragile thing to be guarded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jealously, but a boundless ocean, capable of encompassing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light and shadow. The capacity for both deep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had created a profound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preciousness of each moment. The heartache, the tears, the despair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had all contributed to the rich tapestry of my life,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I was profoundly grateful.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a fairy tale; it wasn’t a seamless narrative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or hardship. It was a story filled with complexities,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with moments of both profound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loss. And yet, as I sat on that porch swing, the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its silvery light over the valley, I felt a sense of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peace. The gratitude wasn't for the absence of pain,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navigate it, to learn from it, to emerge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 still flowed through me, a constant companion,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melody was infused with a quiet wisdom,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enduring power of the human spirit,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abiding gratitude for the life I had lived, the life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a life that was both a testament to resilience and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hope. The music played on, a testament to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story of love, loss,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healing and renewal. And in that music,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contentment, I found a peace that surpassed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journey continued, but with a heart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journey itself.</w:t>
      </w:r>
    </w:p>
    <w:p>
      <w:pPr>
        <w:sectPr>
          <w:pgSz w:w="8000" w:h="12000"/>
          <w:pgMar w:top="296" w:right="74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crickets’ chorus faded, replaced by the deeper hum of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stars woven across the inky canvas above.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honeysuckle’s perfume, once sharp, now hung sweeter, softer,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lingering on the wind. My thoughts drifted,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tethered to specific events or regrets, but to a broader,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sense of acceptance. The past, with its jagged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unresolved conflicts, no longer felt like a weight to bear,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traversed, a journey etched into the very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 epiphany, a dramatic shift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elation. It was a slow, gradual unfolding, like a blossom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petals one by one. It started with small things –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imperfections in the worn wood of the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the slight unevenness of the boards beneath my feet.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once sources of annoyance, now felt like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whispers of stories untold, testaments to time’s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woman in black. The memory of her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sharp sting, but a muted ache, a melancholic melody played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background. Her absence was not a void, but a space,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with the understanding that love, in its myriad forms,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impermanent. It’s a river, ever flowing, ever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 raging torrent, sometimes a gentle stream,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into the earth only to reappear unexpectedly,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a perfect, everlasting love, once a guiding star,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naive, almost childish. Perfect love, I realized, is an illusion,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romantic fantasy, much like the perfect melody, the perfect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riff that forever eludes even the most seasoned musician.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lies in the imperfections, in the cracks and fissures,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dissonances that give the music its soul, its depth, its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 concluded, is a dance, a delicate waltz between two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stumbling, sometimes falling, but always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regain its footing, to find a new rhythm, a new harmony. It's about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– not just accepting the love itself, but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inherent in both the giver and the receiver,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blemishes on our souls, the scars etched by life's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seasons became a metaphor for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vibrant green of spring, full of promise and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gave way to the fiery passion of summer, intense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Then came the melancholy beauty of autumn,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of letting go, a season where even the most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eventually fall, returning to the earth to nourish new growth.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the quiet stillness of winter, a time of dormancy,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preparation for the rebirth that spring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"Black Moon Rising," once a symbol of despair, a harbinger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felt like a necessary stage in the cyclical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love. It was a reminder that the darkest night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gives way to dawn, that even in the depths of despair, there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renewal, for growth, for a different kind of beauty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ashes. It was a symbol not of defeat,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metamorphosis from caterpillar to butterfly,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to wisdom.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winding its way through the valley below,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my own life, its currents carrying me along,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sometimes swift, sometimes turbulent, but always moving,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changing. It taught me the futility of fighting the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surrendering to its flow, of trusting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universe, the natural rhythms of life and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learned the value of boundaries, of self-preservation,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 heart from those who would exploit its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sign of weakness, but of self-respect,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worth, a realization that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is paramount, a non-negotiable element in the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blues, my constant companion, now held a different resonance.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still imbued with sadness, with longing, but there was also a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depth, a maturity, a wisdom born from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chords still resonated with heartache,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notes of hope, melodies of resilience,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cyclical nature of life, the understanding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sorrow, there is beauty, in loss, there is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quiet peace, was not a denial of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its place in the grand scheme of things.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the highs and lows, the triumphs and defeats,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joys and sorrows, are all integral parts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threads in the tapestry of existence. Life is not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line; it is a winding road, full of unexpected turns and detours,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breathtaking beauty and devastating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the acceptance of these contradictions, these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understanding and lasting peace reside. The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the pain – they are not things to be avoided, but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learned, experiences to be embraced, for they are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shape us, define us, give us the depth and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make us truly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witness to countless nights, hung high in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its silvery glow on the valley below. It too was imperfect,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pockmarked, its light shifting and changing,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things. And yet, its beauty was undeniable,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cyclical nature of life, of the inevitable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flow, of the dance between light and shadow, between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between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 continued its gentle creaking, a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night sounds, a lullaby to the soul. And as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bathed in the soft moonlight, I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peaceful acceptance of the imperfections of love,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The blues still played within me, but now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hymn to resilience, a tribute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journey continues, but now it is a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a path traveled not with fear or trepidation,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a quiet, profound acceptance of the beauty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life’s imperfections. The music played 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ever-unfolding story.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Therapy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blues, a constant companion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life's journey, had always been more than just music;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 of my soul, a mirror reflecting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experiences. But it wasn't until I began to actively use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tool, not just a release, that I truly grasped its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started subtly, almost unintentionally. After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heartbreak, one where the pain felt like a physical wound,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instinctively reaching for my guitar. The notes,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 and clumsy, flowed out, a torrent of raw emotion.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pretty, not by a long shot. It was dissonant, raw,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jagged edges of grief. But as I played, something shifted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music didn’t erase the pain, but it sculpted it, giving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and form. It transformed the amorphous agony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tangible, something I could grapple with, understand,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conscious decision. I wasn’t thinking, "Now, I’m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use music therapy to heal." It was simply an instinct,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express the inexpressible. The act of playing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form of self-hypnosis, where the physicality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– the pressure of my fingers on the strings, the vibration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instrument resonating through my body – grounded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It pulled me out of the swirling vortex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the incessant replay of memories, the cycle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The blues, in its melancholic beauty,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a channel through which my pain could flow, finding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 into the world, leaving me slightly lighter, a little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started incorporating this understanding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life. I began to see the transformative power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my own life, but in the lives of others. I wasn't a 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but I had a unique skill set—a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a connection to my emotions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and vulnerable.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a young woman named Sarah, a regular at the club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played, approached me after my set. Her eyes were red-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rimmed, her shoulders slumped with a weight that was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across the room. She spoke in hushed tones, her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trembling, about the recent loss of her mother. The grief she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palpable entity, heavy and suffocating.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words of comfort I could offer. But as I watched her, I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a flicker of something else, a quiet longing for release.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quietly offered her my guitar.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it hesitantly, her fingers tracing the worn wood.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her to play, anything at all. No judgment, no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simple act of allowing the music to flow. At first,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her fingers fumbling on the strings. But as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however clumsy or imperfect,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happened. Her body began to relax, her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the tension visibly easing from her shoulders.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beautiful in any traditional sense. It was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her grief, but it was hers, a powerful articulation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pain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played, I sat beside her, feeling the power of her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through me. I understood the profound healing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from such unburdening. She didn't need a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or technical perfection; she needed an outlet,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to express her sorrow without judgment, without expectation.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provided that space, allowing her to confront her grief,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it, to begin the long and often difficult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experience, and many others that followed, solidified my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extraordinary therapeutic potential of music. I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music doesn't solve problems or magically erase pain. It doesn’t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pat answers or easy solutions. Instead, it creates a pathway,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 between the internal landscape of the heart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world, allowing emotions to surface, to be processed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channeled into something constructive.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can be a form of self-expression that bypasses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language. Sometimes, the words are just too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find, too emotionally charged to articulate. Music,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offers a direct line to the core of one's being, providing a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transcends the barriers of articulate speech. It's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communicating the inexpressible, of expressing the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hidden emotions that reside within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my most memorable experiences involved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Michael who came to my sessions profoundly affected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traumatic event. He was suffering from severe anxiety and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express his feelings verbally. He'd completely withdrawn,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into a shell of silence. Talking to him, finding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 comfort him, seemed impossible. I proposed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a musical dialogue. I played a simple, slow blues riff,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melody that I felt was reflective of his emotional state.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performance, but a collaborative exploration,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landscape where he could express himself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of words.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first, he was resistant, unwilling to even touch the instrument.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hesitantly, he began to strum along, mimicking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melody. As the weeks progressed, his playing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his melodies growing in complexity, reflecting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emotional landscape. He began to incorporate more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some improvisation, letting the music convey the emotions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struggling to articulate. Through our musical interactions,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voice, albeit a voice that spoke not in words, but in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rhythms. He found solace, a sense of peace,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his inner turmoil without the burden of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as therapy lies in its ability to tap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the human psyche. It allows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their emotions, to confront their pain, and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hardship. It's a journey of self-discovery,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meaning from chaos. It's not a magic bullet, not a quick fix,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powerful tool that can aid the process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deeply emotional experiences. The rhythm of the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beauty of the minor chords, the cathartic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expression – all contribute to a process of self-healing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is both powerful and deeply personal. The journey is unique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individual, but the destination –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and a greater sense of peace – is universal.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life, and in the lives of those I've encountered, music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constant companion, a source of strength,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turbulent waters of existence. It's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there is beauty to be found,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voice and healing in the most profound ways, a way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from dissonance. The blues, my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teach me about resilience, about acceptance,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power of the human spirit to heal, to grow,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even in sorrow. The music plays on, and with it,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its rhythm echoing the cycles of our humanity.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 of life and music, I found something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career, I found a calling. A calling to help others find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their own unique voices through the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music. The music is always there, waiting to be played,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help heal the soul. It's a journey, a process, and a gift.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it's a gift I'm happy to share.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a Catalyst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of the rehearsal space groaned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 under my feet, a counterpoint to the blues riff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on. Dust motes danced in the lone shaft of sunlight slicing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grimy window, illuminating the faded posters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sheet music that littered the room. This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glamorous setting, no plush velvet curtains or sparkling chandeliers.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just a room, a space where the raw emotion of the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breathe freely, unburdened by pretense. And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spaces that the true power of music revealed itself,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polished perfection of a concert hall, but in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beauty of creation.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playing had taught me that music wasn’t just about hitting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right notes or following a prescribed melody.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the energy, the pain, the joy, the sorrow,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experience. It was a conversation, a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musician and the instrument, a dialogue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individual, becoming a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performer and the listener.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intense rehearsal session with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guitarist, a fiery soul named Elijah. He was wrestling with a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filled with a raw, untamed energy that mirrored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emotions. He was struggling, frustration etched across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as he repeatedly stumbled over a particularly challenging riff.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fingers, nimble and quick, were almost too agitated,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reflecting the internal struggle he was experiencing.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working on that single riff, dissecting its nuances,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its various possibilities.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moments when he wanted to give up, to throw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against the wall and walk away. But there were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breakthrough, moments of sudden clarity,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flowed effortlessly, like water finding its course.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saw his transformation, the shift from frustration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from self-doubt to self-assurance.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technical proficiency; it was about the emotional journey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undergoing. The music became the vehicle through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processing his emotional turmoil, confronting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and ultimately, finding his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was the essence of music's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wasn't just about entertainment; it was about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self-discovery, about finding strength in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 space became a sanctuary, a safe haven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his anxieties and translate them into music,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 core of his being. The catharsis he experienced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and it was infectious. Even I, a seasoned musician,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 effect of his emotional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limited to just individual sessions.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playing in a band, collaborating on a song,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common goal, created an even deeper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synergy of different personalities,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and contrasting experiences resulted in a creative alchemy,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powerful bond between the musicians. We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music; we were creating something larger than ourselves,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expression of our shared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conflicts, even heated arguments were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always resolved through the music,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symphony of shared emotion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musicians who experienced this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seen it countless times in the audiences, in the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came to hear us play. The blues, with its inherent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joy, hope and despair, resonated with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own struggles. Music became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innermost emotions, a shared space for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one performance in a small, smoky blues club,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back alley somewhere. The air was thick with anticipation,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stale beer and sweat mingling with the sweet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smoke. The energy in the room was palpable,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the musicians and the audience.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play, I saw a woman in the front row, her eyes closed,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 swaying gently to the rhythm of the music. She looked lost in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her expression reflecting a spectrum of emotions.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set, she came up to me, her eyes glistening with tears. She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“Thank you,” and left, but the weight of her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resonated more profoundly than any spoken praise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I’ve come to believe, is a language that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words. It speaks directly to the soul, bypassing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filters of the conscious mind. It’s a language understood by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every generation, every heart. It’s the universal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of shared experience, of human connection. It's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longing, of hope, of despair,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many occasions, I witnessed how music bridged cultural divides,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disparate individuals together, created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In our diverse band, we had members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different walks of life, but our shared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transcended these differences, forging a powerful bond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us. We learned from each other, respected each other,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together, musically and personally. This was reflected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in the harmonious blend of our individual styles,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powerful message our music conveyed.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is not merely confined to the realm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or creation; it extends into the therapeutic space,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already discovered. Many times, I've offered impromptu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in the back room of clubs or even in my own home,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help others navigate their emotions.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song, of strumming along to a familiar melody, can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sense of connection and release. It's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mutual understanding that transcends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language.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is more than a form of expression; it's a form of therapy.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process grief, to confront trauma, to find solace in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It's a pathway to self-discovery, a journey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 into the depths of the human soul. The blues,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beauty, its raw emotion, its cyclical rhythm,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guide on this journey, my teacher, my confidante,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healer. And as I continue to play, to listen, to create, to share, I’m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of the profound and transformative power of music,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touch hearts, to heal wounds, to connect souls,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beauty out of chaos. The music plays on,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human resilience,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and the transcendent power of human connection.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one note, one song, one performance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 in the small, dimly lit studio.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– a converted garage, really, with peeling paint and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 bulb hanging precariously from the ceiling. But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mine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sanctuary. My haven. A place where the world outside –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demands, its disappointments, its relentless rhythm – faded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hum. Here, surrounded by my instruments – the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the battered harmonica, the ancient upright bass –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breathe. I could create. I could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felt like an extension of myself, its smooth, worn wood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against my fingertips. Each callus, each scar,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countless hours spent pouring my soul into its strings.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an instrument; it was a confidante, a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sorrows, my triumphs and failures. It held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of heartbreak and hope, of everything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 melody was different. It wasn't the familiar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the mournful cry that often escaped my fingertips. Tonight,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something lighter, something…hopeful. It began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strum, a hesitant exploration of a new chord progression,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notes flowed, the music took on a life of its 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organically, a blossoming flower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concrete. The rhythm was buoyant,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melancholic sway of my compositions. The lyrics,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spontaneously, were a celebration –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survival, of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the nights spent huddled in the shadows, battling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internal and external. I sang of the moments of despair,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hope seemed lost, swallowed whole by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also sang of the small acts of kindness,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unexpected bursts of light that pierced through the gloom.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the strength found in vulnerability, the beauty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ashes. It was a song of metamorphosis, a hymn of healing.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wasn't always easy. There were moments of frustration,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self-doubt, of the agonizing feeling that the music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essence of what I wanted to express. The melody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falter, the words would fail me, the rhythm would lose its way.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persevered, driven by an inner compulsion to translate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into a tangible form, to give voice to the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within. It was a cathartic release, a purging of the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became my therapy, my solace, my salvation.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night wore on, the melody evolved, transformed, refined.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hesitant notes were replaced by a confident,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crescendo. The song grew in intensity, reflecting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it sought to capture. It was a musical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sorrow and joy, despair and hope,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It was a reflection of life itself, with all its messy,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finally put down my guitar, exhausted but exhilarated,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I had created something special. It wasn't just a song;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my heart, a testament to the power of music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beauty, to translate sorrow into hope. It was a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bottled in a melody, a story told in sound. And as I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recording, the raw emotion of the music washed over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healing, transformative power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usually a place of solitary creation, became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instruments, my silent companions, seemed to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shared accomplishment. The peeling paint, the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bulb, even the dust motes dancing in the faint moonlight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witness to the emotional journey I had undertaken.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wasn't just about creating a song;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myself, confronting my vulnerabilities,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voice.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mirrored the cyclical nature of life itself.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often revolves around themes of loss and longing, only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in a triumphant, almost defiant release, so too did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There were moments of profound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desolation, followed by moments of profound joy and liberation.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ebb and flow of emotion, the interplay of light and shadow,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its perfect counterpart in the music I created.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more than just melodies and lyrics;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snapshots of my life, moments frozen in time, infused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observations and emotions. Each chord, each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story. The music was a way of connecting with my past,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present, and with my future aspirations.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but also of my growth, my resilience, and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transform pain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often found myself sitting in the studio long after I had 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recording, simply listening to the music, letting the melodies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It was a process of self-discovery, a re-examination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experiences that had shaped me. The music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output; it was a mirror, reflecting my innermost self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me, showing me both my vulnerabilities and my 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wasn't confined to the studio. Inspiration struck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unexpected places – on a crowded city street,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walk in nature, amidst the chaos of everyday life.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conversation, a fleeting image, a powerful emotion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a new song, a fresh melody, a compelling lyric.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muse, its beauty and its harshness reflected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about self-expression; it was about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bridge between myself and the world, allowing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share my experiences, my emotions, my perspectives with others.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way of fostering empathy, understanding,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Through my music, I hoped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to offer solace and comfort, and to inspire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has always been deeply personal,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 and struggles. But it was also, in a way,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language, capable of transcending cultural and linguistic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 blues, with its inherent blend of sorrow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with people from all walks of life, across all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background. This universal quality of the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it the perfect medium for me to share my story and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on a deeper level.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wasn't always linear; it was often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and unpredictable. There were times when I felt lost, unsure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where the music was taking me. But even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I learned to trust the process, to allow the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me, to take me wherever it may lead. The process itself,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twists and turns, became a journey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exploration of my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create, I began to see patterns emerge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mirroring the recurring themes in my life –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love and loss, the constant struggle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enduring power of human resilience. The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processing these recurring patterns,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of finding meaning and purpose within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also served as a catalyst for growth. By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 through my art, I was able to gain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to accept my vulnerabilities,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imperfections. The act of creation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self-healing, a way of transforming pain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The music became my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celebration of life in all its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beauty. And that, ultimately, is the power of music.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of the Blue Moon Saloon groaned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dancing feet, a rhythmic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pouring from the stage. Sweat beaded on my brow, mingling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dust motes swirling in the single spotlight.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with energy, a palpable connection between the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audience, a shared experience woven from sweat,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soul. This wasn't just a gig; it was a communion.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my music had been a solitary pursuit, a private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myself and my instruments. The studio,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had been my sole audience. But something shifted,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profound change in my creative landscape. The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deeply personal expression, began to yearn for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 shared experience. It was a yearning to connect,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resonate, to build bridges.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how I met Silas, a harmonica player with fingers that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reeds like nimble spiders, weaving melodies that snaked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soared. He had a voice, gravelly and deep, that seemed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thousand stories, each note imbued with a lifetime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lived experience. We met at an open mic night, a chance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that blossomed into a musical partnership. His style,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powerful, complemented my more introspective approach.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 created something new, something greater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 of our individual talents.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collaborative performance was a nervous affair.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before we began felt heavy, pregnant with anticipation.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the first notes spilled from our instruments,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electricity surged through the room. Silas's harmonica wailed,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cry that echoed my own guitar's lament, yet his voice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an undercurrent of resilience, of hope amidst the darkness.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telling a story together, a shared narrative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and strength, from loss and liberation.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responded with an intensity that surprised us both.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faces, illuminated by the flickering candlelight, reflected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of our music, their eyes mirroring the depths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It was a powerful moment, a shared experience of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unifying power of music. In that instant,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performer and audience dissolved, replaced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We weren't just playing music;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connection, a bond built on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journey expanded beyond Silas.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into the vibrant tapestry of the local music scene,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artists—a drummer with a tribal rhythm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earth, a bassist whose fingers could coax notes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ancient, a vocalist whose voice could soar above the din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phoenix rising from the ashes. Each collaboration enriched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challenged my perspectives, and expanded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collaborations weren't limited to the stage. Late-night jam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in dimly lit bars, impromptu performances in dusty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cafes, even quiet rehearsals in each other’s homes—these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became crucibles where our musical souls forged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Each rehearsal, each performance, was a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 between hearts, an exchange of emotions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just playing music; we were creating a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of artists united by a shared passion, a common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sound. We learned from each other, supported each 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each other. The collaborative process honed our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pushed our creative boundaries, and enriched our individual voices.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masterclass in shared experience, where the sum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than its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connection wasn't solely between musicians.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intrinsic part of the creative process. Their energy,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their shared experience fueled our performances,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music and giving it a life beyond the notes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It was a symbiotic relationship, a cycle of giving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receiving, where the audience became both witness and participant.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transformed the spaces we played in. A dusty, forgotten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a bar would be filled with warmth and vitality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echoed through the room. The energy was infectious,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in strangers who would soon find themselves tapping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humming along, swept up in the current of sound. These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sacred spaces, places where hearts 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souls found solace, where the world outside faded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emotional experience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setting. People would approach me after performances,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tears, sharing their own stories, their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triumphs. The music had struck a chord, a resonance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lyrics and melodies, connecting us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These encounters affirmed the power of music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forge connections, to bridge the gaps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 Rising, that recurring symbol of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reckoning in my personal life, found its echo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experiences. It was in the shared creation,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 of making music, that I experienced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transformation. The darkness,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heartbreak—these elements found their counterpoint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the collective power, the unified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mirror, reflecting not only my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shared humanity of the audience, of my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musicians. It became a vessel through which we could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the highs and lows, the joys and sorrows,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light. And in that shared exploration,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vulnerability, we found not only solace and comfort,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sense of profound connection. That, more than anything,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– its ability to connect us, to unite us,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of our shared humanity. It was the song of connection,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not in isolation, but in harmony with others. It was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played out under the watchful eye of the Black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Rising.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Musics Enduring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chords faded, leaving a silence thick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sweat and cheap beer. The Blue Moon Saloon,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activity, settled into a quietude that felt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unsettling. As the last of the patrons drifted out into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evening settled upon me, heavy and satisfying.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physical exhaustion, the kind that seeped into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 after a night of pouring your soul onto a stage.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a resonance that vibrated within me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had stopped.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and countless nights like it, had etched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being. The shared experience, the palpable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the music, the musicians, and the audience—it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potent elixir, a balm for the soul. It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the rhythms, the melodies; it was about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flowed between us, a silent conversation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the enduring impact of music not just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life, but on the lives of everyone touched by it. Silas,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whose harmonica had initially been a vessel for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demons, had found redemption and solace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music had become a lifeline, a way for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his pain, his anger, his grief, transforming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cathartic. He’d often tell me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felt like a sanctuary, a place where he could let go,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be truly himself. The transformation was remarkable;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once hid behind a mask of cynicism had found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in his singing but in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drummer, a man named Isaiah, whose rhythms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pulse of the earth, found a sense of community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for. He’d spoken of a feeling of belonging, a kinship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musicians, a shared purpose that transcended the individual.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drumming had always been powerful; now it held an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a layer of connection and understanding. The solitude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embraced now felt like a distant memory, replaced by a sense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camaraderie and belonging.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bassist, a quiet and contemplative man named Elijah,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 confidence through our collaboration. He was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instrument, but his stage presence had always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understated. Our music brought out a vibrant energy in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quiet intensity into a captivating force.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basslines, once subtle and understated, now possessed a boldness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depth that resonated with the audience. The music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not only a wider platform but a newfound confidence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 and a place within the community of musicians.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audience, too, was transformed. I had seen it countless times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their faces lit up, the way their bodies moved,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mirrored the emotions of the music.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music seemed to transcend the boundaries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lives, offering a moment of escape, a sense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pure joy. I recall one evening a woman approached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set, tears streaming down her face. She spoke of a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recently endured, a grief that felt unbearable. The music,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had provided her with a moment of peace, a space to grieve,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understanding. It wasn’t just a performance;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ritual of grief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moments, these brief respites from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these moments of profound connection – these were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music. It transcended the superficial, delving into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experience. It was a reminder that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beauty to be found,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there was hope to be discovered.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experience, of the ability of music to connect 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level that words could never reach.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impact of the music went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response. I noticed a change in my own approach to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purpose, a clearer understanding of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music had become a lens through which I could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life, my own struggles, my own triumphs.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make sense of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to find meaning in the chaos. The recurring motif of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 Rising, once a symbol of my own personal turmoil,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transformed into a metaphor for the cyclical nature of life itself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ebb and flow of joy and sorrow, the darkness and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form of therapy, a means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connect with others. It had transformed not just my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those around me. The musicians I worked with,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I played for—we were all bound together by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of music, united by a shared passion, a shared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 a sense of community, a brotherhood, a place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ourselves,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final notes of that night echoed in the silence,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empty saloon, but in the hearts and minds of all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that experience. It was a legacy,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music, a reminder that even in the darkest of 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always hope, always connection, always the possibility of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reflection of our shared humanity,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to transcend boundaries, to heal wounds, to bring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Black Moon, having witnessed our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shine a little brighter that night. And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I knew that the music would continue to resonate,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the memories of that night, but in the lives it had touched,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it had moved, and in the souls it had healed.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impact was undeniable, a legacy etched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itself, but in the very fabric of our shared existence.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Priorities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imitation of the fiery sunsets that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over the Blue Moon Saloon, filtered through the gap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curtains. It wasn't the harsh, relentless glare of midday,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light, a softer awakening. It felt…different.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time, the exhaustion that usually clung to me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 was less pervasive. The relentless pursuit of music, the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nights fueled by whiskey and ambition,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 to a quieter, more deliberate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the music was any less important.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the very bedrock of my existence. But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the endless cycle of gigs and late-night jams,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feel…empty. Like a relentless river, carving a deep channel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little more than eroded banks. I'd become a prisoner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success, trapped in the whirlwind of my creation.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source of joy and healing, had started to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relentless grind that was slowly choking the life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hadn't been a sudden epiphany, a dramatic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had been a gradual evolution, a slow dawning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 life I was leading, while creatively fulfilling,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unbalanced. The late nights, the constant travel,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perform – it had all taken its toll.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had suffered, my health had faltered, and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had begun to settle in the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notes. It was a loneliness amplified by the very crowds that cheered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performances. The applause felt hollow, the cheers muted,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echoing in a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point, if I had to pinpoint one, was a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friend, Clara. She’d been watching me from the sidelines,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toll the life was taking on me. She didn't criticize,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lecture. She just listened, her silence more powerful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Later, over steaming mugs of coffee in a quiet café,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smoky haze of the Blue Moon Saloon, she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pointed out the imbalance. "You're pouring your soul into your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music," she said, her voice calm and steady, "but you're neglecting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soul that needs nurturing."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 within me. It wasn't about abandoning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music; it was about finding a balance, a harmony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fire within me and the other essential elements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It was about nurturing the garden of my soul,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single, beautiful flower of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 subtle, almost imperceptible at first. I started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 for myself, for simple pleasures that had been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relentless pursuit of musical glory. I found solace in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mornings, in the gentle rhythm of sunrise painting the sky. I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walks along the riverbank, letting the water’s murmur soothe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counterpoint to the frenetic energy of my performances.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the simple pleasure of cooking, savoring the aromas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tastes that had been lost in a blur of late-night greasy spoon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diners and airplane meals. I even started a small vegetable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cyclical nature of life, planting seeds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them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extended beyond my personal life. I started being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selective about the gigs I took, prioritizing quality over quantity.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down several lucrative offers, choosing instead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intimate performances where I could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on a deeper level. I spent more time with my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forging stronger bonds beyond the confines of the stage.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having regular jam sessions at Silas’s place, less formal,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driven by the pressure to perform, and more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 of creating music together. The sessions had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– more relaxed, more spontaneous, more about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itself than the final product.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change, however, was in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Sarah. Our connection, once strained by the demands of my career,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heal. We started spending more quality time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quiet evenings instead of rushing through hurried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between gigs. The black dress, once a symbol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passionate, sometimes turbulent relationship, now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to a more balanced, more sustainable love. Its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elegance reflected the depth of our feelings,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energies that had once threatened to tear us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changes wasn't immediate. It wasn't a dramatic,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transformation. It was a slow, gradual shift,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realignment of priorities. But the effect was profound.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central to my life, but it was no longer the sole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factor. It was interwoven with the rich tapestry of my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thread that contributed to a more complete,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whole. The emptiness that had once haunted me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fade, replaced by a sense of peace, a feeling of contentment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known before. The creative energy, once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into performance, now flowed into other aspects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relationships, my surroundings, and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like finding a new key, unlocking doors I didn’t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 existed, leading to rooms filled with light and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once a symbol of my own internal turmoil,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 over me. It still held its mystique,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allure, its mysterious pull – but it no longer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uncertainty of my previous life. Instead,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cyclical nature of life itself – the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the ebb and flow of emotions, the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joy and sorrow. It represented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deepest darkness, there is always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the certainty that the moon, in its own time, will cycle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life, once defined by a relentless pursuit of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now held a gentler, more balanced rhythm.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my passion, my calling, my sanctuary;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within a broader context, a richer landscape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relationships. The stage remained a place of power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but it was no longer the only place where my soul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solace. The music had lost none of its intensity, its soul,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power; but it had gained a new dimension, a deeper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context of a more fulfilling and balanced life. The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poured from my soul, but now it was interwoven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contentment, a harmonious blend of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serenity. The rhythm had changed, but the melody remained as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as ever, enriched by the wisdom of a life lived in balance.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 still rose, but its darkness was now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reminder of the cyclical nature of life, of the inevitable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joy and sorrow, and the unwavering hope that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night. And in that balance, I found a new song,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music within myself,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of a life finally in harmony.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Meaningful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equilibrium in my life wasn't just a solitary journey;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ripple effect, extending outwards to touch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My relationships, once strained and neglected,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nurtured by the same careful attention I was now giving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started subtly, with small gestures – a phone call to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handwritten note to someone I hadn't spoken to in years,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present moment spent with Sarah, free from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looming gigs and the ever-present hum of my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my bandmate and longtime friend, became a central figure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phase. Our jam sessions, initially a way to unwind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 tour, evolved into something deeper. They became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we shared not just music, but stories,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hopes. We’d sit around Silas’s worn kitchen table,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aroma of his wife's coffee and the low hum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instruments. The music flowed freely, unbound by the pressure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a spontaneous expression of our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emotions. These sessions weren't about creating a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product; they were about the communal act of creation, the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bond that transcended the stage and resonated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four walls of Silas’s modest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moments weren't confined to close friends.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cultivate relationships with people from all walks of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local community events, engaging in conversations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listening to their stories, offering a hand where I could.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simple joy of human connection,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to a wider community. The isolation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me, a constant companion in the relentless pursuit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aspirations, slowly began to dissipate, replaced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encounter stands out. At a local farmers market,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an elderly woman named Ms. Eloise, who sold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hand-woven baskets. We struck up a conversation,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stories of her life, her struggles, her triumphs. She spoke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echoing the themes that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 my own life. Her wisdom, gleaned from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resonated deeply with my own evolving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rhythm. We didn't just exchange goods; we exchanged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sharing our joys and sorrows, creating a bond that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casual exchange of money for a handcrafted basket.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Sarah blossomed in this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balance. The black dress, once a symbol of our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now held a different significance.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or intensity anymore, but about shared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devotion. It was a testament to the depth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silent affirmation of our commitment to each other.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started sharing quiet evenings, long walks, simple meals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filled with genuine presence and meaningful conversation.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created new rituals and routines, building a foundation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 that had previously been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my 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were no longer hurried snatches of time squeezed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gigs. We spent hours discussing our hopes,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opening up to each other in ways that had been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pressure had lifted, replaced by a quiet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appreciation of the simplicity and beauty of life's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We started attending art exhibits together,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hidden gems, enjoying simple pleasures that we had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neglected.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romantic relationships, either. I made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reconnect with my family. Years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communication were gradually healed through sincere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attentive listening, and shared moments that allowed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fractured bonds. My brother, Tom, with whom I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complicated relationship, surprised me one evening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to my performance. He rarely attended my gigs, and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there, his face filled with a mixture of pride and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melted away years of resentment and unspoken words.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show, we sat in a quiet corner of the bar, shared some drinks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reminisced about our childhood, laughing and opening up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impossible in years past.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meaningful relationships weren't forged through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sweeping pronouncements; they were cultivated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shared experiences, attentive listening,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They were a testament to the power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profound recognition of the importance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in a life often dominated by the single-minded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ambition. They weren't just about proximity or shared activities;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built on a foundation of trust, vulnerability,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My relationships began to mirror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 – a balanced, harmonious interplay of passion and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once a symbol of my own internal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new meaning within this richer context. It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darkness and chaos of my past but rather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 itself, a constant reminder of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relationships, and experiences.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embracing the shadow alongside the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importance of both in the creation of a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this new phase weren't about abandoning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passion but about integrating it into a broader,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life. The music remained my sanctuary, my solace,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– but it was no longer the sole defining factor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now interwoven with the tapestry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experiences, and my personal growth.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loneliness and isolation, now became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sharing my experiences and emotions with others,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stage and in the quieter moments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 still flowed from my soul, but now it was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sound, infused with a sense of contentment and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a life lived in balance. The rhythm had changed,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remained, a timeless expression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the wisdom gained through the cultivation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 and the embrace of a more holistic,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The Black Moon continued its celestial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witness to the ebb and flow of my existence, a constant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life, and the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deepest darkness, the light will always return.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understanding, I found a new song, a song not just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journey, but of the shared human experience,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melody woven from the threads of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the unwavering pursuit of a life lived in harmony.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I'd found wasn't a static state,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and permanently occupied. It was, rather,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ongoing self-discovery and refinement.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life, once a frantic, chaotic beat, had slowed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deliberate tempo, allowing me to savor each note,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with a newfound appreciation. This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abandoning the passion that fueled my music;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it into a broader, more balanced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mornings now began with a ritual – a quiet hour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Gone were the frantic rushes to rehearsals,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awakening, a slow sip of coffee, and the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 ahead. I began practicing yoga,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of movement and the stillness of the final pose.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physical flexibility; it was about cultivating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emotional balance. The stretches eased the tension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shoulders, a constant companion from years of hunched-over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practice, and helped me to unknot the anxieties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remnants of my past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discipline extended beyond the physical.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again, immersing myself in books that nourished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expanded my understanding of the world. I devoured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biographies of musicians who had navigated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careers with grace and resilience, learning from their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I explored philosophical texts, searching for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age-old questions that had always haunted me.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idle pursuits; they were deliberate acts of self-cultivation,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broaden my perspectives and deepen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expression, once confined to the confines of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spill over into other areas of my life. I started sketching,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simple act of translating my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onto paper. The charcoal smudges mirrored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 the blues, but with a quieter intensity, a softer edge.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sketches weren’t masterpieces; they were raw expressions,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33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need for perfection.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self-expression, an acknowledgement that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solely confined to my musical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unexpected avenue of self-discovery was through volunteering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local homeless shelter. The experience was humbling,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me with the stark realities of poverty and hardship.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glamorous endeavor, but it was profoundly rewarding.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fragility of life and the importance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compassion. The act of serving others wasn’t just about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back; it was about connecting with a deeper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beyond the confines of my own personal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 heard, the lives I touched, expanded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condition and enriched my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Sarah deepened, nourished by our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shared understanding. The black dress,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troubled past, now held a different significance –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resilience and the strength we'd found in our shared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were richer, more profound, informed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growth and our collective experiences. We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each other, not just with our ears but with our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unspoken words, the subtle nuances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unarticulated. We shared moments of quiet intimacy,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simple pleasures of life. We explored new interests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building a shared universe of experiences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to say that our relationship was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patterns, the familiar anxieties, still occasionally surfaced.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we had the tools to address them, the wisdom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patience and understanding. We had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effectively, to express our needs and concerns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honestly. We had learned to forgive each other, to accept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imperfections. Our love had evolved, deepened,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our resilience and shared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be my sanctuary, my solace, my 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infused with a newfound depth and maturity.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songs, once steeped in the raw emotion of heartbreak and despair,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incorporated elements of hope, resilience, and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still flowed from my soul, but it was a richer,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 tapestry woven from threads of joy and sorrow,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vulnerability and strength. The Black Moon,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internal turmoil, remained a recurring motif,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meaning had shifted. It was no longer a harbinger of doom,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life, of the inevitability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growth wasn't a linear progression;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with its twists, turns, and unexpected detours.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frustration, moments when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progress. But through it all, I held onto the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continuous self-improvement was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journey, a constant process of learning, growing,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The lessons I learned weren’t just about self-improvement,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the interconnectedness of all things,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my actions on those around me.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journey was a reflection of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journey of growth,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a more meaningful life.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had changed, but the melody remained – a timeless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experience, enriched by the lessons learned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gained along the way. And in this understanding,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new perspective, but a new song, a deeper, richer,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resonant melody that echoed the beauty and complexity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fully, authentically, and with unwavering hope.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continued its journey across the sky,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story, a constant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nights, the dawn will always break.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 to the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life, once a frantic solo, now incorporated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ensemble of community engagement. My newfound serenity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my yoga mat or my sketchbook; it spilled out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into the hearts and lives of my neighbors. It started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imperceptibly, like a faint blues riff finding its way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composition. I began volunteering at the local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helping with after-school programs for children.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the kids, their unbridled enthusiasm,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stark contrast to the solitary hours I’d once spent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demons. I taught them the basics of guitar, sharing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showing them how the simple strumming of chords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 a world of emotion and self-expression. It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teaching; it was a connection, a shared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differences in our ages and backgrounds.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students; they were my bandmates in a much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 of life. Their raw talent, their infectious energy,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purpose, a reminder that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wasn't just for me, but for the community that nurtured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helping to organize a community cleanup,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Ms. Eleanor Vance, a frail woman with eyes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lifetime of stories. She spoke of the neighborhood’s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decline, the erosion of community spirit, and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 that permeated the lives of many residents.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deeply, striking a chord within me.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picking up trash; it was about rebuilding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rekindling the bonds that had frayed over time.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new initiative, a series of community concerts held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square. I recruited some of my musician friends, sharing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idea, the vision of bringing the community together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music. The response was overwhelmingly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positive; people embraced the opportunity to connect,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to build a stronger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were more than just performances;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celebrations of community spirit. We played blues, jazz,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gospel – a melting pot of genres that mirrored the diversity of our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After each set, we provided food and drinks,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camaraderie and unity. Ms. Vance, ever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sit on a park bench, her weathered hands clasped together,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smile playing on her lips as she watched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together. Those concerts became a beacon, a symbol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attracting people from all walks of life, and bringing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healing and harmony to the neighborhood. I watched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 children found their voices, teenagers bonded over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passions, and elderly neighbors reconnected after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The power of music transcended age, background,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barriers, uniting us under a shared love of melody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It wasn't just about my music anymore; it was about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 collective expression of joy, resilience,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extended beyond the concerts. I started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program for young musicians, guiding them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journeys, sharing my experience and helping them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the music industry. I saw myself in their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their burning passion, and their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craft. These weren't just students; they were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younger self, full of hopes and dreams, and I wanted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support them, to help them avoid the pitfalls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encountered. I shared not only the technical aspects of music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life lessons I'd learned, emphasizing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resilience, and self-belief. I encouraged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individuality, to find their own unique voice,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themselves authentically, without fear of judgment.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was inspiring, and their successes filled me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sense of pride and fulfillment. It was a reciprocal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mentorship; they learned from me, and I learned from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a fresh perspective, a renewed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music.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efforts to revitalize the community, I also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businesses to sponsor music workshops for underprivileged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 workshops not only provided access to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instruments and training, but also encouraged creativity,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and teamwork. It was about nurturing potential,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dreams, and providing opportunities that might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remained out of reach. I saw the transformation in these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growth from hesitant beginners to confident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performers, their self-esteem soaring as they discovered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talents. The impact wasn’t confined to the children; it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strengthening the bonds between the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businesses, creating a network of shared responsibility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It showed that community revitalization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endeavor; it’s a collective effort. It requires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partnerships, bringing different resources and perspectives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smooth.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moments of doubt, moments when I questioned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make a significant impact. But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community, the gratitude in the eyes of those I helped,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of music in my life, sustained me.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connection,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and the transformative power of giving back.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black-clad muse, Sarah, understood this journey profoundly.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always beside me, offering support and encouragement,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testament to the depth of our bond. She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wasn't just an act of altruism; it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a manifestation of my own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taught me that true fulfillment lies not in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gain, but in making a positive impact on the lives of others.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remained my passion, my sanctuary, but its scope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broadened, its resonance amplified by the collective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blues continued to flow through me,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song of resilience, community,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It was a melody woven from threads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struggles, triumphs, and unwavering hope.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once a symbol of my personal darkness, now cast its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community revitalized, empowered, and united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language of music, a testament to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comes from giving back, from recognizing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and from embracing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It became a reminder that even in the darkest of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hope can prevail, transforming not only our lives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those around us, creating a symphony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 And in that symphony, I found a deeper and more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my own purpose, a fulfillment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stage, far beyond the notes of my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collective heartbeat of a community reborn.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wasn't just receiving; it was also giving,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reciprocity, we all found a deeper, richer, and more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music we played together wasn’t just about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chords; it was the soundtrack of our shared journey,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story of resilience and renewal,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 and the enduring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expanded beyond the local kids.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about my work, and soon, requests began pouring in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neighboring towns and even some smaller cities.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traveling, sharing my methods, my passion, and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with aspiring musicians but also with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organizers and educators eager to replicate the success we’d 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neighborhood. It was exhausting at times, the miles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into one long, dusty road, but the impact I saw in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fueled my drive. I wasn't just teaching music;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transformation, igniting sparks of hope and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 that needed it most. The common thread was always music—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 to unite, to heal, to inspire—but the specifics varied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community’s unique needs. In one small town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hardship, I helped organize a series of fundraising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concerts, raising money to support local businesses and families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need. In another, we established a youth orchestra, giving at-risk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 a safe space to express themselves creatively.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enriched my own understanding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music, its ability to bridge divides, foster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sense of shared identity. Sarah, my ever-present muse,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me on many of these trips, her quiet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 constant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She witnessed the impact of these initiatives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firsthand, seeing the smiles on the faces of the children,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hope in the eyes of their parents,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bonds within each community. Her presence,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understated yet profoundly impactful,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compassion and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music, I found myself increasingly involved in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initiatives. I joined the local board of education,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arts programs in schools, recognizing the vital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music and the arts play in holistic development. I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businesses to sponsor scholarships for students pursuing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ensuring that talent and passion weren't limited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barriers. I partnered with community centers to organize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music workshops, bringing together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seniors in shared creative experiences, breaking down 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and fostering mutual respect. These activities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additions to my life; they became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My identity was no longer solely defined by my music;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intertwined with my community's well-being, its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 blues, once a personal lament, became a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a soundtrack to a shared journey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quiet moment between concerts, Ms. Vance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memory that struck me deeply. She spoke of a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ago, when the neighborhood was vibrant, alive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children, the music of community gatherings,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permeating every corner. It was a golden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reminisced, a time when neighbors looked out for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successes and supporting each other through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Her words painted a vivid picture, a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 neighborhood had faced in recent years.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her family, even amid their own hardships, had always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point to offer help to those around them. It was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chain of generosity passed down through generations.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the spirit of community wasn’t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nostalgic ideal; it was a living tradition, a legacy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revived and nurtured. Her story became a blueprint,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It wasn't enough to simply bring music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neighborhood; I had to help foster that same spirit of generosity,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same sense of collective responsibility, that had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neighborhood in its prime.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Ms. Vance’s words, I established a community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connecting volunteers with those in need,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with everything from grocery shopping and childcare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repairs and companionship. We organized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potlucks, fostering connections and strengthening bonds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neighbors. We established a community garden, encouraging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to cultivate their own vegetables and flowers,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eating habits and strengthening the community's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natural world. Sarah played a crucial role, helping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coordinate volunteers, offering support to those in need, her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testament to the values we were striving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uphold. Her involvement transcended mere participation;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expression of her compassion and dedication,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 more than just an initiative,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demonstration of community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transformation wasn't limited to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My work gained recognition, leading to invitations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at conferences, workshops, and educational institutions.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story, my methods, my philosophy, inspiring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community engagement and to recognize the power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 to effect positive change. I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power of partnerships, and the crucial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in building strong, resilient communities. My speeches,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always infused with bluesy anecdotes and heartfelt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performances; they were calls to action,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individuals to create meaningful change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spheres of influence. Each presentation was a lesson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empathy and the profound impact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kindness can have on the lives of others. I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parallels between the creative process in music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process in community building, illustrating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involve collaboration, perseverance, and a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hasn't been without its challenges. There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setbacks, and the occasional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scale. But the unwavering support of my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results of our collective efforts,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have always sustained me. The black moon,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personal struggles, now represents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strength of our collective will,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shared purpose. It’s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darkness, there’s always a light to be found, a song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a community to be built. The music continues to flow,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guitar but from the hearts of those I've had the privilege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with. It's a bluesy symphony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kindness, compassion,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community. It’s a legacy I hope will continue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resonate, inspiring others to find their own melodies of hope, to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their own symphonies of positive change, and to 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communities of resilience and joy. The music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this ongoing transformation—a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profound impact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dedicated to making a difference. The chords I played,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sang, echoed not only my personal journey but also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a community reborn, a legacy written in notes and deeds,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music and kindness.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Generations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spun by like a well-worn blues record, each groove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etched deep into the soul. The mentorship program,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small flame of hope, had grown into a roaring bonfire,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lives of countless young musicians. I watched,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 full of both pride and a touch of melancholy, as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musicians emerged, their fingers dancing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necks, their voices soaring with the raw emotion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can capture. They weren't just mimicking my style;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their own paths, infusing the tradition with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perspectives. Their music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blues, a living legacy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generations, a testament to the strength of the human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time and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sweltering summer afternoon, I found myself sitting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shade of a sprawling oak tree, watching a group of teenagers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rehearse. Their music, a vibrant blend of traditional blues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influences, filled the air, a symphony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seasoned skill. The lead guitarist,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Maya, possessed a fiery spirit that mirrored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playing. Her solos were breathtaking, her fingers moving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precision that spoke of years of dedicated practice.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young man named Isaiah, laid down a solid bassline,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 foundation for Maya's soaring melodies. His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steady, unwavering, a testament to his dedication and skill.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performance was raw, emotive, filled with the same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I had felt decades ago when I first picked up a guitar.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telling their stories through their music, and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varied and compelling as the blues itself. These weren't just kids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music; they were creating, innovating, perpetuating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Seeing their passion ignited a fire within me,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knowing that the music, the legacy, would live 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teaching them music; it was about passing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torch, a responsibility, a love that burned brighter than any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weren't isolated incidents. The workshops we held became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hubs of creativity, where aspiring musicians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came together to share their skills, inspire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 from the masters. The energy in those rooms was electric,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palpable sense of community, a shared passion for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differences in age, background, or style. I watched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shy, introverted individuals found their voices, their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with each shared chord, each practiced note.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set of skills; it was a vehicle for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personal growth, a way to connect with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oneself. It was the very essence of life itself –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unfiltered, and undeniably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workshop stands out in my memory. It was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evening, the wind howling outside, but inside,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room was palpable. We were working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 of Robert Johnson's "Cross Road Blues," a song steeped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tradition, steeped in sorrow, and steeped in the hope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As we worked through the piece, the young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their unique perspectives to the song, adding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and interpretations. The resulting performance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truly special, a powerful blend of the old and the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and the contemporary.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blues, its ability to adapt and evolve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retaining its core essence. The music itself spoke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quality both the blues and the community possessed in abundance.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resonated with the spirit of perseverance,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forged in hardship and strengthened by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workshops, the music continued to flow, spilling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streets, filling the air with its soulful melodies. Busking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common sight, young musicians sharing their talents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passers-by, their music weaving its way into the fabric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Street corners transformed into impromptu stages,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 vibrant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blues. It wasn't just about the music itself;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it fostered, the sense of community it created,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it told. It was about the expression of human emotion,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a deep-seated connection to something both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ever-evolving.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 embraced technology, too, using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to share their music, connect with other musicians, and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fan base. Their online presence was vibrant, their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global audience. But even with this global reach,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their connection to the community, their music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rich traditions of their home, its melody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their lives. They weren’t just musicians;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storytellers, chroniclers of their own times, weaving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experiences into the rich tapestry of the blues tradition.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steadfast companion, continued to be my anchor,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presence a constant source of strength and inspiration.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joined me at the workshops and performances, her quiet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love and support.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profound connection between music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transformative power of art, and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Her presence was a silent affirmation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nurturing the next generation of musicians,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legacy of the blues, and to building a strong,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centered around the 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continued, a testament to the timeless allure of the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enduring ability to connect people across generations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cultural divides. The music flowed, a continuous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past, present, and future. It was a river of sound,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carrying the hopes, dreams, and stories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its melody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rhythms echoing the heartbeat of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moon, once a symbol of darkness and despair, now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light, a light born of resilience,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nature of life, a continuous flow, a never-ending melody.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continued, not just through the music itself,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it touched, the connections it forged, the communities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built. The blues, once a personal lament, had become a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a soundtrack for a journey of growth, transformation,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hope. The music lived 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tradition, the beauty of innovation,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human connection. The sound of guitars, the soulful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and the rhythmic beats were not just melodies;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heartbeat of a community,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unite, to inspire, and to heal. The music,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became a beacon of hope, a symbol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would continue to resonate, inspiring countless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melodies of hope and to create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symphonies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New challenges would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arise, but the spirit of community, nurtured through the shared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remained strong. The black moon continued its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sky, a silent witness to the unfolding narrative, its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resilience, hope, and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legacy of the blues echoing into the future,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unyielding strength of the human spirit.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vibrant, evolving testament to the legacy of the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that would endure, passing from generation to generation,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flow of sound, a timeless expression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notes would ring out, carrying the stories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came before, and echoing into the future, inspiring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to find their own voices, to tell their own stories, and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legacies within the timeless embrace of the blues.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as it always had, would continue. The music, the heartbeat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community, would never end.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Musical Evolution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sweat and anticipation.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dusty, dimly lit clubs of my youth, but a modern recording studio,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walls gleaming under the stark fluorescent lights.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different, sharper, more electric. Gone were the smoky haze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hushed reverence of the old juke joints; this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blues, a blues born of the digital 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musicians, faces illuminated by the glow of computer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screens, hunched over mixing boards and keyboards.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bunch, a tapestry woven from threads of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and influences. There was Kai, a prodigy guitarist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fingers danced across the fretboard with a speed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breathless, his riffs a whirlwind of innovation and tradition.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Leila, a drummer whose rhythms were as unpredictable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as the Mississippi River itself, her beats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that drove the music forward. And then there was Mateo,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bassist whose fingers seemed to have a life of their own, his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subtle and powerful, anchoring the band's sound. Their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blues; it was a fusion, a melting pot of genres,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music's ever-evolving nature. Hip-hop beats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mournful harmonica riffs, electronic soundscapes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 beneath the raw emotion of the vocals. It was a sound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utterly new, a reflection of the times,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adaptability of the blues.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them work, a quiet observer in the corner, a ghost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bygone era. They weren't afraid to experiment, to push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conventions. They sampled old blues records, looping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layering them with contemporary sounds, creating sonic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 that were both nostalgic and futuristic. They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funk, soul, even a hint of jazz, seamlessly weaving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blues. Their music was a dialogue,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past and present, a testament to the music's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to adapt and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intense recording session, Kai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pulled me aside. "Mr. Jones," he said, his voice filled with a mixture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respect and apprehension, "we're trying something new. We're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some AI into the songwriting process." He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using a sophisticated algorithm to generate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to suggest chord progressions, and even to compose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melody. It was a bold move, one that would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unthinkable just a few years ago, but it felt completely natural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context, a logical extension of the blues' ever-evolving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was hesitant. The idea of AI writing blues music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sacrilegious, a betrayal of the soul, the emotion that lay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genre. But as I listened to their work,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faded. The AI wasn't replacing the human element;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augmenting it, providing a new set of tools for the musicians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with. The algorithm offered suggestions, sparked ideas,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musicians who infused the music with their heart and soul.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 provided the scaffolding; the musicians built the 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astonishing. The music retained the raw,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the blues, but it was infused with a new layer of complexity,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sophistication that went beyond anything I had ever heard. The 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them explore new sonic territories, pushing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genre while maintaining its essential essence.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technology; it was a creative partner, a collaborator, helping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realize their artistic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challenged my own preconceptions about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very nature of creativity. I had always believed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were a purely human expression, a genre born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joy and celebration. But the collaboration with the 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that creativity could take many forms, that technology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tool for artistic expression, a force for innovation.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the blues, like life itself, were in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flux, a never-ending journey of evolution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black moon, once a symbol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represented not an end, but a new beginning,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renewal and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their album – a mix of raw, visceral blues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electronic soundscapes and AI-generated melodies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phenomenal. It topped charts both domestically and internationally,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the blues could indeed transcend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generational divides. It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talent, their dedication, and their willingness to experiment,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new while honoring the old. Their concerts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electric, a vibrant mix of generations, all united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blues, its relentless energy, its soulful melodies.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in those performances was unlike anything I’d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before. The younger generation, fluent in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technology, used digital projections, interactive light shows,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augmented reality to enhance the audience's experience.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it all, was the raw, unfiltered emotion of the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soulful vocals, the haunting guitar riffs. It was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paradox, a marriage of tradition and technology, of the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modern.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went beyond mere commercial success. Their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global audience, sparking a renewed interest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inspiring young musicians worldwide to explore the genre's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history and to forge their own unique paths within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sprang up internationally, driven by a shared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The cycle continued,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blues to connect people across continents and cultures,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my guiding star, watched with pride, her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source of support. She understood that my evolution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wasn’t a betrayal of my roots, but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 for the blues, my willingness to adapt,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opportunities of the ever-changing world.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blues not just survive, but thrive in the digital 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its resilience and enduring power.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once a symbol of my personal struggles,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as a symbol of artistic evolution, a beacon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for future generations of blues musicians.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continued, a vibrant, pulsating force, its rhythm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time, connecting the past, present and future. It was a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sound, carrying with it the hopes, dreams, and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individuals, a legacy that would endure, a testament 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unyielding strength of the human spirit, fueled by the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the blues. The cycle would continue, but with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new sounds, and new stories. The music would live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long as the human heart beat with passion and longing,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cried out for expression, the blues would find a way to sing.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Passing the Baton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stale coffee and ambition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perfume in the hallowed halls of the New Orleans School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Sunlight streamed through the tall, arched windows,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dust motes dancing in the beams, a silent ballet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to the rhythm of the city outside. This wasn't the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a blues club, but it held a similar energy, a thrumming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creative tension. Here, in this vibrant hub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talent, I found myself passing on the baton, not reluctantly,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a heart brimming with a bittersweet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students, a motley crew of aspiring musicians, were as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city itself. There was Jamal, a young man with eyes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thousand stories, his fingers already fluent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fretboard, his guitar weeping melodies that spoke of heartache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Across from him sat Anya, a fiery redhead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was a force of nature, raw energy channeled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rhythms that could make your soul tremble. Then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Chloe, a classically trained pianist who approached the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delicate touch, a blend of tradition and innovation.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eager, thirsty for knowledge, their passion a contagious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was less about instruction and more about guiding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not just the technical skills, but the soul of the blues.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the Mississippi Delta, of the juke joints and cotton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struggles and triumphs that birthed this genre. I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Robert Johnson, of Muddy Waters, of B.B. King, of the giants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we all stand on. But I also spoke of the evolution,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metamorphosis, the way the blues had absorbed influences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every corner of the globe and morphed into something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and utterly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Jamal approached me, his face etched with concern.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"Mr. Jones," he began, his voice barely a whisper, "I'm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finding my voice. I feel like I'm just imitating others, that 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truly expressing myself." His words resonated deeply,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journey many years ago.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him down, poured him a cup of strong, black coffee,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own experiences. I spoke of the countless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honing my craft, of the endless hours of practice, of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the eventual breakthrough. I recounted my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 clumsy attempts to emulate my heroes, the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true artistry lay not in imitation, but in originality.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him about the power of vulnerability, of drawing on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of channeling emotions into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blues," I explained, "isn't just about the notes. It's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you tell through those notes. It's about your experiences,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your sorrows, your fears, your hopes. It's about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within yourself and sharing it with the world." I urged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 deep into his own heart, to unearth his own unique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 story that only he could tell. I encouraged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experiment, to break free from the confines of tradition, to forge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ever the energetic one, was wrestling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Her raw talent was undeniable, but she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her intensity, to harness her energy and shape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whole. She was a whirlwind of rhythms, a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but she needed to learn to navigate those storms,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energy, not let it overwhelm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Anya, my approach was different. We spent hours working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dynamics, on control, on subtlety. I taught her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of finding the space between the notes, of using silence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tool. I encouraged her to explore different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to experiment with textures and rhythms, to find the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raw power and nuanced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the classical pianist, brought a unique perspective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Her background gave her a rigorous foundation in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theory, but she struggled to adapt her disciplined approach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improvisational nature of the blues. She yearned to incorporate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spontaneity of improvisation into her playing,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herself constrained by her own structured training.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Chloe, I focused on breaking down her ingrained habits, on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her to let go of her preconceived notions,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unexpected, the unpredictable. I encouraged her to experiment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scales and modes, to explore different harmonic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to push the boundaries of her technical proficiency.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her to listen to the music, to feel the rhythm, to let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guide her playing.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months, I watched these young musicians blossom,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 maturing, their voices emerging. They began to collaborate,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their unique styles, creating a sound that was uniquely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theirs, a tapestry woven from threads of tradition and innovation.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 became a dialogue, a conversation between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backgrounds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performance, a graduation recital of sorts,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The room pulsed with their collective energy. Jamal’s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sang stories of resilience, Anya's drums pounded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and Chloe’s piano added layers of melodic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complexity. Their music wasn't just blues; it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symphony of heartbreaks and triumphs,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It was a poignant reflection of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continuing, not merely repeating, but evolving, transforming,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adapting, and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final notes faded into silence, a wave of emotion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 had passed on the baton, but the music would continue.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would continue, enriched by their unique contributions,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stories woven into the ongoing narrative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blues. The black moon, once a symbol of darkness and loss,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as a beacon, guiding these young musicians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their own cycle of discovery, creativity, and 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the blues was in safe hands, hands that understood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notes, but the soul.</w:t>
      </w:r>
    </w:p>
    <w:p>
      <w:pPr>
        <w:sectPr>
          <w:pgSz w:w="8000" w:h="12000"/>
          <w:pgMar w:top="296" w:right="64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Preserving Tradition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Preservation Hall hung thick with the scent of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sweat. The small, unassuming building on St. Peter Street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walls a century’s worth of blues stories,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a genre born from hardship and shaped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found myself here, not as a performer this time,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observer, a silent witness to the sacred ritual of passing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torch. The stage, barely larger than a postage stamp, was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glow of stage lights, illuminating the faces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as they poured their souls into their instruments.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polished sheen of a modern concert hall; it was raw,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visceral. This was where the blues lived, breathed, and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Tonight's performers were a mix of seasoned veterans and 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newcomers, their ages spanning generations, their styles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genre’s evolution. Old Man Silas, his face a roadmap of wrinkles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by time and hardship, sat hunched over his battered upright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bass, his fingers moving with a practiced grace that belied his 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him, young Maya, barely out of her teens, attacked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with a ferocious energy, her nimble fingers dancing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fretboard, her voice a husky rasp that spoke of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new challenges. The drummer, a quiet giant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Toussaint, anchored their performance with a solid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upon which the other instruments built their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They were a microcosm of the blues itself—a potent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tradition and innovation, of experience and youthful exuberance.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set was a journey through time, a testament to the blues’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and endurance. They began with a slow,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ballad, the notes dripping with the weight of generations of sorrow.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 bass provided a deep, resonant foundation, Maya's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mournful counterpoint, her voice aching with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Toussaint's drums provided a subtle pulse,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overpowering, but always present, a heartbeat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music. The melody echoed the mournful cries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enslaved, the heartbreaks of lovers, the struggle for survival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felt indifferent to their plight.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tempo shifted. The music became faster, more energetic,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rhythm of life itself. Maya's guitar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dance partner, her nimble fingers bending notes,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frenzy of sound. Toussaint’s drumming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intricate, more forceful, a mirror of the resilience and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birthed this music. The mood lightened,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remained the same; perseverance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blues, a genre born of adversity that had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their performance, I watched the audience, a melting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 of ages and backgrounds, united by their shared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 music. There were tourists, eyes wide with wonder,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the blues for the first time. There were locals,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illuminated by recognition, their bodies swaying to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in their very being. There were young musicians,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instruments at their feet, their fingers itching to join the dance.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witnessing a living tradition,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spanned generations and transcended cultural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sat with Silas, sharing a bottle of lukewarm beer in a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corner of the French Quarter. The night air hummed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sounds of jazz spilling from nearby clubs, but here,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corner, the air was filled with the echoes of the blues. Silas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importance of preserving this legacy, of teaching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generation the stories behind the notes, the weight of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each chord. He spoke of the struggle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relevance in a constantly evolving world, the challenge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music accessible to younger audiences who might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immediately grasp its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ain’t just about the music,” he rasped, his voice as weathered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 of his bass, “It’s about the soul, the spirit, the history.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where we come from to know where we’re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tales of legendary blues musicians he’d known,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as turbulent and unpredictable as the music they created.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the hidden meanings in the lyrics, the social commentaries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 songs. He emphasized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the context, the historical significance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piece. This wasn't simply music to be performed; it was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artifact, a testament to human endurance and resilience.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language, a dialect of sorrow and joy, of struggle and triumph.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visited the New Orleans Jazz Museum, a repository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musical history. Surrounded by vintage instruments,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and memorabilia, I was struck by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the lineage of musical innovation that had shaped this city.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museum served as a physical manifestation of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place where the echoes of past performances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time. The exhibits weren't just displays of artifacts;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portals to another era, offering glimpses into the lives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 had shaped the musical landscape of New Orleans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and, indeed,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through the halls, studying the exhibits,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recordings, and reading stories of musicians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had become synonymous with the blues. I saw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witnessed countless performances, their surfaces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by years of use, each scratch and dent telling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 saw photographs of legendary performers,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experience of life, their eyes reflecting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art. This wasn't merely a museum; it was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to preserve and transmit culture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participated in a workshop at the House of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modern space that maintained a respectful nod to its predecessors.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young musicians from all over the world gathered,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masters, to absorb the lessons of tradition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their own unique voices. The energy in the room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electric, a blend of reverence for the past and excitement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air buzzed with the sounds of guitars, pianos,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drums, a modern symphony echoing the sounds that had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smoky juke joints of the Mississippi Delta.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instructors, seasoned musicians themselves, guided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students not just in the technical aspects of playing, but in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blues. They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of channeling emotions into the music, of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 in its full complexity. They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embracing imperfection, of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and crevices of the music. The blues wasn't about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it was about raw honesty, about expressing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these young musicians, their faces lit with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I felt a renewed sense of hope. The cycle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enriched by the contributions of each new generation.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blues, far from being a relic of the past, was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evolving and adapting while remaining true to its roots.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moon, once a symbol of darkness and loss, now shone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guiding these young musicians on their own journey,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cycle of discovery, creativity, and passion. The future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I realized, was not only safe, but bright. The music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weaving its way through the fabric of time,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was a legacy worth preserving.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humid New Orleans air hung heavy, a familiar blanket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accustomed to over the years. The French Quarter,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sounds, felt strangely quiet this evening. Perhaps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lateness of the hour, or maybe the gentle rain that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boisterous energy. I found myself drawn to Jackson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its usually crowded expanse relatively empty under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streetlamps. The statue of Andrew Jackson stood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unyielding, a silent witness to the countless stories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beneath its gaze. Tonight, though, it seemed to share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understanding with the night.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one of the worn benches, the cool dampness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worn jeans. The rhythmic patter of rain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cobblestones created a natural percussion, a melancholic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 that echoed the ebb and flow of my own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out my battered harmonica, its metallic casing cool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lips. A simple melody flowed, born of the night's stillness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contemplation that filled my heart. It wasn't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not exactly. It was more of a reflection,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path I'd traveled, the experiences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me, the lessons I'd learned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unfolded like a photograph album, each note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There were the sharp, staccato notes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turns of fate, the unexpected detours that had tested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There were the sustained, mournful notes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heartbreaks, the losses that had left scars on my soul.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the vibrant, joyful notes, the bright, energetic riffs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moments of pure bliss, the times of unadulterated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 that had filled my life with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had been a tapestry woven from these threads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light and darkness. The blues, my lifelong companion,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this complexity, its inherent duality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It had become my canvas, my way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emotions, the raw honesty of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had been inconsistent, sometimes slow and deliberate, other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fast and furious, just like life itself. But through it all,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an underlying current of resilience,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broken by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those I'd loved and lost, their faces flickering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mind's eye. There was Mama, her unwavering love a guiding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youth. There was Sarah, her radiant spirit forever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memory. There were friends, colleagues, mentors –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 long narrative of my life. Each loss had left a mark,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life's fragility. Yet, their memory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It was a treasure, a source of strength and inspiration.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intertwined with mine, had enriched my journey, making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began to ease, giving way to a starlit sky.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awakened, its sounds a symphony of life resuming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Jackson Square was slowly filling with the early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bustle. But I felt a sense of peace, a quiet contentment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my being. I'd lived a full life, a life filled with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with love and loss, with joy and sorrow. And as I 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my harmonica, I realized that the cycle continued.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once a symbol of darkness and despair,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a symbol of resilience,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transcend adversity, to find joy in the midst of sorrow,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the journey, even when the path had been difficult.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found myself at the city's oldest cemetery,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beauty and quiet contemplation. The tombstones,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names and dates, were silent sentinels, each marking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lived, a story told. I wandered among them, a silent observer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lived and lessons learned. The names were a diverse mix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of all walks of life, all backgrounds, all ages,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rich tapestry of human experience. Each tombstone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 brevity of life, yet each one stood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beside a particularly weathered tombstone, its inscription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legible, the name worn away by time. Yet, the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 my mind, a reflection of the many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within the city's walls. The stories of the musicians who had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their souls into their music, the stories of the lovers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solace in each other’s arms, the stories of the dreamers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dared to chase their aspirations, the stories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unimaginable hardship but emerged stronger.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life, the beautiful blend of joy and pain,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face as I continued my stroll,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 and damp earth filling the air. I lingered by the graves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musicians, feeling a profound connection to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left behind. The music they created, the stories they 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they conveyed – they lived on, transcending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existence. Their stories had become a part of the city's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into the fabric of its cultural heritage. Their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life itself, was an ongoing cycle,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to the workshops I'd conducted,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 were eager to embrace the blues tradition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their own unique voices. They reminded me of myself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age, full of passion, determination, and a fierce desire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mark on the world. Their music was a vibrant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experiences, their perspectives,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– all woven together into a captivating symphony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celebrating life wasn’t about avoiding pain or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the full spectrum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joy and sorrow are intertwined, inseparable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tapestry. It was about acknowledging the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finding strength in vulnerability, and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It was about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cherishing the present, and embracing the future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left the cemetery, the sun was setting,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graves. The air was filled with the quiet serenity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I felt a profound sense of gratitude, not just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for the countless lives that had touched mine,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experiences shared, the memories created. Life,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a beautiful, complex, and often challenging journey,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 worth embracing in all its fullness. The cycle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and I was ready for whatever the next chapter may hold.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memories, the love – these would sustain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through the darkness and illuminating the path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once a symbol of darkness, now shone as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guiding me towards the next phase of my own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journey. And in that, I found peace and a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Peace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 and damp earth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perfume that always seemed to accompany the quietude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mornings in New Orleans. The sun, a gentle hand, brushed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 from the Spanish moss that draped the ancient oaks lining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cemetery paths. It wasn't a somber place, not to me.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the enduring human spirit,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whispered on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low stone wall, my back against a weathered tombstone,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inscription almost entirely swallowed by time. The names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lost, but the stories weren’t. They were etched into the very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city, interwoven with the music that seeped from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every bar, every soul. Each life lived, each love lost,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pursued, each tear shed – they were all part of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existence, a complex, beautiful melody playing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death that resonated here; it was the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preceded it. The lives of the ordinary and the extraordinary,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 a rich tapestry of human experience. I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shopkeeper who'd spent his life serving coffee and smiles,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flamboyant artist whose brushstrokes brought vibrant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of the quiet scholar who dedicated his years to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mysteries of the universe. Each life, unique and irreplaceable,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vast diversity of human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acceptance hadn’t come easily. There were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loss, with the sharp sting of betrayal,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ache of unfulfilled dreams. The blues,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had been the soundtrack to those struggles, the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I processed the pain, the anger, the despair.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notes, there was a flicker of hope, a stubborn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surrender to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had always been a reflection, a mirror to my soul.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chronicled the joys and sorrows, the triumphs and failures,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loves and losses. It was a raw, honest expression, a catharsis, a way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wrestling with the complexities of life, of finding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chaos. And slowly, painstakingly, through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through the pouring out of my heart and soul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 and harmonica, I began to find a different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slower, more deliberate tempo.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cycle, I realized, wasn't just a linear progression from birth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It was a continuous ebb and flow, a circular journey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endings were also beginnings, where loss inevitably paved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new growth. The moon, with its phases of waxing and waning,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powerful metaphor for this truth. The dark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once a symbol of fear and uncertainty, now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of introspection, of quiet contemplation, of renewal.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healing, for letting go, for making peace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ignoring the pain, not at all.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embracing it, learning from it,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amidst the storm. It was about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joy were not opposites but two sides of the same coin,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in the intricate dance of life. The tears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even now, but they no longer held the same weight,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despair. They were now a testament to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to the intensity of my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casting long shadows that danced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weathered tombstones. I felt a sense of serenity,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settled deep within my bones. It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the acceptance of it. It was the understanding that life,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glorious complexity, was a gift, a journey to be savored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moment, even the ones filled with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Mama, her wisdom and strength echoing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Her love had been an anchor, guiding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I thought of Sarah, her bright spirit forever illuminating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Their memories weren't ghosts; they were companions,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constant source of comfort and inspiration.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cycle, their lives interwoven with mine,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connection. And their stories,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I played, lived on, echoing through time, resonating with the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of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cemetery was more than just a place of rest; it was a repository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stories, a reflection of the human experience in all its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forms. Each life lived left an imprint, a legacy, a whisper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 rhythm of life, like the blues, continued, a cycle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of laughter and tears, of love and loss.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embraced, a tapestry to be woven, a song to be sung.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this cycle, I found a peace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sorrow and joy, a harmony born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life, in all its complexities, was a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and ultimately, unforgettable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awoke around me, its sounds a symphony of life. But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embrace of the cemetery, I found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profound and soulful melody composed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quiet rhythm of life's ongoing cycle.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tune, but rather a reflection, a quiet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 lessons learned, and the peace found in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inevitable ebb and flow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perfume of jasmine and freshly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 strolled further into the cemetery, my boots crunching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gravel paths. The sunlight dappled through the ancient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shadows that moved and danced like the notes of a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riff. Each tombstone seemed to whisper a story,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nature of life, yet also a testament to its enduring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lingering near a particularly ornate mausoleum,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marble gleaming under the sun's rays. It was a monument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family, their lives documented in detailed inscriptions.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grandeur, I saw a shared humanity,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experiences of love, loss, and the passage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within, rich or poor, had all walked the same path,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 fleeting moment in the grand tapestry of human existence.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musicians I knew, their own unique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rhythms of the blues. Some had found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fortune; others had struggled in obscurity.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contributions were immeasurable, their stories a vital part of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rich musical heritage. Their music had been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it had been a reflection of the soul,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emotion. Their melodies mirrored the highs and lows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joy and sorrow, the hope and despair,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 that shaped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had become intertwined with the city’s own.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their souls into their music, leaving behind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resonate through generations. The melody of their lives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fabric of New Orleans, a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expression, a testament to the richness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began to dip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hues of orange, purple, and pink. The air cooled,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lengthened, stretching across the ancient tombstones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of a mournful blues ballad. But even in the fading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beauty, a peaceful serenity that settled over the cemetery.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towards the exit, I felt a deep sense of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wholeness. The cemetery, once a symbol of endings,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celebration of life,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cycle continued, and I embraced it,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full of gratitude and a soul filled with peace.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love – they were all part of the grand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timeless melody playing out in every heart, every soul,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And under the silver moon, the cycle continued.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Appreciation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wrought-iron gates creaked shut behind me, the sound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night's symphony. The silver moon, a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in the inky sky, cast long shadows that stretched and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phantoms of memories past. I walked slowly, the cool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a balm on my skin, my mind adrift in the currents of 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cemetery, a place of rest for the departed, had become for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for the soul, a place where I could commune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with the echoes of laughter and tears, of triumphs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loves won and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appreciation; it was a reckoning. A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the pathways that led me here, to this quiet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silver moon's gaze. There were scars, deep and indelible,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my soul by the harsh realities of life. Betrayal, sharp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bottle, had left its mark. Loss, a relentless tide,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me under. Heartbreak, a symphony of pain,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its mournful melody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those scars, within the depths of that pain,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stubborn refusal to surrender. The blues, my faithful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had been my confidante, my therapist, my guide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nights. Each note a tear, each riff a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a moment of hard-won understanding.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 escape; it was a mirror, reflecting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the rawness of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nights spent huddled in smoky bars, the clink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 a rhythmic counterpoint to the mournful cries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harmonica. The stories I told, weaving tales of love and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despair, were often veiled in metaphor, but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palpable, felt by everyone in the room. We were all travelers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same winding road, each with our own burdens,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to sing.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women who had touched my life, each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 light and shadow. There was the fiery beauty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with an intensity that scorched the earth, leaving behind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of both passion and ashes. Her memory, a bittersweet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echoed in my heart, a haunting reminder of a love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bright, too fast.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quiet one, the woman whose gentle spirit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storm. Her love was a steady flame,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in the chill of winter. She taught me the meaning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of understanding, of the quiet strength that lies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soul. Her memory brought forth the tender melody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soft song of cherished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were others, too many to recount, each a brushstroke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canvas of my life. Some left only fleeting impressions,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that faded quickly into the background hum of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carved themselves deeply into my heart, their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chord that resonated through the years. Each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lesson, a chapter in the ongoing saga of my life, shaping the 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relationships that shaped me.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setbacks, the moments of despair that tested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The poverty I had known, the hunger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belly, the relentless pursuit of a dream that seemed forever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reach—these were the crucible in which my spirit was forged.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my soul, making it stronger, more resilient, more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enduring the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up at the moon, its silvery light illuminating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oaks. Their gnarled branches, reaching towards the heavens,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paths I had walked, twisting and turning, leading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darkness and light, through joy and sorrow.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 realized, was not merely a linear progression, but a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ebb and flow, like the tides that crashed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I understood, was not something to be feared or avoided,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to be embraced, to be learned from, to be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being. The lessons etched onto my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gleaned from experience, were the building blocks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the foundation upon which my future would be built.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moved slowly across the heavens,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reflections. The night air was alive with the sounds of crickets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sirens, a haunting lullaby that echoed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felt a deep sense of peace, a quiet acceptance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the triumphs, and the lessons learned.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love—they were all interwoven,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my past, a masterpiece played out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watchful gaze of the silver moon. The cycle continued, and I,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humble bluesman, played along.</w:t>
      </w:r>
    </w:p>
    <w:p>
      <w:pPr>
        <w:sectPr>
          <w:pgSz w:w="8000" w:h="12000"/>
          <w:pgMar w:top="428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Joy in Simplicity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silver moon continued its slow journey across the vast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 sky, its light painting the world in shades of silver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grey. I sat on a weathered park bench, the cold seeping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yet a warmth bloomed in my heart. The cemetery,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inhabitants, had been a crucible, a place of reflection,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sought a different kind of solace – the quiet joy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simplest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was nearly deserted at this hour. A lone owl hooted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its call a melancholic counterpoint to the rustling leaves.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held the scent of damp earth and something indefinably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sweet, a subtle perfume from a nearby flowering bush, unseen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but clearly present to my senses. This simplicity,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unadorned beauty, was a balm to my soul,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tempestuous emotions I had wrestled with earlier in the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 small, flickering light in a distant window. It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rhythm, a quiet beacon in the vast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simple comfort of a home,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of a place where one could simply be. I, myself,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the starkness of homelessness, the chilling reality of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at an empty stomach. Those memories, etched deep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made this quiet moment even more poignant.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grateful for the roof over my head, the warmth of my 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comfort of a full stomach. The absence of these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like an unbearable weight, a crushing burden.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felt like a blessing.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rough texture of the bench, the wood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by countless hours of sun and rain. I felt a connection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sat here before me, their stories silently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air. They, too, had sought refuge, solace,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respite. The anonymity of the park, the communal silence, united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in this shared experience. We were all, in our own 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that elusive piece of happiness, that quiet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complexities of life.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stray cat, sleek and black as midnight, crept into the park.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fluid grace, its every movement a silent prayer.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two pools of liquid gold, held a wisdom that transcended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feline form. It stopped a few feet from me, its body tense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watchfulness, then relaxed, settling down with a contented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sigh. In that moment, I felt a strange connection to this creature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We shared a silent understanding, a mutual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quiet beauty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out my harmonica, its familiar weight a comfort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I didn't play a mournful blues tonight. Instead,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flowed from my lips, a gentle tune as soft as the night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 It wasn't technically perfect, nor was it emotionally charged.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simply a song of appreciation, a simple expression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small things. The melody was a gentle whisper,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 lullaby to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seemed to resonate through the park, a quiet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around me. The gentle rustle of leaves,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hooting of the owl, the soft sigh of the cat—all these things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song, weaving together into a quiet harmony.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of its usual intensity, became a simple offering to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humble expression of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drifted to my memories, to the complexities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betrayals, the losses, the heartbreaks – they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my soul, but their sharp edges had softened.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 them; they were part of my story, my journey.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I had found a different path, a path that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joy of simplicity.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moment from my childhood, a moment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joy. I had been a small boy, sitting in a 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 scent of their blossoms filling the air. The sun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my face, the gentle breeze rustling through my hair.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connection to the world around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complete peace and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memory, long buried under layers of experience,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resurfaced, vivid and clear. It reminded me that joy wasn't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could be found only in grand gestures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extravagant displays. It was present in the small things,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simple beauty of the world around me.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sun, the scent of flowers, the gentle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leaves, the silent companionship of a stray cat.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climbed higher in the sky, casting its silvery light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park. The shadows lengthened, stretching and twisting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vines. But the darkness no longer held the same power.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threatening presence; it was simply the backdrop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 night. And within that beauty,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strength, a resilience born not of struggle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The strength to find joy in the simplest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inhaling the cool night air, letting the peace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seep into my bones. The sounds of the night –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distant owl – formed a gentle symphony, a quiet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weary soul. This wasn't the flamboyant joy of a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but a deeper, quieter joy – a profound satisfaction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quiet appreciation of life's simplest gifts.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sitting on the bench for a long time, letting the serenity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 wash over me. The feeling was like a gentle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upon my shoulder, a comforting presence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night. It was a simple moment, stripped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theatrics and emotional outbursts, yet it held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 The moon, the cat, the rustling leaves, and my harmonica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ingredients of my symphony. They were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that shared the stillness of the night, and in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I found a deeper appreciation for life's quiet miracles.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simplicity of it all was breathtaking.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air, no longer just a cool caress, now felt like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It enveloped me in its gentle comfort, a soothing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I felt a sense of gratitude, a simple thankfulness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 ordinary wonders that often went unnoticed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rush and clamor of daily life. The small joys of life,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intensity of my emotions, now shone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clarity. This newfound perspective, this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joys, made the scars of the past feel less heavy, less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streaks of dawn began to paint the eastern sky, I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bench, my heart full of a quiet contentment. The park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bathed in the silver light of the moon, but a new light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emerge, a light that held the promise of a new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I had found something beautiful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a peace that transcended the complexities of my life.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joy, this quiet contentment, was a treasure more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worldly possession. It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the ability to find beauty and joy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simplest of things, under the watchful eye of a silver moon.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away, I carried that joy with me, a quiet melody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softly in my heart, a testament to the beauty of simplicity.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Stronger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kissed the horizon, painting the sky in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apricot and rose, a gentle counterpoint to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of the moon. I walked away from the park,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night’s quiet solace still warm within me. But the peace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moment; it was a seed, a nascent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blossom into a deeper appreciation for the connections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turned to Sarah, her laughter echoing in my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distant bell. We’d shared moments of fiery passion,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heartbreaking disagreement, but through it all, a core of affection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remained. The 'Black Moon Rising' had threatened to eclipse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to cast a shadow over our shared history, but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revealed a different perspective. The storms had passed,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landscape that, though scarred, was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phone, the smooth plastic cool against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rough wood of the park bench.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she answered, was a melody, a familiar tune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soul. We spoke for hours, not about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future plans, but about simple things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shared cup of coffee, the way the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window, the quiet contentment of a lazy afternoon.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threads that wove together the tapestry of our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details that had previously been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 of our tumultuous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served as a reminder. It wasn’t the grand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defined our bond, but the everyday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shared silence, and shared experiences.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the unspoken empathy, the comfortable silences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foundations upon which our connection was built.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quiet exchanges that the true depth of our affection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itself. The intense drama that had characterized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relationship was replaced by a quiet contentment.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visited my old friend, Jimmy. He owned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club, a haven for musicians and dreamers alike. Jimmy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of few words, a man who expressed himself through his music.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though lined with years of experience and hard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warmth that spoke volumes. We sat at his usual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booth, sipping lukewarm coffee, the scent of stale beer and sawdust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in the air. We didn’t need to speak; the comfortable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language all its own. The shared understanding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struggle, of the relentless pursuit of a dream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that held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a laugh remembering a gig from years ago, a night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and unexpected success. The memory brought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torrent of feelings - the adrenaline rush, the thrill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the shared joy of a job well done.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experiences to forge unbreakable bonds.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reminisced about other shared moments: the countless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jamming in smoky backrooms, the long drives across the country,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support during times of crisis. Each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enduring friendship, a reminder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went beyond words. It was felt in the shared glances,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understanding, in the unspoken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drifted away like a slow blues riff. As the sun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descent, casting long shadows across the room,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gratitude. The simple act of sharing a cup of coffee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friend, of reminiscing about shared experiences,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nurturing those connections that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to our lives. The music, the laughter, the shared silences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treasures that enriched my life, the things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its depth and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spent time with my family. My mother's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familiar and comforting as the worn armchair in our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room. Her presence was a constant source of strength and support.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mundane details - the weather, the upcoming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gathering, the latest neighborhood gossip. Yet,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ordinary conversation, a deep current of love flowed,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affirmation of our enduring bond.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a meal, a simple meal, but one that was rich in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affection. The aroma of her cooking filled the room,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me back to my childhood, a time of innocence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uncomplicated joys. It was a reminder that the simplest acts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simplest gestures of affection, had the power to mend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to heal wounded spirits. These everyday acts,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were the foundations upon which a happy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 life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dinner, I listened to my mother recount stories from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hardship, perseverance, and ultimately, love and hope.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a testament to her strength, her resilience.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reminded me of the importance of family, of intergenerational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bonds. These connections, forged through time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were the anchors in my life, the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in times of trouble, and the source of joy and celebration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of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activities, each one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nurturing connections. I helped a neighbor repair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fence, sharing laughter and conversation as we worked.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a concert by a young musician,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sharing my experiences. Each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was a step towards creating a stronger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tapestry of human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 not simply about receiving support;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about offering it. The act of helping others, of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of offering empathy and understanding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rippled outward, creating a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me. The process of building relationships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one-way street; it was a dance, a give-and-take, a mutual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support.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strength wasn't found in isolation,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in the power of shared experiences and mutual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silver moon, the quiet park bench, the stray cat -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solitude, yes, but they also led me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importance of connection.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under the silver moon wasn't just about finding peace within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myself; it was about extending that peace outward, nurturing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that had shaped my life and given it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'Black Moon Rising' might represent periods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in my life, but the dawn that followed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It was through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through these strong bonds of love and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the true meaning of strength, resilience,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joy. It was a quiet joy, a subtle melody, but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my soul, a harmony born from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profound act of connecting with those I loved. The music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and the rhythm was a symphony of relationships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connection, and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darkness.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WellLived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porch swing creaked a gentle rhythm,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twilight hour. The air, still warm from the day’s sun,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 and damp earth. I sat there, a glass of 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sweating in my hand, watching the fireflies blink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lights in the gathering darkness. It felt like a fitting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long day, a long life, even. Not an ending, exactly, but a pause,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moment of reflection before the next verse begins.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old oak tree, its branches reaching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heavens like gnarled fingers grasping at the stars. It had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over this land for generations, witnessing births, deaths,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everything in between. Its silent strength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– a quiet acceptance of life’s ebb and flow,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joy and sorrow are two sides of the same coin,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inseparable and eternally intertwined.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dramatic, heart-wrenching crescendo I'd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anticipated. There were no grand pronouncements, no earth-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revelations. Just a quiet contentment,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settled over me like a warm blanket on a cold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had passed, leaving behind a landscape etched with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strong, resilient, and undeniably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people who'd shared this journey with me –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fiery spirit and unwavering loyalty; Jimmy,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bluesman whose music spoke volumes; my mother, her love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strength; and countless others who'd crossed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leaving their indelible mark on my soul. Each encounter,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brushstroke in the vast canvas of my life.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bold and vibrant, others subtle and muted, but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rich tapestry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 had always been my companion, a faithful friend who'd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me through countless sunrises and sunsets, through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ecstatic joy and profound despair. Its melancholic melodies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my own inner turmoil, its rhythms mirroring the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 But tonight, the blues felt different. It wasn't a lament, a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of anguish; it was a song of acceptance, a gentle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A lullaby of gratitude for a life well-lived, imperfectly,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beautifully, and undeniably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time, not so long ago, when I'd chased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pleasures, sought solace in temporary highs, tried to outrun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stretched long and dark across my path.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chases had led only to disillusionment, to a hollow ache in my soul.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'Black Moon Rising,' that period of intense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had served as a harsh teacher, stripping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illusions and forcing me to confront the harsh realities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 ashes of that darkness, a new understanding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I'd learned the value of resilience,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others. I learned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simple pleasures – the warmth of a shared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the gentle caress of the wind on my skin,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of a lazy afternoon spent watching the clouds drift by.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treasures, the small, precious moments that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bedrock of a life worth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 – the laughter, the tears, the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defeats. I saw myself as a young man, full of dreams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his heart brimming with hope and a naive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his own will. I saw myself struggling against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setbacks, enduring heartbreak, learning from mistakes.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myself emerging, stronger and wiser, embracing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accepting the complexities of life with a newfound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made mistakes, yes. I'd hurt people, and been hurt in return.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loss, betrayal, and the searing pain of unfulfilled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But those experiences, painful as they were, had shaped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molded me into the person I am today. They’d given me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deeper understanding of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taught me the importance of kindness,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growing brighter, more distinct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sky. The fireflies danced their silent ballet,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lights flickering like distant memories. And as I sat there, swaying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in the old porch swing, I felt a profound sense of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love I'd shared, the friendships I'd cherished,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that had shaped me, the lessons I'd learned.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the end of the story; it was simply a turning of the page.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transition from one chapter to the next, from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youth to the quiet serenity of age. The music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play on, its melodies ever-changing, its rhythms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There would be new songs, new experiences,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But I faced them now with a quiet confidence,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that life, in all its beauty and brutality,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gift to be cherished, to be lived to its fullest, with open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grateful soul. The silver moon had guided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and the dawn had revealed the beauty of a life well-lived.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scent of honeysuckle lingered in the air,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fleeting beauty of life. The crickets chirped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nightly serenade, a comforting rhythm that lulled me into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reflection. I raised my glass, the ice clinking softly,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 slow sip of the chilled tea. The taste was bittersweet,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life itself, a complex blend of joys and sorrows,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defeats, love and loss. But in the balance, in the acceptance of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and lasting peace. A peace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struggle, the uncertainty. A peace that came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that life, with all its complexities,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song, a melody played out under a sky filled with stars.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the humble musician, had been fortunate enough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my part 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rose, casting a warm glow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air was crisp and clear, the dew sparkling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like a million tiny diamonds. The quiet contentment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night lingered, a peaceful afterglow that permeated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felt a sense of completion, not an ending, but a pause,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reflection before embarking on the next adventure.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hadn't ended; it simply evolved.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out into the garden, the cool grass soft beneath my feet.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roses were in full bloom, their vibrant colors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life. And as I stood there, surrounded by the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nature, I felt a profound sense of gratitude,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joys that life had to offer.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love shared, the memories made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 that enriched my life, that made it a life well-lived.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life continued, a vibrant symphony of experiences,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under the vast and ever-changing sky. And I, the humble player,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continue the melody, grateful for each note,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chord, each verse. The song goes on. And that, I realized,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beautiful melody of all. The ongoing song of life.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Final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swing, silent now, swayed gently in the morning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 of the previous night's rhythm. The sun, a benevolent eye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eastern sky, warmed my face, chasing away the lingering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night. The honeysuckle, its sweet fragrance a fading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retreated, leaving behind a quiet stillness. It was a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completion, not of emptiness, but of a quiet, contented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there, the iced tea glass long empty, its condensation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 into the morning air. The landscape,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of dawn, held a different beauty than the firefly-lit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previous night. The scars, etched deep by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were still visible, but they no longer held the same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They were, instead, testaments to resilience,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'Black Moon Rising' was over. The period of intense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 and doubt, had passed. The eclipse had ended,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in its unwavering glory, had reclaimed the sky.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vanquishing of darkness, a heroic triumph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adversity; it was a quiet acceptance, a gradual easing into the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Sarah, her image as vivid and real as if she were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 on the porch swing. Her laughter, her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her unwavering loyalty – these memories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 like a cherished melody. Her departure,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her vibrant spirit, had been a profound loss, a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time had softened but never entirely healed. But tonight,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tempered by understanding, by acceptance. Her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unseen, was still felt, woven into the fabric of my being.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intensity and beauty of love, the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Jimmy, his quiet strength, his soulful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joys and sorrows, of struggles and triumphs, played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 His music had been my constant companion, my solace in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my celebration in moments of joy. His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 emotions, had given voice to unspoken truths,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too deep for words. His music had been a mirror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reflecting my deepest hopes and fears. He'd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word spoken, the quiet loneliness that can reside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even amidst a crowd. His music was the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mother, her love a guiding star through the darkest nights,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 anchor in the fiercest storms, remained ever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thoughts. Her unwavering support, her quiet wisdom,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love—these were the cornerstones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upon which I'd built my own existence. Her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warmth and comfort, shone brightly,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profound power of love. Her absence, a wound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aches sometimes, brought the bittersweet taste of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garden, at the dew-kissed roses, their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 like a silent prayer. Each rose, a symbol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beauty, a reminder that even the most vibrant blooms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fade. And yet, in that fading, in that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there was a beauty, a dignity, an acceptance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cycle. The roses, like our relationships, like our own lives,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natural path, their journey culminating in the simple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long, arduous at times,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and unexpected detours. There were moments of ecstatic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despair, moments of quiet contentment,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utter chaos. But through it all, the music played 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ever-changing, its rhythms ever-evolving.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blues, a constant companion, mirrored the ebb and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my experiences, my life. The blues, a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captured the highs and lows, the joys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the triumphs and defeats, and the eventual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comes with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'Black Moon Rising' hadn't been an aberration,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deviation from the natural order of things; it had been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journey. A necessary darkness before the dawn.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uncertainty, of upheaval, had stripped away illusions,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me to confront my deepest fears, to grapple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had been a crucible, a purifying fire, forging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stronger, something wiser, something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was a promise, a hope for the future, a renewal of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beginning of a new phase in life, a chapter written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but in the light of understanding and acceptance.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erased, but it was integrated into the present, its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being. The memories, both joyful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sorrowful, became a tapestry, rich and varied,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complexities of life. It was the understanding that life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straight line, but a journey filled with twists and turns,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lows, and that the beauty lies in the embrace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fallen rose petal, its velvet texture soft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Its delicate beauty, soon to fade,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existence. But it wasn’t a sad reminder;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acknowledgment of life’s fleeting yet precious moments.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moment, a note in the vast symphony of existence,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ever-changing sky. My heart was filled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journey, for the lessons learned, for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The song had been played, the melody had faded.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emotions, the experiences, remained.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resonate, to inform and inspire, shaping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verse, the next chapter, the next melody of life's song.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 ever-evolving symphony, will continue. And I, the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musician, will continue to play my part. The show goes 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painting the sky in hues of apricot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rose. The air, still cool from the night, carried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blooming jasmine. The world awoke around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chirping birds and rustling leaves,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introspection of the previous hours. Yet, the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over me lingered, a comforting blanket against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winds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women in my life, each a unique melody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symphony of my existence. My mother, her love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foundational bass line that resonated through every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Her hands, roughened by years of hard work,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 countless times, offering comfort and strength. Her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contralto, had sung me lullabies in childhood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wisdom in adulthood. Her unwavering belief in me,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doubted myself, had been the unshakeable anchor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tethered to hope. Her passing left a void, a silence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yet the echoes of her love continued to reverberate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comforting hum beneath the surface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Sarah, a fiery soprano, her voice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passionate, capable of both tender whispers and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declarations. Our relationship, a whirlwind of intense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tango, had left an indelible mark on my soul.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our connection, the shared laughter and the bitter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soaring highs and the crushing lows—all of it played out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intensity that left me breathless. The memories,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felt like shards of glass embedded in my heart, beautiful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fragility yet capable of inflicting sharp pain.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there was a beauty, a recognition of the raw, untamed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a love that burned bright, even in its brief existence.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a haunting silence, but the music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continued to play on, a testament to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boundaries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there was the quiet strength of Jimmy, a deep baritone,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music a soulful tapestry woven with threads of joy and sorrow.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blues, raw and honest, spoke of life's complexities,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the hopes and disappointments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existence. He understood the language of the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conversations that transpired between two souls who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experience, a similar rhythm in their hearts. His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our shared struggles, a testament to the endurance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testament to the healing power of music.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left a silence that seemed to resonate within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universe, but his music, a legacy of love, continued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reverberate, a soothing balm for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I realized, wasn't about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about the ability to find beauty in both the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It was about acknowledging the complexity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ebb and flow of emotions, the inevitable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renewal. Love was not a static entity, a frozen moment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time; it was a dynamic force, a river that flowed continuously,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calm and placid, sometimes a raging torrent, yet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flowing, always moving. It was the acceptance of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– the joy, the sorrow, the anger, the fear –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constituted the true measure of love's enduring power.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perfection, but about enduring imperfections,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flaws and celebrating the strengths, embracing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both joyful and heartbreaking,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past; they were integral parts of my present,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perceptions, informing my choices, enriching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and my place within it. The lessons learned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loss, through triumphs and defeats, were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my being, making me stronger, wiser, more resilient.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transformed me from a naive youth into a seasoned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seasoned traveler on life's unpredictable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Moon's embrace had been a crucible, a period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tested the mettle of my spirit. It had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illusions, forcing me to confront my deepest fears,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vulnerabilities. But it had also revealed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resilience, the unwavering strength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hadn't extinguished the light; it had intensified it,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its brilliance in ways I had never imagined.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a catalyst for growth, a necessary prelude to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I realized, wasn't merely a sentimental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notion; it was a profound truth, a fundamental aspect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the glue that held communities together, the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propelled us toward our dreams, the solace that comforted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moments of despair. It was the force that shaped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the catalyst that enabled us to overcome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that fueled our creativity. It was the heartbeat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resonating through the ages,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evening air grew cooler, and the crickets began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nightly serenade. The day had been a journey of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of memories, a contemplation of love's enduring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less sharp now, softened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They were badges of honor,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trials overcome, the battles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porch swing, the gentle rhythm of its swaying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own heartbeat. The stars emerged, twinkling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embers in the velvety black sky, a reminder of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 and the infinite possibilities it held. And as I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music of the night, I felt a profound sense of peace,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abiding gratitude for the journey, for the lessons learned,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shared, for the love that endures, even amidst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life continued to play on, a timeless melody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joy and sorrow, of hope and despair, a symphony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And I, the humble musician,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my part, my notes blending with the chorus of a universe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love, loss and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song, it seemed, would never truly end.</w:t>
      </w:r>
    </w:p>
    <w:p>
      <w:pPr>
        <w:sectPr>
          <w:pgSz w:w="8000" w:h="12000"/>
          <w:pgMar w:top="296" w:right="65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 chirped their evening song, a gentle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leaves. The air, thick with the scent of honeysuckle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held a stillness that seeped into my bones, a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peace I felt settling within. The sun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dipped below the horizon, leaving behind a sky painted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hues of twilight, a canvas of purples, oranges, and deep blues.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quiet, this acceptance, was a far cry from the turmoil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shift, this understanding, this quietude.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gradual process, a slow unwinding, like a spool of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releasing its burden. Each sunrise, each sunset,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lesson, a gentle reminder of the impermanence of all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blooming jasmine that filled the air with its sweet perfume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withered and faded the next. The vibrant green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so lush and full of life, gradually turned brown and fell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Nature, in its relentless cycle of birth, death, and rebirth,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my teacher, my guide through the labyrinth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star-dusted sky, a vast expanse of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and remembered the words of an old bluesman I’d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met, a man whose life had been as weathered and scarred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 tree in his backyard. "Son," he'd said, his voice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gravelly whisper, "life ain't a straight line, it's a river, twistin'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turnin', sometimes calm, sometimes a raging torrent. But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keeps flowin', always flowin', whether you like it or not."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memory, had become a guiding principle, a 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turbulent seas of my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now, more profoundly than ever before,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life lay not in its permanence, but in its impermanence.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things, the ephemeral beauty of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was what gave it its preciousness. The laughter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loved ones, the quiet comfort of a warm embrace,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of a cool breeze on a summer’s evening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to be savored, to be held close to the heart, for they were,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essence, temporary. To truly appreciate them, one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their fleeting nature. To cling to them, to fight against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passing, was to invite suffering, to deny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of the Black Moon's embrace, those dark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times, had not been easy to accept. The pain, the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profound disorientation – these were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the limits of my resilience. Yet, within that darkness,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strength, an inner wellspring of courage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existed. The experience had stripped away the illusions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permanence, the comforting lies I had told myself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of life, forcing me to confront the reality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confrontation, in that acceptance of the impermanent,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kind of peace. It wasn’t the absence of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my relationship with it. The pain, the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– they remained, but they no longer controlled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insurmountable obstacles; they were simply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integral aspects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women in my life, their stories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own. Their love, their laughter, their tears – all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rich and complex melody of my life. Their presence,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– each a testament to the impermanence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ebb and flow of relationships,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loss. The memories, vivid and poignant,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 past, but vital threads in the fabric of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to truly cherish these memories, to truly honor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they represented, I had to accept their impermanence.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on too tightly, to resist the natural passage of time,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to diminish their beauty, to distort their significance.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found, wasn't about resignation; it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understanding, a deep appreciation for the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and a conscious effort to savor each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beauty of the present moment.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stars twinkled above, silent witnesses to the quiet revolution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within me. The crickets continued their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chirping, a gentle lullaby that soothed my soul. The night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and fragrant, a balm to my weary spirit. I sat on the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the gentle sway a reflection of the rhythm of life itself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flow, the unending cycle of change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acceptance, in that surrender to the impermanence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things, I found a profound sense of freedom. It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sorrow or pain, but a new way of experiencing them,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the larger context of my life, of seeing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obstacles to be overcome, but as integral parts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 journey. The past, the present, the future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interwoven, all interconnected, all part of the ongoing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once a symbol of darkness and despair,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 a reminder of the cyclical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of the inevitable rise and fall, the waxing and waning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things. It was a symbol of transformation, of growth,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of death and rebirth. And within that cycle,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 of impermanence, I found a quiet, enduring peace.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transcended the boundaries of time and space,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the rhythm of the universe itself.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a timeless melody, a testament to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impermanence. And I, a humble musician,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my part, my notes blending with the chorus of a universe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love, loss, and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it seemed, would never truly end. And that, in itself,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profound comfort.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Gibson, its wood worn smooth by years of sweat and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 extension of my own soul. I ran my fingers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fretboard, the familiar grooves a comfort in the quiet of the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hours. The melody that poured from it wasn’t planned,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crafted. It was a river of sound, flowing from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of experience, fueled by memories and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me, hardened me, softened me, and ultimately, defined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music, this blues, wasn't just about the notes, the chords,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It was about the stories woven into every phrase,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the laughter and tears, all echoing in the vibrato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subtle bends of the guitar strings. It was the story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my love, my losses, all poured into the heart of every song.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legacy I would leave behind, a testament to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fully, a life etched in the rhythm and blues of a restless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grandfather, a man whose calloused hands could coax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worn-out plow as easily as from a battered guitar,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language of the blues. He’d sat on the porch at dusk,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fireflies blinking like tiny stars, his voice a low rumble,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hardship and resilience, of love found and lost,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tumbling out like the notes of a slow blues riff. He hadn’t explicitly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scales or the chords, but he'd taught me the soul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He taught me the importance of truth, of honesty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note, every lyric.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told me stories of juke joints filled with the scent of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whiskey, of the shared sorrow and the hard-won joy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bound together by hardship and a shared love of music.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spoken of legendary bluesmen, their voices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their songs resonating across generations, each note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as a vessel, carrying the hopes and dreams, the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love and the loss of a whole community, pouring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the raw, unvarnished beauty of the blues. He told me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transcended mere entertainment; it was a lifeline,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testament, a legacy.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was right. I’d seen it myself, in the faces of the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my gigs, their eyes reflecting the stories in the songs.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farmer, his hands roughened by years of toil, would nod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head in time to the music, a quiet understanding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A young mother, her face etched with worry,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 gently, her troubled spirit finding solace in the music's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beauty. A young man, his eyes reflecting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would tap his foot, inspired by the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from the music’s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a language that transcended words,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connected people across different backgrounds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 bridge, built on shared emotions,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the heart. It was a legacy,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each musician adding their own unique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timeless chorus of the blues. It was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it was a cultural heritage,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seen the impact of music in the quiet moments,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looks, in the way people would suddenly stop and listen,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 silent reverence, lost in the emotional landscape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created. I’d seen the healing power of music,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a melancholic melody could soothe a troubled soul,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to flow, releasing pent-up emotions, allowing healing to begin.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seen the unifying power of music, bringing together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walks of life, transcending differences and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sense of belonging. I'd witnessed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 to unite and uplift in the face of hardship.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more than just my personal legacy; it was a shared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of the blues, a legacy of storytelling, a legacy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Each song was a brushstroke on a vast canvas,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the human experience in all its complexity, its beauty,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Each note was a piece of the mosaic, adding its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to the overall masterpiece.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extended far beyond the confines of a stage 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recording studio. I’d received letters, countless letters, from people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touched by my music, letters that spoke of how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had helped them through difficult times, how they'd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lyrics, hope in the melodies. These letters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art, its capacity to transcend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offer solace in times of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 in particular stood out. A young woman,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debilitating illness, had written about how my music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companion during her darkest moments, offering her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Her words were deeply moving, a humbling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art can have on individuals' lives.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entertainment value; it was about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experience, the feeling of being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not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moments that gave my life purpose,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that resonated long after the last note had faded.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or fortune that fueled my passion; it was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my legacy, was making a difference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touching lives in profound and 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that recurring symbol of transformation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in my own life, now held a new significance.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darkness, but a symbol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ebb and flow of emotion, the highs and lows that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artistic expression. The darkness had nurtured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 pain had fueled the passion, and the uncertainty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the authenticity of my musical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was a reflection of this cycle,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changing, reflecting the shifts in my own life and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me. There were slow, mournful pieces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introspection and grief, and then upbeat, celebratory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 that reflected periods of joy and renewal. It was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entity, a mirror reflecting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22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legacy, then, wasn't a static monument, but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entity. It was the music, yes, but it was also the impact that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 others, the connections it forged, the solace it offered,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it inspired. It was a legacy built on shared experiences,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connection, and on the timeless,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to heal, to inspire, and to uplift. And as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broke through the horizon, casting its golden light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I knew that the song, my song, would continue to play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generations,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and the human spirit. The music, like the river, would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flowing, always flowing, carrying its message of hope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future.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Black Moons Farewell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wind, hot and dry, whipped around me,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sagebrush and dust. The sky, a vast, endless canvas,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fiery hues of sunset into the deep indigo of twilight.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landscape stretched out, a seemingly endless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and rock, sculpted by the relentless hand of time.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backdrop, I thought, for the final chapter of this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the story of the Black 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physical moon, not the celestial body that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sky above. This was the Black Moon of my own making,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I’d conjured, a metaphor for the dark spaces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uncertainties, the fears, the losses that had shaped my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music. It had been a constant companion, a recurring motif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existence, a shadow that had danced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under this immense, star-studded sky, the Black Moon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felt… complete. Like a cycle ending, not with a bang,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quiet, almost imperceptible sigh. The harshness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mirrored the harsh realities I’d faced, the relentless sun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burning passion that had driven 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 a reflection of the emotional terrain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weathered rock, my old Gibson nestled in my lap.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a trusted friend, felt strangely calm in my hands.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energy that vibrated through me, the nervous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performance, was absent. There was a profound stillness,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that settled deep within my bones. The desert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place of stark beauty and echoing silence, felt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fingers, calloused and worn, moved over the fretboard,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ritual. But this wasn’t a performance; this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dialogue with myself, with the Black Moon,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that had shaped my life. The music that emerged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different, too. It wasn't the raw, visceral blues that usually poured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me, fueled by passion and pain. This music was softer,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reflective, a gentle lullaby woven from memories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unfolded slowly, each note resonating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It spoke of loss, of heartache, of the bitter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but it also spoke of resilience, of hope,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It was a journey, a retrospective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 at the path I’d traveled, the winding road that had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here, to this solitary spot under the vast desert sky.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the woman who had once been the sun in my sky,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vibrant, blazing light that had momentarily eclipsed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darkness of the Black Moon. I sang of her beauty,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the way her black dress had been a symbol of both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and her passionate soul. But I also sang of the pain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departure, the gaping void she’d left behind, the echoing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followed her absence.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weren’t accusatory, not filled with bitterness or 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were tinged with understanding, with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love and loss. The Black Moon,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solely a symbol of negativity. It was the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light, the darkness that gave the light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the shadow that defined its form. The moon’s phases,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waxing and waning, mirrored the ebb and flow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the cycles of joy and sorrow that had shaped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on, my voice weaving a tapestry of emotions, the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humming in harmony with the desert wind. I sang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grandfather, his weathered hands, his wisdom, his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music to heal and connect. I sang of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that had graced my stage, their stories mirroring my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reached its crescendo, a sense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The desert, once a harsh and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felt like a sanctuary, a place of solace and reflection.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Moon, once a symbol of fear and uncertainty,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testament to my resilience.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darkness, there is beauty, even in loss, there is growth,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endings, there are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faded, leaving behind a profound silence,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whisper of the wind. The stars glittered overhead,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tiny diamonds scattered across the velvety black sky.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there, bathed in the cool night air, I realized that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farewell wasn't an ending, but a transition.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cyclical nature, the embrace of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endings are simply a prelude to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Moon, in its final form, had become a symbol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of transformation. It represented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I'd walked, the lessons I'd learned, the pain I'd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resilience I'd discovered. It wasn't something to be feared,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to be embraced, something to be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now imbued with this newfound understanding,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different. It would still retain its raw honesty, its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but it would also possess a depth, a maturity, a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from years of navigating the emotional landscape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Moon’s influence wouldn't disappear entirely, of course.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a part of me, a reminder of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darkness, of the necessity of facing one’s fears,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itself would be gone. In its place would be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deeper appreciation for the beauty that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shadows. This understanding would infuse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coloring it with a new palette of emotions,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 deeper connection to the human experience. It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more mature sound, perhaps, but also a more powerful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sun, painting the desert sky in vibrant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marked the dawn of a new day, a new beginning. As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 of sunlight touched my face, I felt a sense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gratitude. The Black Moon’s farewell had been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time of reckoning and reconciliation. The journey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easy, but it had led me to a place of profound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and began the long trek back, I knew that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evolving and changing, reflecting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life, a journey that would always be marked by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the shadow, the sun and the Black Moon. The cycle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and I would be there, playing my music, singing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sharing my stories, and connecting with others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the blues. The music, like life itself,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continue, flowing like a river, carrying its message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into the future, a timeless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The song, my song, would continue to play on.</w:t>
      </w:r>
    </w:p>
    <w:p>
      <w:pPr>
        <w:sectPr>
          <w:pgSz w:w="8000" w:h="12000"/>
          <w:pgMar w:top="428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must thank the desert itself. Its harsh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unforgiving silence, its endless expanse under the vast,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studded sky – it was the perfect muse, the perfect crucible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forge this story. The wind whispered the lyrics, the sun beat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and the rocks themselves seemed to sing along.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desert, my deepest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there's my old Gibson, my faithful companion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nights of music and introspection. She’s seen it all,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tremor of emotion, every surge of inspiration. She’s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just an instrument; she’s a confidante, a witness, a part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grandfather, whose weathered hands taught me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whose wisdom guided my path, whose unwavering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fueled my soul – this one's for you, Pops.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lives on, not just in my music, but in the heart of every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by the blues.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to the countless faces that have graced my stage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years, your stories are woven into the fabric of this narrative.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laughter, your tears, your joys, your sorrows – they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resonating in the chords and lyrics, a testament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Thank you for sharing your lives with me,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your stories become a part of mine.</w:t>
      </w:r>
    </w:p>
    <w:p>
      <w:pPr>
        <w:sectPr>
          <w:pgSz w:w="8000" w:h="12000"/>
          <w:pgMar w:top="442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blues riffs and chord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progressions inspired by the themes and emotions explored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"Black Moon Rising." These musical fragments are intended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piece to the narrative, offering a deeper insight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landscape that shaped the story. (Included 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sheet music or tablature).</w:t>
      </w:r>
    </w:p>
    <w:p>
      <w:pPr>
        <w:sectPr>
          <w:pgSz w:w="8000" w:h="12000"/>
          <w:pgMar w:top="442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Black Moon Rising: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motif in the narrative, symbolizing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transformative period of reckoning and change, often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periods of darkness and uncertainty, but ultimately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self-discovery. It is not necessarily a literal black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metaphorical representation of emotional and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upheaval.</w:t>
      </w:r>
    </w:p>
    <w:p>
      <w:pPr>
        <w:autoSpaceDN w:val="0"/>
        <w:autoSpaceDE w:val="0"/>
        <w:widowControl/>
        <w:spacing w:line="262" w:lineRule="exact" w:before="2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Black: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metaphorical figure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and occasional darkness of a passionate relationship.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attire serves as a visual metaphor for the depths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experienced.</w:t>
      </w:r>
    </w:p>
    <w:p>
      <w:pPr>
        <w:sectPr>
          <w:pgSz w:w="8000" w:h="12000"/>
          <w:pgMar w:top="442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"Black Moon Rising" draws heavily on personal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observations, the following works informed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blues tradition and its capacity for storytelling: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Blues: A Musical Journey by Robert Palmer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Blues by Paul Oliver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 recordings of Robert Johnson, Bessie Smith, and Muddy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Waters.</w:t>
      </w:r>
    </w:p>
    <w:p>
      <w:pPr>
        <w:sectPr>
          <w:pgSz w:w="8000" w:h="12000"/>
          <w:pgMar w:top="442" w:right="8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(Name withheld for mystique) is a blues musician and storyteller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life has been a constant interplay of light and shadow,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passion and loss. Their music, deeply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tradition, reflects a profound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weaving together personal experiences, observations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complexities, and the enduring power of human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spent years performing in dusty roadhouses and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clubs, their lyrics are imbued with a raw honesty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depth. "Black Moon Rising" represents a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life experiences, a poignant reflection on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loss, and the enduring strength of the human spirit.</w:t>
      </w:r>
    </w:p>
    <w:sectPr w:rsidR="00FC693F" w:rsidRPr="0006063C" w:rsidSect="00034616">
      <w:pgSz w:w="8000" w:h="12000"/>
      <w:pgMar w:top="442" w:right="65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