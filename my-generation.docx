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My Generation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Haight-Ashbury, the fallen angels of Woodstock,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unsung heroes of the Civil Rights movement, and every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dared to dream of a better world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This book is for you, the rebels, the dreamers, the poets,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prophets who lit a fire that still burns today. It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courage, your passion, your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even when the odds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isn't just a formal gesture; it’s a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a debt I can never fully repay. I walked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you, marched in the streets with you, sang along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rebellion with you, and felt the sting of tear gas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of shared purpose alongside you. I shared your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fears, your exhilarating highs, and your crushing lows.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incredible energy, the fierce idealism,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disappointments of a generation grappling with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inequality, and the weight of a rapidly changing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1960s weren't a monolithic movement. It was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experiences, a chaotic symphony of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ideologies, a vibrant tapestry woven with threads of hope,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hate, and everything in between. This book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full spectrum of those experiences, not to romanticize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but to understand it, to learn from it, and to honor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fought for a future that, while still unfinished, carries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of their efforts. To those who didn't survive,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cut short, whose voices were silenced too soon: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continues to resonate in the hearts of those who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 today. This book is dedicated to you,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rebellion that lives on in each of us. Let us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 the lessons learned, the sacrifices made, and the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burn. To the revolution that never truly ended,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keep its flame alive – this one's for you.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remember the movement, remember the hope.</w:t>
      </w:r>
    </w:p>
    <w:p>
      <w:pPr>
        <w:sectPr>
          <w:pgSz w:w="8000" w:h="12000"/>
          <w:pgMar w:top="442" w:right="688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Conformity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 with the scent of freshly cut grass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anxieties. It was 1960, in a town so picture-perfect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staged – rows of identical houses, manicured lawns,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silence broken only by the rhythmic whir of lawnmowers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distant drone of a passing train. This was my world,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world I was expected to inhabit. A world of conformity,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carefully constructed facades, where deviation was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 veneer of normalcy.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unfolded with the predictable monotony of a metronome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counting down the seconds to a future I didn't recognize as my own.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up, eat breakfast, attend school, participate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activities designed to mold us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cogs in the well-oiled machine of suburban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with similar predictability: dinner, television,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homework, the ever-present shadow of expectations looming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insidious, a slow tightening of a vise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unspoken rules, the subtle judgments, the constant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fit in – it was exhausting. I felt a growing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persona I presented to the world and the seething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that brewed within. The carefully constructed smiles,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nods, the empty conversations – they were all a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desperate attempt to mask the gnawing feeling of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I actively rebelled. Not yet, at least. My rebellion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internal, a quiet war waged within the confines of my own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books, seeking solace and understanding in the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dared to question, to challenge, to live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boundaries. Jack Kerouac's words, raw and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unspoken yearning in my soul,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break free from the suffocating embrace of conformity.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characters, restless spirits chasing elusive truths on the open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mirror reflecting my own unexpressed desires. I longed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freedom, that sense of boundless possibility, that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stifling predictability of my existence.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whispered a different story. The raw energy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and roll, the defiant lyrics, the rebellious rhythm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inner turmoil, a secret language understood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 and a growing number of others who felt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expectation. Chuck Berry's guitar riffs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arms, Elvis Presley’s hip-swiveling defiance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rigid moral code of the time. These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smuggled into my life through illicit radio stations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ignited a spark, a flicker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television, that omnipresent box in the living room,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contrast. The carefully crafted images of happy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homes, and flawless lives mocked the reality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constant reminder of the expectations placed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pressure to conform, to fit into a mold I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inhabit. The glossy advertisements promised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consumerism, a seductive lie that felt increasingly hollow.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narratives reinforced the societal norms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question, creating a dissonance that grew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aspects of life felt infused with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perfectly aligned houses seemed to mock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meticulously manicured lawns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suffocating prison, trapping me within the confines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 I increasingly found stifling.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daily routines felt like a slow, agonizing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devoid of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was particularly oppressive. The rigid curriculum, the 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memorization, the emphasis on conformity over critical thinking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 factory assembly line churning out identical products,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individuality or original thought. I tried to fit 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social currents, to play the role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of me, but it felt increasingly like wearing a mask,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disguise that concealed the true nature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judgment, of being ostracized,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consequences of nonconformity.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suffocating confines of this seemingly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suburban world, the seeds of discontent were beginning to sprout.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whispers of rebellion, the echoes of a different kind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me through the cracks in the facade. These were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stirrings of a revolution, a profound shift in societal values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ultimately reshape the landscape of my world, 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The yearning for something more,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something authentic – it was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 of daily life, a promise of a future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of 1961 brought with it a change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energy. The whispers of dissent grew louder,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sprouted into visible shoots of rebellion. The first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perfectly constructed image of postwar America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 – a different kind of music played on the radio,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and more defiant than before. The clothes were bolder,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haircuts longer, the attitudes more defiant. And then, the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protest, of defiance, of a generation that refused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status quo. The words of the Beat poets, raw and unflinching,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way into my hands and into my heart,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me. Allen Ginsberg’s “Howl” wasn’t just a poem;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cry, a defiant roar against the hypocrisy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of mainstream society. It validated the unease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feeling, the sense of alienation that had been growing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news, once a backdrop of comforting normalcy,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growing unease. The escalating conflict in Vietnam,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civil rights, the simmering tensions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– all these things cast a long shadow over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world of my childhood, revealing a darker,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reality. The media's carefully crafted narratives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crumble under the weight of reality, revealing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inequality that I couldn't ignore.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symptoms of a deeper malaise,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disconnect between the idealized image of America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harsh realities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discontent wasn't just confined to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began to encounter others who shared the same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the same yearning for something more.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hallways, furtive glances across crowded rooms, shared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forbidden books – these were the first stirrings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glimmers of hope in the darkness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these clandestine exchanges that I started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counterculture, a disparate collection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rejection of societal norms and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authenticity. It was a world of artists, musicians, 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activists, united by their shared vision of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world, a world where individuality was celebrated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was no longer a virtue. This was a movement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authority, questioned norms, and sought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order, one based on freedom, creativity, and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emerging culture wasn’t just a rebellion; it was a revolution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spirit, a passionate yearning for change. And I, a quiet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becoming part of it.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of '62 crackled with a different kind of electricity.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static hum of the television set anymore; this was a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wire running through the very fabric of our town. The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hushed rebellion played at low volume on transistor radios,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blared from open car windows, a defiant anthem against the placid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suburban landscape. It wasn't just Chuck Berry and Elvis anymore;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new sound was emerging – a sound that spoke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a yearning for something more than the sanitized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projected by the media. The Rolling Stones,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swagger and sneering defiance, were the perfect soundtrack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discontent. Their music wasn't about clean-cut romance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adolescent dreams; it was about rebellion, about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about expressing the simmering rage of a generation.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lyrics, raw and unfiltered, spoke directly to the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frustrations bubbling beneath the surface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sound wasn’t confined to records. It echoed in the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 of impromptu gatherings, in the crowded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coffee houses, in the spontaneous jam sessions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 in parks and backyards. It was a community, a tribe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passion for this subversive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message it carried. We weren't just listening to music;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participating in a cultural revolution, a silent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conformity of the mainstream. These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concerts; they were a declaration of independence,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act of self-expression in a world that demanded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literature reflected this shift too. Kerouac had paved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a new wave of writers were capturing the raw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rebellion. Allen Ginsberg’s “Howl,” with its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sexuality and social alienation, felt like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the moral sensibilities of the establishment.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visceral, resonated deeply with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discontent. It wasn't just literature; it was a manifesto,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for a generation that refused to be silenced. We passed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around, sharing whispered interpretations and secret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meetings in the dead of night, forging connections that transcended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The forbidden knowledge, the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were an intoxicating brew, strengthening our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rebellion wasn't confined to music and literature.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 were filled with the voices of the Civil Rights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urgent pleas for equality and justice echoing from the south.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of peaceful protesters met with brutal force, of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hoses and police dogs unleashed on innocent people,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idealized image of America painted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media. These weren't just news stories;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awakening, a painful reminder of the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plagued our nation. This news wasn’t passively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absorbed; it ignited a fire in our bellies, a burning sense of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couldn't ignore. It forced a confrontation with the hypocrisy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our society, a society that preached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 but practiced segregation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taste of direct action came unexpectedly. A flyer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tacked to a telephone pole – a call for a protest against the war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Vietnam. It was a small gathering, a handful of students and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but the energy was palpable, a nervous excitement mixed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righteous anger. The chants, the signs,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– it was a profound experience, a baptism into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activism. We were no longer passive observers;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a movement, a force for change, even if a small 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community, the shared purpose,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isolation and alienation I had felt for so long.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stepping into a different reality, one where conformity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and authentic self-expression was valued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protests weren't always peaceful. There were confrontations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police, arrests, and moments of raw fear and exhilaration.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there was a sense of camaraderie,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 were fighting for something bigger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ourselves. The risks were real, but the sense of purpose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greater. The adrenaline rush of defiance, the feeling of standing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power of the state, was exhilarating.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being arrested was a testament to our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 of honour in a world where obedience was the norm. These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acts of random violence; they were calculated risks taken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greater good. They were statements of belief,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declarations of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amidst the chaos and fear, there was music. The protest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 and defiance, became a powerful rallying cry. Bob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Dylan’s voice, raw and poetic, resonated with the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a generation. His words weren’t just lyrics;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commentary, a poignant reflection on the turbulent times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through. Music became the backbone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language that united us across differences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strata. It was a soundtrack to our rebellion,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spirit. These songs weren't merely entertainment;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tools of social change, spreading a message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They articulated our hopes and dreams,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unspoken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 intertwined with the anti-war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powerful force for change. The fight for racial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opposition to the Vietnam War were not separate struggles;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two sides of the same coin, both reflecting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status quo. We marched alongside people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common goal of a more just and equitable society.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education in the power of unity, a lesson in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The shared experiences, the mutual respect, forged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racial and social differences. The common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us, turning a diverse gathering into a cohesive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This shared pursuit of a better future shattered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prejudices and biases, creating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stronger than any individual 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were transformative. They were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 of the status quo, a declaration of independence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suffocating conformity of suburban life.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finding my own voice and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turbulence of a changing world. I wasn't just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unfold; I was actively shaping it, becoming a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bigger than myself, something more profound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anxieties and frustrations. The seeds of discontent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into a powerful force for change, and I, along with countless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caught in the current of this powerful and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It was a turbulent and uncertain time,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extraordinary hope and possibility – a time when it felt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was possible.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the Beat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coffee house hung thick with the scent of stale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cigarette smoke, a hazy atmosphere mirroring the blurry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understanding. It wasn't just the music, the Stones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 screaming from the jukebox, that felt different;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I breathed, charged with a rebellious energy I'd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before. This wasn't the sterile, predictable world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generation; this was a space carved out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those who dared to question, to challenge,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where I first encountered the Beats, not through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lectures, but through whispered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dog-eared paperbacks passed surreptitiously between friends.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Kerouac's words, tumbling across the page like a runaway train,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revelation. "On the Road" wasn't just a novel;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to a different kind of life, a life lived on the edge,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movement and unfettered self-expression. It was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growing discontent simmering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offered an escape from the suffocating predictability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suburban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Ginsberg's "Howl," even more raw and visceral, was a shock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Its unflinching exploration of sexuality, poverty,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felt like a slap in the face, a brutal awakening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 and conformity that masked the ugliness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His words weren’t elegant or refined; they were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chaotic, reflecting the chaotic and uncertain times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through. They were a cry of defiance against societal norms,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rejection of the sanitized, idealized image of America peddled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mainstream media. The obscenities, far from being offensive,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liberating, a rebellion against the stifling puritanism of the era.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mirror reflecting our shared anxieties and frustrations.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clean-cut image I had carefully cultivated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costume, a mask designed to conceal the growing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life I lived and the life I yearned for.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shirts and neatly combed hair felt suffocating, a symbol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that I was desperate to shed. I began to experiment,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at first, then with increasing boldness. The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shirts gave way to worn denim jackets, the neatly combed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became a wild mane, untamed and unruly. I started to adopt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 aesthetic, not as a mere imitation, but 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symbolic rejection of the values and norms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mainstream society.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itself became a tool for rebellion. I began writing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poetry, clumsy and awkward at first, but gradually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my own, inspired by the raw emotionality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the Beats. My poems weren't polished or refined;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messy, chaotic, reflecting the confusion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They were attempts to articulate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and frustration I felt, to give voice to the silent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 my soul. I wrote about the hypocrisy I saw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inequalities that plagued our society, the absurdity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seemed to value conformity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style of my writing mirrored the Beats' rejection of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and structures. I abandoned the neat, organized verses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free verse, allowing my thoughts and feelings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across the page. I experimented with stream of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words spill out, raw and unfiltered, mimicking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and improvisational nature of jazz music.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rebellion, a way to express the things that were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or too painful to articulate in any other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houses became my refuge, places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my thoughts with like-minded individuals. We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dimly lit corners, surrounded by the aroma of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conversation, sharing our dreams and our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anxieties and our hopes. We read each other's poems,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critiques and encouragement, forging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purpose. It was a haven from the outside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we could be ourselves, free from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 generation wasn't just about literature; it was a philosophy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a way of being. It was a rejection of materialism,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spontaneity and self-discovery. It was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experience, a rejection of societal norms,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of personal freedom. It was a quest for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a world that seemed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This resonated deeply with me, offering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to the suffocating conformity of my upbringing.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weren't merely writers; they were revolutionaries,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established order with their words, their actions,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the Beats extended beyond literature and poetry.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rejection of conformity manifested in their clothing,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lifestyle, their attitude towards authority. Their style,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bohemian and working-class aesthetics, reflected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mainstream. It was a style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counterculture movement, a symbol of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nonconformity. We adopted elements of this style,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denim, the unkempt hair, the casual disregard for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Beats’ emphasis on personal experience and self-discovery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affected me. Their writings weren’t merely observations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world; they were explorations of their own inner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triumphs, their failures. This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own identity, to confront my own inner demons,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my own assumptions and beliefs.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became a central theme in my life, a guiding principle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my choices and my actions. I began to question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norms that I had previously taken for granted,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 life that was true to myself, regardless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wasn't easy. It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truths about myself, about my family, about the society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in. It involved challenging the assumptions and beliefs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taught from a young age, and it often led to conflict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 who didn't understand my transformation.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the feeling that I was finally living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myself, outweighed the challenges and setbacks. The Beats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provided a framework, a compass, guiding me towards a life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self-expression. Their influence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phase; it was a fundamental shift in my worldview,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would shape the course of my life.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planted earlier had found fertile ground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of the Beat generation, and the rebellion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whisper was now a roar. The journey had just begun.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Rise of the Underground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smoky haze of the Caffe Trieste clung to me like a second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fragrant testament to countless nights spent lost in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the intoxicating swirl of ideas that defined the 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Francisco underground. It wasn't just a coffee house;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a new generation from the raw materials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and rebellion. The air vibrated with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tension between the whispers of dissent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impending change. This wasn't the polite, predictable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cocktail parties and conformity; this was a revolution brewing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fueled by poetry, jazz, and the raw, untamed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a vital force, a soundtrack to our rebellion. Forget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sanitized pop of the airwaves; this was raw, visceral music,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basements and backrooms of the city, a reflection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chaotic inner landscapes. The improvisational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jazz, echoing the Beat poets' embrace of free 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The musicians, many of them unknown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unheralded, poured their souls into their instruments, their music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blend of blues, bebop, and something entirely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captured the restless energy of the times. The clubs,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tucked away in dimly lit alleys, pulsated with a life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counterpoint to the sterile, conformist society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Fillmore, with its psychedelic light shows and legendary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lineups, was a pilgrimage site for the counterculture.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music; it was about the experience,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feeling of belonging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oneself. The air crackled with electricity, the energy infectious,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pulse of a generation finding its voice.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boundaries blurred, where identities shifted and reformed,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anything felt possible. I remember one night,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light and sound, feeling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people around me, united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shared yearning for something more.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houses, though less flamboyant, played an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role. They were the breeding grounds of ideas,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incubators of dissent. These weren't your mother's afternoon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gatherings; these were spaces where the air thrummed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ferment, where poets and artists and musicians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visions, their dreams, their frustrations. The conversations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there were often intense, passionate, sometimes bordering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surreal, a reflection of the world's growing absurdity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meaning in a world that seemed to have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established venues that mattered. Garages,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basements, abandoned warehouses – these spaces, often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improvised, became stages for burgeoning talent, crucibles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new sounds and styles were forged. The sheer energy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performances was electrifying. The air throbbed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drums, the wail of guitars, and the raw emotionality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voices singing out against the grain of societal expectations.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spaces of pure creation, untainted by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a testament to the DIY ethos that underpinned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underground spaces fostered a sense of community,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that transcended geographical boundaries.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gravitated towards these environments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thread: a rejection of the status quo,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desire to create something new and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purpose was palpable, a comforting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that often seemed hostile and indifferent.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fashion mirrored the music and the mood –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conformity, a defiant embrace of individuality.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pressed shirts and neatly combed hair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were replaced by worn denim, frayed jackets,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unkempt hair – a deliberate rebellion against the polished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society. The clothing was more than mere attire;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statement, a symbol of resistance, a visual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 and the quest for self-expression.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music and fashion, the underground scene cultivated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form of communication, a language of its own. Slang, argot,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coded phrases sprang up, a kind of secret lexicon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by those within the circle, further solidifying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shared identity. This was a world of inside jokes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experiences, of knowing glances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understandings, fostering a sense of belonging that was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reflected this rebellious spirit, expressing the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a generation caught between tradition and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paintings and sculptures, often psychedelic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hallucinatory in their effect, were visual counterparts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music and poetry, capturing the chaotic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energy of the times. The artwork, much like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raw, unfinished, a reflection of the unfinished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the underground wasn’t a neatly planned movement;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organic growth, a spontaneous eruption of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shared sense of discontent and a collective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It was a reaction against the stifling conformity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society, a search for authenticity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artificial and inauthentic. These spaces – the clubs, the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houses, the garages – were sanctuaries, refuges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shed the masks they wore in public, express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and connect with like-minded souls. They were safe havens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turbulent world, offering a sense of belonging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fueling the ongoing rebellion against authority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more just and equitable society.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discontent, sown years earlier, had sprouted into a vibrant,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transformative counterculture movement.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countless others, found myself caught up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exhilarating, terrifying, and ultimately life-altering current.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a blurry, uncertain horizon, now seemed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both frightening and exhilarating. The revolution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happening; it was being lived, breathed, and sung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smoky rooms and buzzing clubs of the burgeoning underground.</w:t>
      </w:r>
    </w:p>
    <w:p>
      <w:pPr>
        <w:sectPr>
          <w:pgSz w:w="8000" w:h="12000"/>
          <w:pgMar w:top="296" w:right="72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First Taste of Freedom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of my parents’ expectations hung heavy,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their hopes and disappointments.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manicured lawn, a symbol of their rigid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norms, felt like a prison. Every perfectly placed rose bush,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neatly trimmed hedge, represented a constraint,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conformity. I, however, felt like a weed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cracks in the pavement, yearning for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more than the carefully cultivated sterility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suburban existence. Music, always music, had been my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language whispered against the backdrop of polite dinner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and hushed anxieties. But the music of my parents’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– the smooth, predictable crooning of Sinatra,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saccharine sweetness of pop ballads – only deepened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It was a soundtrack to a life I didn't want, a life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ill-equipped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summer of '67. The air crackled with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anticipation of change. The news reports,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background hum in our living room, now blared with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riots, and a growing sense of societal unrest. The Vietnam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cast a long, ominous shadow, its tendrils reaching into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seemingly peaceful suburbs.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of normalcy was beginning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stolen moment, a reckless act of defiance. I snuck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one night, driven by a restlessness I couldn't explain,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beyond the confines of my predictable life.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towards the city, the pulsating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counterculture. The streets, alive with a chaotic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liberation. The air hummed with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raw and untamed, a stark contrast to the polished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parents' record collection.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a dimly lit club, its name lost to the mists of memory,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first encountered her. She was a whirlwind of patched jeans,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scarves, and a smile that radiated a fierce,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Her eyes, the color of a stormy sea, held a depth that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me. Her name, whispered on the wind of that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was something like "Willow," a name as untamed and free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it belonged to. She was older than me, maybe by a year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two, but she seemed to belong to a different world altogether,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beyond the restrictive boundaries of my upbringing.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playing an instrument that night; she was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nature, moving through the crowd, weaving her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throng of dancers and musicians, as if she owned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was in the way she moved, her body swaying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music, her eyes gleaming with a wild, uninhibited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that she drew me in, like a moth to a flame. She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music; she was a part of it, a vital element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ecstatic chaos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that night, or rather, she talked and I listened,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 torrent of words that poured from her,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breaking free from its dam. She spoke of freedom,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of the urgent need to challenge the status quo.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artists and poets, of musicians and writers, of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forging a new world in the ashes of the old.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places I'd never heard of – Haight-Ashbury, the Fillmore,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Avalon Ballroom – places that sounded as mythical and alluring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 described in ancient legends.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a world where conformity was a prison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was a celebration, where creativity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act, and rebellion was the highest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She didn't preach; she lived it. Her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in themselves, a vibrant, defiant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 and predictable lives of my family and friends.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rebellion against all that I had ever known, and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 with an unexpected, almost frightening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summer in a daze, a state of blissful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I followed Willow into that swirling vortex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and radical ideas. I saw firsthand the raw, untamed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 movement, felt the pulse of a generation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against the constraints of tradition. The music was different;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with a raw, untamed energy, a visceral expression of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and yearning. The lyrics, often cryptic and poetic,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generation grappling with profound anxieties and uncertainties.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entertainment; it was a form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a defiant cry against the injustices and hypocrisies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wandered through the streets of San Francisco,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cafes, smoky jazz clubs, and vibrant art galleries.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each conversation, was a revelation, a peeling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conformity that had enveloped me for so long.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poets, musicians and writers, activists and philosophers,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unique vision of a better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intense, passionate, often bordering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The ideas were challenging, radical, and often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ignited a fire within me, a burning desire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constraints of my upbringing.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 introduced me to a community of free spirits,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rejected the mainstream and embraced a different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lived in communes, shared resources, and lived according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own unique set of values. They weren't saints;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and complicated individuals, but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self-expression was inspiring. I saw in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myself, a hidden part of me that I had never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a sky ablaze with stars, Willow shared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tale of disillusionment and rebellion.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doubts, her triumphs. Her story wasn’t perfect,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honest, a testament to the difficulties and the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life on your own terms. It was a story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me, a validation of the turmoil I had been feeling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summer was a crucible, forging a new identity from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of my past and the exciting possibilities of the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time of intense self-discovery, a journey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radical shift in perspective. I shed the skin of the polite,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behaved son, and embraced the rebellious, independent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waiting patiently for the right moment to emerge.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freedom, intoxicating and exhilarating. It was a taste that I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forget. The future, once a distant and hazy prospect,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shimmered with possibilities, both frightening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exhilarating. The seeds of discontent had blossomed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rebellious flower. And I, with the help of a free spirit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Willow, had found my place in the blooming garden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counterculture.</w:t>
      </w:r>
    </w:p>
    <w:p>
      <w:pPr>
        <w:sectPr>
          <w:pgSz w:w="8000" w:h="12000"/>
          <w:pgMar w:top="296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San Francisco Calling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bus lurched and swayed, each bump in the road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 of the distance I'd traveled, both physically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emotionally. Leaving behind the manicured lawns and stifled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my suburban upbringing felt like shedding a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but necessary shedding. San Francisco, the city of dreams,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of boundless possibilities, shimmered on the horizon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mirage, both alluring and uncertain. My suitcase, a battered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luggage containing little more than a few worn clothes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guitar, felt impossibly heavy, a weight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pressing down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unfolded before me in a chaotic tapestry of 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The air itself seemed charged, vibrating with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sense of anticipation. The hills rolled like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punctuated by brightly painted houses, each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eclectic spirit. The aroma of incense and patchouli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heady perfume of rebellion and self-expression.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 like the sterile, predictable environment I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It was a sensory overload, a vibrant, chaotic symphony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exhilarated and overwhelmed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Haight-Ashbury greeted me with open arms, or rather,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open arms. The streets were alive,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humanity. People flowed through the streets like a river,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brightly colored clothing, flowing hair, and curious,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faces. Music spilled out from every doorway, a cacophony of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into a mesmerizing whole. The air throbbed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pulse, a rhythm that seemed to emanate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themselves. It felt like stepping into a dream,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populated by characters straight out of a fever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houses, many adorned with vibrant murals and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spoke of a community forging its own identity,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aesthetic. Each building seemed to whisper its own story,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experimentation, and a relentless search for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seemingly intent on stripping it away.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 was celebrated, not suppressed, where self-expression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paramount, a revolutionary act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room in a crowded boarding house, a small, sparsely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furnished space that was nonetheless a sanctuary,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 of the streets outside. The walls were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posters of iconic figures – Jimi Hendrix, Janis Joplin,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Dead – their faces staring out from the walls,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transformations taking place in the city.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bathroom, a constant source of chaos and camaraderie,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lesson in communal living, a microcosm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characterized the counterculture movement.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spent wandering through the streets,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sights, the sounds, the energy of this extraordinary place.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the music venues, places where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era found its fullest expression. The Fillmore,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Avalon Ballroom – these were not merely concert halls;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temples of rebellion, places where the boundaries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and audience blurred, dissolving into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ecstatic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was a revelation. It wasn't just about the notes;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feeling, the emotion, the raw, unfiltered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generation grappling with profound societal changes.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a revolution, a sonic tapestry woven from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yearning for something more.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bluesy riffs of the Grateful Dead, the psychedelic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Jefferson Airplane, the raw intensity of Jimi Hendrix.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entertainment; it was a form of communication,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 on a deeper, more visceral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spent in cafes, engaging in conversations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late into the night, fueled by strong coffee, cheap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almost limitless supply of ideas. The debates were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passionate, sometimes bordering on the surreal.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politics, philosophy, art, and spirituality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seamlessly, creating a vibrant intellectual landscape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expanded my worldview. I met artists, poets, writers,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activists – each with their unique perspective,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a better world. It was a crucible of ideas, a place where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disciplines were blurred, where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radical notions were explored with openness and enthusiasm.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communal living situations that dotted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Haight-Ashbury. These were not utopian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in the strictest sense; they were messy, imperfect,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chaotic, but they represented an attempt to live according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set of values, a rejection of the materialistic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individualistic norms of mainstream society. The sharing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collective efforts to create a more sustainable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life, resonated with my own yearning for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a hill overlooking the city,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setting sun, I saw Willow again.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coincidence; it felt as if the city itself had conspired to bring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encounter sparked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the journey we were both undertaking.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San Francisco was a stage for both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and the collective movement of a generation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spent in San Francisco was a period of rapid growth,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 in a vibrant and transformative culture. I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the chance to expand my horizons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limited view of my past. The city challenged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preconceptions, pushed me to confront my own limitations,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me to embrace my own creativity and individuality.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period of self-discovery, of forging a new identity from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 of my past and the dynamic 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the music, the people, the ideas – all intertwined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unique and unforgettable experience. The city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character in the story of my life, a setting where the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a generation were played out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 changing world. It was a time of both exhilaration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 period of intense personal growth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transformation. It was a summer that forever reshaped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 and my place within it, a journey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music, art, and the raw, untamed energy of the counterculture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 seeds of change had been planted,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stronger and more vibrant than anything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future, once a hazy and uncertain prospect,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possibilities, both frightening and exhilarating.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unclear, but I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my soul, that I was finally on the right path.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Ones Tribe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kitchen of the boarding house became my second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It was a chaotic symphony of clattering pans, the hiss of a gas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stove, and the constant hum of conversation, a polyglot of accents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ideas swirling together. There was Carlos, a Chilean artist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wisdom of ages and hands that moved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a seasoned maestro across a canvas. He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of the fight for dignity and equality, his words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passion that ignited a fire in my own soul. He introduced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Pablo Neruda, whose poetry echoed the tumultuous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homeland and the yearning for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a fiery redhead from Boston, a budding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 whose words dripped with sarcasm and a keen observation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absurdities of life. She challenged my assumptions, forcing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question my own beliefs, and showed me the power of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word to dismantle preconceived notions. Her stories of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and late-night discussions in smoky cafes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generation yearning for change, a generation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and the belief that a different world was possible.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the works of Allen Ginsberg, whose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poetry mirrored the unvarnished truth she sought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table sat Rajesh, a quiet observer from India, whose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belied a deep well of wisdom and spiritual insight.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meditation and mindfulness, offering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energy of the city. He introduced me to the teachings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Buddha, a philosophy that emphasized inner peace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much-needed antidote to the turbulence of the times. His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amidst the chaos of the external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often spent on the stoop of the boarding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under a canopy of stars. We debated the merits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philosophers, the meaning of life, the nature of reality,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best way to acquire a decent cup of coffee in a city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mediocre brews. There were passionate disagreements,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laughter, and an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together, a sense of belonging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hostile and alienating.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 became another crucible where these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We piled into beat-up Volkswagen buses, a ragtag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caravan of hopefuls, heading to legendary venues like the Fillmore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Avalon Ballroom. The air inside buzzed with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energy that crackled between the musicians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Jimi Hendrix’s guitar became an extension of his soul,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sonic exploration of the depths of human emotion,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both the darkness and the light of the times. Janis Joplin's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voice tore through the night,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anger, and hope of a generation. The Grateful Dead’s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explorations took us on journeys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blurring the lines between music, art, and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concerts; they were rituals,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transcended the boundaries of music. We danced,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sang, and shared a collective euphoria,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unite and transform. These moments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the bonds we forged in the shared kitchen and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stoop, creating a sense of community that felt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concerts, we found ourselves drawn to the protests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that punctuated the city's landscape.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marches; they were expressions of collective outrage,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shared frustrations and aspirations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 air vibrated with a sense of urgency,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pushing for change. We stood shoulder to shoulder,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of individuals unified by a common goal,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gatherings felt different than any organized protests I’d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There was an element of spontaneity, a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beyond the chants and slogans. People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discontent through art, poetry, music, and dance.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demonstration of the power of collective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ability of ordinary people to challenge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order. These experiences heightened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confirming that we were not alone in our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tribe wasn’t defined by any strict set of rules or ideologies.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loose collection of individuals bound together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rebellion, a common desire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We differed on political stances and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but we were united in our rejection of the status quo,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belief in the power of human connection, and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a different world was possible. This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finding a group to fit into; it was about forging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constructing a new kind of family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shared experiences, and a passionate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meaningful existence.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support, a safety net in a society that often felt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indifferent, and deeply unjust.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of love, and the years that followed,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free love; they were about finding one's tribe,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belonging in a world that often felt hostile and alienating.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formed during those turbulent years were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and lasting of my life, proving that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connection could lead to bonds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structure. They were a constant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and uncertainty of a rapidly changing world,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could illuminate the darkest corners,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guidance, and the unwavering support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currents of life. It was a tribe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bound together by shared experiences, and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collective belief in a brighter future, a future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create together.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found each other, and in that shared discovery,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continue. The path was still unclear, but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hand-in-hand with the people I had found here,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less daunting and the future infinitely more hopeful.</w:t>
      </w:r>
    </w:p>
    <w:p>
      <w:pPr>
        <w:sectPr>
          <w:pgSz w:w="8000" w:h="12000"/>
          <w:pgMar w:top="296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Utopia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haze of idealism began to lift, revealing a landscape far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than the posters and pamphlets promised. The shared utopia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envisioned, a haven of free love and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show its cracks. The romantic notion of communal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fueled by a shared sense of purpose and rebellion, collided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harsh realities of poverty, conflicting personalities,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shadow of drug abuse. The idyllic image,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alluring, began to fade, revealing a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challenging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once a vibrant hub of shared meals and impassioned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debates, became a battleground of simmering tensions.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influx of new faces, each carrying their own baggage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and unmet expectations, added to the pressure cooker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Arguments over chores, food distribution,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became commonplace. The initial camaraderie,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shared rebellion, began to fray at the edges, revealing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conflicts and personality clashes. The shared dreams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became overshadowed by the immediate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scarcity of resources, always a simmering concern,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acute as winter approached. The money we pooled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insufficient to cover the ever-growing expenses of 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and utilities. The idealistic notion of self-sufficiency,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self-sustaining community, proved to be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anticipated. We faced the stark reality of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struggling to balance our ideals with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romantic vision of a society unbound by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clashed with the harsh reality of needing to meet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availability of drugs, initially viewed as a means of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spiritual exploration, took a dark turn. The psychedelic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once opened doors to expanded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cast long, unsettling shadows. The line between recreational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and dependence became increasingly blurred. What began as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transcend reality for some became a descent into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The euphoric highs gave way to crushing lows,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paranoia, depression,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their choices. The communal 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offer support, sometimes became a breeding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behavior, with individuals succumbing to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attitude toward sex, initially a symbol of liberation,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own set of complications. Unintended pregnancies, sexually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transmitted diseases, and the emotional fallout from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became increasingly common. The idealized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love, unburdened by societal constraints, was challenged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relationships. The naive belief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conquer all clashed with the harsh reality of betrayal,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and the lingering emotional scars of failed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optimism, fueled by the belief in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a shared vision, began to erode. We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utopia; we were grappling with the very human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functional community, especially amidst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we lived in. We saw the flaws in our idealistic constructs,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our own personal demons and unresolved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unravel the very fabric of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powerful force of unity, began to sound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celebratory anthems of rebellion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melodies, songs of despair and disillusionment.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explorations of consciousness, once thrilling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expansive, now felt like a desperate attempt to escape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concerts, once gatherings of shared euphoria,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marked by violence, fueled by drug use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interpersonal tensions.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street art that once adorned the walls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a testament to our shared creativity,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fading idealism. The posters and slogans,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hope and change, seemed increasingly ironic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harsh realities we faced. Even the clothes,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as symbols of rebellion and self-expression, began to appear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and threadbare, a reflection of the deteriorating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hope, of course. Acts of kindness,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creativity, and the unwavering support from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community kept the flame flickering.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a perfect utopia was shattered. We learned that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genuinely equitable and supportive society was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we initially imagined, that the flaws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often mirrored the flaws within the society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reform. The community, though imperfect,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complexities of collective living,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individual needs with collective goals,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confronting our own demons before we could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reconcile the utopian ideals with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within the community became a defining characteristic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era. The disillusionment was profound, a bitter pill to swallow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heady optimism of the Summer of Love. It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 clear that the transformation we craved couldn't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solely through collective living, or through any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solution. It required deeper introspection, a clearer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 and our motivations, and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realistic approach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though painful, proved invaluable. It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growth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the persistent human desire to create a better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faced with seemingly insurmountable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facade of utopia exposed a deeper truth: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society was not a matter of simply creating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community; it required a systemic shift, a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confronting the societal structures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of love had ended, but the journey towards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 was far from over.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beautiful and harrowing, were etched into our souls,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challenges, and the enduring power of hope, in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profound disillusionment. It was a hard-earned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costly education in the complexities of societal change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need for individual growth, even within the context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endeavor. The path ahead was uncertain, but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however flawed, had forged bonds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scars remained, reminders of the shattered utopia,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served as a testament to the persistent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a more just and equitable world.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lessons learned, etched deeply into the souls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dared to dream of a better world, only to find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dream was far more arduous and complex than they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anticipated. The journey continued, one step at a time,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clearer understanding of the challenges ahead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world where such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 would not be the inevitable price of hope.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the War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patchouli and unfulfilled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heavier with the weight of something unseen,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over our makeshift utopia like a shroud. It wasn’t just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approaching autumn; it was the shadow of the Vietnam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its long, skeletal fingers across our idealistic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wasn’t a distant rumble anymore; it was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 presence felt in every hushed conversation, every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draft loomed large, a sword of Damocles hanging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 of every young man in our community. Every letter,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telegram, brought with it the potential for devastation,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that a friend, a lover, a brother would be ripped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and sent to a faraway land to fight a war many of us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 war many of us vehemently opposed.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music and art were punctuated by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young lives being shattered, families torn apart,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before they could even fully bloom.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tried to create a sanctuary, a haven from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but the war wouldn't be denied. It seeped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 spaces, into our shared meals, into our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under the hazy glow of a single bulb. The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once so effortless, was now strained,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undercurrent of fear and uncertainty. The laughter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brittle, the music hollow, the shared dreams tainted by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dread of what the next morning might bring.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once a source of joyous sounds, now crackled with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each bulletin a chilling reminder of the escalating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numbers mounted – casualties, body counts, an ever-increasing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tally of lives lost in a war that seemed to have no end in sight.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around the crackling speaker, our faces etched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disbelief, anger, and profound sadness.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men, barely older than ourselves, being sent to fight and 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distant jungle, struck a deep chord within us. It shook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our carefully constructed world, a stark reminder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idealized vision of peace and love was fragile,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by the brutal realities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 our community were actively involved in anti-war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idealism fueled by a righteous anger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They marched, they chanted, they risked arrest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their actions a stark contrast to the apathy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prevail in the larger society. They organized rallies,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handed out pamphlets, and spoke out against the war 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their voices ringing out against the deafening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military machine. Their commitment, their unwavering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many of us, even those who felt hesitant to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in the protests. Their courage served as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darkness,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belief in a time of profound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war’s shadow extended beyond the direct involvement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protests. It fueled the anxieties we already harbored,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alienation, uncertainty, and disillusionment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creep into our community. The constant fear of the draft,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over lost friends, the overwhelming sense of powerlessness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 vast and destructive conflict – these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factors that chipped away at the once-vibrant idealism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collective experiment.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we created, once a joyful celebration of freedom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took on a new tone. The joyous melodies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darker, more somber chords,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anxieties and despair. The lyrics, once filled with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now spoke of loss, disillusionment,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injustice that permeated our lives. The psychedelic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consciousness, once a means of transcending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increasingly like an attempt to escape the painful truths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embroiled in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visual arts reflected the impact of the war.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art that once adorned the walls of our neighborhood,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testament to creativity and optimism,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darker imagery, reflecting the growing sense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 The posters, once symbols of hope and change, now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faded and worn, mirroring the erosion of our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personal struggles and collective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blurred. The conflicts within our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 over resources, the struggles with addiction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exacerbated by the pervasive sense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surrounding the war. The idealistic dream of creating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community, once a beacon of hope,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unattainable. The constant pressure, the anxieties,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doom threatened to unravel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project.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attitude towards sex, once perceived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liberation, became another casualty of the pervasive anxiety.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pregnancies, the spread of sexually transmitted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diseases, and the emotional fallout from relationships damaged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uncertainty became more commonplace. The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of free love, once a joyous expression of freedom,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tinged with fear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caught in a paradox. We sought to create a world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love, yet the shadow of war extended its tendrils into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our relationships and casting a pall over our ideals.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faced with the painful reality that our personal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larger societal issues, that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create a better world were hampered by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conflict and inequality.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pervading sense of doom, our community persevered.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strength in our shared experiences, in our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challenging injustice, and in our persistent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We continued to support one another,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comfort, and a sense of solidarity amidst the chaos.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the struggle for peace and justice was not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required collective action, a unified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structures of oppression that fueled the war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suffering.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war’s shadow did not break us. Instead, it forged a stronger,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community, one that was better equipped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that lay ahead. We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collective living, the importance of balancing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needs with collective goals,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the face of adversity. The war’s shadow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pall over our utopian dream, but it did not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hope. The journey continued, marked by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but propelled by a renewed determination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worthy of our dreams. The fight for peace, for justice,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– it continued, fueled by the bitter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war. The summer of love had faded, but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 had only just begun. And we, scarred but undaunted,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carry on.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Crossroads of Ideals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dissonance was a low hum at first, a barely perceptible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beneath the surface of our communal bliss.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a crack in the façade of utopian idealism, a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exchanged across a crowded bonfire. The Summer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incandescent burst of youthful energy and revolutionary fervor,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beginning to cool, the embers glowing with a less certain light.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promise of a new dawn,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doubts, initially faint whispers in the back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grow louder, more insistent. The idealistic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free from war, poverty, and oppression, once so powerfully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compelling, now felt…fragile. We’d built our haven,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we envisioned, yet the imperfections within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ranks mirrored the flaws of the world we were trying to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friction began with the smallest of things: disagreements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allocation, petty jealousies fueled by cramped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quarters and shared responsibilities. The egalitarian principles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championed, so easily proclaimed in theory, proved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to implement in practice. Old habits,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prejudices, and the simple human need for individual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with the collective ideal, creating fissures in the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we had so painstakingly 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communal kitchen, once a symbol of shared abundance,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battleground of differing opinions on food preparation,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dietary choices, and the ever-present issue of cleaning up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ourselves. The shared responsibilities, meant to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instead fostered resentment and petty arguments.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notion of everyone contributing equally proved a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hampered by individual laziness, differing skill sets,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logistical nightmare of coordinating a collective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arrangement.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drugs. The psychedelic explorations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opened up new realms of consciousness, now seemed more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desperate attempt to escape the growing disillusionment.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euphoria had given way to a darker, more sinister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paranoia, anxiety, and a creeping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escape and self-destruction blurred, and the casualties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experimental lifestyle became increasingly evident.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Overdoses, mental breakdowns, and the slow, insidious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addiction cast a long, dark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our anthem of revolution, reflected this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mood. The joyous melodies of earlier days gave way to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 tunes. The naive optimism of our early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growing cynicism, a sense of weariness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that permeated the lyrics. Even the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soundscapes, once a transcendent escape, seemed to echo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uncertainty, their swirling soundscapes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our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activism, initially a vibrant and unifying force,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fragment. Disagreements over strategy, tactics,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direction of the movement emerged. The idealistic 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fractured along ideological lines, and infighting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the energy that once fueled our protests.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organizing marches and rallies became fraught with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conflict, undermining the impact of our collective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battles mirrored the larger conflicts raging in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The assassinations of iconic leaders – JFK, Martin Luther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King Jr., Bobby Kennedy – shook us to the core, shattering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belief in progress and the possibility of peaceful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clashes between protesters and police, the escalating war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Vietnam, and the widening gap between the rich and the poor—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eroded our faith in the potential for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increasingly questioning the effectiveness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methods. Were we truly making a difference, or were we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 futile gesture of rebellion against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societal inertia? The idyllic vision of a peaceful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love and understanding, seemed increasingly unrealistic in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deeply entrenched power structures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 gnawed at me. Was our project,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in creating a better world, destined to fail?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question, coupled with the internal conflicts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created a profound sense of existential angst. The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of youth was giving way to a more sober, more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assessment of the complexities of 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of love was over. The vibrant colors had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landscape of muted tones, a quiet acknowledgment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change was far more arduous than we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idealistic vision of a perfect world had collided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human nature and systemic oppression,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us questioning our effectiveness, our methods, and even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through this period was marked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introspection. The comfortable certainty of my youth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shattered, replaced by a profound sense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 began to question my own role in the movement,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collective effort. The answer, I discovered,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abandon the struggle but to adapt, to re-evaluate,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ways to navigate the complexities of creating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 was a painful process, but it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one. It forced me to confront the limitations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the flaws in our strategies, and the realities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challenged me to re-examine my own beliefs and to seek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 understanding of the forces that shaped our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the Summer of Love,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would emerge, one tempered by experience, guided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realistic understanding of the challenges ahead. The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would endure, but it would be redefined, reshaped,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lessons learned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fight for a better world continued,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now far less certain, far more complex, and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it had ever seemed before. And that was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story – my story – truly began.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coughed and sputtered its way across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spitting diesel fumes and the ghosts of shattered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heading east, away from the fading embers of the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away from the self-imposed exile of our utopian commune,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increasingly bitter taste of disillusionment. The bus,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metal coffin rattling across the American heartland,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motley crew of fellow travelers, each carrying their own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dashed hopes and uncertain futures. There was a palpable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rhythmic rumble of the engine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sigh of resignation.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had become a pilgrimage of sorts,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internal struggle. I’d left behind the idyllic,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community, not out of anger or resentment, but out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need for self-discovery, a need to confront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 world that refused to conform to our idealistic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commune, once a beacon of hope, had become a cage,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perhaps, but a cage nonetheless. The limitations of our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 had become painfully clear. We had built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microcosm of revolution, only to discover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needed to extend beyond the confines of our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leaving behind the familiar landscape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profound. The rhythmic drone of the bus engine,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highway stretching before us,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towns and cities we passed through – all these things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sense of displacement, of being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idealism that had fueled our collective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increasingly fragile and naïve in the face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quiet contemplation,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journey, that I began to truly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our naivete. We had approached societal change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fervor of youthful idealism, ignoring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the weight of history, and the deeply entrenched power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resisted any form of significant alteration.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love alone could conquer all, that a simple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would be enough to dismantle the oppressive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society in their grip. The reality, as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realize, was far more complex and far less 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along the way – the grizzled veterans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Vietnam, their eyes haunted by the horrors of war, the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workers shuffling home after long shifts,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exhaustion, the disenfranchised and downtrodden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society – these encounters shattered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utopian dream. They revealed a world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world where our youthful idealism offered little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tangible solutions.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our commune was not merely indifferent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struggle; it was actively hostile in many ways. The police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witnessed against protestors, the casual racism and sexism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the economic inequalities that divided society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chasms – these were not isolated incidents but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The revolution, we had realized, was not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combustion of consciousness, but a long, arduous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entrenched interests.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changed, too. The psychedelic soundscapes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transcendent escape from reality now felt hollow,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mask the growing disillusionment.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songs, once filled with youthful exuberance and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now reflected the darker realities we were facing.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mirror, reflecting the emotional turmoil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of a generation grappling with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blues, to the raw emotionality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honesty of the music. It was a music born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suffering, a music that acknowledged the pain and despair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In the blues, I discovered a language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expressing the emotional complexities that had eluded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utopian bubble of the commune.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easy. There were moments of profound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disillusionment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journey was fraught with uncertainty,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with the constant nagging question: what now?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remained, now that the utopian dream had been shattered?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ashes of disillusionment, a new understanding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emerge. The naive idealism of my youth was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mature understanding of the complexities of societal change.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lasting change would require a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and sustained effort, a far more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power dynamics, and a willingness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messy realities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crucible of this disillusionment that I began to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identity. An identity less defined by utopian dreams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a commitment to meaningful action.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was not merely a physical journey, but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maturation, a journey of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world and forging a path forward,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a clearer understanding of the challenges ahead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continue the fight for a better world, even if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looked drastically different than the one we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lurched and swayed, mirroring the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yet within the turmoil, a newfound resolve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hold. The idealistic vision remained, but 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refined, and strengthened in the fires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persisted, but it was now a dream grounded in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 and the long, arduous struggle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it to fruition. The road ahead remained long and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road I was prepared to travel. The fight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not in a secluded commune, but in the heart of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 the midst of its chaos and its struggles,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contradictions. The revolution would continue, but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revolution forged in the crucible of experience, a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not only by love and idealism, but by grit,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harshest realities of life. And for me,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the beginning.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Disillusionment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swirled behind the Greyhound, a hazy curtain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indistinct landscape. The idealism that had once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brightly within me was now reduced to embers,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weakly against the cold wind of reality. The commune,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our microcosm of revolution, had crumbled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bang, but a whimper, a slow, agonizing dissolution born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the harsh realities of the outside world. We had failed,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our intentions, but in our naivety, in our belief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could conquer all, that a simple shift in consciousness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 centuries of entrenched power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we’d made, the music that had once served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revolution, now sounded hollow, a mocking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shattered dreams. The soaring psychedelic anthems,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calls for peace and love, now seemed almost childish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innocence, a naive yearning for a world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born. We had sought to create a new world, a better world,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community, but the world, it turned out,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change than we had ever imagined. The songs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once vibrant and full of life, now felt like funeral dirges,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lamenting the loss of our innocence, the death of our utopian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fellow travelers reflected my own disillusionment.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once alight with the fire of revolution, now held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The conversations, once filled with fervent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societal change and the future of humanity, had dwindled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sighs and hushed confessions of disappointment.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adrift, cast out from the idyllic shores of our self-created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paradise, adrift in a sea of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cities we passed through seemed to mirror our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– a cacophony of noise and chaos, a jarring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solitude of the commune. The stark poverty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in the urban slums, the stark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opulence of the wealthy and the destitution of the poor,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reminder of the vast inequalities that permeated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that our utopian vision had failed to address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adequately. We had focused on the macro, the grand ideals,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the micro, the individual struggles of the people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Our self-imposed isolation, our attempt to create a perfect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broken one, had left us ill-prepared to face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 world far more nuanced than our naive idealism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Greyhound's interior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claustrophobic space, each passenger trapped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swirling vortex of regret and uncertainty. The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fragmented, often touched upon the perceived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movement, the bitter disappointments of the idealistic dream.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sense of loss, a communal grieving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utopia that never materialized.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solitude of my own thoughts,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corners of my mind, attempting to reconstruct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shattered worldview. I replayed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our choices, searching for answers to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unanswered. Was it our fault? Had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been wrong? Or was it simply impossible to create utopia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world so deeply flawed?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culpability haunted me. We had believed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in the inherent goodness of humanity, yet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account for the darkness that lurks in the human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cruelty and indifference. We had failed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backlash from those who felt threatened by our vision,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clung to the status quo with a desperate, often violent,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tenacity. The revolution, it turned out, was not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but a brutal and bloody battle, one we were woefully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unprepared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images: the vibrant colors of the commune juxtaposed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harsh greys of the urban landscape, the joyful songs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clashing with the cynical laughter of the doubters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detractors. The faces of my fellow travelers flitted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expressions reflecting the weight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 wasn’t merely a personal struggle;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experience. The shared disappointment of a generation,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that had dared to dream of a better world,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the cold, harsh reality of a world unwilling to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of the Summer of Love was not just a meteorological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symbolic end to an era, the death of a collective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despair, a flicker of something new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– a hardened resilience, a resolve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shattered dreams. The naive idealism of our youth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mature, pragmatic understanding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We had learned the hard way that the revolution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quick, easy victory, but a long, arduous struggle,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against the inertia of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although filled with disappointment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had also been a journey of self-discovery,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 and growth. The harsh realities we had encountered,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we had experienced, had stripped away our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revealing a deeper, more resilient core. The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may have faded, but it had been replaced by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grounded, more realistic vision, a vision fueled by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disappointment and the collective resolve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world, one step at a time. The long road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but it was a road we were prepared to 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steps steadied by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and the newfound resolve to continue the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might have been delayed, but it was far from over.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not over. We had learned, we had adapted, and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fight for a better world, a world built not on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alone, but on the tempered resilience born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conviction that a better future was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 path leading there was long and difficult.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have changed, but the rhythm of rebellion beat on.</w:t>
      </w:r>
    </w:p>
    <w:p>
      <w:pPr>
        <w:sectPr>
          <w:pgSz w:w="8000" w:h="12000"/>
          <w:pgMar w:top="428" w:right="66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lurched around a bend, spitting gravel and dust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wake. The landscape blurred into an indistinguishable mass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browns and greens, mirroring the muddled state of my own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that cold, gnawing emptiness,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The revolution, our naive, idealistic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had imploded, leaving behind a wreckage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shattered hopes. But even amidst the ruins,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ignited within me – a burning curiosity,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understand, to find meaning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commune's demise hadn't just extinguished a utopian vision;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stripped away the very foundation of my identity. Who was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of the collective? What purpose did my life serve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grand, sweeping narrative of social change? These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peripheral, now clawed at me with the ferocity of a starving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beast. The answers, I sensed, weren't to be found in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manifestos or fiery speeches, but within myself,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began not with grand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small steps. I found myself drawn to the quiet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devouring books on philosophy, Eastern religions,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esoteric arts. The familiar rock 'n' roll anthems, once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rebellion, now seemed shallow, inadequate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questions that consumed me. I traded in my worn-out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well-worn books, seeking solace in the wisdom of ages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the Buddha, the Tao Te Ching, the writings of Jung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Hesse – these became my new scriptures, guiding my explorations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uncharted territory of my own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question the very nature of reality, the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the physical and the spiritual. The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 past, once interpreted as mere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explorations, now revealed themselves as portals, glimpses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realm of consciousness.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seeking to quiet the relentless chatter of my mind,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a state of stillness where I could connect with something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myself. It was a challenging process,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anxieties and distractions of the external world,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rewards, when they came, were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took on a new dimension. The Greyhound rides,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camaraderie of fellow travelers,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introspection. The cities I passed through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geographical locations, but symbolic landscapes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turmoil of my soul. The towering skyscrapers,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progress, seemed insignificant compared to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unfathomable expanse of the universe. The concrete jungles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quiet moments of contemplation, the bustling streets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hushed serenity of natural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mentors, individuals who had embarked on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self-discovery. These weren’t the fiery revolutionaries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but individuals who had found peace and purpose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practices and a deep connection with nature. One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was an elderly Native American woman living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reservation. Her wisdom,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resonated deeply with my soul. She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respecting the earth, of living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rhythms, of finding meaning in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was a Tibetan monk living in a remote monastery. His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his unwavering focus, his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challenged my own preconceived notions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spirituality. He taught me the discipline of meditation,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and the importance of letting go of attachment.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these personal connections, were as vital to my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as the books I devoured. They provided grounding,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in a world where I felt increasingly alienated.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spiritual journey wasn't a linear progression, a seamless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disillusionment to enlightenment.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filled with setbacks, doubts, and moments of intense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There were periods of profound isolation, where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adrift in a sea of uncertainty. But even in these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a persistent voice within me urged me forward,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of the possibility of a deeper understanding,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once defined me, the music of rebellion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found a new expression. My guitar, once a weapon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battle, was now a tool for self-expression,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exploration. The melodies shifted, the lyrics deepened.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 longer anthems of defiance, but introspective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human condition, the search for meaning,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peace in a chaotic world. My music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prayer, a meditation, a journey of self-discovery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just about finding meaning for myself;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what I had learned. I began to teach 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my insights, my new-found wisdom. I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meditation, led discussions on spiritual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music with anyone who would listen. The act of sharing,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others on a deeper level,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transformation, not just for me, but for those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remained long and winding, uncertain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But it was no longer a road filled with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It was a path of self-discovery, a journey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quest for meaning and purpose. The revolution might have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original form, but a new revolution, a revolution of the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underway, a quiet, personal revolution that held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not just my life, but the lives of those I touched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And within that quiet revolution, I found a peace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years of rebellion had never offered.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had brought me to a place of profound understanding: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revolution was not about changing the world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but about transforming oneself from within.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revolution worth fighting for. The music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but the song continued, evolving and adapting,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landscape of my soul. The long road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but I was no longer lost. I was walking, and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my way.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Reckoning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 hung heavy, thick with the scent of sagebrush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forgotten dreams. I sat on a weathered rock,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painting the sky in fiery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grey landscape of my memory. The commune,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beacon of hope, now existed only in faded photographs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recollections. The idealism, the fervent belief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had crumbled, leaving behind a residue of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But as the years had passed, a shift had taken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slow, almost imperceptible change that had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 past with a different lens, a lens less clouded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 and more focused on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but a gradual process of letting go,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imperfections and failures inherent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revolution hadn't been a monolithic entity,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movement. It had been a tapestry woven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each with its own unique pattern and texture. There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moments of genuine connection, of profound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moments when the collective energy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We had found solace in shared experiences,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built around music and rebellion, but that very bond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prison when the ideology began to fray.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naivete of our youthful idealism now struck me with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We had believed we could change the world overnight,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simply overthrow the existing power structures and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utopia through sheer will and righteous indignation. We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reckoned with the complexities of human nature,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dynamics, the deep-seated prejudices that permeated society.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idealistic dreamers who bumped up against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political machinations, institutional resistance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often-unyielding forces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the internal conflicts, the betrayals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aberrations, but inevitable consequences of our ambitious,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We had underestimated the fragility of our own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susceptibility to internal divisions. We were young,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inexperienced, and fueled by an intensity that blinded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political strategy and the insidious nature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splintering of the commune had been a brutal awakening.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had been swift and ruthless, the resulting chaos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to our naive belief in the power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vision, once so clear, had fragmented into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competing narratives, each group clinging to their own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truth. What remained wasn't a community, but a scattering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lost and disillusioned. The shattered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vision left an emptiness inside me which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painfully, being filled by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wreckage, there were also seeds of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commune, despite its ultimate failure, had provided a crucible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transformation. It had forced us to confront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our own internal conflicts, our own vulnerabilities.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pushed us to the edge of our endurance, forcing us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ourselves and within the broader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weapon of rebellion, a voice of dissent,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mirror, reflecting the complexities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raw, angry energy of my earlier songs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more introspective sound, a music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beauty, a sense of quiet acceptance. The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 expressions of anger and frustration, but explorations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longing, and the search for meaning.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journey itself – the falls and rises, the successes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intense emotions of the experience. The music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way of processing the turbulent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had also undergone a transformation.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Greyhound rides, once symbolic of our restless journey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future, now felt more like pilgrimages, journeys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landscape reflected the shifting terrain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– the harshness of the desert mirroring the aridity of my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serenity of a mountain range representing the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sought. The cities, once vibrant centers of rebellion,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echoes, reminders of a past that I was slowly coming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terms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 became my teachers,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but through their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insights. The elderly Native American woman, the Tibetan monk,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individuals I met – each had imparted their wisdom,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turbulent waters of my own soul. They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calm, of grounding, in a world that frequently felt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uncertain. Their quiet acceptance of the past had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on my own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past was not something to be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denied, but something to be acknowledged, accepted,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fabric of my being. It was a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tapestry, woven from both triumph and failure,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connection and episodes of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process of reconciliation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the past, but about making peace with it, seeing 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it was, both good and bad.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was still uncertain, but I no longer felt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held valuable lessons, both in what to embrace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avoid. I had learned the importance of humility,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the profound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in its original form, may have failed, but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seeds of growth, remained. And those seeds,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bear fruit, not through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gestures, but through quiet acts of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self-belief. The music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evolving, adapting, reflecting the ever-shifting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The past served as a powerful teacher, offering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insights into the complexities of human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And in that understanding,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measure of peace, a sense of acceptance,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 journey continued, but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a deeper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road ahead was still long, but I was walking, and I was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my way.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a New Path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wind, a relentless sculptor, had etched lines of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my face, mirroring the deeper grooves carved into my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 was gone, a ghost town of broken dreams,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still resonated within me. I didn't bury the past; I carried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a weight that, paradoxically, gave me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hadn't extinguished the flame of idealism,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refined it, tempered it in the fires of experience. It was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on, not to forget, but to integrate, to forge a new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the lessons learned, the sacrifices made, and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shattered and 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 became my compass. The music, once a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protest, now became a tool for self-discovery, a means of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terrain of my soul. I traded the raw, angry energy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songs for a more nuanced sound, weaving together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complexities of my journey.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beauty in the new music, a quiet strength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embracing the darkness and finding light within it.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rebellious, but the rebellion was now aimed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self-understanding, a quest for personal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continued, but their purpose had shifted. They weren't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 from the past, but a deliberate pilgrimage,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self-creation. The Greyhound buses,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movement, became vehicles of contemplation. I'd stare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window, watching the landscapes unfold, each vista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changing landscape of my inner world. The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plains mirrored the raw edges of my grief, while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slopes of the mountains represented the quiet peace I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cities, once vibrant hubs of rebellion, now seemed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reflective. I still found kindred spirits, fellow travelers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of life, but our conversations were less about revolution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finding a balance between idealism and practicality.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building lives that honored our values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our sanity. We discussed ways to bring meaningful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into the world, but this change was to be more focused,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less driven by angry, youthful idealism.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filled with a pragmatic wisdom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life and a sobering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smaller towns, to rural communities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pace of life was slower, where people were more rooted,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earth. I found work wherever I could—picking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 in orchards, working on farms, busking in small town squares.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physically demanding, but it grounded me,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the earth, to the simple rhythms of life. It provided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frantic energy of the city, offering a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noise and chaos of my earlier life. These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survival; they were about discovering a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worked.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along the way became my teachers, not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sense, but through their shared experiences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An old farmer in Arkansas taught me the patience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the importance of nurturing growth,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 Native American elder in Montana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survival, of adapting to change without losing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These weren't grand pronouncements of wisdom,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quiet moments of connection, of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my understanding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idealism hadn't vanished, but it had matured,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reality. I still believed in a better world, but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change wasn't about overnight revolutions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incremental progress, about creating ripples of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slowly, steadily transform society. I learned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relationships, of collaboration, of working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common goals.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 continued to evolve, reflecting this shift in perspective.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less angry, more contemplative,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amidst the melancholy. They told stories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finding beauty in the unexpected places.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way of sharing my journey, of connecting with others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searching for meaning and purpose in their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perseverance, a celebration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capacity to adapt and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playing in coffee houses, small clubs, at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people’s homes. Slowly, I built a following, not a mass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loyal group of listeners who connected with my music's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sincerity. These weren't fans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sense; they were fellow travelers,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who shared the same longing for something 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remained uncertain, but I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it with fear. The past, with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had become my teacher. It had taught me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the importance of empathy,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humility. The commune had been a failure, but its failure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way for a deeper understanding of myself and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etched into my soul, guiding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create a life that was both meaningful and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the fragility of utopian dreams, yet I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world. But this belief was no longer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idealism, but by a profound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good and evil. I knew that change would come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grand pronouncements, but through quiet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resilience. Through the everyday acts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 for myself, and in the hope of making a difference,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small,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vehicle for this quiet revolution,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It wasn't about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overnight, but about creating small pockets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connections, fostering empathy, and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paths. The music reflected the beauty and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darkness and the light, the joy and the sorrow.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human spirit's enduring capacity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amidst the chaos of life. The road ahead was still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a road I was walking with purpose, with clarity, and with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past was a valuable teacher, the present,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and the future, a horizon filled with possibility.</w:t>
      </w:r>
    </w:p>
    <w:p>
      <w:pPr>
        <w:sectPr>
          <w:pgSz w:w="8000" w:h="12000"/>
          <w:pgMar w:top="296" w:right="10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patchouli and rebellion still clung to the air,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even in the most unexpected places. I found myself in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 town in Vermont, invited to play a benefit concert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environmental group. The kids, barely old enough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Woodstock, were surprisingly receptive to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mirroring a similar hunger for something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manufactured pop culture that saturated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airwaves. Their questions weren't about the specifics of the sixties,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underlying currents – the yearning for meaning,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with authority, the desire for a more just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testament to the enduring legacy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counterculture, a silent echo reverberating through the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itself hadn’t achieved its immediate utopian aims,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a long shot. The promises of peace and love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on the battlefields of Vietnam and the streets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cities. The communes, those idealistic experiments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sufficiency, mostly crumbled under the weight of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the harsh realities of life beyond the rhetoric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 naive belief in the inherent goodness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challenged by the harsh lessons of betrayal,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and the enduring power of societal structures.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 planted in those tumultuous years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root, if not in the ways we initially 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impact of the counterculture wasn't the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or social change – though there was certainly that –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consciousness. A quiet revolution of the spirit, if you will.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challenged the rigid societal norms, the unquestioning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authority, the conformity that had defined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sparked a questioning, a critical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power structures, and ultimately, a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values.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questioning spirit, this inherent skepticism toward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impacting everything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movement to the feminist revolution to the civil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 struggle. It was in the subtle ways the societal fabric shifted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questioning of consumerism, the increased awareness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concerns, the embrace of diversity, and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The seeds of doubt sown in the sixties sprouted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change, pushing society in directions we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fully predicted.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music. The raw energy of rock and roll, the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blues, the politically charged lyrics of folk – these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entertainment; they were the soundtrack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generation's rebellion. The music carried a message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status quo, demanding change. And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may have changed, the spirit of that rebellion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manifest in subsequent genres, from punk and new wave to 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 and grunge. Each generation found its own voice,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spirit – the desire for authenticity, the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conform, the challenge to power –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fashion, too, bore the imprint of rebellion. The flower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flowing clothes, the leather jackets of the motorcycle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gangs, the defiant styles of the punks – these were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an alternative worldview, a rejection of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trends, a declaration of individuality. The counterculture's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fashion continues to be felt today, manifested in countless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vintage clothing to independent designers,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desire for self-expression and the challenge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also extended beyond the tangible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counterculture’s emphasis on personal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authenticity transformed the ways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communicate, and how we define our identities. It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open dialogue, a willingness to challenge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greater emphasis on individual expression and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laid the groundwork for the personal growth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fields such as psychology and therapy,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confront their own internal conflicts and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self-actualization.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impact wasn't uniformly positive. The idealized vision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communal living often failed to address the complex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 and the challenges of creating truly egalitarian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societies. The emphasis on self-expression sometimes led to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narcissistic individualism, neglecting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social responsibility. The rejection of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sometimes necessary, could also lead to a sense of nihilism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lack of engagement with the political process.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was, in many ways, a double-edged sword,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positive change and a source of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counterculture’s legacy is a complex and multifaceted one,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contradictions and paradoxes. The utopian dreams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were often dashed against the rocks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idealism, while inspiring, was sometimes naive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unrealistic. But the essential spirit of rebellion, the questioning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the pursuit of authenticity, and the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– these are the enduring elements of the legacy.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values that continue to resonate in subsequent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movements for change and inspiring individuals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 and strive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sixties could be heard not just in the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fashion, but in the ongoing struggles for social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fight for equal rights, the quest for sustainability,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against war and oppression – these are all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descendants of the counterculture’s rebellious spirit.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passed its zenith, but its influence continues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we live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porch of my little cabin, nestled in the Vermont hills,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sunset paint the sky in vibrant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years had passed, the idealism of my youth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realities of life. The commune was long gone, its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buried beneath the earth. Yet,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forged, the music created – all these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 generation's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out at the landscape, I saw not just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 but also the enduring power of the spirit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quiet revolution that continues to shape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after generation. The music played 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human spirit, a constant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disillusionment, the yearning for a better world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dies. The struggle continues, evolving, adapting,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seeds of rebellion, planted in the fertile ground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sixties, had grown into a mighty tree, its branches reaching far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casting its shade over a world still striving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reality. The revolution may not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televised, but its effects are still felt, its legacy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the small acts of defiance, the quiet moments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pursuit of justice and equality. It’s in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 to conform, who question authority, who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one song, one poem, one act of kindness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it’s in the music, still echoing through the decades,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human spirit is resilient, ever-changing, yet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to the yearning for a more profound and meaningful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goes on, fueled by the enduring flame of the sixties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rekindled in every generation that dares to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tomorrow. And in the quiet moments of reflection,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struggle and resilience, we find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rebellious spirit,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quest for meaning and justice. The legacy of the sixties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destination, but a journey, an ongoing evolution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tireless pursuit of a more perfect world. And that, perhaps,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legacy of all. The fight for a better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the enduring power of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more just and equitable society.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planted in the fertile ground of the 1960s,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fruit, influencing generations to come. The music plays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reminder that the struggle for a more perfect world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a destination.</w:t>
      </w:r>
    </w:p>
    <w:p>
      <w:pPr>
        <w:sectPr>
          <w:pgSz w:w="8000" w:h="12000"/>
          <w:pgMar w:top="296" w:right="67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Generations Mark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airwaves still crackle with the echoes of those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music, the art, the activism – all vibrated with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defiant spirit that refused to be silenced. But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immediate cultural landscape;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society, reshaping attitudes, values,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way we understand the world. The sixties weren't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decade; they were a seismic shift, a cultural earthquake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send tremors through our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environmental movement. The nascent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fragility, the growing concerns about pollution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depletion – these weren't born fully formed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seventies. They were nurtured in the fertile ground of the sixties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a generation that began to question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of industrialization and its devastating impact on the planet.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hippies' embrace of nature, their rejection of consumerism,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experiments in sustainable living – all these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awareness that would blossom into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movement we know today. The fight for clean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water, the advocacy for wilderness preservation,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climate change – all bear the indelible mark of that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the destructive forces of unchecked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feminist revolution, too, owes a significant debt to the sixties.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awareness of gender inequality, the demands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rights and opportunities – these were amplified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accelerated by the broader social upheaval of the era. The women's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movement found common cause with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civil rights movement, and the broader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They challenged patriarchal structures,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traditional gender roles, and demanded a more equitable society.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reproductive rights, for equal pay, for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gender-based violence – these battles continue to be waged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legacy of the women who dared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status quo in the sixties.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civil rights movement, while predating the sixties, experienced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significant surge of energy and momentum during that decade.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racial equality, for an end to segregation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found powerful allies in the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The shared experiences of oppression and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desire for a more just and equitable society,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alliances between the civil rights activists and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protesters, the feminists, and the broader movement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legacy of Martin Luther King Jr., the struggles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unsung heroes, and the ongoing fight for racial justice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are profoundly shaped by the cultural shifts and alliances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the sixties.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disparate world of technology bears the imprint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sixties counterculture. The emphasis on personal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individuality, on challenging authority – these values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outlet in the burgeoning technology of the late sixties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seventies. The personal computer, initially envisioned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empowerment and creative expression,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descendant of the counterculture's emphasis on individual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self-determination. The internet, with its decentralized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its emphasis on open communication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further reflects this legacy. The very technologies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feared would lead to conformity and control, were,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fact, harnessed by individuals and communities to express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to build networks of support and resistance,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established power structures, and to create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spaces.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legacy of the sixties is not without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contradictions. The emphasis on individual expression,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for many, also contributed to a sense of fragmentation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individualism. The rejection of established institutions,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necessary, could also lead to a lack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and a sense of disillusionment. The idealism of the 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inspiring, was often tempered by the harsh realities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disillusionment and a sense of lost promise.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communes, those utopian experiments in communal living,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their own internal conflicts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creating truly egalitarian societies. The naive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goodness of humanity was challenged by the harsh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violence, betrayal, and political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these complexities, the enduring legacy of the sixties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powerful and profound. The emphasis on authenticity,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on challenging authority, on striving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– these values continue to resonate in contemporary society.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struggles for environmental protection, for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for racial justice, for peace and social justice – all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rebellious spirit of the sixties. The music, the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– all continue to inspire and challenge,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the importance of striving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sixties were not just a historical period; they were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watershed, a moment of profound social and political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shape our present. The echoes of that era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struggles for social justice, in the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movement, in the fight for gender equality,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quest for a more just and equitable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mistakes made, the triumphs achieved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complex and multifaceted legacy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understanding of ourselves and the world around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sixties weren't just about peace and love; they were about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challenging authority, about striving for a better world.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struggle, that unwavering commitment to change,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day, fueled by the enduring spirit of rebellion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for a more just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idealism of the sixties may have been tempered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life, but the seeds of change planted during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years continue to bear fruit. The questioning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the pursuit of authenticity, the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– these are the enduring legacies of that era,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we inhabit today and inspiring future generations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better tomorrow. The music still plays,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rebellion, the enduring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for a more perfect world. The revolution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have been televised, but its effects continue to resonate,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etched into the very fabric of our society. And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fueled by the echoes of the sixties, a testament to the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spirit’s tireless pursuit of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future. The music plays on, a timeless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resilience, its persistent yearning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just existence. The fight for change,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for social justice, continues, inspired by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generation that dared to dream of a different reality.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is the most profound legacy of all.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idealism of the sixties, that fervent belief in a world remade,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peace and love and universal understanding,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rocks of reality with a resounding thud. The communes,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utopian experiments in communal living, often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internal conflicts, personality clashes,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impracticality of creating self-sufficient societies.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initially so powerful, dissolved into petty squabbles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responsibilities, and the inevitable friction of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close proximity with others. The dream of escaping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the establishment often succumbed to the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interpersonal dynamics. The promise of a new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yielded to the harsh realities of human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persistent challenges in translating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visions into tangible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movement, while achieving significant victories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public opinion and eventually ending the Vietnam War,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profound sense of disillusionment for many.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the conflict, the staggering loss of life,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governmental deceit left a deep scar on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The belief that collective action could achieve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tempered by the realization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cause could be mired in political maneuvering,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ultimately, a sense of falling short of its lofty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The idealism of ending war through protest and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was confronted with the grim realities of a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devastating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movement, while making undeniable strides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racial equality, also faced persistent and stubborn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passage of landmark legislation was followed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dismantling systemic racism.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hard-won and momentous, were often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continued struggles for equal opportunities, for an end to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and for an equitable distribution of resources.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genuine equality, far from being over, intensified in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initial triumphs, exposing the deep-seated prejudices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structures that continued to oppress.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feminist revolution, similarly, faced a long and arduous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gains made in areas like reproductive rights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opportunities were challenged by a tenacious backlash,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pushback against progress. The fight for equal pay,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 to gender-based violence, for a genuinely equitable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long after the initial wave of activism had crested.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true gender equality became a constant negotiation,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fight against ingrained societal biases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 of patriarchal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movement, spurred by the growing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fragility, faced an uphill battle against entrenched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interests and a consumerist culture that seemed unwilling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sacrifice convenience for the sake of the planet. The warnings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scientists were often met with skepticism, ridicule, and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The fight for environmental protection became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powerful corporations, short-sighted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public often more concerned with immediate gratification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long-term sustainability. The nascent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interconnectedness clashed with the prevailing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priorities, leaving behind a legacy of environmental damage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affect our world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unresolved conflicts – the lingering effects of war,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of racial and gender inequality, the escalating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crisis – highlight the limitations of the sixties'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and underscore the ongoing struggle for social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naïve belief in the inherent goodness of humanity, while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motivator, often collided with the harsh realities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greed, and institutional inertia. The utopian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tempered by the complexities of real-world politics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human tendency towards self-interest. The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while profoundly impactful, was not a panacea;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starting point, a powerful catalyst for change that exposed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societal issues that remain unresolved to this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sixties is a complex tapestry woven from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disillusionment, triumph and failure. It's a story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progress alongside persistent challenges, of ideals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resistance, and of victories that are, in many ways,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The reverberations of that era continue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reminding us of the ongoing need for collective action,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advocacy, and for an unwavering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echoes of those tumultuous years are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remembrance; they are a call to action,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struggles for a more just and equitable world are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sixties, so often associated with peace and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reflected the anger, the frustration, and the disillusionment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era. The protest songs, the raw emotionality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weren't merely a soundtrack to a revolution;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complexities, contradictions,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the time. The idealism, the hope, the rebellion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expressed through the music, capturing the essence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grappling with profound societal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fashion of the sixties, similarly, reflected both the idealism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disillusionment. The flamboyant styles, the rejection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conformity, expressed a desire for self-expression and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norms. But beneath the surface of the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styles lay a deeper current of uncertainty,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challenges and contradictions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wasn't just about aesthetics; it was a reflection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generation's struggle to define itself, to create its own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rapid cultural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the sixties, often characterized by its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and its questioning of traditional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conventions, mirrored the social and political upheaval of the era.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artists, like the musicians and the activists, used their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established power structures, to express their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frustration, and their hope for a better future. The art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decorative element; it was a powerful tool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commentary and a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unresolved conflicts of the sixties are not just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artifacts; they are living legacies, challenges that persist to this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racial justice, for gender equality, for environmental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– these are not merely historical events; they are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that demand our continued attention and commitment.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sixties weren't just a decade; they were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profound social and political change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successes and failures of the sixties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reminding us of the power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perseverance, and the enduring need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echoes of that era resonate in the ongoing struggles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world, inspiring us to continue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tomorrow. The legacy of the sixties is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one,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its persistent yearning for a more meaningful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struggle continues, fueled by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hope for a brighter future. The music still plays,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battle, the enduring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quest for a better world. The revolution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not televised, but its impact is undeniable, and its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shape the very fabric of our society.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Protest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potent mix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We were a sea of faces, a swirling mass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shared sense of outrage, a collective refusal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status quo. The Vietnam War was tearing our country apart,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we, the young, the restless, the disillusioned, were rising up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"Enough." It wasn't just about the war, though that was the catalyst,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tinderbox ignited by a relentless barrage of lies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government’s callous disregard for human life.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– the suffocating conformity, the stifling racism,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sexism, the suffocating inequalities that choked the life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protest, a seemingly insignificant ripple in the vast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inertia, felt like a seismic shift in my own life. I'd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music since I was a kid, honing my skills in smoky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backrooms and dimly lit clubs, but those gigs felt different now.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wasn't just an instrument anymore; it was a weapon,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voiceless, a conduit for the raw, untamed fury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songs I wrote weren't just about heartbreak and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love; they were battle cries, anthems of defiance, a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our collective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protest wasn't just in the numbers, though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people taking to the streets was undeniably impactful.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shared experience, the sense of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adversity. It was in the realization that we weren't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feelings of outrage and despair weren't merely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eccentricities, but shared sentiments reflecting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malaise. We were a generation united by our dissent,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voice screaming against the injustices we witnessed daily.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naturally, tried to portray us as hippies, as long-haired,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drug-addled rebels with no real purpose, but that was a gross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simplification, a deliberate attempt to diminish the gravity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We weren't just protesting; we were building something,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counter-culture, a new paradigm that stood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dominant narrative. We were forging a new sense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based on shared values of peace, love,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stewardship.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sit-ins, the marches, the rallies – each action,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chipped away at the edifice of societal oppression.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arrested protester, each tear gas canister, each act of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served to galvanize our resolve. The brutality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us only fueled our fire, proving the very point we were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make: that the system was broken, corrupt, and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became the soundtrack to this revolution, amplifying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and reaching a wider audience than we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protest songs, imbued with passion and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millions, transcending geographical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differences. Music, we discovered, was more powerful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entertainment; it was a tool for social change,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action and unifying diverse groups of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intense protest, we found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around a crackling bonfire, exhausted but exhilarated.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the scent of woodsmoke and the lingering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tear gas, a strangely potent cocktail symbolizing the struggle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engaged in. We shared stories, recounted our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notes on our encounters with the police, the media,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counter-protestors, the echoes of our experiences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shared trauma and shared purpose. The sheer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 yielded to a quiet, almost reverent recognition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and shared belief. The night sky,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felt like a vast canvas onto which our aspirations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protest wasn't solely a function of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and media-savvy activism. It existed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defiance, in the whispered conversations, in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societal expectations. It resided in the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in the deliberate rejection of societal norms,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yearning for a more just and equitable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feminist movement, although initially considered separate,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kinship in the anti-war movement. Women, deeply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suffering brought on by the war, began to articulate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of oppression. The war, they argued,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against a foreign enemy; it was also a war against women,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largely excluded from positions of power and authority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burdened with the social and emotional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conflict. The recognition of this parallel oppression laid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groundwork for a growing understanding of interconnected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and oppression, strengthening both movements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movement, still in its nascent stages, also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voice during this period. The anti-war movement's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harmony extended to a growing consciousness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planet's fragility. The devastation of war, the destruction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habitats, and the pollution of the environment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linked, giving rise to a new awareness of humanity's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natural world. This awareness, initially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small acts of environmental activism, laid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larger, more organized environmental movement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decades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movement, though confronting its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maintained a powerful presence. The fight for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became intertwined with the fight against the war,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activists recognizing the deep-seated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and the violent policies of the government.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 for justice against various forms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the belief that individual movements needed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work in coalition to bring about meaningful societal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protest was far-reaching and multifaceted.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immediate political objectives; it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landscape, it reshaped societal values, and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individuals to engage in meaningful dialogue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issues. It created a space where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silenced, marginalized, and disregarded could be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respected, and amplified. This transformation wasn't seamless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instantaneous. It was a continuous, often brutal process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and negotiation. The path to social change was rarely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or linear; it often involved setbacks, compromises,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enduring power of the protest movement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individuals from diverse backgrounds,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purpose and collective identity. This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forged in the crucible of shared struggle,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force, motivating individuals to persevere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experiences of protest were transformative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participants but also for wider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counter-culture movement, initially viewed as a fringe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gained momentum and influence, transforming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challenging established authority, and inspiring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question everything. The movement's lasting legacy is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idealism or naive utopianism. It’s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enduring human spirit,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the 1960s resonates to this day. The struggles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for environmental protection, for gender equality,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 to war – these are ongoing battles, legacies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era. The work begun then remains unfinished,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fight for a better world is a continuous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unwavering commitment and persistent activism.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may have been tempered by harsh realities,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principles – of peace, love, equality, and justice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inspire generations of activists, artists,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serving as a potent reminder that the struggle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world is far from over. The sixties wasn’t just a decade;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still igniting the flames of change today. The songs we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protests we marched in – they were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future movements were built, the whispers of revolution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time. The fight continues, the music plays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echoes of the sixties remind us that the struggle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 is worth every sacrifice.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Continuing 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sixties didn't simply fade with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decade. They smoldered, flickering into new flames, rekindled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winds of change they had helped to unleash.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while significantly diminished in its immediate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Vietnam, didn't disappear. It morphed, adapting to new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injustices. The outrage against state-sanctioned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mistrust of governmental authority – these sentiments,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the Vietnam era, fueled subsequent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interventionism, imperialism, and the abuse of power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corners of the globe. The anti-war songs transformed;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remained, but the lyrics shifted, reflecting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battlefields, new enemies, new casualties.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feminist movement, energized by the collective action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sixties, continued its inexorable march towards equality.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however hard-won, were merely footholds on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climb. The fight for reproductive rights, equal pay,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gender-based violence became increasingly sophisticated,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upon the insights of intersectionality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 systems of oppression impacting women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women, and women from marginalized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became political, as women shared their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 and discrimination, creating a powerful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far beyond the confines of the women's movement itself.</w:t>
      </w:r>
    </w:p>
    <w:p>
      <w:pPr>
        <w:autoSpaceDN w:val="0"/>
        <w:autoSpaceDE w:val="0"/>
        <w:widowControl/>
        <w:spacing w:line="264" w:lineRule="exact" w:before="60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evolved, becoming a soundtrack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feminist consciousness, offering a powerful platform for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to express their experiences and challenge patriarchal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movement, although achieving landmark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faced the persistent reality of systemic racism.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racial justice continued, evolving in response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discrimination and inequality. The fight against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mass incarceration, and economic disparities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the ongoing struggle for racial equality.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sixties' activism provided a roadmap for future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who built upon the foundations laid by earlier pioneers,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employing new tactics, strategies, and technologies to advance the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of racial justice. The music reflected these evolving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pain, anger, and resilience of Black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persistent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movement, sparked in the sixties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awareness of environmental fragility, grew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change. The early concerns about pollution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 destruction evolved into a broader understanding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its devastating consequences. The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learned to leverage science, technology,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to advance its goals. It organized large-scale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sophisticated lobbying efforts, and developed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environmental challenges. The music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urgency of the environmental crisis, blending calls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stewardship with a deep sense of ecological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movements weren't isolated entities; they intersected,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collaborated, and influenced each other.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systems of oppression – the way in which racism,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sexism, classism, and other forms of discrimination intertwined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the development of more nuanced and effective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Activists began to recognize that the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required a holistic approach, acknowledging the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intersecting forms of oppression that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The music reflected this growing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often blending themes of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environmentalism, and anti-war sentiment into a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unified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sixties was a complex and multifaceted 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of that era was tempered by the harsh realities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decades. The utopian dreams were often dashed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rocks of political compromise and societal resistance.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change planted in the sixties continued to bear fruit,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slowly and unevenly. The movements of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– the women’s liberation movement, the gay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environmental movement, and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racial justice – all bore the indelible imprint of the sixties,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 inspiration from its spirit of rebellion, its emphasis on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action, and its unwavering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counter-culture, initially a fringe phenomenon,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culture in unexpected and profound ways. The fashion,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values – these elements of the counter-culture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absorbed into the mainstream, altering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casual embrace of jeans and t-shirts,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button-down conformity of earlier generations,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ubiquitous sight. The music of the sixties,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became the soundtrack of a generation, shaping tastes,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preferences, and cultural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evolution of these movements demonstrates that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not a linear process, but a continuous struggle,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progress and resistance.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are inevitable, but the underlying principles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equality, and environmental stewardship remain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illuminating the path forward. The echoes of the sixties,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mere historical artifacts, resonate powerfully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world, reminding us that the fight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is an ongoing project, requiring sustained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and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nature of social and political issues.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the shared experiences – these are the threads that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to the present, reminding us that the struggle for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journey, a testament to the enduring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action for future generations. The music plays on,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is the heartbeat of a continuing revolution.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sixties continue to shape our world, a testament to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a generation that dared to dream of a better future.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across the chasm of years that separates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sixties from the quieter, more fragmented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today, a few stark lessons emerge from the swirling chaos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era. It wasn't a neatly packaged revolution, not a tidy narrative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 beginning, middle, and end. It was a messy,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contradictory, sometimes violent struggle, a period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 marked by both exhilarating triumphs and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But from the ashes of those tumultuous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enduring truths rise, lessons etched in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counterculture's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obvious lesson, perhaps the one most deeply ingrained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that generation, is the necessity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authority. This wasn't simply about defying parental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or resisting societal norms, although that was certainly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it. It was a far deeper, more fundamental challenge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structures of power that governed our lives – political,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social. We questioned the Vietnam War,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military campaign, but as a symptom of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malaise, a systemic failure of a government that prioritized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people, expediency over ethics. We challenged the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hierarchies of society, the ingrained prejudices that dictated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power and who didn't. We challenged the established order,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blind rage, but with a reasoned critique, a demand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justice. This wasn't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nihilism; it was an act of hope, a belief that a better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if only we dared to fight for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fight, however, wasn't without its casualties. The idealism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sixties was frequently met with brutal resistance. The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the disruption of its power, responded with violence,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surveillance, and repression. The police became a symbol of state-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sponsored oppression, their actions reinforcing the very distrust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that fueled the counterculture’s fire. The assassinations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figures like Martin Luther King Jr. and Robert F. Kennedy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personal tragedies; they were symbolic blows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aimed at silencing the voices of dissent. These acts of violence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grim reminders of the fragility of progress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entrenched interests. Yet,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adversity, the movement persevered, fueled by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shared belief in the urgency of the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learned was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sixties weren't just about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rebellion; they were about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recognition that even the most marginalized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become powerful when united. The civil rights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marches, sit-ins, and boycotts, demonstrated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organized resistance. The anti-war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massive demonstrations and acts of civil disobedience,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voices of dissent, forcing the government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widespread opposition to the war. The music itself,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collective expression, became a unifying factor,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personal feelings of anger, frustration, and hope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collective experience. These movements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purpose, a shared struggle, a shared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notion of collective action also brought its own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Internal divisions, disagreements over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sometimes led to fragmentation and infighting.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radical action and pragmatic compromise,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fervor and the need for political pragmatism,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 that often weakened the movement's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The inherent diversity within the counterculture,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 wide spectrum of political ideologies and social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internal tensions and clashes in priorities that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difficult to reconcile. The struggle for social justice,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messy complexity, demanded a constant process of negotiation,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the sometimes difficult task of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amid ideological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authentic identity was another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of the era. The conformity and rigid social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previous generations gave way to a desire for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This yearning for self-discovery manifested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ways, from experimentation with new forms of artistic expression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different lifestyles and sexual identities.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fashion, the art, the literature – all reflected this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self-expression, a desire to break free from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identities and create new ones that were truer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search for identity also highlighted the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movement. The pursuit of individuality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clash with the emphasis on collective action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The emphasis on personal liberation, while laudable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ways, could also lead to a kind of self-absorption, a neglect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social and political context within which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were formed. The emphasis on personal autonomy,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needed to be balanced by the recognition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our shared responsibilities, and the urgency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we can see that the sixties were not just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 and rebellion; they were also a period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The lessons learned were often hard-won,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and often deeply nuanced. We learned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authority, the importance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finding our own identities, and the vital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engagement with social justice issues. But we also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limitations of utopian dreams, the resilience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systems of power, and the ever-present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 and pragmatic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 didn't solve all the problems it set out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address. Many of the issues we grappled with in the sixties – racism,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sexism, poverty, war – still plague us today. But the efforts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left an indelible mark on the world.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and the failures of that era shaped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movements for social justice, environmental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human rights. The spirit of rebellion, the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quest for authenticity – these remain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for change in the world today.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reverberations of the sixties continue to resonate,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a generation that dared to dream of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a generation that fought for that dream, often at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cost. The lessons they learned, the sacrifices they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they achieved – these are not mere historical artifacts.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living legacies, a continuing call to action,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 just and equitable world is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journey that demands our constant attention,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and our enduring hope. The music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faded, but the message lives on. The fight continues.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Spirit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protest songs, the faded posters of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slogans, the ghost of a communal spirit—these are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that dared to challenge the status quo.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the 1960s counterculture isn't merely a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artifact; it’s a living, breathing force that continues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It's a legacy etched not just in history books, but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our social and political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legacies is the persistent questioning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authority. The skepticism towards established power structures,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transparency and accountability—these aren't relics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era; they are the very cornerstones of contemporary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The fight against systemic inequalities, the calls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 reform, the push for environmental protection—all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owe a debt to the spirit of questioning that defined the 1960s.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it in the Black Lives Matter movement, in the climate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of Extinction Rebellion, in the global wave of protests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authoritarian regimes. The seeds of dissent sown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 continue to blossom, bearing fruit in movements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globe, constantly adapting and evolving but never losing their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another hallmark of the 1960s,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potent force in the 21st century. The internet,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instant communication and global mobilization,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potential of collective organizing. We’ve seen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the Arab Spring uprisings, the Occupy movement,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MeToo movement. These examples demonstrate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 of the lesson learned in the 1960s: that individual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unified, can become an unstoppable force.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organize, to connect, to build coalitions across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ideological divides, remains a critical tool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social justice. The challenge, of course, is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collective action, managing internal differences,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pitfalls of fragmentation that plagued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in the past. But the fundamental principle remains: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is strength.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authentic identity, a defining feature of the 1960s,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deeply today. The fight for LGBTQ+ 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diverse cultural expressions,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gender fluidity—these all reflect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generation that challenged rigid societal norms and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The desire for self-expression, for authenticity,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on one's own terms, is a powerful driving force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society. However, the path to authentic identity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always smooth. The tensions between individual 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responsibility, between personal liberation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remain significant challenges. The quest for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requires a constant process of self-reflection,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understanding one's place within a broader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legacy of the 1960s extends beyond these core principles.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art, the literature of that era—these remain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touchstones, influencing artists and creators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rebellious spirit of rock and roll,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protest songs, the experimental nature of avant-garde art—these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 were more than just entertainment;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vehicles for social and political commentary, reflections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generation’s anxieties and aspirations. The music, in particular,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boundaries and linguistic barriers,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powerful force for international solidarity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rebellion. This legacy continues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filmmakers, and artists today,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art to reflect and shape social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1960s weren't a flawless utopia.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internal contradictions, ideological clashes,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achieving real, lasting change within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system of power. The idealism of the era was often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brutal repression, highlighting the challenges of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in a world resistant to change.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dreams, the resilience of systems of power,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action – these were hard lessons learned, lessons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relevant today.</w:t>
      </w:r>
    </w:p>
    <w:p>
      <w:pPr>
        <w:sectPr>
          <w:pgSz w:w="8000" w:h="12000"/>
          <w:pgMar w:top="428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business of the 1960s—the fight against racism,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sexism, poverty, war, and environmental degradation—continues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our attention. The successes and failures of that era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crucial guide for present-day activism, offering both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cautionary tales. The victories achieved in the 1960s,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often incomplete, demonstrate the power of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and the possibility of progress. The shortcomings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vigilance, strategic planning, and a willingness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evolve in the face of opposition.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the 1960s counterculture is not a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romanticization of the past; it’s a call to action for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It's a reminder that the struggle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is an ongoing process, a constant striving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It's a legacy that demands not only remembrance,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continued engagement, a willingness to learn from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an unwavering commitment to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collective action, and the search for authenticity.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continues, echoing the sounds of protest from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inspiring new voices to join the chorus, carrying the torch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into a future still striving to fulfill the dreams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that continues to resonate even today. The melody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different, the instruments might be new,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rhythm—the beat of rebellion—remains strong,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generation that dared to dream,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that followed who dared to carry that dream forward.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may fade, but the spirit endures. The fight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a world worthy of our dreams is never truly over;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continual process, a constant evolution, a perpetual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played on the ever-changing instruments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Unfinished Business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energy back then,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hope and disillusionment, idealism and cynicism.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marched for peace, for civil rights, for a world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conformity. We chanted slogans, wrote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murals, and burned our draft cards – all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system that seemed determined to stifle our voices.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stark truth is that much of the work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unfinished. The revolution, it seems, is perpetually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systemic racism, for example, continues to rage.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progress in the 1960s, undeniable progress, but it was –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– tragically insufficient. The legacy of slavery and Jim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 continues to cast its long shadow, manifesting in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housing, education, employment, and the justice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reality of police brutality against Black and Brown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is a stark reminder that the dream of a colorblind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remains elusive. The fight for racial justice isn't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footnote; it’s a living, breathing struggle demanding our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unwavering commitment. We’ve seen the rise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Lives Matter movement, a testament to the enduring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racial justice, demonstrating that the unfinished business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 continues to resonate deeply in the 21st century.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fueled by the same righteous anger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drove the civil rights movement.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take different forms, employing different tactics,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 remains the same – the pursuit of 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there's the persistent problem of economic inequality.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rich and the poor continues to widen,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increasingly stratified by wealth and opportunity.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more equitable distribution of resources,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 countercultural ideals, remains largely unfulfilled.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poverty, against systemic economic injustice,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re-evaluation of our economic systems, a commitment to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prioritize human needs over corporate profits. The struggle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mirroring the struggles of the 1960s, but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a deeper understanding of the systemic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inequality. We have learned from the mistakes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fight for economic justice remains a vital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business from that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about the war machine? The Vietnam War cast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shadow over the 1960s, highlighting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military power and the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bankruptcy of imperial ambition. While the war itself ended,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causes of conflict – global power struggles,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and the willingness to resort to violence – persist.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wars in Iraq and Afghanistan, the countless smaller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simmering around the globe, serve as grim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peace remains an urgent and unfinished task.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movement of the 1960s, though ultimately unable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Vietnam War, did succeed in galvanizing a global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persists today, a constant reminder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is a global imperative.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crisis is another glaring example of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business. The warnings of environmental destruction, uttered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activists and scientists in the 1960s, have been tragically vindicated.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change, pollution, deforestation – these are not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threats; they are immediate and pressing realities threatening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survival of our planet. The environmental movement,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seeds of countercultural consciousness, continues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corporate greed and government inaction.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is not just a fight for our planet;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our future, a fight that must be waged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and unwavering determination, mirroring the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1960s but with an increased awareness of the challenges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gender equality remains a constant battle.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has been made, women continue to face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in the workplace, in politics, and in many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life. The fight against the patriarchy, a crucial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1960s counterculture, remains far from over.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rights, for equal pay, for an end to gender-based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– these are ongoing battles demanding sustained effort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The women's liberation movement,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part of the 1960s countercultural landscape,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empower women across the globe,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gender equality is a constant and necessary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1960s is complex,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triumph and failure. It’s a story of idealism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of progress and setbacks, of hope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also a story of enduring resistance, of a generation that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a better world, and the generations that followed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that dream forward, adapting it, refining it, and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more just and equitable society. The echoes of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from that era still resonate today, not as nostalgic relics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as a clarion call to action, reminding us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is a continuous process, a perpetual revolution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constantly re-imagined and re-energized.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of the 1960s remains our business today, and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The revolution may be unfinished, but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remains alive and well, inspiring and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action. The fight, as they say, goes on. And it must.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depends on it. The songs may change, the styles may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core message—the relentless pursuit of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world—remains the same. The revolution,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unfinished, is, at its heart, a continual, evolving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resistance. And that song must continue to be sung.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protest songs, the ghosts of sit-ins and marches,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posters proclaiming peace and love – these aren't just relics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bygone era. They are the embers of a fire, a fire that still burns,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sometimes dimly, sometimes fiercely. The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of the 1960s continues to demand our attention,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our action. It’s easy, from the comfortable distance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hindsight, to romanticize those turbulent years, to see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pure idealism, untainted by the compromises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present. But the truth is far more nuanced,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challenging. The idealism was real, the passion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battles fought then are battles that continue to be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fight for a more just and equitable world is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sprint, and the baton has been passed to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can't afford to be mere spectators, passive observers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drama. We can't afford to leave the work unfinished,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hard-won gains of previous generations be eroded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and indifference. The fight for civil rights,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is far from over. Despite the landmark legislation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1960s, systemic racism continues to plague our society, manifesting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deeply ingrained biases and institutional inequalities.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racial justice requires more than simply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problem; it demands active participation,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uncomfortable truths, and a commitment to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that perpetuate oppression. This means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on the ground, engaging in dialogue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hold different perspectives, and holding our leaders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 for creating policies that promote equality and justice.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means speaking out against injustice, no matter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it may be. It means actively listening to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those who have been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for far too long. It means understanding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intersectionalities of the issues, recognizing that racial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interwoven with other forms of social inequality.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disparities that fueled so much unrest in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even more pronounced today. The gap between the wealthy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elite and the struggling masses continues to widen,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marked by stark inequalities in opportunity and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This isn’t just a matter of fairness; it's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A society fractured by extreme wealth disparity is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ripe for instability and unrest. Addressing this challenge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policy initiatives, a willingness to challenge the status quo,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rejection of the neoliberal narratives that prioritize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 over human well-being. It demands that we support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ensure a living wage, affordable healthcare, quality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accessible housing for all. It requires us to advocate for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that close the loopholes that allow the wealthy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fair share of the burden. It necessitates supporting worker's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and empowering labor unions, essential components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economic equality. It's about building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economy, one that values human beings over profit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margins, one that reflects the vision of the counterculture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crisis, arguably the most pressing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humanity, demands our immediate and undivided attention.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warnings issued by scientists and activists in the 1960s,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alarmist hyperbole, have become tragically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Climate change is no longer a distant threat; it's a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danger, manifesting in more frequent and intense natural disasters,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sea levels, and disruptions to ecosystems worldwide.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our survival, a battle against the forces of corporate greed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inertia. The solutions aren't simple, and they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won't come easily. They demand significant changes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lifestyles, our consumption patterns, our energy sources,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systems. But the stakes are too high to ignore.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that our leaders take decisive action to mitigate the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climate change, to invest in renewable energy sources,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our planet's precious resources. This is not simply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issue; it is a social justice issue, as those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vulnerable are most likely to bear the brunt of climate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change’s consequences. Our actions today will determine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generations to come, and the urgency of this battle demands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gender equality, another central theme of the 1960s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continues to rage. Despite the advances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 decades, women continue to face pervasive discrimination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workplace, in politics, and in society at large.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rights, for equal pay, for an end to gender-based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is far from over. It's a fight for bodily autonomy,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justice, and for a society that values the contributions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and girls. This means supporting women's rights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advocating for policies that promote gender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the patriarchal structures that perpetuate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This also demands a renewed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persistent wage gap, guaranteeing equal pay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work. It means confronting harmful stereotypes and biases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limit women’s opportunities and perpetuate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It demands challenging the systems of oppression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 individuals based on gender identity and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gender equality demands continuous effort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society where everyone is treated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the 1960s counterculture wasn't just about protest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rebellion; it was also about community, about creating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living, about imagining a different future. That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building, of collective action, is essential if we 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the challenges of the 21st century. We need to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divides, to forge alliances between different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to create a broad and powerful coalition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means engaging in dialogue, building consensus, and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achieve common goals. It means supporting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are working on the ground to address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problems. It means fostering a culture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understanding, recognizing that we all share a common fate.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find ways to connect with one another on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to recognize our shared humanity, and to build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groups and communities. This might look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soup kitchen, joining a protest march,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engaging in thoughtful conversations with people who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views. The creation of these bonds will be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driving the change and building a just and equitable society.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 may be perpetually unfinished, but that doesn't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we should give up. It means we must renew our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re-energize our efforts, and reimagine our strategies.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forward the torch of rebellion, not with blind rage,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informed passion, strategic thinking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 means channeling the idealism of the 1960s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actions that address the urgent challenges of our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being part of something bigger than ourselves,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build a more just and equitable world.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arms, but a call to action, a call to join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more compassionate and just society.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depends on our collective action, on our ability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on our commitment to building a better world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for generations to come. The songs may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may evolve, but the message remains the same –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goes on. And it must. Our voices, joined together, can still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waves. The revolution awaits. And we must answer the call.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the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crackle of the campfire, the shared bottle of cheap wine,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voices under a star-dusted sky – these were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us, the moments that forged a sense of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We were a generation adrift,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turbulent seas of societal change, yet we found solace,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in each other's company. We weren't just fighting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system; we were building something new, something better,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 of the old. And that, more than anything,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always pretty. There were disagreements, clashes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ideologies, moments of profound disillusionment. The idealism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rebellion was often tested, sometimes shattered,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world. We weren't saints; we were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individuals struggling to find our place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hostile and unforgiving. Yet, even in the midst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failings, the human spirit shone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countless acts of kindness, the selfless dedication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greater than ourselves, the unwavering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despite the constant setbacks and disappointments. We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the tireless work of civil rights activists, marching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and hatred, demanding equality and justice.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it in the anti-war protestors, risking arrest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persecution to speak out against a brutal and senseless war. We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the burgeoning women's liberation movement,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patriarchal norms and demanding equal rights for women.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it in the burgeoning environmental movement,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dangers of ecological destruction and advocating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Each of these struggles, fraught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obstacles, served as a beacon illustrating the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was a testament to our resilience. The protest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bluesy laments, the psychedelic explorations – all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hopes, and aspirations of a generation caught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two worlds. These weren’t just songs; they were anthems, battle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cries, expressions of a collective spirit fighting for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served as a powerful testament to the human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intense emotions, protest injustice and inspire hope,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creative medium of music.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these anthems created a sense of unity,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connection that transcended geographical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reinforced our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power of the human spirit wasn’t confined to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public pronouncements. It was found in the quiet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the small rebellions against conformity, the simple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authentically, despite the pressure to conform.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silenced, the willingness to question authority,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forge one's own path, regardless of the obstacles.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acts of rebellion, when aggregated,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constituted a powerful force for social and political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communal living experiments, the free love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alternative lifestyles – these weren't just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fantasies; they were attempts to create a more humane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They were expressions of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for meaning, for a life lived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traditional societal structures. They represented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build community based on love, trust, and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an alternative to the alienation and atomization of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While many of these experiments ultimately faltered,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spirit of innovation and community building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future generations to explore alternative ways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organizing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1960s were a time of turmoil, a period of profound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upheaval. But they were also a time of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resilience. The counterculture movement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historical footnote; it was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 – our capacity for hope,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future, our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emerge stronger from the trials we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those years remain – the wounds of war,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racism and sexism, the environmental challenges we still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But so too does the legacy of hope, the enduring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the unwavering commitment to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world. The fight is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fueled the rebellion of the 1960s still burns brightly.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can't be extinguished, a flame that continues to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 more compassionate and just future.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that unwavering spirit, is what will ultimately lead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easy to look back on the 1960s with rose-tinted glasses,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 the idealism and passion of that era. But the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complex, far more challenging.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struggle felt overwhelming, occasions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threatened to crush us.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always a glimmer of hope, a spark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the power of the human spirit. That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what kept us going, what propelled us forward,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we faced in the 1960s – the fight for civil rights,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anti-war movement, the women's liberation movement –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events; they were interconnected aspects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social justice and human liberation. We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 were inextricably linked, that the fight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 won on one front alone. This understanding fueled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our commitment to fighting for a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 world for all. It wasn't simply about achieving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goals; it was about creating a society that valued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compassion and social justice. That vision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us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1960s isn't just a collection of historical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living testament to the enduring power of the human spirit.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darkest of times, hope persists.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facing insurmountable odds, the human spirit refuses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It's a reminder that we can overcome adversity,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can build a better world, together. It's a call to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fight for justice and equality is ongoing,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more compassionate and humane world demands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commitment. The spirit of the 1960s still lives on,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9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a world that often feels too dark. And that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unwavering spirit, is what will ultimately lead us to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may fade, the posters may yellow, the memories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blur, but the spirit of that era remains, a vibrant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shape our world. The values of peace, love,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 remain relevant, even more so today. The challenges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today – climate change, economic inequality, social injustice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seem daunting, but they are not insurmountable.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that incredible capacity for resilience, creativity,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remains our greatest asset. It is that spirit,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human experience, that will ultimately guide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turbulent times. Let us not forget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made, the struggles overcome in the 1960s. Let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torch of rebellion, of hope, of change, into the future.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never cease to fight for a better world, a world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Rock and Rolls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smoky clubs hung thick with anticipation,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crackling between the musicians and the audience.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music; it was the message. Rock and roll, initially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frivolous teenage noise, had become the soundtrack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generation’s rebellion. It wasn't just about the beat;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lyrics, the raw emotion, the unapologetic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frustration, and hope. It was a sonic revolution,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earthquake that reshaped the landscape of American society.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a generation finding its voice, expressing itself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powerful and deeply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Bob Dylan, a poet laureate of the counterculture,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harmonica wailing like a wounded spirit, his words painting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social injustice and political disillusionment. "Blowin'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Wind," "The Times They Are a-Changin'," "Like a Rolling Stone"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weren't just songs; they were calls to action, literary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masterpieces woven into musical tapestries. He didn't preach;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observed, he questioned, he provoked, using his music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to raise awareness and spark dialogue. His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transforming the landscape of folk music and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rock could be intellectually stimulating as well as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held true for Jimi Hendrix, whose electric guitar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his soul, his psychedelic explorations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traditional musical forms. His music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virtuosity; it was about pushing boundaries,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conventions, and expressing the inner turmoil of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its identity. "Purple Haze," "All Along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Watchtower," "Voodoo Child (Slight Return)" – each was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the human psyche,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aspirations of a generation on the brink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change. He didn't just play the guitar; he became 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his body a conduit for the raw, untamed energy that pulsated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hearts of his contemporaries.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 were the Rolling Stones, the embodiment of rock and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roll’s rebellious spirit. Their swagger, their attitude, their music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screamed defiance. "Satisfaction," "Paint It Black," "Jumpin' Jack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Flash" – these weren’t love songs; they were anthems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disillusionment. They weren't afraid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side of human nature, the raw emotions that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or suppressed in mainstream culture. They were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establishment, the voice of the disaffected youth, channeling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discontent into a potent musical brew. They exemplified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rebellious attitude that was becoming increasingly prevalent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their music a reflection of the anxieties and frustrations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in upheaval.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 wasn't monolithic; it was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voices and perspectives. And this diversity found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burgeoning music scene. From the soulful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Aretha Franklin, challenging racial inequality and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to the politically charged lyrics of Creedence Clearwater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Revival, chronicling the struggles of the working class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disillusionment with the Vietnam War, music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perspectives and experiences. This musical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complexity of the counterculture itself, its many facets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contradictions. It gave voice to those who were often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marginalized and unheard. And that, perhaps,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made the music of the 1960s so powerfully evocative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also helped forge a sense of community, a shared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a generation that felt alienated from the mainstream.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concerts, listening to records, sharing songs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rebellion in themselves. It was a way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felt the same way, of finding solace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 music transcended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creating a sense of solidarity and shared identity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a widely dispersed population. It became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unifying a generation in its struggle for change.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only the big names that mattered.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bands, the local clubs, the underground scenes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 tapestry of the 1960s music scene.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platform for experimentation, for pushing boundaries,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creating music that reflected the unique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a particular community or subculture.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self-expression, offering individuals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articulate their thoughts, feelings and experiences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creatively stimulating and deeply personal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simply a reflection of the times; it actively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fueled the protests, galvanized the movements, and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voiceless. It wasn't just entertainment;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social and political change.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identity among a generation united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establishment. It gave the youth a voice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platform, allowing them to challenge authority, express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and aspirations, and create a cultural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This power to shape societal norms and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shifts makes the music of the 1960s particularly significant.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psychedelic rock of bands like Jefferson Airplane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Dead, for instance, reflected the exploration of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 of consciousness, the desire to transcend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reality. Their music served as a sonic gateway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alternative realities, the pursuit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freedom. The innovative soundscapes they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spirit of experimentation and self-discovery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prominent in the counterculture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folk revival, with artists like Joan Baez and Pete Seeger,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 tradition of protest songs, using music as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commentary. These artists utilized their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convey their perspectives on social injustice,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the need for change, demonstrating that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play a significant role in sparking social and political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Motown sound, with its soulful rhythms and powerful vocals,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racial boundaries, uniting black and white audiences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appreciation for music that expressed universal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experiences. The music of Motown, and its cross-racial appeal,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exemplified the counterculture movement's emphasis on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diversity, and shared experiences.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1960s was more than just a cultural phenomenon;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powerful force for change. It articulated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a generation, challenged established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revolution that reshaped the social and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America, impacting the world. It’s a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and resonate today,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shape the world. The echoes of those songs,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anthems, still reverberate in the air,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challenge, inspire, and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message – it's all interwoven, a single, powerful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the 1960s counterculture. And that thread, I believe,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stronger than ever.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Voices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just catchy tunes; they were battle cries,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independence from a world that seemed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sync with the desires and beliefs of a generation.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haunting melodies of Buffalo Springfield, a band whose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existence left an indelible mark. Neil Young's poetic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Stephen Stills's soaring harmonies, and Richie Furay's soulful vocals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blended to create a sound that reflected the complexities of the era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idealism, the disillusionment, the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"For What It's Worth," a song seemingly about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protest, became an anthem for a generation questioning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order. It was a subtle yet powerful declaration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ways were no longer sufficient.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could be said for Crosby, Stills, Nash &amp; Young,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supergroup whose harmonies became the voice of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the war in Vietnam and the growing social unrest.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songs, imbued with a melancholic beauty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social conscience, reflected the internal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emotions of a nation divided. "Ohio," a visceral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Kent State shootings, stands as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a government’s disregard for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It was a stark reminder that the counterculture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youthful rebellion; it was a fight for the very soul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the folk-rock realm, consider the raw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MC5, a Detroit-based band whose abrasive sound and politically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lyrics mirrored the turbulent times.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musicians; they were revolutionaries, their music a call to arms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demanding radical social change. Their hard-hitting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and defiant attitude embodied the spirit of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Their music resonated with the anti-establishment sentiment,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it a powerful voice for the disaffected.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psychedelic soundscapes of Pink Floyd, though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Atlantic, powerfully resonated with the American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counterculture. Their music transcended mere entertainment; it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journey into the mind, a reflection of the altered states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the search for self-discovery that defined much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era. Albums like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Dark Side of the Moon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Wish You Were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resonated with the generation’s anxieties,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a world that seemed increasingly chaotic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These explorations of the human psyche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anxieties and uncertainties of the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sounds of soul and R&amp;B, often overlooked in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rock and roll, played an equally vital role in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voice. Aretha Franklin, a queen of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musical talent; she became a symbol of female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her powerful vocals a testament to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generation fighting for equality and liberation.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resonated beyond the racial divides, echoing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freedom and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Marvin Gaye’s music, particularly his work in the late 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early 70s, delved into the complexities of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issues, adding a crucial dimension to the counterculture’s dialogue.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tinged with a deep sense of melancholy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articulated the concerns and aspirations of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change, both personal and societal. He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love, loss, social justice, and war, adding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the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these diverse voices stretched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halls and record shops. The music of the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life, from political rallies and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 to intimate gatherings and late-night conversations.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soundtrack of a generation’s struggle, shaping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solidifying its beliefs, and providing solace in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songs served as a form of communication,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across social boundaries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3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wasn't always explicit. Often, it was implied,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metaphors, the imagery, and the sheer emotionality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music. The counterculture wasn't a monolithic movement; it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a wide range of ideologies and beliefs. This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music itself, a vibrant tapestry of sounds and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represented the spectrum of views within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era also functioned as a means of creating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community. Listening to specific artists or bands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affiliation, a way of signaling one's alignment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counterculture movement. Attending concerts and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rituals of belonging, places where like-minded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gather, share their experiences, and reaffirm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values of rebellion, self-discovery,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This collective engagement strengthened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counterculture's impact and provided a sense of unity in a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divided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music of this era served as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and innovation. The freedom and openness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counterculture extended to music, resulting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new sounds, styles, and instruments.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was not confined to mainstream artists;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and independent bands pushed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musical conventions, creating unique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their experiences and beliefs.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 is essential to recognize that the counterculture’s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landscape was not without its complexities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Commercialization, a relentless force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often clashed with the counterculture’s values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independence. Many artists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tension between artistic integrity and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 conflict that reflected broader tensions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complicating the narrative was the issue of appropriation.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counterculture gained momentum, its style and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co-opted by mainstream culture, resulting in a dilution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movement's original intent. This appropriation, unintentional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otherwise, often resulted in a disconnect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movement's ideals and their commercial representation.</w:t>
      </w:r>
    </w:p>
    <w:p>
      <w:pPr>
        <w:sectPr>
          <w:pgSz w:w="8000" w:h="12000"/>
          <w:pgMar w:top="296" w:right="69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complexities, the music of the 1960s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 to the transformative power of art and culture.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albums, the performances – these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entertainment; they were vehicles of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change, mirroring and shaping the anxieties,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rebellious spirit of a generation that dared to question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and forge its own path. Their enduring legacy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impact that music can have on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change, amplified through guitars, harmonicas,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vocals, continue to resonate today,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challenge, inspire,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world. The songs, the artists, the movement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inextricably linked, forming a potent and enduring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was the message, and the message was revolutionary.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Lyrics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lyrics wasn't merely in their melody or rhythm;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their ability to articulate the unspoken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a generation grappling with profound societal shifts.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just entertainment; they were manifestos,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sound, resonating with the turbulent emotions of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on the brink of change. The lyrics, often raw and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mirror reflecting the complexities of the era—the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the disillusionment, the yearning for something more,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sense of unease that permeated every aspect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Bob Dylan's oeuvre, a pivotal force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consciousness. Dylan's lyrical genius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storytelling; he wove intricate tapestries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personal introspection, and poetic imagery,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was both accessible and deeply profound. Songs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"Blowin' in the Wind" and "The Times They Are a-Changin'"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catchy tunes; they were philosophical inquiries,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to question established norms and contemplate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their existence within a rapidly transforming world.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metaphor and allegory allowed for multiple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collective engagement and encouraging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actively participate in the creation of meaning.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evolution as an artist mirrored the evolution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itself. Initially, his songs possessed a folk-infused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innocence, highlighting the injustices and inequalities of society.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as the movement matured, so did his lyrics,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more introspective, and increasingly more challenging.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electric transition during the Newport Folk Festival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evolution, a bold rejection of established conventions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movement's evolving spirit. The criticism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solidified his position as an anti-establishment figurehead,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cementing the power of his music to challenge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Joni Mitchell's poetic lyrics, delivered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distinctive, haunting vocals, captured the complexities of female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within the counterculture movement. While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discussion of male-dominated rock and roll,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Mitchell’s contribution was profoundly significant. Songs like "Both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 Now" and "Chelsea Morning" explored themes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self-discovery, often from a distinctly female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patriarchal structures ingrained in society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nuanced perspective on the emotional landscape of the era.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lyrics, coupled with her unique musical style,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listeners and helped establish her as a prominent female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in a male-dominated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song, perhaps the most potent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lyrical power, became a rallying cry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demanding social and political change. Groups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Hollies' "He Ain't Heavy, He's My Brother" and Edwin Starr’s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"War," transcended simple anti-war rhetoric. They offered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human condition, exploring themes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burdens of responsibility. The lyrics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collective action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responsibility, urging listeners to confront the injustices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prevalent in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sentiment wasn’t confined to explicit protest songs;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many other genres. Even the seemingly apolitical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carried a subtle undercurrent of dissent,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frustrations of a generation disillusioned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government's actions in Vietnam. The ambiguous nature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allowed listeners to engage with the message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interpreting the songs through their personal lenses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engagement further deepened the impact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transforming it into a potent force for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often wasn't straightforward; it was nuanced, layered,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open to interpretation. Consider Jimi Hendrix's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His psychedelic explorations, while lacking explicit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a potent sense of rebellion and social commentary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sonic textures and improvisational virtuosity.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raw, visceral energy, reflected the turbulent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acting as a powerful nonverbal expression of the counterculture’s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ethos. The sound itself was a form of rebellion, a challenge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musical conventions 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 Creedence Clearwater Revival, with their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strong narrative structure, reflected the anxieties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facing rapid social and political upheaval. Songs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"Fortunate Son," with its scathing critique of class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draft system, became anthems for the disenfranchised.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painted vivid pictures, creating an emotional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listener and amplifying the power of the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message of the counterculture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realm. The songs explored themes of love, loss,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spiritual exploration, resonating with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undergone by many during this period.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embraced ambiguity, allowing for multiple interpretations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individual engagement with the music's message.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open-ended nature enhanced the song’s power, allowing 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a broader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emotional outpouring in songs like Janis Joplin's "Piece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Heart" and the soulful lament of "Me and Bobby McGee,"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personal struggles, creating a sense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among listeners. These songs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personal grief or joy; they reflected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the counterculture,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in a time of uncertainty. The vulnerability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lyrics made them all the more powerful, creating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listeners who shared similar feelings.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lyrics frequently incorporated elements of myth,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and social commentary, creating a rich and 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meaning. This use of symbolism, often subtle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indirect, allowed listeners to engage actively with the text,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their own understanding and interpretations.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interpretive space was integral to the power of the lyrics,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deeper and more personal connection between artist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counterculture's musical landscape was not without its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The commercialization of the music industry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clashed with the movement's ideals of authenticity.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often struggled to balance artistic integrity with the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marketplace, leading to internal conflicts and compromises.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this tension, the power of the lyrics remained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to shape the cultural landscape and influencing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words of protest, love, and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themselves into the collective consciousness,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legacy of a generation that dared to question, to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transform the world. The music, its message, and its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are intertwined, making the era's music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entertainment, but a powerful reflection of a historical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didn’t simply capture the spirit of a time; they defined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attitudes and actions of those who listened.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a Unifying Force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unifying power of music during the 1960s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entertainment; it forged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amongst a generation fractured by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It acted as a common language,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bridged the gaps between different subcultures, ideologies,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music wasn’t just a soundtrack to the rebellion;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glue that held it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Woodstock Festival, a quintessential example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music's unifying force. Half a million people, representing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backgrounds, beliefs, and aspirations, converged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dairy farm in upstate New York. They came from different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country, carrying with them varied political views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yet they were united by a shared love of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transcended differences; it created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a shared experience that fostered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and unity. For three days, the differences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replaced by a collective spirit of peace,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music became a powerful symbol of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force amidst the chaos and uncertainty of the times.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music to bring people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backgrounds or beliefs. The sheer scale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Woodstock highlighted the extraordinary ability of music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social and political divides.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unifying force wasn't limited to large-scale events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Woodstock. Smaller, more localized gatherings—be it a smoke-filled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house, a dimly lit club, or a backyard concert—all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individuals could connect through shared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These gatherings provided a refuge from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rapidly changing world, fostering a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amongst those who felt alienated by mainstream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intimate setting of these events allowed for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be made, allowing for a shared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ideas, fostering a sense of community amongst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felt alienated by mainstream society.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music’s power to transcend geographical boundaries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role in uniting the counterculture movement.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 geographically dispersed,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same music created a sense of collective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shared purpose. Songs became anthems,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connecting people across vast distances,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and collective action. The music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linking disparate individuals and communities into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served as a powerful reminder that they weren't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beliefs and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musical genres embraced by the counterculture—from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 and blues to psychedelic rock and soul—further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inclusivity. Each genre attracted its own following,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shared experience of challenging authority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connected them. The eclectic mix of musical influences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movement's own multifaceted nature,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beliefs and ideologies. The blending of genres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commitment to inclusivity, suggesting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creative expression. This cross-pollination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musical landscape and extended the unifying impact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collaborative spirit inherent in much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counterculture's music fostered a sense of community. Jam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collaborations, and communal songwriting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aspects of the musical landscape, reinforcing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and shared creativity that characterized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 spontaneous nature of these collaborations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spontaneous nature of the counterculture itself,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growth of the movement and the shared vision that held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These shared musical experiences further cemented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community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it's essential to acknowledge that the unifying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without its complexities. While music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within the counterculture, it also revealed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internal divisions. Different musical styles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distinct subcultures within the broader counterculture,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sometimes conflicting ideologies and priorities.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tensions between these subcultures, though present, didn't negate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unifying power of music; instead, these tensions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diverse nature of the counterculture. Despite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the shared love of music acted as a bridge,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diverse backgrounds to come together and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music's unifying force within the 1960s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continues to resonate today. The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identity fostered by the music helped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landscape, leaving an enduring impact on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collaborative spirit and cross-cultural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by this music fostered a sense of creative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experimentation that continue to influence musicians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today. The music’s impact isn’t merely nostalgic; it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of the potential of music to bring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and create meaningful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accessibility of the music itself played a significant role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power. While the music industry was largely controlled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the counterculture found ways to bypass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Independent record labels, underground radio stations,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cassette tapes allowed for a wider dissemination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 music, reaching audiences beyond the mainstream.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grassroots distribution network reinforced the movement's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decentralized, anti-establishment nature, fostering a stronger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amongst those who felt alienated by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media. This decentralized distribution network allowed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connection between artists and audiences, building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and fostering a stronger sense of shared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as previously discussed, weren't just words;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shared experiences, anxieties, and aspirations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Songs spoke of love, loss, war, and social injustice.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emotional resonance created a powerful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transcending differences in background or belief.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emotions expressed in these songs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wider sense of connection and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the social and political boundaries of the time.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expressed in the music created a shared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allowing listeners to find solace and connection in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uncertainty 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aspects of the counterculture—the clothing,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hairstyles, the art—also played a role in fostering unity.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expressions of rebellion and individuality further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shared identity within the counterculture movement.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aesthetic signaled a shared commitment to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norms and creating a new cultural identity. This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unity amplified the unifying power of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 sense of shared identity and collective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music of the 1960s counterculture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unity and collective identity. It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diverse groups of individuals who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desire for social and political change.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listening to, creating, and performing this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powerful sense of community and mutual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legacy that continues to inspire generations of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activists. The songs were more than just entertainment;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 of a movement, a powerful testament to the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in times of social and political upheaval.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serves as a potent reminder of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forge bonds of community and solidarity, particularly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profound social and political change. The music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reflection of the time; it was a catalyst, driving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and solidifying its place in history.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reverberations of the 1960s counterculture's music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through the decades, a persistent hum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contemporary art and culture. It wasn't simply a fleeting trend;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seismic shift in musical expression, a revolution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the landscape of sound and its relationship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This wasn't just about the music itself, but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the defiant creativity, and the potent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the melodies and lyrics. The influence isn't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to obvious imitations or nostalgic revivals; it's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contemporary musical expression, a ghostly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sounds we hear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rise of indie rock, with its DIY ethos and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streak. Bands like Pavement and Dinosaur Jr., while distinct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share a lineage with the garage rock pioneers of the 60s,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raw, unpolished sounds emerging from basements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garages, fueled by a disdain for commercialism and a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self-expression. The lo-fi aesthetic, the rejection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production, the emphasis on raw emotion—these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60s counterculture's anti-establishment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unbridled energy, the experimental instrumentation, and the often-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lyrics carry the torch of that earlier rebellion, albeit adapted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current musical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obvious stylistic echoes, the 60s counterculture's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evident in the enduring power of songwriting. The era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of singer-songwriters who used their music to address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issues, a tradition that continues today. Artists like Bob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Dylan, Joan Baez, and Joni Mitchell set a precedent for using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platform for social commentary, inspiring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to speak truth to power through their lyrics. Today's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socially conscious artists—from artists exploring themes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to those addressing issues of racial and social justice—are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unbroken chain, their music informed by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their 60s predecessors. The willingness to tackle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subjects, to use music as a tool for social change, is a direct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heart of the counterculture.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60s also saw a groundbreaking exploration of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psychedelic movement, with its experimentation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sound and altered states of consciousness,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music. The exploration of extended improvisations,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incorporation of unconventional instruments, and the blurring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 lines—these innovations paved the way for progressive rock,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music, and countless other subgenres. The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push creative boundaries, to abandon rigid structures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sonic unknown, continues to inspire musicians today.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pushing the boundaries of sound design and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elements, often find themselves unknowingly walking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blazed by the pioneers of psychedelic rock.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Hip-hop, with its roots in the marginalized communities of the 70s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80s, also owes a debt to the 60s counterculture.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 use of music as a form of protest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and the focus on authentic self-expression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connecting these seemingly disparate eras.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appropriation and reimagining of samples from 60s music in hip-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 further cements this connection. It's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those earlier sounds and the ongoing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generations of artists. Even the sampling technique itself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artistic rebellion, a challenging of conventional copyright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that parallels the 60s spirit of questioning authority.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60s counterculture fostered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communal creativity. Jam sessions,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and communal songwriting were integral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landscape, reflecting a spirit of shared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creation. This collaborative spirit finds echoes in today's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scene, where musicians frequently engage in cross-genre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blend influences, and create music together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in isolation. The open-source ethos of some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reflects the spirit of communal creation prominent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60s, a testament to the lasting impact of that collaborative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purely musical aspects, the visual culture of the 60s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resonate. The vibrant, often psychedelic album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era—the swirling colors, the striking imagery—served as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visual expressions of the music's message. This influence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the artwork of contemporary bands, in music videos,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general aesthetic of certain subgenres. The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the rejection of conventional design, the incorporation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or symbolic elements—these elements remain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visual language that emerged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movement. The visuals served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of the music's message, creating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experience that resonates to this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impact transcends genre limitations.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social consciousness, the experimental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creativity, and the powerful visual elements—these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legacies that continue to shape the musical landscape.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1960s wasn't just a soundtrack to a generation;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a powerful force that continues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artists and culture decades later. Its legacy is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nostalgic; it’s a living, breathing force that shapes and colors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we listen to today. It's a reminder that music can be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a vehicle for self-expression, and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evolution. The music is more than just songs;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artistic rebellion and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generation that dared to dream differently. The influence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 counterculture's music is not merely a historical footnote;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dialogue, a constant conversation between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artists who find inspiration, challenge, and connection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that revolutionary era. The spirit of that era lives 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museum piece, but as a vibrant, ever-evolving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our time. The music, in essence, never truly ends.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transforms, adapts, and endures.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Aesthetics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rebellion woven through the music of the sixties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visual counterpart in the clothing of the era.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wearing clothes; it was about crafting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manifesto, a declaration of independence from the staid conformity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previous generation. The clothes themselves became symbols,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expressions of individuality, social commentary,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established order. This wasn't about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trends; it was about creating them, about using fashion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challenge norms and express a profound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shift away from the structured silhouettes of the 1950s.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cinched waists, the full skirts, the perfectly coiffed hair—these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hallmarks of a generation defined by postwar 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rigid adherence to social expectations. The counterculture,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exploded those expectations like a Molotov cocktail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into a perfectly manicured lawn. The emergence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miniskirts, a daringly short hemline that scandalized many,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fashion statement; it was an act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assertion of female autonomy and a rejection of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feminine roles. It was a visual declaration of a shift in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a subtle but significant challenge to the patriarchal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bell-bottom jeans, another iconic garment of the 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 embodied the spirit of rebellion. Their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the wide legs flaring out from the knees,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sleek, tailored trousers of the past. These weren't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conformity; they were designed for movement,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for self-expression. They became a uniform of sorts,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musicians, artists, activists, and anyone seeking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from the mainstream. The jeans were not just clothing;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statement of individuality, a visual embodiment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to break free from societal constraints.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adoption of thrift-store finds and vintage clothing further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aesthetic revolution. The repurposing of old garments,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mixing of styles and textures, the creation of unique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 looks—this represented a rejection of mass-produced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and an embrace of individuality and resourcefulness.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rebellion against consumerism, a statement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homogenizing forces of corporate marketing. The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eclecticism of the style wasn't simply a rejection of societal norms;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deliberate crafting of a new aesthetic,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repurposing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impact of the hippie aesthetic,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bohemian flair into the mainstream. Flower power,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tie-dye shirts – these weren't mere decorations;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counter-cultural movement seeking peace, love,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the Vietnam War. The clothing itself became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and social messages, a visual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movement's core values. This wasn’t just about personal style;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expressing communal ideals, creating a visible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generation determined to change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bold colors and vibrant patterns was another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element. The psychedelic art movement heavily influenced clothing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resulting in clothes that were visually arresting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symbolically charged. Swirling patterns, luminous colors, and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prints mirrored the hallucinogenic experiences being explored in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music, creating a visual language that transcended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aesthetics. These were garments that didn’t just adorn the body;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actively engaged the senses, challenging the viewer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transformative nature of the counterculture’s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rebellious fashions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personal style. It found its way into photography, film,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videos, amplifying the counterculture's message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its place in popular consciousness. Images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their iconic clothing—miniskirts, bell-bottoms, tie-dye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shirts—became synonymous with the era's spirit of rebellion,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public perception and influencing the visual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to come. This wasn't merely a fleeting fashion trend;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cultural revolution, visually documented and indelibly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memory.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experimentation with hairstyles was equally significant. Long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for men, once considered a sign of rebellion and often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 for exclusion from mainstream society,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countercultural identity. Women's hairstyles reflected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convention, with long flowing hair replacing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and polished styles of earlier decades. The styles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change; they became statements of personal liberation,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rejecting conventional beauty standards and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This wasn’t just a shift in fashion;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social and political defiance, an outward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inner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clothing itself, accessories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the aesthetic of rebellion. Peace signs, beaded jewelry,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forms of body art, including tattoos and piercings,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expressions of individuality and social commentary.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adornments; they were symbols of affiliation,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identity within the counterculture movement.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 selection and use of accessories were not just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decisions; they were forms of visual communication,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ideas, ideals and solidarity. They were a way of visibly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associating with a tribe, a community united by shared values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challenging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1960s counterculture on fashion was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long-lasting. The era’s aesthetic continues to inspire designers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artists today, serving as a reminder of the power of fashion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 and social commentary. The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rebellion from that era, while adapted and reinterpreted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still resonate with those seeking to challenge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and express their unique identities. This isn't just a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 down memory lane; it’s a powerful demonstration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can serve as a catalyst for social change and a vital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cyclical nature of fashion trends.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retro styles in recent decades, often drawing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1960s, demonstrates the enduring appeal of that era's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aesthetic. It’s not merely about imitation; it’s about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 of the spirit of rebellion that those styles embodied.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influence of those styles reflects not only the timelessness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certain designs, but also the enduring human need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the desire to challenge convention. The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these styles in contemporary fashion showcases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recycling of trends, but a reaffirmation of the rebellious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lies at their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1960s counterculture's aesthetics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contemporary fashion. The emphasis on individuality,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mass-produced uniformity, the use of clothing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self-expression and social commentary – these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principles that continue to inspire and influence designers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individuals alike. The clothing of the 60s wasn’t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clothing; it was a reflection of a generation’s struggle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within a rapidly changing world. That struggle,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 that arose from it, continue to resonate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evolution of fashion and self-expression. It is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rebellion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need to create and express a unique identity through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means. The clothing of the 1960s, far from being a relic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vibrant and relevant part of the ongoing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identity, freedom, and the power of visual communication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societal change. The garments are not simply fabric;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 of a cultural revolution, constantly reinterpreted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reinvented in the ongoing struggle for self-expression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echoes of that rebellion continue to reverberate,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lasting impact of a generation that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challenge, question, and ultimately redefine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one garment at a time.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Clothes and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clothes weren't just clothes; they were battle armor,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declarations of war against the suffocating conformity of the fifties.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it – the clean-cut, perfectly pressed suits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businessmen, the prim dresses and sensible shoes of the housewives;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were the uniforms of a generation that had survived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and a depression, a generation that valued stability above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We, the counterculture kids, were rebelling against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stability, against the very idea of a predictable, pre-ordained life.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clothes were our weapons, our way of saying, "We're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we're different, and we're not going away."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mod look, for example. Sharp lines, bold colors, geometric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– it was a reaction against the blandness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mainstream, a visually striking declaration of individuality.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born from the streets of London, fueled by the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scene, and quickly spreading across the globe,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nature of the changes we were experiencing. It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rebellion, a rebellion with a sharp edge and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message: We’re modern, we’re innovative, we’re not your parents.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perfectly tailored suits, though undeniably stylish,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carefully cultivated rebellion – a subtle rebellion that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noise of the established order with its silent sophistication.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bohemian, free-flowing hippie aesthetic,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antithesis to the structured mod style. Think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fabrics, earthy tones, paisley prints, and an abundance of beads.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clothing; it was about embracing a lifestyle,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philosophy. The clothes represented a rejection of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a yearning for something more spiritual, a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Vietnam War and the establishment’s complicity in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handmade quality of many of the garments, often crafted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 materials, emphasized the rejection of mass production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consumerism that was at the heart of the counterculture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These weren't clothes bought from a department store;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statements of independence and self-sufficiency,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one's own hands or sourced from the growing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networks of the movement.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tie-dye shirts, with their swirling patterns of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symbols of this aesthetic and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and social protest it encapsulated. These weren’t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garments; they were visual representations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experience, a visual embodiment of the altered states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were central to the counterculture’s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rebellion against societal norms.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peace, love, and a different way of seeing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conformity was questioned and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individuality and the quest for an alternative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clothes were not merely clothing; they were wearable art,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telling a story, a visual narrative of its maker's belief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place in the larger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style, the very act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wearing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these clothes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statement. Long hair on men was a direct challenge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norms. Imagine the uproar it caused, the disapproving glares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figures, the constant struggle against conformity.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hair; it was a symbol of defiance,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countercultural rejection of traditional masculinity and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conservative standards of the time. Similarly, women's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found expression in clothing – the miniskirt,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garment, was a potent symbol of female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traditional constraints placed upon women’s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expression of individuality. The clothes were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 and a rejection of the restrictive societal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confined women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accessories – peace signs, beaded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necklaces, peace beads, bangles, bracelets, rings – all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each with its own significance. These weren’t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 items; they were badges of belonging, visible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affiliation with a movement. The deliberate inclusion of these items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attire served to signal our beliefs and our shared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counterculture. It was a visual language,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by those within the movement,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a powerful reminder that we were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ourselves. The jewelry often served as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starter, allowing individuals from all backgrounds and with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social experiences to connect,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shared purpose that extended beyond our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style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clothing of the 1960s wasn’t just about looking different;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being different. It was about using our bodies,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appearances, as a canvas to express our rebellion, our beliefs,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It was about creating a visible identity for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determined to change the world, one brightly colored,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boldly patterned garment at a time. We weren’t just wearing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clothes; we were wearing our convictions. We were using fashion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weapon, a tool for revolution, a way of saying, "This is who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are, and we will not be silenced." Our clothes were a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statement, a revolution; a visual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the unwavering belief in the possibility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peaceful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of materials also spoke volumes. The embrace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fibers—cotton, wool, hemp—reflected a growing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concerns and a rejection of synthetic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by large corporations. This conscious choice of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anti-establishment sentiments of the era, underscoring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emphasis on a simpler, more natural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demonstrated a commitment to sustainable practices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consumerism that was not simply a fashion statement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integral part of the counterculture philosophy.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dyes, often hand-made and sourced locally, added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to this environmentally conscious aesthetic.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repurposing of old clothing, often sourced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thrift stores or flea markets, reflected a rejection of mass production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embrace of resourcefulness and creativity. The alteration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embellishment of vintage pieces, through techniques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patching, embroidery, and appliqué, showcased the individual's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their ability to transform an ordinary garment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statement piece. This was not simply a stylistic choice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about the values of sustainability, resourcefulness,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self-reliance that were central to the counterculture movement.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this fashion rebellion was not confined to the streets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 halls; it seeped into the broader culture,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designers, artists, and photographers. The images captured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and films of the era – those iconic shots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their bell-bottoms, tie-dye shirts, and long hair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synonymous with the rebellious spirit of the 1960s. These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documented the era but also helped shape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this period, influencing the fashion trends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attitudes of subsequent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rebellious fashion remains palpable today. Retro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inspired by the 1960s counterculture, continue to reappear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fashion, underscoring the enduring appeal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and the ideals it represented. These aren’t mere imitations;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testament to the lasting impact of a generation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convention and sought to create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enduring popularity of these styles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relevance of the ideals of individuality,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justice. The re-emergence of these styles is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trend but a powerful reminder of the lasting influence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that used clothing to transform cultural norms,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helped to pave the way for future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The clothing wasn't just about aesthetics;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record of a generation's struggle for a better future,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continues to inspire.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Icons of Style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60s counterculture on fashion wasn't just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trends; it was a seismic shift, a visual revolution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upheavals of the time. Certain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unintentional icons, their styles amplified by the media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 by countless others, solidifying their place in the annals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countercultural fashion history. These weren't necessarily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designers or models; they were musicians, artists, activists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people who embodied the spirit of rebellion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example, the effortlessly cool style of Jimi Hendrix.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flamboyant stage presence was as much a visual spectacle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sonic one. He didn't adhere to any particular trend,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eclectic mix of paisley shirts, bell-bottoms, and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jackets created a signature look that was both rebellious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his own. His style transcended mere fashion;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art, a visual representation of his groundbreaking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reflecting his psychedelic explorations and his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norms. He wasn't trying to make a statement;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 himself, and in doing so, he became an icon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 way he effortlessly mixed textures and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 wore his hair – long, wild, and free – became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recognizable and widely emulated. It was a style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individuality, and a defiance of the status quo.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wasn't confined to the music world; it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broader counterculture, influencing artists,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designers, and everyday people who sought to express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 through their clothing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Janis Joplin, with her powerful voice and uninhibited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the free-spirited side of the counterculture movement.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signature look – often featuring flowing dresses, bold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array of jewelry – reflected her bohemian lifestyle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individuality. She wasn't afraid to experiment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and her style was as dynamic and unpredictable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Her stage outfits, frequently incorporating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vintage clothing and unconventional accessories, often played as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 role as her music in her powerful performances,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dimension to the already explosive energy of her shows.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became a fashion statement,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passionate persona and artistic exploration.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carefully cultivated rebellion of the Mods, Joplin's 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raw, unfiltered, and unapologetically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there's the unforgettable style of the Rolling Stones.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members had their unique style, the band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embodied a certain brand of rebellious coolness, rejecting the clean-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image of the establishment and adopting a more rugged, and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almost decadent aesthetic. Their tailored suits,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impeccably cut, had a certain nonchalant air, a deliberate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stringent standards of conventional menswear. The band’s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of the slightly dishevelled look, often pairing their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suits with loose scarves and unbuttoned shirts, signaled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conservative sartorial norms of the time,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to their rebellious image. Their influence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fashion; their attitude, their very existence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 to the well-ordered world of their parents' generation.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band's aesthetic was a clear rejection of the mainstream,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stage for a generation's revolution in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icons, several key trends emerged as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characteristics of 1960s counterculture fashion. The rise of bell-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jeans, for instance, represented more than just a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silhouette. These weren't just pants; they were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visible rejection of the more restrictive styles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decades. Their wide legs signified freedom of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expression, mirroring the desire for liberation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fueled the counterculture movement. The flared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became synonymous with the era, adorning both men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transcending gender boundaries and further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ethos of rebellion against societal norms that underlay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fashion choices 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ubiquitous tie-dye shirt became an emblem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psychedelic movement. Its swirling, vibrant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altered states of consciousness that were central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era's exploration of self-discovery. These weren't merely decorative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patterns; they were visual representations of the counterculture's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peace, love, and alternative realities. The tie-dye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technique, often carried out communally, fostered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collective identity amongst its adherents.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garments became tangible symbols of the psychedelic movement’s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ideals and fostered a feeling of community and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its practitioners. The vibrant colors and fluid design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rejection of uniformity and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marking a significant departure from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subdued styles that had dominated previous 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miniskirt, embraced by women as a symbol of female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wasn't just about revealing more skin; it was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the restrictive societal norms that had defined women's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for generations. This seemingly simple garment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statement of female empowerment. The miniskirt signaled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rebellion against the traditional gender roles imposed on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growing movement towards women's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rejection of the restrictive expectations placed upon women’s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bodies. The shortening of hemlines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horizons of women’s possibilities and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trends extended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Mainstream fashion designers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these styles into their collections, reflecting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the counterculture on broader societal attitudes.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cross-pollination between counterculture styles and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proved that the revolutionary ideas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had the power to permeate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systems. The mainstream acceptance of these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counterculture’s transformative power,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long-term impact that these styles had on fashion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Accessories played a significant role as well. Peace signs, beaded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necklaces, and brightly colored bandanas became visible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affiliation with the counterculture movement.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accessories; they were badges of belonging, a visible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and a powerful affirmation of shared values.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these items in attire served to signal one's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 oneself with the wider counterculture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accessories allowed for a silent form of communication and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like-minded individuals to connect without the need for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expressions. The deliberate and visible inclusion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items signified belonging to a larger movement, transcending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personal style.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materials used in counterculture clothing also carried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meaning. The embrace of natural fibers like cotton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hemp, and the growing popularity of handmade and repurposed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clothing, reflected a growing awareness of environmental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rejection of mass production. The decision to opt for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fabrics signaled a deliberate rejection of consumerism and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production, reflecting the counterculture's emphasis on simpler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sustainable ways of living. The use of these materials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reflection of the underlying ethos of the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added a powerful dimension to the visual statements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made. The use of these materials further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mass-produced consumer goods and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more sustainable alternatives, aligning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emphasis on self-sufficiency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fashion of the 1960s counterculture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aesthetics; it was a powerful tool for social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commentary. It was a visual language that expressed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generation's yearning for change, its rejection of conformity,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individuality. The clothes were a statement, a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self-expression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seeking transformation. The enduring legacy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choices lies not only in their aesthetic appeal but also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ideals of individuality, social justice, and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represent. The styles are a testament to the lasting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that transformed the fashion landscape and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helped shape the world we inhabit today. The clothing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60s counterculture wasn't just clothing; it was a history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cry, and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expression.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Evolution of Style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60s, still reeling from the conservative 50s,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exploration of new styles. The clean lines and conformity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previous decade began to crack, revealing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expressive. Preppy styles, though still prevalent,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incorporating bolder colors and slightly looser fits.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European designers, particularly those from France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Italy, began to seep into American fashion, introducing slimmer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silhouettes and a greater emphasis on texture. Think of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rigid, boxy suits of the Eisenhower era to the slightly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relaxed, yet still tailored, styles favoured by young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college students. This wasn't outright rebellion, more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 of the societal constraints on personal expression.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prelude to the more radical changes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mid-60s witnessed a dramatic acceleration of this stylistic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burgeoning counterculture movement,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struggle and the anti-war sentiment, found its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a riot of color, texture, and unconventional designs.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Mods, with their meticulously tailored suits and sharp haircuts,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different kind of rebellion – a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working-class aesthetic, a striving for sophistication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within a constrained framework. Their style,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lines and attention to detail, contrasted sharply with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bohemian styles that would later dominate the decade. The Mods’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was undeniable, though, setting the stage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embrace of individuality through carefully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sartorial choices. Their influence wasn't solely confined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subculture; elements of their sharp tailoring found their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fashion trends, subtly influencing the aesthetic of the era.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precision and polish of their style offered a stark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more flamboyant and unstructured styles that would soon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psychedelic culture in the late 60s profoundly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fashion. Tie-dye, once a niche craft, exploded in popularity,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ubiquitous symbol of the era. The swirling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created using vibrant, contrasting colors, mirrored the altered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 of consciousness explored by those immersed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movement. These weren't just clothes; they were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mind-expanding experiences and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alternative realities that defined this period.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tie-dye clothing, often a communal activity,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its significance. The handmade nature of these garments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counterculture's rejection of mass production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self-sufficiency and artistic expression. The popularity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tie-dye highlighted the convergence of fashion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underscoring the profound impact of the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on artistic expression and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music played a crucial role in this evolution.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Beatles, with their initial clean-cut image, progressively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flamboyant styles as their music evolved. Their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tailored suits to more casual, yet still stylish, outfits reflected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growth and their growing rejection of societal expectations.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their evolving style on youth fashion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demonstrating the powerful connection between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and fashion choices. Their impact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trends; it represented a powerful message of individual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rejection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Rolling Stones, with their deliberately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championed a more rugged and less polished look.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jeans, leather jackets, and unbuttoned shirts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more pristine styles favored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contemporaries. Their style, characterized by a deliberate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conventional sartorial norms, became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influencing generations of musicians and fans alike.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choices were a visual representation of their music's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their rejection of the mainstream establishment.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fashion of the 60s counterculture wasn’t limited to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garments; it was a holistic aesthetic encompassing accessories,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hairstyles, and even body art. Peace symbols, beaded necklaces,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bandanas became commonplace accessories,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affirmations of the counterculture's values. Hair, once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became a canvas for self-expression, with long,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hair becoming increasingly popular, especially amongst men,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rejection of the short, conservative haircuts prevalent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decades. The length of hair, therefore, became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rebellion and a rejection of conformity, a powerful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 reflecting the broader societal changes taking place.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body art, including tattoos and piercings, gained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popularity as forms of personal adornment and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challenging conventional societal norms and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transformative power of the era’s evolving aesthetic.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the counterculture movement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fashion’s stylistic shifts. It challenged the established fashion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itself, fostering a greater appreciation for handmade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clothing, upcycled garments, and the use of natural fabrics.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environmental concerns and a desire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sustainably led many to embrace environmentally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production methods. The embrace of natural fibres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cotton and hemp reflected the counterculture’s emphasis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simpler, less consumerist lifestyle. The conscious rejection of mass-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garments and the growing popularity of handmade items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 and self-reliance, underscoring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emphasis on self-sufficiency and its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capitalist consumerist paradigm.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fashion in the 1960s was more than just a trend;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reflecting the seismic societal shifts of the era.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narrative of rebellion, self-expression, and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freedom. From the subtle loosening of the 50s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to the vibrant explosion of psychedelic styles, fashion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social and political commentary,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 speaking volumes about a generation’s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its defiance of established norms. The fashion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 wasn't just clothing; it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expression. It was a visual history of a generation's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identity, its rejection of conformity, and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cultural landscape. It remains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of fashion to become a potent force in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lasting legacy of an era of unprecedented upheaval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styles, even now, resonate with a vibrancy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spirit, a testament to the enduring power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a generation that dared to challenge the status quo.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the 1960s counterculture fashion revolution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their way through contemporary styles,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that era's rebellious spirit and its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 seemingly ephemeral trends of tie-dye, bell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bottoms, and platform shoes have transcended their original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re-emerging periodically as potent symbols of individuality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rejection of mainstream conformity. This isn't simply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fashion; it's a reflection of the enduring values the 60s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– a yearning for authenticity, a challenge to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hierarchies, and a celebration of diversity.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enduring appeal of tie-dye. While initially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psychedelic movement and its explorations of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 of consciousness, tie-dye's enduring presence in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speaks to something deeper. It's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handcrafted artistry, a rebellion against mass production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homogenizing effects of globalized consumerism.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tie-dye process mirrors the unpredictability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an embrace of the imperfect and unique. This resonates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increasingly aware of the pitfalls of mass consumption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seeking more authentic, sustainable alternatives. The DIY ethos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tie-dye, the creation of something unique and personal,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counters the often impersonal nature of fast fashion. It's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connection between creativity, individuality,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consumerism.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60s on denim is equally profound. While jeans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existed prior, their transformation during this era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as a wardrobe staple. The rebellious spirit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embraced ripped jeans, faded denim,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embellishments – a rejection of the formality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decades. The raw, unrefined nature of the denim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spirit of rebellion and authenticity that defined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era. This raw edge, this rejection of polished perfection,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inform denim styles today. Distressed denim, patched jeans,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creatively customized styles reflect the ongoing influence of this 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 It's not just about the fabric itself; it's the attitude it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conveys – a comfortable defiance, a nonchalant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norms. Today's variations on distressed denim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lineage from the ripped jeans worn by protestors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silhouette of the 60s, characterized by A-line dresses, mini-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skirts, and bell-bottom pants, continues to influence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fashion. The A-line dress, originally a symbol of female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a break from restrictive silhouettes,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classic, regularly reinterpreted and reimagined by designers.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mini-skirt, initially a radical departure from established standards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modesty, continues to be a powerful statement of female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 and self-expression. Bell-bottom pants,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hippie aesthetic, reappear regularly in modern fashion,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timeless appeal and enduring versatility.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silhouettes reflect a broader shift in societal attitudes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image and self-acceptance. The embrace of diverse body types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celebration of individuality in modern fashion can be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direct descendant of the 60s counterculture’s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expression, where clothing was not just about conformity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tool 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specific garments, the broader aesthetic of 60s fashion –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color, texture, and bold patterns – remains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vibrant hues, the eclectic mix of prints,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fearless layering of textures all contribute to a sense of individuality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self-assured creativity. This spirit continues to inspire designers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use of bold colors and unexpected combinations,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incorporation of vintage elements, and the experimentation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fabrics all reflect the enduring legacy of 60s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and its rejection of rigid stylistic conventions.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designer's ability to seamlessly blend vintage pieces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cuts is a direct tribute to the 60s ability to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cultural influences and create something new.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layering, the unexpected juxtapositions – these are hallmarks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60s and modern progressive styles.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60s fashion isn't merely about the replication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specific styles. It’s about the spirit of individuality,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difference, and the powerful connection between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and self-expression. The freedom to choose one’s own 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reject prescribed norms, and to use fashion as a tool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commentary – these are all legacies of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The continued revival and reinterpretation of 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serve as a testament to this ongoing evolution. It’s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wearing a tie-dye shirt; it’s about embracing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self-expression, creativity, and rebellion that the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embodied. This legacy is not just a visual one; it’s a cultural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inheritance that continues to shape how we dress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we see ourselves in relation to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60s were a period of immense social and political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fashion served as a powerful visual language reflecting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shifts. The anti-war movement, the civil rights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feminist movement found expression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choices, as individuals used fashion as a means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political beliefs and identities. Today, this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and activism remains strong. The use of clothing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views, to support social causes, and to celebrate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is a direct descendant of the politically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fashion of the 60s. This shows how fashion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aesthetic choice but a powerful vehicle for social commentary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60s' emphasis on handmade clothing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continues to resonate in the modern context of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awareness. The rejection of mass-produced,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disposable fashion and the embrace of sustainable and ethically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sourced materials reflect a shared concern for the planet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live more consciously. The focus on craftsmanship,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unique, handcrafted garments, and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environmentally friendly materials all show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60s’ rejection of consumerism and its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sustainable living. The increasing popularity of vintage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upcycled clothing speaks to this ongoing concern with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desire to create a more environmentally responsible fashion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legacy of 1960s fashion is not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museum archives or nostalgic flashbacks. Its impact continues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in contemporary trends and styles, shaping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fashion's role in self-expression,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commentary, and cultural change. From the enduring appeal of tie-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dye to the continued relevance of bell-bottoms and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landscape of denim styles, the threads of the 60s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fashion revolution are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fashion. This isn't merely about reviving past trends;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enduring spirit of individuality, rebellion,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that defined that revolutionary era.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 of 60s fashion is not simply a matter of fashion cycles;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our ongoing need for self-expression, our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conformity, and our desire for authenticity in a rapidly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styles might evolve, but the underlying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self-expression, and social consciousness remain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revolutionary spirit of the 1960s.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Visual Expressions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swirling, psychedelic canvases of artists like Peter Max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pretty pictures; they were visual manifestos. Max’s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hallucinatory imagery, filled with bold colors and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perfectly captured the altered states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by many in the counterculture. His work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representation; it was about feeling, about 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 and the expansion of awareness that drugs like LSD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promised. These weren't just paintings; they were portals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visual expression of the inner landscapes being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generation questioning everything. Looking at a Max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could almost feel the dizzying effect of a psychedelic trip,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of lines between reality and illusion. The sheer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impossible color combinations, defied the staid, conservative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the preceding decades. This was art as rebellion, art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art as a doorway to a new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was Andy Warhol. His pop art, with its mass-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produced imagery and ironic detachment, seemed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anxieties of the era. His Campbell's Soup cans,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silkscreened over and over, were a commentary on consumerism's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homogenizing effect, a visual representation of the emptiness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American Dream. Warhol's detached style, his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portrayal of mundane objects,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intensity of the counterculture. Yet, paradoxically,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reflection of the era's disillusionment, its weariness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superficiality of a society obsessed with material possessions.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Warhol's iconic portraits of celebrities, equally detached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unsettling, captured the fleeting nature of fame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idols that dominated popular culture.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critique of celebrity worship, reflecting a growing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established institutions and the powerful figures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them. He captured the anxieties of a generation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rapid changes and uncertainties of modern life. His work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commentary on the commercialization of everything,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image and representation had become inseparable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reality.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of Roy Lichtenstein, with its comic-book aesthetic,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era's pop culture obsessions. His bold lines, Ben-Day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dots, and exaggerated expressions presented a world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strangely unreal. This cartoonish, almost artificial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mass media's ever-increasing influence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shape perception. Lichtenstein's art captured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artificiality and mediated reality that was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prevalent, a world where images were more real than reality itself.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became a visual metaphor for the artificiality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commodification of life in modern society, exposing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emotions and narratives through mass media.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era's growing awareness of mass media's persuasive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its potential to shape public opinion.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pop art, the burgeoning counterculture found expression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visual forms. The posters that adorned dorm rooms and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houses became powerful symbols of rebellion and social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bold graphics, evocative imagery, and often provocative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slogans captured the spirit of the times. These posters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decorations; they were visual manifestos, communicating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social commentary, and the counterculture's ideals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love, and social justice. They were a low-cost, high-impact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communication that directly engaged with the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movements of the era. The imagery used – peace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fists, images of protest – became instantly recognizable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the era, icons of a generation in revolt.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also played a crucial role in capturing the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the 1960s. Photographers like Diane Arbus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marginalized and the unconventional, giving voice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ignored or overlooked by mainstream society. Her portraits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dwarfs, giants, and other "freaks," as she called them,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notions of beauty and normalcy. Arbus's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her willingness to portray her subjects with both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stark honesty, broke down social barriers and forced viewers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own prejudices. Her work was a powerful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on social exclusion and the human condition,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beauty and uniqueness of individuals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ostracized by society. She offered a counterpoint to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presented in mainstream media, providing a powerful visual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 of those who lived on the fringes of society.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 found its visual expression in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protest and social upheaval. Photos of demonstrations,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sit-ins, and clashes with police became iconic symbols of the 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intensity of the struggle against the Vietnam War.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photographs, whether captured by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photographers or amateur activists, served as potent visual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era’s social and political upheavals.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visual communication in shaping public opinion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social change. These images transcended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documentation; they became powerful symbols of resistance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power of these images lay not only in their depiction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 but also in their ability to evoke emotion,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underground comix, with their subversive humor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explicit content, offered a counterpoint to the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media's sanitized portrayal of the era. These comics, often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and self-published, explored taboo subjects, challenged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and provided a raw and unfiltered perspective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counterculture's experiences. They were a vehicle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often tackling political and social issues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and biting satire. The underground comix movement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part of the counterculture's artistic expression,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alternative voices and perspectives that were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excluded from mainstream media. They became a visual diary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times, reflecting the complexities, contradictions, and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generation challenging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expressions of the 1960s were far from monolithic.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diversity of viewpoints and experiences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From the psychedelic swirls of Peter Max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realism of Diane Arbus, from the ironic detachment of Andy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Warhol to the subversive humor of underground comix, the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 of this era captured the complex interplay of idealism,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rebellion, and the search for meaning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1960s. These visual creations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times; they were active participants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landscape, challenging established norms, and contributing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profound social and political changes that defined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decade. The art of the 1960s wasn't just about aesthetic beauty;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force for social and political change,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spoke to the anxieties and aspirations of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transition. It was a mirror reflecting not just the surface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but its very soul, a soul grappling with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and searching for a new way to be.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visual revolution continues to resonate in contemporary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a testament to its enduring power and relevance.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the styles, the messages—they are more than just pictures;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echoes of a revolution that continues to inspire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us today. The vibrant colors, the bold lines,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subversive messages, all serve as a reminder of the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art and social change, a reminder that art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more than just beautiful; it can be revolutionary.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Pop Arts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Pop Art, initially jarring in their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artistic norms, resonated deeply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counterculture's spirit of rebellion. While seemingly detached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commercial, the movement's ironic embrace of mass-produced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celebrity culture, and consumerism inadvertently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critique of the very system it seemed to celebrate. Warhol's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cans, for instance, weren't merely depictions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objects; they were a sly commentary on the homogenization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life, a visual representation of the emptiness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the American Dream.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silkscreen prints mirrored the repetitive nature of mass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 and the resulting conformity, a point not lost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striving for individuality and self-expression.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Marilyn Monroe and Elvis Presley, iconic figures of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further emphasized this point, exposing the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celebrity and the power of image over substance.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detached, almost clinical quality of his work served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it all, forcing viewers to confront their own complicity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Roy Lichtenstein's appropriation of comic book imagery similarly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counterculture's aesthetic. His bold lines, Ben-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dots, and exaggerated expressions, lifted directly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comic books, created a visual language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jarring. The familiar idiom of the comic book,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to a mass audience, made the critique of mass media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impactful. His work was not merely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 culture but rather a critical examination of its influence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revealing the artificiality and constructed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presented by mass media. The bright, almost cartoonish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further underscored the artificiality, a deliberate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somber and introspective art forms that had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eras. Lichtenstein's work, in its unapologetic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commercial and popular, became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generation’s anxieties surrounding the manipulation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opinion and the influence of mass-produced images.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Claes Oldenburg's larger-than-life sculptures of everyday objects,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his "Giant Hamburger" and "Soft Toilet," were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contribution to the Pop Art movement's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These playful yet provocative works subverted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hierarchies of art, elevating mundane objects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status. This deliberate elevation of the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traditional notion of high art and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elitism, aligning with the counterculture's efforts to democratize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and challenge established hierarchies. The works,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in soft, malleable materials, added a further layer of irony,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the traditional notions of permanence and solidity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monumental sculpture. This playful subversion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aesthetics was a perfect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counterculture's rebellious spirit, a rejection of established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playful embrace of the unconventional.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Pop Art extended beyond the major figures.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proliferation of silkscreen printing, a technique readily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relatively inexpensive, allowed for wider participation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 Art movement and its dissemination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Artists working on a smaller scale, often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art scene, experimented with pop art aesthetics,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them to their own unique styles and visions.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nature of the movement, the ease of replication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of the techniques, contributed to the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of Pop Art's visual language within the counterculture.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that the artistic expression wasn't confined to galleries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museums; it spilled into the streets, onto walls, and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clothes that the counterculture wore. The accessibility of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aesthetics empowered a generation to express their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discontent through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Pop Art wasn't solely visual; it extended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consumerism itself. The counterculture's appropriation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mass-produced imagery challenged the very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consumer culture. The irony wasn't lost on the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questioning the relentless consumerism of post-war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America. By embracing commercial imagery and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art, the counterculture subverted its intended purpose,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instruments of mass consumption into tools of artistic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social critique. This act of reclaiming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reinterpreting imagery was a powerful statement of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challenge the very system that produced the images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engagement with consumer culture wasn’t without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The counterculture's embrace of Pop Art's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commercial imagery, while initially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critique, inevitably led to a certain degree of commodification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counterculture itself. The adoption of the aesthetic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fashion and advertising inevitably diluted its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message. The imagery became coopted and used to sell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products, a reminder of the inherent contradictions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attempt to challenge the prevailing norms.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tension—between genuine critique and unintentional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commodification—highlights the complexity of the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art, social movements, and commercial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use of Pop Art imagery in posters, flyers,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forms of counterculture propaganda effectively disseminated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visual language to a much wider audience. These readily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reproducible images were inexpensive and easily shared,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ideal tools for conveying the counterculture's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peace, and social change. The bold, graphic nature of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imagery, often featuring striking color palettes and simplified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made it highly effective in grabbing attention and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message quickly and efficiently. The very simplicity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designs, in many instances, allowed for easy reproduction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customization, enabling widespread participation in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crucial to recognize that the Pop Art's influence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wasn't without its internal debates. Some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questioned its apparent celebration of consumerism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association with the commercial art world. The inherent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rebellious spirit of the counterculture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 of Pop Art artists like Warhol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critical discussion and interpretation. The debate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movement’s relationship with the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society. However, this tension only served to underscore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the counterculture's response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post-war America, highlighting the multifaceted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movement and the diversity of opinion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Pop Art's impact on the counterculture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Its influence can still be seen in contemporary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and popular culture. The bold, graphic style and ironic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have endured, serving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reflect and challenge society. The aesthetic's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has allowed for its ongoing relevance in various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consistently pushing boundaries and challenging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norms. Pop Art's enduring legacy is a testament to its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spirit of a generation and its ability to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audiences today. The echoes of its rebellious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ironic commentary continue to inspire and provoke,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its lasting impact on art, culture, and society.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art, even when intertwined with commercialism,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potent tool for social and political commentary,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perceptions and driving change. The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the starkly simple images, the witty commentary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merely aesthetic choices; they are the visual language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that continues to reverberate.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Countercultural Artists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vibrant canvases of Pop Art, a constellation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movements and individual artists mirrored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1960s counterculture. These weren't simply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expressions; they were visceral outpourings of a generation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war, social injustice,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Their art wasn't confined to galleries; it spilled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transforming urban landscapes into canvases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underground comix scene, for example,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uncensored reflection of the counterculture's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Robert Crumb, a pivotal figure in this movement,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 that was both shocking and profoundly insightful.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often characterized by its grotesque imagery and explicit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 content, wasn't intended to titillate; rather,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subversive commentary on societal hypocrisy and the repressive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mainstream culture. Crumb's characters,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outcast, embodied the counterculture's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established norms and its embrace of individuality,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unconventional. His satirical depictions of societal power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police to the media, resonated deeply with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alienated and disenfranchised. The raw, unfiltered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art, often pushing the boundaries of censorship,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counterculture's commitment to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even if it meant confronting societal taboos.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visual scream, a raw expression of the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of a generation grappling with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psychedelic art movement, inextricably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drug culture, offered a visual representation of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states of consciousness. Artists like Peter Max, with their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patterns and kaleidoscopic imagery, captured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hallucinatory experiences that were becoming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prevalent within the counterculture. These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 patterns; they were attempts to visually represent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subjective experience of altered perception, the blurring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the exploration of the inner world. The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colors and intricate designs mirrored the expanded states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sought by many in the counterculture,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equivalent to the psychedelic experiences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pursuing. This art wasn't about mere aesthetics; it was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visually translate a profoundly subjective and often indescribable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larger movements, countless individual artists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counterculture's artistic landscape.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famous names; many were underground artists,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established art world, creating works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experiences and perspectives of their communities.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often used their work as a platform for social commentary,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their dissent and challenging the prevailing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Their art often lacked the polish and refinement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art, reflecting the raw, unfiltered energy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itself. This art wasn't confined to galleries; it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posters, flyers, and album covers, permeating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life. It was accessible, immediate, and powerfully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evocative.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scene, a central pillar of the counterculture,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its visual expression. Album covers, posters,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flyers became canvases for artistic experimentation,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musical styles and cultural messages of the bands themselves.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psychedelic imagery prevalent in bands like Jimi Hendrix's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directly mirrored the psychedelic art movement,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synergistic relationship between musical expression and visual art.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bold graphics and provocative imagery of bands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Stones, with their rebellious attitudes and controversial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reflected the counterculture’s rejection of societal norms.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visual representations were crucial in disseminating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counterculture's message, reaching a wide audience that may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had access to other forms 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art emerged as another potent form of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transforming urban spaces into canvases of rebellion.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Graffiti, posters, and murals became powerful tools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communicating political messages and challenging societal power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These were often ephemeral expressions, existing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brief period before being covered up or destroyed,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urgency and immediacy to the artistic message.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reflected in the art itself – its often illegal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subversive nature – mirrored the counterculture's defiance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authority. These expressions, created spontaneously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anonymously, underscored the decentralized and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played a significant role in documenting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capturing its energy, its protests, and its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Photographers like Diane Arbus, with her unflinching 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marginalized individuals, provided intimate glimpses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those often overlooked by mainstream society.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compassionate yet unflinching look at the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moving beyond simple stereotypes and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individual experiences. These photographic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many of them grainy and candid, were not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documentation; they were powerful statements about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revealing the raw emotions, the struggles,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beauty of the individuals within the counterculture.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literary scene also contributed significantly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artistic output. Beat poets, with their experimental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and unflinching depictions of the marginalized, paved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a new generation of writers who captured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and disillusionment. Writers like Ken Kesey,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counterculture consciousness and his experimental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prose, profoundly influenced the literary landscape,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conventional narrative and providing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the counterculture's concerns. The emergence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newspapers and magazines provided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for counterculture writers, poets, and artists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views and share their work. These alternative media channels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bypassed mainstream censorship, allowing for free and uncensored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accessibility of these publications helped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 counterculture ideals and connect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backgrounds within the movement.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tapestry of artistic expression – from Pop Art's ironic critique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underground comix, from the hallucinatory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psychedelic art to the rebellious messages of street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photography's intimate portrayals – created a powerful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1960s counterculture. This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aesthetics; it was about challenging societal norms,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dissent, and forging new forms of artistic expression. These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working outside the established art world, gave voice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grappling with profound societal shifts. Their art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 mirror reflecting the anxieties and aspirations of the 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powerful catalyst for change. It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a testament to the enduring power of art to challenge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interplay between these different art forms created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 counterculture aesthetic. The bold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graphic imagery of Pop Art found their way into psychedelic posters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album covers, reflecting the interconnectedness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The raw, unfiltered emotion of underground comix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the imagery of protest posters and flyers, underscoring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spirit of rebellion. This cross-pollination of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reflected the holistic nature of the counterculture itself,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movements and philosophies coalesced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force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counterculture’s artistic expression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intertwined with its political activism. Art wasn't just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self-expression; it was a tool for social commentary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mobilization. Posters, flyers, and murals became potent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conveying messages of peace, anti-war sentiment,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These works often incorporated elements of Pop 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art, and other counterculture aesthetics,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synergistic relationship between art and activism.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and widespread dissemination of these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further amplified the movement’s impact, reaching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audiences and mobilizing support for its causes.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very act of creating and distributing this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an act of rebellion. The underground comix scene,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outside legal frameworks, directly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authority of established institutions. Similarly, street art, frequently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in public spaces without permission, represented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societal norms and regulations. These acts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mirrored the larger countercultural movement's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mainstream society and its embrace of unconventional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This rebellious act of creation served to empower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within the movement, fostering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counterculture’s artistic legacy extends far beyond the 1960s.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bold, graphic style of Pop Art, the raw emotion of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comix, and the visionary imagery of psychedelic art have all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on subsequent artistic movements. These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influence contemporary art, design, and popular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demonstrating the enduring power of counterculture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aesthetics. The rebellious spirit and social commentary embedded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artistic expressions resonate strongly today, serving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capacity of art to challenge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and promote social justice. The enduring legacy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counterculture’s artistic contributions showcases its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on the cultural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art of the 1960s counterculture was much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mere aesthetic expression. It served as a powerful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anxieties, aspirations, and revolutionary spirit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grappling with profound societal change.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 commentary of Pop Art to the raw emotion of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comix, the hallucinatory visions of psychedelic art to the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street art and photography's intimate portrayals,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explosion gave voice to a generation seeking to redefine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and its place in the world. This artistic legacy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today, demonstrating the potent ability of art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conventions, inspire change, and leave an indelible mark on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vivid images, the bold statements, the passionate expressions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not simply remnants of a bygone era; they are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woven into the very fabric of contemporary culture.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Art and Activism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marriage of art and activism in the 1960s wasn't a casual affair;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passionate, often tumultuous, union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upheaval. It wasn't merely about expressing dissent;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creative expression as a weapon, a tool to galvanize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and to spread ideas with a force far exceeding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traditional political rhetoric. The anti-war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found its voice not only in protest marches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speeches, but also in the vibrant, often unsettling, imagery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the streets and campuses. Posters depicting skeletal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war casualties, or iconic images of protest leaders,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instantly recognizable symbols, their power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accessibility and emotional resonance.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posters; they were battle cries, disseminated not through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but through the spontaneous energy of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They were slapped onto walls, handed out at rallies,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like wildfire through a generation eager to express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outrage and longing 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graphic design; it was a profound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 and ideology. The bold, simplistic style of many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 echoed the direct, unvarnished message they conveyed.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iconic peace symbols, their circular forms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harmony in stark contrast to the fractured world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Vietnam War. Their simplicity made them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versatile; easily replicated, adaptable to different contexts,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understood across linguistic and cultural boundaries.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became instantly recognizable shorthand for a complex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beliefs and aspirations, representing a yearning for a world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conflict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photography in documenting and fueling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equally crucial. Photographs from the Civil Rights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anti-war protests, often grainy and immediate,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of the moment. Images of police brutality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protestors became visceral indictments of state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further outrage and inspiring greater participation.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candid shots of individuals actively participating in marches and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showed the diverse faces of the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its broad appeal and its commitment to inclusivity.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sterile historical records; they were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touchstones, constantly reminding viewers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and the urgent need for change. They became potent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counter-narratives to the often sanitized or sanitized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by mainstream media.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as always, played a pivotal role. Folk music, long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commentary, experienced a surge in popularity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period, with artists like Bob Dylan using their lyrics as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against the establishment. Dylan's songs,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imagery and sharp social critique, became anthems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transforming concert halls and living rooms into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resistance. Similarly, rock and roll, initially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frivolous, was steadily evolving into a powerful force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change. The rebellious spirit of artists like Jimi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Hendrix, Janis Joplin, and The Rolling Stones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challenging the prevailing social order.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soundtrack for rebellion, its energy and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intensity of the social and political struggles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intersection of art and activism was far from confined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artistic venues. Street art, a rebellious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emerged as a powerful tool for conveying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dissent. Graffiti, murals, and posters adorned urban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living canvases of political protest.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ephemeral works of art, quickly painted over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yet their impact was substantial. Their temporary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their rebellious spirit, emphasizing their defiance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and their willingness to occupy public spaces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discontent. These works of art, often anonymous and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spontaneously, emphasized the decentralized, participatory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countercultural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underground press, born out of a need to bypass censorship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wider audiences, served as a vital platform for both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political activism. These publications,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independently produced and distributed, featured graphic imagery,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satirical cartoons, and provocative essays alongside news coverage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opinions that were often excluded from mainstream media.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visual and textual elements reinforced the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these publications both powerful sources of 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works of art. They fostered a sense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readers, reinforcing the shared beliefs and goals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energy of the 1960s counterculture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art forms. Performance art, with its focus on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engagement with the audience, became a popular medium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conveying political messages and challenging societal norms.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performances, often controversial and confrontational,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preconceived notions of art itself,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artistic expression and political action. The provocative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these performances emphasized the deeply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art and activism during this period.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convergence of art and activism wasn't accidental;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made by artists who recognized the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to inspire change. Their work wasn't just about aesthetics;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challenging the status quo, expressing dissent,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mobilizing action. The art of the 1960s counterculture didn't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anxieties and aspirations of a generation; it shaped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and galvanizing movements.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is not just in the art itself, but in its enduring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future generations to use their creative talents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and meaningful change. The echoes of that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resonate even today, demonstrating the deep, profound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 and the pursuit of a better world. The canvases,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words – all remain potent reminders of the power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challenge, inspire, and ultimately transform. The fight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fought just on the battlefields or in the streets; it was waged,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and creatively, on the canvases and the concert stages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1960s. And it continues to inspire us still.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reverberations of the 1960s counterculture’s artistic explosion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through contemporary art.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trend; it was a seismic shift in the relationship between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artist, and society. The rebellious spirit, the raw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and the potent fusion of aesthetics and activism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hallmarks of the era continue to inspire and inform artists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disciplines. Consider, for instance, the enduring influence of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While the specific political battles may have shifted,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urgency and passion remain strikingly familiar.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artists, from musicians tackling social injustice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 exploring themes of alienation and rebellion, draw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line from Dylan's raw lyricism to their own work.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using art as a platform for social critique – a hallmark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60s – is deeply ingrained in contemporary artistic practice.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haven't been untouched by this legacy either.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often confrontational imagery of the 1960s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finds its echo in contemporary street art, graphic design,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advertising. The simplistic yet powerful iconography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symbol, for example, continues to be repurposed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reinterpreted, demonstrating its enduring capacity for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Contemporary street artists, carrying the torch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expression, frequently engage in similar acts of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transforming public spaces into canvases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protest and social commentary, mirroring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60s predecessors. This isn’t mere imitation; it’s a continuation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dialogue, a persistent challenge to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beyond stylistic echoes; it penetrates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artistic creation. The 1960s challenged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art's purpose and audience. Art was no longer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galleries and museums; it spilled onto the streets, into music halls,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into the very fabric of daily life. This democratization of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blurring of the lines between creator and audience,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contemporary art movements. Performance art, a genre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significant momentum in the 60s, continues to thrive,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and challenging established norms through interactive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participatory experiences. This focus on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rather than merely the final product,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participatory spirit of the counterculture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1960s fostered a climate of experimentation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in artistic expression. Artists were actively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conventions, breaking down barriers between genres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disciplines. This willingness to embrace the unconventional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permeates contemporary art. The multimedia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installations, the blending of visual art with music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the fusion of different artistic languages – these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hallmarks of contemporary art that owe a significant debt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spirit of the 60s. The willingness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and explore the intersection of different art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define contemporary artistic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1960s counterculture’s art isn't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stylistic similarities; it's about a shift in artistic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of that era demonstrated the power of art to inspire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challenge authority, and to give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This understanding – that art can be a force for good,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transformation – remains a powerful impetus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artists. They inherit not just a visual language,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mandate. This is particularly evident in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contemporary artists who grapple with issues of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environmentalism, and political oppression. Their work echoes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rebellion, the commitment to social engagement,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 that art can be a transformative force.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isn't solely confined to established artistic circles;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into the mainstream. The rebellious spirit of the 60s,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toned down, continues to permeate popular culture.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stylistic influences, from the psychedelic imagery of the era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emotionality of its music, continue to inspire designers,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filmmakers, and advertising agencies.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realm, we see reflections of the 60s ethos,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counterculture’s impact on shaping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sensibilities and cultural attitudes. This permeation demonstrates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and influence of this period.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lasting impact is further highlighted by the continued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analysis of the art of the 1960s. Academic research,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and documentaries consistently revisit and reinterpret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output of that era, ensuring its relevance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This sustained engagement reflects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the counterculture's artistic legacy, underscoring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artistic movements and cultural discourse. The 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revisiting, reinterpreting, and engaging with the art of that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reinforces its enduring importance.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extends beyond the purely aesthetic; it informs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relationship between art and activism.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 demonstrated unequivocally the power of creative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social and political change. Contemporary artists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this understanding, using their work to address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issues. This connection between art and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 stylistic choice; it’s a fundamental aspect of how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conceived, created, and received. The notion of art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 is a legacy directly inherited from the 1960s.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legacy isn't without its complexities.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while revolutionary in many aspects, also had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internal contradictions. These inconsistencies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are important to acknowledge and address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lasting impact. The simplistic narratives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era, the occasional lapses into idealism, and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within the movement itself are all crucial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 to provoke discussion and debate.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this period requires acknowledging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alongside its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art of the 1960s counterculture emerges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as a historical artifact but as a living legacy. Its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art, music, film, and social activism is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its profound and enduring influence. The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creative energy, and the profound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continue to inspire artists and activists alike. The 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 serves as a powerful reminder of the capacity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to challenge, provoke, and ultimately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The echoes of that revolutionary era continue to shape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artists and movements even today, highlighting its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 legacy persists not just in museums and galleries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continued fight for social justice,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and a more equitable world – a world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shaped by the ideals and artistic expressions of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The fight continues, fueled by the very spirit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Defining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electricity in those days,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 that went beyond the amplified guitars and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lights. It was the electricity of shared outrage,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yearning for something better, something more just.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Movement, a struggle for basic human dignity,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parallel narrative to the burgeoning counterculture;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beating heart, its moral compass, its undeniable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fight for racial equality wasn't separate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the Vietnam War, against the establishment,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conformity of the 'American Dream.'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threads in the same tapestry of rebellion.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flower power, before the peace signs, before the iconic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Woodstock, there were the marches, the sit-ins,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rides. There was the brutal reality of police dogs and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hoses turned on peaceful protestors, the agonizing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segregation, the insidious poison of systemic racism.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concepts for us; they were daily headlines, visceral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seeped into our consciousness and fueled our discontent.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stark contrast between the rhetoric of freedom and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lived experiences of Black Americans, and the hypocrisy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roaring fire in our bellies.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of course, reflected this. It wasn't just about the blues'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cry or the rock and roll's defiant energy, although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elements. It was about artists who used their platforms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speak truth to power, to amplify the voices of the marginalized.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 Dylan, in his poetic pronouncements, became a voice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translator of the struggle. His lyrics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or heartbreak; they were about injustice, about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war. He moved from folk ballads to electric anthems,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evolving energy of the movement and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protest. This wasn't just musical evolution;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evolution, mirroring the growing militancy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could be said for other musicians. Aretha Franklin's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gospel-infused soul became a powerful testament to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strength; her voice was a weapon, shattering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in a society riddled with discord. Marvin Gaye’s “What’s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On” wasn't simply a song; it was a lament, a plea,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turmoil of the times. The music became a battle cry,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force for a movement that encompassed diverse groups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united in the shared cause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only the established artists who played a part;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music scene, with its raw energy and experimental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became an incubator for revolutionary ideals.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counterculture found its voice in the freedom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chants, the passionate calls for change that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and reverberated through the hearts of the generation.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chorus of dissent, a musical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struggle, hope, 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mirrored this seismic shift. The powerful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 – the faces of protestors,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segregation, the scenes of brutality and resistance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iconic representations of the era's struggle.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images; they were rallying cries, visual reminders of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equality. They were reminders of the cost of inaction,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impact wasn't just aesthetic;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solidarity. The struggle for racial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a broader sense of social activism. The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Movement exposed the hypocrisy at the heart of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revealing the deep fissures between the ideals of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 and the stark reality of systemic oppression.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ignited a firestorm of dissent, extending beyond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to encompass a wider spectrum of social issues.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in Vietnam became another crucial battleground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struggle. The anti-war movement, closely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Movement, challenged the government's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lies and manipulation, and fueled the growing distrust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authority. The two movements fed off each other,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cocktail of rebellion that shook the foundations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power.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wasn't monolithic; it encompassed diverse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strategies. The non-violent resistance championed by Martin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Luther King Jr. inspired countless acts of peaceful defiance,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also saw moments of more intense activism,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impatience in the face of persistent oppression.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Malcolm X's more radical approach, advocating for Black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self-defense, highlighted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the range of responses to oppression. These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though sometimes at odds, were all part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equality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struggle also exposed the deep inequalities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 itself. While the movement championed ideals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and inclusivity, the reality was more nuanced.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predominantly white counterculture faced its own reckoning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of race and privilege, highlighting the limitations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contradictions within the movement. The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tensions within the counterculture mirrored those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society, reminding us that revolution is rarely neat or simple.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image of unity often masked underlying conflicts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influence of the Civil Rights Movement on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was undeniable. It provided a powerful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activism, inspiring generations of activists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and challenging the status quo.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racial equality informed the fight against the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poverty, against sexism, and against all forms of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struggle fostered a sense of solidarity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racial boundaries, highlighting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various social movements.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interconnectedness endures.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Civil Rights Movement, its commitment to non-violent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its relentless pursuit of justice, all serve as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inspirations. The powerful legacy of this transformative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shape contemporary social justice movements,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us of the power of collective action and the ongoing fight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equitable and just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struggle resonate even today.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for social justice, from the Black Lives Matter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 the fight for LGBTQ+ rights, draw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courage and resilience of the Civil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 techniques of non-violent resistance,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collective action, the power of storytelling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– these are enduring legacies that continue to inform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activists worldwide. The struggle for equality,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isn't over; it's a continuing narrative, a story that builds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foundations laid by the courageous individuals who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civil rights in the 1960s and beyond. The fight for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is a relay race, and the baton is firmly in the hands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generation, fueled by the legacy of those who came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continues, the march continues, the struggle for a better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The echoes of the past resonate strongly, pushing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the promise of freedom and equality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 ideal, but a reality for all.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Key Figures and Events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civil rights wasn't a monolithic entity;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countless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defiance, and unwavering belief. It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 and speeches; it was about the quiet acts of resistance,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defiance of segregation, the silent determination to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dignity in the face of overwhelming oppression.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movement, you had to understand the individuals who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flames, the unsung heroes who risked everything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might not live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Martin Luther King Jr. stands, undeniably, as a central figure.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of nonviolent resistance, rooted in the teachings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Mahatma Gandhi, provided a moral compass for the movement.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a vision of a beloved community, a society where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and justice reigned supreme. His speeches,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blend of faith, eloquence, and righteous anger,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 and inspired millions. The "I Have a Dream"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speech, delivered on the steps of the Lincoln Memorial, remains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moment in American history,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perseverance. But King wasn't just a speaker;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a leader who meticulously planned campaigns of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disobedience, meticulously navigating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racial politics. He understood the power of peaceful protest,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weight it carried, and the strategic advantage it offered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brutal opposition. His life, tragically cut short,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price of commitment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to focus solely on King is to miss the vital contributions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others. Rosa Parks, a seemingly ordinary seamstress,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extraordinary symbol of resistance when she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 her seat on a bus to a white passenger, sparking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Montgomery Bus Boycott, a pivotal event that launched the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Movement. Her quiet act of defiance ignited a firestorm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protest, demonstrating the transformative power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courage. The boycott, sustained for over a year, effectively crippled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Montgomery's public transportation system and ultimately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desegregation of buses. It was a testament to the power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strength that comes from a community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Student Nonviolent Coordinating Committee (SNCC),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predominantly Black student-led organization,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the movement's tactics. They spearheaded freedom rides,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segregation in interstate bus travel. These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many barely out of their teens, faced unspeakable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brutality, yet their unwavering commitment to nonviolent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changed the course of history. They organized sit-ins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segregated lunch counters, enduring insults, beatings,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 with remarkable courage. These acts of defiance,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stark photographs that circulated widely,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brutality of segregation to the nation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Malcolm X, a powerful and complex figure, offered a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His message of Black self-determination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resonated with those who felt that nonviolent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enough, that the fight for equality demanded a more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While his methods differed sharply from King's,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Black liberation was undeniable.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a fiery advocate for separatism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conciliatory figure in his later years underscores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and the evolving strategies employed in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Selma to Montgomery marches, in 1965, stand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movement.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culminating in the iconic "Bloody Sunday" incident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troopers brutally attacked peaceful protestors, shocked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 and galvanized support for the cause. The images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marchers being beaten, gassed, and trampled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brutal reality of racial oppression. These marches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movement's courage, its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nonviolent resistance even in the face of extreme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the Voting Rights Act, in the wake of these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marked a significant victory in the struggle for racial 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movement, however, wasn't confined to the South. Northern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cities experienced their own battles against segregation and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The fight for fair housing, for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for equal employment opportunities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across the country. The movement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geographical region; it was a nationwide struggle,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roots of racial injustice and the widespread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movement's impact extended far beyond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victories; it altered the very fabric of American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generations of activists to fight for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 wasn't a simple narrative of triumph.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fraught with internal conflicts, disagreements over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and the painful realization that the fight for racial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long and arduous struggle. The assassination of Martin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Luther King Jr., in 1968, marked a profound loss, but it also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reminder of the risks inherent in the fight for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movement is far from monolithic; its story is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complexities, internal divisions, and moments of both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movement's impact on the broader counterculture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 provided a model for social activism,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the importance of nonviolent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and the enduring power of hope and perseverance.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movement's successes and failures, its triumphs and tragedies,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inspire activists across the world, serving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the ongoing struggle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echoes of that struggle are still heard in the protests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movements of today, resonating through the generations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a testament to the enduring power of the fight for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civil rights is a continuing narrative, and its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relevant, potent, and profoundly inspiring, a beacon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towards a future where the promise of equality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a lived reality. The songs of freedom, the marches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the unwavering spirit of resistance – these remain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legacy of a movement that changed the world,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the landscape of American society. The fight continues.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revolution, of change, of hope, is far from over.</w:t>
      </w:r>
    </w:p>
    <w:p>
      <w:pPr>
        <w:sectPr>
          <w:pgSz w:w="8000" w:h="12000"/>
          <w:pgMar w:top="296" w:right="67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Intersection of Movements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electricity in those days.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music, the swirling psychedelic patterns on clothing,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haze of marijuana smoke hanging heavy in the air. No,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deeper, a seismic shift in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society. The Civil Rights Movement, with its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equality and justice, wasn't existing in a vacuum.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intricately interwoven with the burgeoning anti-war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burgeoning feminist movement, and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 itself – a complex tapestry of rebellion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sentiment, fueled by the escalating conflict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Vietnam, resonated deeply with the principles of the Civil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Many who marched for racial equality also marched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war, recognizing the inherent hypocrisy of a 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professing freedom and democracy while simultaneously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perpetrating violence and oppression abroad. The same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fueled racism fueled imperialism.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dehumanization that allowed for the systematic disenfranchisement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Black Americans also allowed for the casual disregard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Vietnamese civilians. This connection wasn't lost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of the era – many of whom actively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overlap wasn't merely ideological; it was deeply personal.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veterans returning from Vietnam, saw firsthand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war and its devastating consequences. They carried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back home, fueling their commitment to social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they realized, wasn't merely a distant conflict;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same deep-seated inequalities and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imbalances that plagued American society. The anti-war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crucial platform for the voices often marginalized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Movement. It created space for coalition-building,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different groups to find common ground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opposition to oppression.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feminist movement, too, found common cause with the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 Movement. The fight for racial equality was inherently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fight for gender equality. Both movements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power structures, highlighting the ways in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of oppression reinforced each other. Many women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roles within the Civil Rights Movement, their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overshadowed by a patriarchal society. But these women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strategizing, marching, risking their lives alongside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 counterparts – challenged not just racial injustice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gendered norms that confined them to the margins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counterculture, with its rejection of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its embrace of alternative lifestyles, provided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both movements. The anti-establishment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resonated deeply with the demands of the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 Movement and the anti-war movement. The music of the era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from the soulful protest songs of artists like Bob Dylan and Nina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Simone to the politically charged lyrics of bands like Jimi Hendrix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became the soundtrack to the movements,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messages and inspiring countless others. The art,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the very fashion of the 1960s reflected a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rejection of the status quo, a call for a radical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society. This shared aesthetic, a visual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further strengthened the connection between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social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intersection of these movements wasn't without its tensions.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over strategy, tactics, and even the very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arose. The Civil Rights Movement itself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monolith, with differing viewpoints on the efficacy of nonviolent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versus more militant approaches. Similarly,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 comprised of diverse groups with varying agendas.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internal debates, though often contentious, ultimately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evolution, forcing a continuous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and methods. The collaborative spirit, however,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disagreements. The shared struggle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created a powerful sense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intersection of these movements helped broaden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of support for each. The Civil Rights Movement,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primarily on racial equality, gained broader appeal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connections with the anti-war and feminist movements. The fight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racial justice became intertwined with the broader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creating a more inclusive and powerful coalition.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coalition, however, was not without its challenges.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intersecting identities and experiences sometimes led to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tensions. The lack of representation within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and the prioritization of certain issues over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disagreements and occasional fracturing.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tensions, the collaborative efforts of the 1960s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left an undeniable legacy. The cross-pollination of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activism helped to accelerate social change,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wave of transformative action that reshaped American society.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that these movements were interconnected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racial justice was inextricably linked to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war, against sexism, and against all forms of oppression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powerful catalyst for broader 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actions of these movements weren't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tactical; they were fundamentally philosophical. They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systemic injustice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challenging the dominant power structures.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power of collective action,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a diverse coalition united in its pursuit of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it’s clear that these intersecting movements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parallel lines moving forward independently;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tightly woven into a vibrant, ever-changing tapestry.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at times, frayed and tangled, but the overall picture —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radical vision of a better world — remained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compelling. It was a time of intense social upheaval,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dissatisfaction with the status quo and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change. It was a time when the ideals of freedom,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justice resonated with a passion rarely seen before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since. And while the legacy remains a complex and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still under debate and re-examination even today, the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commitment, and the enduring impact of those intersecting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are undeniable. They continue to inspire and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reminding us of the power of collective action,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cross-movement solidarity, and the enduring fight for a truly just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– a society where the dream of equality transcends 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gender, and ideology. The music may have faded, the banners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stored away, but the spirit of those times, the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lives on, shaping the continuing narrative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 for change.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freedom songs still reverberate, decades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Civil Rights Movement pulsed through the 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neatly contained period, ending with a triumphant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bow. The struggle continues, its legacy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progress and persistent injustice.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enduring impact, we need to look beyond the iconic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the triumphant speeches, to the quiet, ongoing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in the shadows of legislative victories and court rulings.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legacies of the movement is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it established. The Civil Rights Act of 1964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Voting Rights Act of 1965 were monumental achievements,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legal segregation and securing the right to vote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African Americans. These acts weren't simply pieces of legislation;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hard-won fruits of years of struggle, sacrifice,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They represented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landscape, a formal recognition of the inherent equality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citizens regardless of race. Yet, even these landmark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were – and continue to be – contested,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often hampered by systemic resistance and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 of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voting rights, for instance, continues even today.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Gerrymandering, voter suppression tactics, and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fair representation in government are all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fight for full and equal participation in the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movement's legacy is not just about the laws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about the continuous struggle to ensure their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and the ongoing fight against the insidious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systemic racism continues to undermine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framework, the Civil Rights Movement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 in social attitudes and norms. While overt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thankfully less acceptable today than it was in the 1960s, implicit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and ingrained prejudices persist.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racism often manifests in subtle ways, woven into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institutions and ingrained in societal structures.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disparities in access to quality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the disproportionate incarceration rates for African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 – all these stark realities demonstrate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equality is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inspired a wave of activism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that followed. The feminist movement,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environmental movement, and the LGBTQ+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all drew inspiration and strategies from the Civil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Movement's tactics of nonviolent resistance, civil disobedience,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organizing. The emphasis on intersectionality,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various forms of oppression are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direct descendant of the Civil Rights Movement's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overlapping struggles faced by various marginalized groups.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freedom is indivisible— that the liberation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group is intrinsically linked to the liberation of all –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of subsequent social justice movements.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art, the literature – the entire cultural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1960s and beyond – was indelibly shaped by the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Movement. The protest songs, the powerful imagery,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struggle and resilience, all became part of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continues to resonate today. This cultural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not just as a historical record but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enduring relevance. The music, in particular,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boundaries and spoke to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justice and equality. It became the soundtrack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providing a powerful voice to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historically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legacy of the Civil Rights Movement is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Internal divisions within the movement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over strategies and goals,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 relations in a diverse society have all contributed to a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sometimes contradictory legacy. The ongoing debates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reparations, affirmative action, and the role of race in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society reflect these complexities. The very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remains elusive, a moving target constantly redefined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socio-political landscape. What constitutes progress in one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 might be interpreted as a setback in another.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racial justice is a continuous process,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progress made since the 1960s is undeniable,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fight against systemic racism demands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action. The legacy of the Civil Rights Movement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historical narrative; it's a call to action,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need for social justice, equality, and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more just and equitable society. The stories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of relentless dedication and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better world, continue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of ordinary people, individuals who risked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for their beliefs, deserve a place in this history.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their actions, their sheer human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oppression, are what ultimately powered the movement.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courage challenged the ingrained inequalities,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 and injustice at the heart of the system. They showed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the power of nonviolent resistance, of civil disobedience,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collective will of a people determined to achieve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Civil Rights Movement is reflected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people – in the everyday struggles and victories,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defiance, the continuous push for progress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is in the fight for equal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ongoing battle against discriminatory 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the quest for fair housing, the tireless pursuit of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access. These battles are the ongoing chapters of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began in the 1960s, a story whose ending is yet to be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is not solely confined to the achievements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but also the failures, the missed opportunities,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issues. These are crucial components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fight for racial justice and to learn from past mistakes.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shortcomings of the past offer vital lessons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action. The legacy must be critically examined,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romanticized. Only through honest self-reflection can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movement be understood and its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progress realized.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continues, and it demands a constant reassessment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and tactics needed to address the evolving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racism. It requires a deep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intersectionality, the awareness that racial injustice is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forms of oppression, and that a holistic approach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 challenge is not only to dismantle existing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but also to build new structures that promote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 and equity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Movement’s legacy is a call for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not a historical conclusion. It's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is an ongoing process, demanding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commitment. It's a call to question systems,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injustices, and to build a society where the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for all finally becomes a reality. It's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freedom, while sometimes faint, continues to echo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collective action, and the unyielding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just world. The movement's legacy is not a monument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blueprint for the future, a testament to the ongoing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action, a reminder that the struggle for equality remains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unfinished, and that the fight continues.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Unfinished Business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electricity in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passage of the Civil Rights Act. The euphoria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 legislation was quickly tempered by a chilling realization: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equality was far from over. The legal victories,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monumental as they were, were merely the first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skirmishes in a far longer war. The deep-seated prejudices,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American society for centuries, didn’t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 overnight. They morphed, adapted, and retreated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becoming more insidious and harder to confront.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"separate but equal" had been shattered,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on the ground remained stubbornly unequal.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had fueled segregation didn't disappear with the 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pen; instead, it manifested in new and subtle forms. Redlining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restrict access to housing and credit for African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Americans, perpetuating a cycle of poverty and disadvantage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spanned generations. Schools, while officially desegregated,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starkly divided along racial lines, often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residential segregation that persisted. The quality of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opportunities varied drastically depending on zip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code, and that zip code often correlated directly with 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opportunities remained skewed, with African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 facing discrimination in hiring, promotion, and pay.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"glass ceiling," that invisible barrier preventing advancement,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impenetrable for Black professionals. The subtle,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biases in hiring practices, coupled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historical discrimination, created an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disadvantage thrived. It wasn't overt, blatant racism;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quieter, more insidious form of prejudice, woven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workings of the economic system, a silent killer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strangling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disparities, the criminal justice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disproportionately target and incarcerate African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Americans. The war on drugs, with its harsher sentencing guidelines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crack cocaine (more prevalent in Black communities) than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powder cocaine (more prevalent in white communities),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example of how seemingly neutral policies could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and racially biased consequences. Stop-and-frisk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implemented in numerous cities, further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leading to countless instances of racial profiling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harassment. The prison industrial complex, a system that profited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mass incarceration, seemed to deliberately target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color, further entrenching the cycle of poverty and disadvantage.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for political power also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business of the Civil Rights Movement. While the Voting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Act had expanded suffrage, it didn't eliminate the barriers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political participation. Gerrymandering, designed to dilute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voting power of minority communities, became a rampant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voices of African Americans were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underrepresented in government. Voter suppression tactics,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restrictive voter ID laws to strategically placed polling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obstacles that disproportionately impacted Black voters.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forms of manipulation ensured that even with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vote, meaningful political representation remained elusive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emphasis on nonviolent resistance, so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legislative change, faced criticism and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rise of Black Power, with its more assertive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confrontational approach, reflected a growing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slow pace of change and the persistence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racism. This internal debate, while sometimes fraught with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complexities of the struggle and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necessary to address a persistent and adaptable adversary.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internal discussions – about strategy, about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about the best path towards equality – were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depth and complexity of the struggle itself.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movement extended far beyond the realm of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relations. The strategies and tactics developed during the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Movement – nonviolent resistance, community organizing,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mobilization – became templates for subsequent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The feminist movement, the anti-war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movement, and the LGBTQ+ rights movement all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inspiration and tactical lessons from the successes and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Civil Rights Movement. The interconnectedness of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oppression, the concept of intersectionality,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theme, recognizing that various forms of discrimination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intricately linked and required a holistic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systemic 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business of the Civil Rights Movement is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historical footnote; it's a continuing narrative, a story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written. It’s a reminder that the fight for true equality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requiring constant vigilance, unwavering commitment,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pursuit of justice. The challenges are multifaceted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demanding creative and adaptive strategies.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while significant, are only one piece of a larger puzzle.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shifts, while profound, are not sufficient to eradicate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deeply ingrained prejudices and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requires a multi-pronged approach, tackling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political, and social dimensions of racial injustice.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commitment to dismantling systemic racism,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its symptoms. It necessitates a fundamental reassessment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structures and institutions that perpetuate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building new structures that promote equity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inclusion. The fight is not merely about achieving formal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under the law; it’s about creating a society where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truly lived and experienced by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era, once a powerful voice for the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serve as a potent reminder of the ongoing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hope and resilience, of struggle and defiance,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reminding us of the unfinished business and inspiring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the fight. The legacy of the Civil Rights Movement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commemorating the past but about actively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about using the lessons of history to build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society. The struggle for racial justice is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sprint; a long and arduous journey that demands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unwavering commitment from each generation.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freedom songs, though sometimes faint,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reverberate, urging us to carry the torch forward, ensuring that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business of the Civil Rights Movement is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completed. The fight continues; the song of freedom must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sung.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Voices Against the War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conflict in Vietnam cast a long shadow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a chilling counterpoint to the burgeoning optimism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Civil Rights movement. It wasn't just the body count,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images splashed across newspapers and television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screens, though those certainly fueled the flames of dissent.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sheer, gut-wrenching hypocrisy of it all. Here we were, a 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supposedly fighting for freedom and democracy, bombing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impoverished country into oblivion. The dissonance was 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protests were small, scattered pockets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mostly college students and intellectuals, their voices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against the roar of the war machine. But those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louder, bolder, fueled by a growing sense of outrage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It wasn't simply a protest against a war;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entire system that had created it –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lies, deceit, and an unshakeable belief in American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exceptionalism, a belief that allowed the government to justify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no matter how brutal, in the name of national security.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 played a crucial role, amplifying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and giving it a voice that resonated with millions. Bob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Dylan, his once-poetic lyrics now infused with bitter sarcasm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anger, became a reluctant prophet of the anti-war movement.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stripped of their earlier folk-infused melodies,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cries, each verse a condemnation of the war's senseless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and the government's deceptive propaganda. The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weren’t just catchy tunes; they were raw expressions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outrage, and a deep yearning for peace. They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anthems, sung by thousands of protesters in unison, uniting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sentiment of defiance against a war deemed unjust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unnecessary.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simple but profoundly effective,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anxiety and despair of a nation at war.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direct, eschewing euphemisms for raw, unflinching honesty.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psychological trauma of war, of the loss of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corrosive effect of violence on the human soul. These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songs; they were acts of defiance, a means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narrative stolen by government propaganda.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Dylan, countless other musicians – both established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– joined the chorus of dissent. Crosby, Stills, Nash &amp;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their harmonies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delivered searing indictments of the war,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mix of anger and heartbreak. Jimi Hendrix, his guitar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against the establishment, channeled his 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into electrifying performances that transcended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visceral expressions of anti-war sentiment.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improvisations weren’t simply musical compositions;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anti-war statements that resonated with the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the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isolated acts of rebellion; they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cultural shift, a growing awareness that the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right, that war wasn't always the answer,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peace, however challenging, was a moral imperative.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anti-war movement wasn't confined to concert halls and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marches; it permeated every aspect of life, from the clothes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wore to the books they 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fashion of the era reflected this defiant spirit – long hair, 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jeans, tie-dye shirts, all symbols of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establishment's rigid conformity. These weren't just aesthetic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choices; they were political statements, a way of visually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norms and expectations of a society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by the war. The clothing itself wasn't just fabric;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protest, expressing the wearer's rejection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and their commitment to anti-war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literature of the period mirrored this sentiment, with writers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Kurt Vonnegut using dark humor and satire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and horror of war. His novels were more than just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fiction; they were scathing critiques of the American military-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complex and its insatiable appetite for conflict.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works of the era weren't merely creative expressions;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tools for social commentary, influencing public opinion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anti-war movement.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 wasn’t monolithic. Internal divisions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debates raged about the best strategies, the most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tactics. Some advocated for nonviolent resistance,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Civil Rights movement. Others,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 with the government's intransigence, embraced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and confrontational tactics. The clashes between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reflected the deep anxieties and frustrations brewing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movement, highlighting the diverse range of opinions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approaches within the counterculture. The movement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opposition to the war; it was also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struggling to find its voice and define its identity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seemingly endless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protests was unprecedented. Hundreds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thousands, even millions, marched in the streets, their voices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crescendo of dissent. The anti-war movement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isolated incidents; it was a sustained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resistance that challenged the very foundations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foreign policy. These protests weren’t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demonstrations; they were powerful statements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collective power of the anti-war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government's response was a mix of repression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propaganda. Protesters were arrested, beaten, and sometimes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killed. The media, largely controlled by the establishment,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the anti-war movement as unpatriotic, even subversive.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government's efforts to suppress dissent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 resolve of the movement, fueling its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its reach. The media's role in framing the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supporting and undermining the anti-war movement, reflects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shaping public opinion during a time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political upheaval.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movement's influence extended beyond the streets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halls. It spurred a reevaluation of American foreign policy,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questioning of the nation's role in the world. It fostered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human cost of war, an understanding that went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statistics and body counts. The anti-war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merely an attempt to stop a specific conflict; it was a call for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fundamental shift in the way America engaged with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a foreign policy based on diplomacy, cooperation,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respect for human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the anti-war movement is complex and multifaceted.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stop the war immediately, but it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public opinion and ultimately contributed to its end.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it left an enduring mark on American society,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dissent is not only a right but a necessary element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healthy democracy. The movement's impact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Vietnam War, inspiring subsequent generations of activists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trajectory of social and political movements for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legacy of the anti-war movement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the enduring influence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and the vital role of dissent in shaping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world. The songs, the marches, the writings – all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generation that dared to challenge the status quo,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inspire us to speak truth to power.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like the fight for freedom, is a perpetual struggle,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is worth fighting for.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Protest and Resistance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anti-war movement wasn't a monolithic entity;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tapestry woven from diverse threads of protest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While the iconic images of massive marches and rallies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our collective memory, the reality was far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complex. It encompassed a spectrum of actions,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peace demonstrations to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acts of civil disobedience, each reflecting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personalities and beliefs of those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potent forms of resistance was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quiet but powerful refusal to comply with the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war-hungry nation. Draft dodging, a courageous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 young men, became a widespread phenomenon.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refuge in Canada, Sweden, or Mexico, choosing exile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Their desertion wasn't just a rejection of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service; it was a profound statement against the war itself, a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participate in what they saw as an unjust and immoral conflict.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cowards fleeing the battlefield;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conscientious objectors, choosing their moral compass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nationalistic pressure. Their actions, though often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risk, chipped away at the moral authority of the war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a critical examination of the justifications presented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draft resistance, the anti-war movement embraced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protest strategies. The organized marches and rallies,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hundreds of thousands of participants,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movement's growing power and influence.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unruly mobs; they were meticulously planned demonstrations,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theatrical elements, music, and speeches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message. The sheer scale of these gatherings,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people united by their opposition to the war,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collective power and hope. The marches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protests; they were statements of solidarity, a demonstration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values of peace and justice that bound the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large-scale organized protests, smaller, more localized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resistance sprang up across the country. Students 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 buildings, shutting down classes and demanding an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war. These occupations weren't just disruptive acts;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maneuvers, highlighting the deep dissatisfaction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and providing a platform for their demands.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occupation of buildings was more than a disruption;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seizure of space, a visible expression of the students'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accept the status quo. It underscored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 with authority and fueled the anti-war sentiment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younger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tactics employed varied widely depending on the goals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participants. Some protests were explicitly nonviolent,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principles of the Civil Rights Movement. These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demonstrations, though often met with police brutality,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movement's commitment to non-violent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However, the intensity of the opposition,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intransigence of the government, pushed some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radical forms of protest. These actions, ranging from property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to more aggressive confrontations with police,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frustration and disillusionment within parts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While these more confrontational tactics garnered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they also presented an internal challenge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movement's unity, creating tensions between those favoring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protests and those opting for more forceful strategies.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anti-war movement's reach extended beyond physical protests.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underground press, fueled by mimeograph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 and a fervent desire for alternative voices,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disseminating information and shaping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opinion. These underground newspapers, often produced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 but abundant passion, provided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viewpoints on the war, exposing government lies and propaganda,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highlighting the human cost of the conflict.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newspapers; they were platforms for resistance, offering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perspective, free from the censorship of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media. The articles, often written by protestors themselves,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raw emotions and perspectives of those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impacted by the war and contributed significantly to fostering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dissent.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the music scene became a powerful platform for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sentiment. It wasn’t merely the popular songs of protest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reverberated; the entire underground music movement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dissent. Concerts became protest rallies, where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their views openly and their audience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frustration. The music wasn't simply entertainment;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resistance, a powerful expression of dissent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arts, more broadly, became a vital conduit for anti-war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sentiment. Theatre groups staged anti-war plays, artists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anti-war posters and paintings, and writers penned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scathing critiques of the war and the government’s justifications.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creative expressions weren’t merely aesthetic endeavors;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 tools of social commentary, challenging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and inspiring action. The art, from the gritty realism of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paintings to the sharp satire of anti-war plays, communicated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the war in ways that resonated deeply with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fueled public outrage.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and diversity of these protests and acts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depth of the anti-war sentiment and the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those who opposed the war. The movement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singular event but a sustained period of collective action,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capacity of ordinary citizens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of even the most powerful governments.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individual defiance to the massive organized marches,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anti-war movement showcased the multifaceted nature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collective action in the pursuit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justice. The echoes of those protests, the songs of dissent,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defiance – these remain powerful reminders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generation's struggle against a war deemed unjust and unnecessary,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enduring legacy continues to inspire resistance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today. The legacy of the anti-war movement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the fight for peace, justice, and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an ongoing struggle, a fight that demands our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active participation. It’s not just about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history; it’s about learning from it, and using that knowledge to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 better, more just future. The stories of those who resisted,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dared to challenge power, should serve as an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us all.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Key Moments and Figures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anti-war movement was breathtaking.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numbers; it was about the diversity of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tactics, and the unwavering commitment to peace.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iconic images – the massive marches on Washington,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candlelit vigils, the overflowing college campuses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hubs. But beyond the readily available imagery lay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story, one woven from the threads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collective action, and the powerful influence of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figures who shaped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figure was Dr. Martin Luther King Jr., whose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transcended the racial justice struggles that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primary focus. King saw the Vietnam War as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issues of poverty and inequality. His powerful "Beyond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Vietnam" speech, delivered at Riverside Church in New York City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1967, stands as a landmark moment in the anti-war movement.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condemnation of the war; it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articulation of the interconnectedness of social injustices,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critique of a system that perpetuated both racial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oppression. His words resonated deeply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the movement, uniting diverse groups under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 of opposition to systemic injustice. The speech,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controversial at the time, galvanized a new wave of anti-war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emphasizing the ethical dimension of the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even more diverse participants into the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fallout from the speech, including criticism from some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establishment, also highlights the immense political pressure 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in speaking out against the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King's influence, the movement thrived on the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countless individuals, many of whom remain unsung heroes.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the young men who chose conscientious objection,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scorn and potential legal consequences of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draft. Their actions, often undertaken in secret and with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risk, served as a powerful testament to their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convictions. These weren't isolated incidents; there were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support that helped these young men escape the clutches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draft, find sanctuary in other countries, or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legal system. Their collective action created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challenging the government's authority and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moral legitimacy of the war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 played a crucial, though often overlooked, role in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movement. They were active participants in marches, rallies,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protests, frequently taking on leadership roles and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aspects of the resistance. They challenged traditional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 and expectations, demanding equal participation in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peace. Their voices added another layer of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highlighting the multifaceted nature of the opposition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and the wide range of experiences it impacted.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actively engaged in grassroots organizing, providing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resources to the movement. Their contribution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reactive; they were strategists, activists, and leaders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movement, often behind the scenes and frequently unsung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 profoundly influential.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pivotal role, both in shaping public opinion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providing a platform for dissenting voices. While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outlets largely reflected the official government narrative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stages of the war, the emergence of the underground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an alternative perspective. These alternative publications,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produced with limited resources and a fiercely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became vital sources of information and analysis,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lies and propaganda and humanizing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the war. They played a critical role in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war, offering an unfiltered perspective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unavailable in mainstream media. These publications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tools for organizing and mobilizing the movement,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protests, providing venues for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voices within the movement, and connecting disparate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 was another powerful force in the anti-war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From iconic protest anthems like "Blowin' in the Wind"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more underground sounds of bands like The MC5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Joe and the Fish, music became a powerful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conveying anti-war sentiment and mobilizing public opinion.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became protest rallies, bringing together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united by their opposition to the war. The songs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entertainment; they were expressions of dissent, embodying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frustrations and anxieties of a generation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war they saw as unjust. The raw emotionality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directness of the lyrics, and the passionate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movement's members and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solidarity. This cultural expression had an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shaping public perception and mobilized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for the movement’s aims.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also played a crucial role. Posters, paintings,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documented the horrors of war, challenging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sanitized images presented by the government. These images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powerful reminders of the human cost of the conflict, provoking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outrage and fueling anti-war sentiment. The artists,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 by profound moral convictions,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events; they were shaping the narrative,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 that transcended words and resonated with a broad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 visual representations of the suffering caused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proved far more effective than written accounts in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gravity of the situation to those outside of the immediate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specific events served as turning points and rallying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movement. The Tet Offensive in 1968, while a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for the Viet Cong, had a profound psychological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American public. The televised images of the fighting in 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Hue shattered the official narrative of a war nearing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brutality and scale of the conflict. This discrepancy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official accounts and the reality on the ground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distrust in the government and dramatically increased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sentiment.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 Lai Massacre, exposed in 1968, further eroded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the war. The horrific details of the massacre,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killing of unarmed civilians, shocked the 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opposition to the conflict. The massacre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nadir, exposing the potential for brutality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betrayal and moral outrage amongst the American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public. The exposure of the massacre served as a catalyst,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even more widespread opposition to the war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administration.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Kent State shootings in 1970, where National Guard troops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fired upon unarmed student protesters, marked another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to the government's credibility. The deaths of four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wounding of others, outraged the nation and escalated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protests. This tragic event served to dramatically escalate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anti-war movement and heightened the sense of polarization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the feeling of a profound breach of trust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and the population. The shootings became a rallying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the movement, uniting diverse factions under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banner of opposition.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 wasn't just a series of events;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evolving process, shaped by the interplay of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individuals, and diverse forms of expression.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conscience, and the enduring influence of art and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societal change. Its legacy continues to resonate,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importance of speaking truth to power,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injustice, and fighting for a more just and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movement’s success wasn't merely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outcome—the end of the Vietnam War—but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it created in political discourse and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people could, and should, challenge those in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of the anti-war movement lies in its demonstration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sustained collective action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peace and social justice. The memories and lessons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era should serve as a constant reminder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dissent and the ongoing struggle for a better world.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on the Counterculture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 wasn't a separate entity existing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isolation; it was deeply interwoven with the fabric of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a symbiotic relationship where each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growth and intensity. The shared ethos of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a questioning of established norms, and a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 formed a powerful common ground.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counterculture, with its emphasis on individual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living, and a rejection of materialism, provided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the anti-war movement to flourish. The movement,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provided a focal point for the counterculture's energies,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youthful idealism into tangible political action.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interconnectedness manifested in numerous ways.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already a vibrant expression of countercultural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amplifier for anti-war sentiment.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musical performances; they were rallies,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infused with a shared sense of purpose and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like Jimi Hendrix, Janis Joplin, and Joan Baez used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express their opposition to the war, their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reaching audiences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itself. Their music wasn't just a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protests; it was a form of political activism in itself,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anger, frustration, and despair into a collective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lyrics, often raw and visceral, directly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war's injustices, its human cost, and the government’s 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deceptions. The music became a shared language, uniting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groups under a banner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also played a crucial role in bridging the gap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anti-war movement and the counterculture. Posters,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flyers, and artwork became powerful tools for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mobilization. These weren't merely advertisements for protests;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works of art that embodied the spirit of rebellion and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message. They challenged the sanitized images of 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propagated by the government, replacing them with graphic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depictions of its brutality, the suffering of civilians,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impact on the environment. The use of bold colors,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imagery, and provocative slogans created a visually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conveying the urgent message of peace with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These images, appearing on walls, buildings, and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campuses nationwide, became icons of the counterculture,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the movement’s opposition.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artistic expressions, the shared values of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the counterculture fostered a new style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The movement challenged traditional hierarchical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embracing decentralized, grassroots organizing.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resonated deeply with the counterculture's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participatory democracy. The protests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expressions of this philosophy. They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spontaneous, fluid, and organically structured,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countercultural emphasis on individual autonomy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shared distrust of authority, a hallmark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and the movement, resulted in creative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that avoided conventional channels and embraced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strategies of civil disobedience. Sit-ins, teach-ins,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demonstrations were not simply acts of defiance;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expressions of the countercultural ideals of self-governance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collective participation in shaping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 significantly impacted the counterculture’s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shared struggle against a common enemy –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government that perpetuated it – fostered a stronger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and purpose within the diverse factions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The movement’s success in mobilizing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opposition to the war demonstrated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encouraging further activism on other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The lessons learned in organizing protests, disseminating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and challenging authority were subsequently applied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 social movements, such as the civil rights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women’s rights movement, and the environmental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confronting state power empowered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counterculture, giving them a newfound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challenge established norms and effect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counterculture, in turn, enriched the anti-war movement's</w:t>
      </w:r>
    </w:p>
    <w:p>
      <w:pPr>
        <w:sectPr>
          <w:pgSz w:w="8000" w:h="12000"/>
          <w:pgMar w:top="296" w:right="7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dynamism. Its emphasis on individual expression,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 infused the movement with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energy. The counterculture’s embrace of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lifestyles and values provided the movement with a wider base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broadening its scope and appeal. The movement’s leaders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participants came from diverse backgrounds and held varying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making it a more inclusive and representative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many previous social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between the anti-war movement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wasn't always harmonious. Internal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tensions frequently arose concerning tactics, strategies,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Some factions within the counterculture were more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personal transformation and spiritual exploration,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prioritised direct political action. These differences sometimes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clashes, revealing a complex dynamic within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countercultural landscape. These internal tensions, however,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testament to the movement's diversity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wide range of approaches to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This diversity, reflecting the countercultural ethos,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movement’s resilience and longevity.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enduring legacy stemmed, in part, from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evolve, and incorporate a broad spectrum of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shared vision of a more just and peaceful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these differences. The underlying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unjust systems, fighting for equality,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humane world ultimately bound the anti-war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 together. The movement’s influence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immediate goals. It helped to redefine political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the effectiveness of grassroots organizing,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resistance, and the power of cultural expression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opinion. Its legacy extends to numerous subsequent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movements, influencing strategies, tactics,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philosophy of challenging established power structures.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Vietnam War was a profoundly divisive issue, creating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rifts in American society and generating widespread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upheaval. The counterculture was not merely a backdrop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which this historical drama unfolded; it was a key actor,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shaping the narrative and playing a central role in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movement. The anti-war movement, fueled by the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 of the counterculture, became a catalyst for profound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transforming the political landscape and leaving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that continues to resonate today.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this era underscores the importance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artistic expression, and the ongoing struggle for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justice. The interconnectedness of the counterculture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anti-war movement demonstrates how youthful idealism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protest can create a powerful force for social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this era serves as a constant reminder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social and political transformation driven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a commitment to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reverberations of the 1960s continue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 of social activism, political participation,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art and culture to spark revolutionary change.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1960s anti-war movement still resonate today,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enduring legacy. While the specific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 War may seem distant, the underlying principles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unjust wars, the assertion of conscientious objection,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grassroots activism – remain strikingly relevant.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anti-war movements, from protests against the Iraq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to the ongoing campaigns against military interventions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globe, draw directly from the strategies and philosophies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the 1960s. The teach-ins, the mass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demonstrations, the creative acts of civil disobedience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refined and adapted to new circumstances, continue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by activists seeking to challenge militarism and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language of protest, so integral to the 1960s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also persists. While the imagery has evolved,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remain the same: conveying the human cost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lies and manipulations of governments,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articulating a powerful counter-narrative to official propaganda.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photographs and videos of civilian casualties, 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depictions of the consequences of warfare, and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testimonials from those affected by conflict circulate widely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mirroring the potent posters and artwork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the 1960s generation. The internet, a far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pervasive tool than any media of the 1960s, has democratized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and dissemination of this visual counter-narrative,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individuals and groups across the world to bypass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 and directly engage with audiences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war and militarism.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scene, always a powerful amplifier of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remains a vital force in contemporary anti-war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While the specific sounds have changed, the use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dissent, to rally support, and to articulate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of a generation engaged in anti-war activism continues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unabated. Artists today, often drawing inspiration from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1960s predecessors, utilize their platforms to critique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interventions, to raise awareness about the human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violations associated with warfare, and to promote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Music festivals, online platforms, and independent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serve as crucial spaces for the dissemination of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fostering a sense of community and solidarity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engaged in the struggle against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grassroots organizing and decentralized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hallmark of the 1960s anti-war movement, continues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feature of contemporary anti-war activism. The internet,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ability to connect individuals and groups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boundaries, has provided powerful new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and mobilization. Social media platforms facilitate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 dissemination of information, the coordination of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development of collaborative strategies to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military interventions. This digital activism, however, also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including censorship, surveillance, and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1960s anti-war movement's impact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immediate goals. It helped to reshape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creating a more participatory and activist-oriented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citizenry. The lessons learned during that era –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disobedience, the power of nonviolent resistance,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of community organizing – continue to inspire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wide spectrum of social and political causes.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movement's legacy can be traced in numerous subsequent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movements, including those focused on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protection, human rights, economic justice, and racial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influence of the 1960s anti-war movement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principles of dissent, the power of creative protest,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collective action are as relevant today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half a century ago. Contemporary anti-war movements,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the past, adapt and evolve, utilizing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and strategies while retaining the core values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 1960s struggle. The legacy of that era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challenging powerful institutions,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accountability for state violence,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are ongoing and essential tasks.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war is not a singular event, confined to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place. It's a persistent struggle, requiring 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 and a commitment to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authority. The legacy of the 1960s anti-war movement isn't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artifact; it's a living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artistic expression,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more peaceful world. The challenges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the tools have evolved, but the core values –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equality – remain the same. The echoes of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in the streets, in the songs, in the online organizing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today's anti-war activists, reminding us that the fight for peace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struggle, one that requires the ongoing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of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counterculture, with its radical ideals and rejection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norms, played a critical role in shaping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The movement’s decentralized and participatory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embrace of creative protest, and its emphasis on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mirrored the counterculture’s own emphasis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self-discovery, and challenging established structures.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convergence of these values created a potent force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movement wasn't just about stopping the war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Vietnam; it was about challenging the underlying power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perpetuated it, about demanding accountability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that had lost the trust of millions, and about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society. The shared vision of a better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violence and oppression, united a generation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collective expression of dissent.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vision, however, wasn't without its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and tensions. Different factions within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often clashed over strategy, tactics, and even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Some advocated for peaceful protest and civil disobedience,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others embraced more confrontational tactics. Some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ending the war in Vietnam, while others saw it as a symptom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broader systemic problem, demanding a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restructuring of American society and its foreign policy.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debates, often passionate and sometimes acrimonious,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complexity and diversity of the movement itself, a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drew together individuals from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with diverse perspectives. The fact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existed, and that the movement survived and thrived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internal tensions, is a testament to its resilience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unifying force—the shared commitment to opposing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anti-war movement of the 1960s fundamentally changed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citizens and their government.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power of collective action,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nonviolent resistance, and the importance of grassroots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 in challenging established power. It proved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fueled by the creativity and ideals of a generation,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mobilize public opinion, challenge official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shape political agendas. The movement's success in forcing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reassessment of the Vietnam War and in galvanizing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 to American interventionism established a precedent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social movements, proving that concerted action by citizens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indeed impact the policies and priorities of their government.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disillusionment and loss of faith in the government,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among younger generations, had lasting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American politics and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immediate impact on the Vietnam War,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also had far-reaching consequences on a variety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issues. It helped to raise awareness about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war, highlighting the suffering of civilians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consequences of conflict. It fostered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global politics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international cooperation in addressing issues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It also stimulated debate on the role of government,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state power, and the importance of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in promoting peace and justice. In many ways,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 anti-war movement was a formative experience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shaping its worldview, its political attitudes,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and political action. This legacy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political activism, social movements,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debate about the use of military force.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the 1960s anti-war movement isn't just a matter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record; it's a source of ongoing inspiration and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contemporary activists. The movement’s strategies, tactics,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philosophies continue to be relevant in the face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wars, conflicts, and challenges to peace and justice.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that era – the power of collective action,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creative protest, the need for grassroots mobilization,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effectiveness of nonviolent resistance – remain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in the ongoing struggle for a more peaceful and just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1960s anti-war movement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challenging unjust systems,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from those in power, and striving for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ongoing and essential responsibilities of engaged and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citizens. The fight for peace, justice, and equality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requiring vigilance, commitment,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past, adapt to the present, and build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future.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crackled with a different kind of electricity than the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protests. It wasn't the righteous anger against a distant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simmering, decades-long frustration finally reaching a boiling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This was the Women's Liberation Movement, and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 cultural earthquake as a political one.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suffrage – that fight had been won, at least on paper.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dismantling the insidious structures that kept women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prescribed roles, limiting their potential and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equal opportunity in every facet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women's liberation rally I attended,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vibrant banners, passionate speeches, and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It felt like a breath of fresh air,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predominantly male-dominated spaces of the music scene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counterculture. While the anti-war movement had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women, their voices were often drowned out,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minimized. The women's liberation movement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insisted on being heard, on demanding their rightful place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table, and on shaping the conversation on their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wasn't monolithic; it was a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strategies, and priorities. Some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rights, demanding access to contraception and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abortions, a battle fought fiercely against a tide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conservatism and deeply entrenched patriarchal norms.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 equal pay for equal work, challenging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 gap that relegated women to economic dependence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their subordinate status. Still others tackled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 in education, employment, and the legal system,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would enable women to pursue their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facing constant discrimination and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consciousness-raising groups were particularly impactful.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intimate gatherings provided a space for women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experiences of sexism, to recognize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and to develop a collective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plight. In these sessions, women found empowerment not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voicing their frustrations, but in realizing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experiences. These weren't isolated incidents of injustice;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systemic issues rooted in deeply ingrained societal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became political, and the political fueled the personal.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previously felt isolated and alone in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powerful sense of solidarity and collective action.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unity fueled their activism, giving them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challenge authority, to demand change, and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equitable future. The movement wasn't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equality; it was about fundamentally reshaping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definition of what it meant to be a woman in American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strategies were as diverse as its goals.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marches and protests, distributing pamphlets and leaflets,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 in civil disobedience to draw attention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and disrupt the status quo. They published books,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magazines, and newsletters, disseminating their message to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and shaping the narrative surrounding women's liberation.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infiltrated the media, creating counter-narratives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sexist portrayals of women in mainstream culture.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scene, ever responsive to social change,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momentum of the women's liberation movement.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male-dominated bands still held the majority of the spotlight,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female artists began to emerge, using their music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perspectives, defying traditional gender roles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limitations imposed upon them. Their lyrics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independence, self-determination, and the fight for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growing audience of women and men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question the established norms.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success wasn't instantaneous or easy. It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resistance from conservatives who clung to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 roles and viewed the movement as a threat to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 There was considerable backlash, from accusations of man-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hating to anxieties about the supposed disintegration of the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unit. But the movement persisted, fueled by the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women who refused to accept their subordinate status.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achievements of the movement was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consciousness. It forced a critical examination of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roles, challenging assumptions that had gone unquestioned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The movement's emphasis on personal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lived realities created a ripple effect,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critically examine their own relationships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This shift in consciousness impacted not only women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as well, prompting reflections on masculinity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traditional notions of gender.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influence extended far beyond its immediate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achieving legal equality. It fostered a greater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social justice issues, highlighting the links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sexism, racism, classism, and other forms of oppression.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laid the groundwork for future intersectional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feminist movements that recognize the complex interplay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in perpetuating inequality. The women's liberation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wasn't just a fight for women's rights; it was a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 for everyone.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 rights, equal pay, and reproductive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simple, linear progression. Setbacks occurred,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made, and internal debates raged over strategy and tactics.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wasn't always unified, and sometimes the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loud and public. But the shared commitment to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challenging systemic oppression, fueled its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shaped a vastly different landscape for women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decades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women's liberation movement is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far-reaching. It continues to inspire activists today,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for challenging sexism and working towards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Its emphasis on consciousness-raising,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shared experience remains as relevant as ever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ongoing fight for social justice. The movement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we understand gender, sexuality, and power,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dialogues about gender identity, sexual harassment,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against women. The conversations started in those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rooms, at those raucous rallies, and in those impassioned speeches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resonate today, urging us to create a world where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gender equality is not merely an aspiration, but a lived reality.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women’s liberation movement wasn't just a movement;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revolution. It shook the foundations of patriarchal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a reassessment of traditional gender roles, family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 expectations. The movement's impact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achievement of specific legislative goals;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altered the landscape of consciousness,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open dialogue about gender, sexuality, and power.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consciousness wasn't always comfortable, nor was it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internal contradictions. But the movement's legacy is undeniable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lasting testament to the power of collective action,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challenging oppressive systems,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 met in those early days of the movement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They were mothers, wives, teachers, artists,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– women from all walks of life who shared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 better world. Their courage, their resilience,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their ideals inspired me, and I’m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certain, countless others. They weren’t afraid to challenge authority,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question the status quo, and to fight for what they believed in.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once silenced or marginalized,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chorus, demanding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struggles still resonate today.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 equality isn’t over, and the challenges continue to evolve.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principles that animated the women's liberation movement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importance of collective action, the power of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and the unwavering belief in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– remain vital guideposts. The lessons learned during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era serve as a powerful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social justice, a fight that requires continued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and a relentless commitment 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everyone has the opportunity to fulfill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free from the constraints of gender. The song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continues; the melody may change, but the harmony remains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Patriarchy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just about equal rights; it was about dismantling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Patriarchy wasn't some abstract concept; it was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daily life, from the subtle biases in the workplace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overt expectations of domesticity. We saw it in the advertising,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portrayals, the casual sexism that permeated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It was a deeply ingrained system, and challenging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a multi-pronged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tactics was the consciousness-raising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These weren't therapy sessions; they were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Women gathered in living rooms, smoke-filled cafes,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borrowed community centers, sharing their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sexism. What started as individual stories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powerful collective narrative.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we’d experienced – the unequal pay, the dismissed ambitions,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dismissals – wasn’t isolated incidents, but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oppression was profoundly liberating. It shifted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from individual failings to societal structures.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blaming ourselves for “not being good enough”;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a system designed to keep us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fueled our activism. We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between seemingly disparate issues. The unequal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wasn't just an economic problem; it was a tool of patriarchal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reinforcing women's dependence on men. The lack of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childcare wasn't just an inconvenience; it was a barrier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participation in the workforce and society at large.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representation in politics, media, and academia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numbers; it was a reflection of a deeply ingrained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imbalance. We started to understand patriarchy not as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entity, but as a web of interconnected systems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maintain male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led us to develop creative strategies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system. We weren't just protesting; we were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alternatives. We started women's collectives, setting up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for women facing domestic violence, organizing childcare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facilities, and creating alternative media outlets to counter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sexist portrayals in mainstream media. We established women’s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bookstores and health clinics, creating spaces where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controlled the information and resources that affected their lives.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reproductive rights was central to this challenge.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contraception and safe, legal abortion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personal choice; it was a fundamental aspect of women's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their bodies and lives. The fight against restrictive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abortion laws wasn't just a battle for legal rights; it was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patriarchal control over women's sexuality and reproductive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capacity. The fight was fierce, meeting brutal opposition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conservatives and those who viewed women's bodies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property.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we used also became a weapon. We reclaimed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“bitch” and “slut”, stripping them of their patriarchal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transforming them into symbols of female empowerment.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male gaze, reclaiming our bodies and our sexuality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our own terms. We created our own art, music and literature,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our experiences and perspectives in ways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traditional gender roles and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wasn’t without its internal conflicts.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over strategy, tactics, and priorities.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class, and sexual orientation created tensions,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intersectionality. Some argued for radical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separatism, believing that complete separation from men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achieve liberation. Others advocated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approach, focusing on coalition building and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existing systems to effect change. The debates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heated, but the shared commitment to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patriarchy provided a common ground. These internal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underscored the breadth and depth of the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diverse experiences and perspectives of women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strata.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predictably, often portrayed the movement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simplistic manner. We were labeled as man-haters,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hysterical, and irrational. Our demands were dismissed as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or trivial. However, the sheer determination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of the women’s liberation movement eventually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to acknowledge the scope and depth of the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fight for equality; it was about reshaping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goal wasn't just to achieve equal pay, it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underlying ideology that devalued women's work.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achieving political representation,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power structures that excluded women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It wasn’t just about access to reproductive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it was about gaining control over our own bodies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continues even today. Despite significant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patriarchy persists in insidious ways. The wage gap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are underrepresented in positions of power,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sexism continues to affect women's lives. However, the women's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movement fundamentally changed the landscape.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awareness, challenged norms, and provided a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 of activists. It armed us with the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fight, to demand accountability, and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movement’s impact extended beyond legislative victories.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affected personal lives, relationships, and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It fostered open conversations about sexuality,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roles, and domestic violence, paving the way for future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crucial issues. The legacy is not just about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changes; it’s about a shift in consciousness,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dynamics, and a commitment to challenging the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 inequality. It’s about women taking control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narratives, reclaiming their voices, and demanding to be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and respected.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women’s liberation movement was not simply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rights; it was about fundamentally changing the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political structures that maintained patriarchal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dominance. It was about challenging the very definition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womanhood, forcing a re-evaluation of gender roles, and redefining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relationships. The movement’s legacy extends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of its activists. It sparked ongoing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impacting everything from workplace equality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reproductive rights to the representation of women in the media.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continues, but the foundation laid by the women’s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movement remains a cornerstone in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gender equality. The seeds of rebellion were sown,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continues to this day. The song of liberation continues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its melody evolving with the times, yet its harmony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demand for justice and equality – remains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powerful.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Key Figures and Issues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of the late 60s was a heady brew; the air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potent cocktail of civil rights, anti-war protests,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awareness of the systemic inequalities faced by women.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men in my band were busy railing against the Vietnam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and societal hypocrisy, a quieter, yet equally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 brewing right alongside us. It was subtle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in the tide, but it quickly grew into a wave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the landscape of our lives. The Women’s Liberation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wasn't just a footnote to the larger counterculture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narrative; it was a critical and inseparable part of 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interconnectedness of social justice struggles.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things that struck me about the women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sheer diversity. This wasn't a monolithic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identically-minded individuals. There were the fiery, outspoken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the kind who wouldn't hesitate to shout their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rooftops, megaphones in hand. These women were often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movement in the media, their voices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and rallies. They were the ones who challenged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 directly, confronting the patriarchal structures head-on.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conviction were awe-inspiring,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prevailing 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quieter voices, the ones who worked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scenes, organizing, strategizing, and building the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movement. These were the women who created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consciousness-raising groups, the safe spaces where women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experiences, free from the judgment and dismissals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routinely encountered in the wider world. Their work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yet equally crucial, providing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public expressions of activism could flourish.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 of change, laying the groundwork for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prioritized women's well-being and autonomy.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encompassed women from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each bringing their unique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to the table. Black women, for example, faced a unique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challenges, navigating both sexism and racism.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in highlighting the intersectional nature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how different forms of discrimination could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amplify each other. Their contributions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 examine its own biases and to work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and equitable vision of liberation. They demanded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within a sexist system but a dismantling of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edifice.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Betty Friedan's "The Feminine Mystique" was a seminal text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giving voice to the unspoken discontent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suburban life. It articulated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 and frustration many women felt, the unspoken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trapped in a life that didn't reflect their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Friedan’s book served as a catalyst, prompting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 to acknowledge their shared experiences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in response. It wasn't just about housewives;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women across social strata,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manifested differently depending on race, class,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Gloria Steinem, with her sharp wit and undeniable charisma,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leading figure, a powerful voice for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advocating for women’s rights. Her work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rallies and protests; her journalism and activism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inequalities that permeated every facet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insidious ways in which patriarchy maintained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She wasn't afraid to confront power, challenging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norms, and creating space for new narratives and voices to emerge.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these well-known figures, countless others were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organizing protests, establishing shelters,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women in need. Their contributions were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their names rarely mentioned in the mainstream media.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work was nonetheless crucial, providing the day-to-day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enabled the movement to flourish and sustain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heart and soul of the movement, working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selflessly to achieve systemic change. They built the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the alliances, and sustained the momentum for change.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central issues addressed was reproductive rights.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bodies and their reproductive choices was paramount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women. Access to safe and legal abortions became a central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in the fight for bodily autonomy, a fight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ferocity. This wasn't just about a woman’s right to choose;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challenging the patriarchal control over women's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sexuality and reproductive capacity. The opposition was fierce,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rooted in religious dogma and the persistent view of women's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as public property, subject to the whims and dictates of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 pay was another major focus. The wage gap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(and remains) a stark reality, a blatant manifestation of the unequal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placed on women’s work. It wasn’t simply about economics;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systemic devaluation of women’s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society. This wasn’t just about fairness, it was about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foundations of a system that deemed women’s labour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than men's. The fight continues to this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challenged the prevailing gender roles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It wasn’t just about equal opportunities;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whole system of gender roles that had historically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women to specific societal roles. Women sought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prescribed roles of wife, mother, and homemaker,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greater autonomy and self-determination. They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expectations that dictated their lives and limited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 The movement challenged the traditional notion of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‘ideal woman,’ allowing for a multiplicity of identities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childcare was another battleground.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and accessible childcare served as a significant barrier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participation in the workforce and in society at large.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fought not only for adequate childcare but also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crucial role that childcare played in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 to pursue their ambitions and participate fully in society.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fight highlighted the intertwining of social justice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how the lack of childcare directly impacted women's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and social opportunities.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as it often did, misrepresented and distorted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goals and perspectives. Women were frequently labeled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man-haters, radicals, or even hysterical. Their demands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unrealistic or trivial. This was a predictable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 challenge to the status quo. But despite the negativity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misinformation, the movement pressed on, demonstrating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media spectacle; it was a deep-seated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movement wasn't without internal tensions and conflicts.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Differing perspectives on strategies and tactics were common,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diversity of its membership. Disagreements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of race, class, and sexuality further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movement. Yet, the common goal of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patriarchy and achieving gender equality provided a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allowing for productive discourse and a collective advance,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Women's Liberation Movement profoundly impacted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its influence rippling across societal norms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Its effects can be seen in advancements in areas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rights, workplace equality, and legal protections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gender-based violence. The impact is lasting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reaching, a testament to the power of collective action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resistance to injustice. The echoes of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reverberate today.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Society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reverberations of the Women’s Liberation Movement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picket lines and consciousness-raising groups.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changing laws; it was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attitudes, a tectonic plate shift in the very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 roles and expectations. The movement’s impact on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attitudes and policies was nothing short of revolutionary,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revolution continues to this day, a constant push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 against entrenched power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impacts was the altering of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 surrounding gender itself. Before the movement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conversations about gender were often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norms and expectations. Women were largely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roles as wives and mothers, their identities largely subsumed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relationships to men. The movement shattered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view, introducing a complexity and diversity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femininity previously unimaginable. Suddenly,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were not just mothers and wives; they were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diverse aspirations, careers, and desires, independent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men. This shift was gradual but undeniable.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quiet whispers in consciousness-raising groups,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public pronouncements, and eventually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into the mainstream media, albeit often in distorted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expanded understanding of gender translated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the workplace. While the fight for equal pay is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movement laid the groundwork for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advancements. The very idea of women holding positions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in boardrooms, legislatures, and academia, was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concept, met with resistance and skepticism.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movement’s impact is evident in the growing presence of women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traditionally male-dominated professions, though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representation and equal pay remains a vital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 movement showed how deeply ingrained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were; challenging them meant not just introducing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into existing structures, but questioning the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 itself. It forced a recalibration of what constitutes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"professional" and "competent," breaking down the artificial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excluded women for centuries.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movement had a profound impact on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frameworks relating to gender. Prior to the surge of feminist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legal systems often reflected deeply ingrained patriarchal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biases. Laws regarding marriage, divorce, custody, and property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often disadvantaged women, perpetuating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traditional power dynamics. The movement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laws, demanding equality under the law, and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victories in areas such as reproductive rights,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legislation, and equal opportunity employment.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progress was made, the battle for legal equality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especially in areas such as pay equity, parental leave,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combating systemic biases within the legal system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battles were often protracted, fought inch by inch,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deeply rooted nature of the inequalities they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sphere, the movement's impact is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social norms and cultural representations of women.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portrayal of women underwent a transformation, albeit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often uneven one. While stereotypes persist,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introduced greater diversity and complexity into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 were depicted in film, television, music, and advertising.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didn't happen overnight. The fight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objectification and sexualization of women in the media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aspect of the ongoing struggle for gender equality.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provided a framework for challenging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representations, opening doors for more authentic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portrayals of women in popular culture. The movement’s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on in the ongoing battle to challenge harmful stereotypes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media that reflects the multifaceted reality of women’s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family structures was equally profound,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immediately visible. The movement challenged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structures, advocating for greater equality within the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unit. This involved advocating for more equitable division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 labour, childcare responsibilities, and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 The ideal of the nuclear family, with its rigid gender roles,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increasingly questioned, paving the way for a broader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structures, including single-parent families, same-sex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and families where both partners share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equally. The changes weren't universally accepted; they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debates and ongoing social and political conflicts,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laid the groundwork for a more flexible and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family life. The change is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between tradition and evolving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area that directly benefited from the movement's activism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The movement challenged gender bias in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universities, advocating for equal access to education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gender-stereotyped curricula. The call for gender-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 education aimed at creating an inclusive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students, regardless of gender, could thrive.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textbooks and teaching materials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stereotypes, promoting curriculum that reflected the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achievements of women, and fostering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environment that valued and celebrated gender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While the achievement of truly equitable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remains an ongoing process, the movement initiated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educational philosophy and practice, paving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for more inclusive and equitable learning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rights remain a central battleground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gender equality. The movement significantly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reproductive healthcare, making contraception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abortion more accessible. The fight for control over one's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choices was a pivotal part of the movement,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symbolizing the larger struggle for autonomy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impact of the movement on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reproductive healthcare is undeniable, although access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and under constant threat. The legacy of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testament to the ongoing need for vigilance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advocacy in safeguarding reproductive rights.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constant reminder that the fight for equality is never truly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movement's impact also extended to broader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It fostered a crucial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various forms of oppression, highlighting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intersectionality of gender, race, class, and sexual orientation.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led to increased collaboration and solidarity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social justice movements, recognizing that various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discrimination often reinforce and amplify one another.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led to a more holistic approach to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need for systemic change and addressing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inequality. The understanding of intersectionality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role in advancing social justice,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oppression and the need for inclusive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address the unique experiences of marginalized groups.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Women’s Liberation Movement's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is multifaceted and far-reaching. While the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gender equality continues, the movement's legacy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movement has profoundly altered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 surrounding gender, legal frameworks, social norms,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structures, and educational practices. It has also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collaboration among various social justice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more holistic approach to addressing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The movement remains a potent force,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struggle for social justice requires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and vigilance, and its impact continues to resonate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throughout our society today. The battle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groundwork laid by those who fought so valiantly during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 remains the foundation of our ongoing fight for equality.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Continuing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women’s liberation movement,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in the mainstream narrative, reverberate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system still stubbornly resistant to true equality. The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– legal protections, increased access to education, and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perceptions – are monumental, but they are only footholds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steep, unending climb. The struggle continues,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against a tide of ingrained prejudice and systemic biases.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persistent challenges is the wage gap.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has attempted to address the disparity, the reality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and insidious inequality. The "equal pay for equal work"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though simple in its articulation, exposes the complex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factors contributing to the problem. It’s not just about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discrimination; it’s about a deeply ingrained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undervalues women's work, often relegating them to lower-paying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positions, denying them access to promotions, and perpetuating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underpayment that affects even the most highly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educated women. The persistent underrepresentation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leadership positions exacerbates the issue, creating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cycle of inequality where women are less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negotiate salaries aggressively, and their contributions are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be recognized at their full value. This silent,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devaluation is a far cry from the straightforward discrimination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eras, making it all the more difficult to combat.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complete overhaul of corporate structures, a dismantling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bias, and a radical shift in societal expectations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 and women.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ongoing struggle is the fight for affordable and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childcare. The lack of affordable childcare remains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to women’s full participation in the workforce.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 often outweighs the benefits of working, forcing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choose between pursuing their careers and caring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 This disproportionately affects single mothers and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families, further entrenching cycles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The fight for universal childcare is not just a women’s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issue; it’s a societal issue, impacting economic productivity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mobility. The lack of adequate support systems places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burden on women, hindering their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 and perpetuating a system where women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bear the responsibility of caregiving.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universal and affordable childcare is an ongoing battle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radical shift in societal priorities and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role of childcare in enabling economic equality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realm, the struggle for reproductive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fiercely contested battleground. The fight for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legal abortion continues to be a central issue for feminist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worldwide. The control over one’s own body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to make choices about reproduction are fundamental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 equality. The restrictions placed on access to reproductive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healthcare disproportionately impact women of color and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communities, highlighting the intersectionality of gender,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and class inequalities. The fight is not only about legal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about removing the stigma surrounding abortion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comprehensive sexual education for all. The ongoing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political battles underscore the persistent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and continued activism in protecting and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reproductive rights for all women.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an end to gender-based violence continues unabated,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pervasive nature of misogyny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systemic change. Sexual harassment, assault, and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remain rampant, despite increased awareness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protections. The ongoing struggle to address these issues is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multifaceted, involving changes in legal frameworks,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attitudes, and societal norms. The challenge lies in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 public, changing perceptions of gender roles,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effective systems of support for victims. It also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root causes of violence, such as power imbalances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 tolerance of aggression against women. The fight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one, requiring a multi-pronged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legal reform, cultural shifts, and a concerted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harmful stereotypes and attitudes.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struggle for gender equality also manifests in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underrepresentation of women in politics and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positions. While progress has been made, women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underrepresented in legislative bodies,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boards, and other positions of power. This underrepresentation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a systemic bias that undervalues women’s contributions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a culture of exclusion. The challenges include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unconscious bias, addressing the barriers to women’s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and creating supportive environments where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empowered to seek and hold leadership positions.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political representation is crucial not only for women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society as a whole, as diverse perspectives and leadership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for inclusive and effective 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insidious nature of subtle discrimination persists.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Microaggressions – seemingly innocuous comments or actions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hostility or negativity towards women –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hostility and undermine women's confidence and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prospects. These often go unnoticed or dismissed, but cumulatively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create a significant barrier to women's advancement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Addressing these requires not only raising awareness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accountability and creating environments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such behaviors are challenged and addressed effectively.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subtle discrimination demands a focus on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educating individuals to recognize and challenge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behaviors, and creating systems that are designed to address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overt and subtle forms of discrimination, the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lies in the intersection of gender with other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experiences of women of color, LGBTQ+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women with disabilities are further marginalized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intersectionality of their identities. These women face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discrimination, requiring a more nuanced and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addressing gender inequality. The fight for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necessitates a commitment to addressing all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recognizing the diverse experiences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marginalized communities. This includes fostering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that center the voices and experiences of those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multiple forms of discrimination, creating strategies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specifically address the unique challenges they face.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gender equality is not a sprint; it is a marathon,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challenging systems, changing attitudes,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equality. The progress made is undeniable,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remain substantial. The work continues –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boardrooms and courtrooms, in classrooms and legislatures,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and on streets. It requires unwavering vigilance,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and a deep commitment to creating a world where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genders are valued and empowered. The journey is far from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true gender equality is a continuous battle,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legal reform but a fundamental shift in societal norms,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attitudes, and structures of power. The echoes of the 1960s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serve as a reminder that the struggle is ongoing,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equality requires constant vigilance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that the victories won are stepping stones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that stretches far into the future.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Emerging from the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electricity in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1960s, a current that ran beneath the surface of the more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countercultural upheavals. While the world watched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and the burgeoning feminist movement, another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simmered, largely hidden from the mainstream gaze: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gay rights. It wasn't a neatly packaged movement, not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marching under a single banner. Instead, it was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clandestine meetings in dimly lit bars,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defiance amongst individuals who had long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shadows, forced to conceal their identities and their desires.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Riots, in the summer of 1969, often cited as the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modern gay rights movement, weren't a spontaneous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combustion. They were the culmination of years of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 boiling point reached after decades of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harassment, persecution, and societal ostracism. Before Stonewall,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gay community existed in a state of precarious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Homosexuality was illegal in most states, and those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openly faced the constant threat of arrest, job loss,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ruin. The police raids on gay bars, like the one at Stonewall Inn,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commonplace, brutal, and humiliating. The raids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enforcing a particular law so much as they were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carefully constructed social order, one that rigidly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acceptable behavior and ruthlessly punished deviation.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in those bars was thick with a sense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They were havens, spaces where individuals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shed the masks they wore in the outside world,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camaraderie in the company of others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But these havens were precarious, always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disruption and violence. The police raids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legal enforcement; they were displays of power, a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 of the dominant culture’s control over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Riots weren't simply a reaction to a police raid;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rebellion against a system of oppression that had endured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The anger, the frustration, the desperation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 in the shadows exploded into a confrontation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the participants. It wasn't a carefully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demonstration; it was an eruption of pent-up rage, fueled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injustice and fueled by the very courage that was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suffering. The spontaneous uprising – lasting for six days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illusion of passive acceptance and irrevocably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the gay rights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Stonewall, the activism was more fragmented, often centered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small, local organizations and individuals fighting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decriminalization in their respective areas. These groups faced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uphill battle against deeply entrenched societal prejudices,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exposure often silenced dissent. The prevailing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depicted homosexuality as a mental illness, a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failing, or even a criminal act. This pervasive stigma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fear and shame, making it incredibly difficult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come out and advocate for their rights.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 meant a lack of power, making it harder to mobilize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build momentum. Progress was slow, painfully slow,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struggle against a powerful tide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Stonewall saw a dramatic shift. The riots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the gay community, fostering a sense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encouraging open resistance. The visibility provided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coverage, however limited, helped dispel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stigma. It exposed the brutality of the police crackdown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brought the plight of the gay community to a broader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many remained silent, the fear started to recede,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growing sense of collective power.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nascent gay rights movement was far from monolithic.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groups prioritized different issues, from decriminalization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legal protections against discrimination.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about strategy, tactics, and even the very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it meant to be gay. The movement was deeply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lines of race, class, and gender identity, reflecting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inequalities that permeated American life.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a dispersed and marginalized community were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compounded by the ongoing threats of violence and discrimination.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 rights was just beginning.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laws; it was about altering deeply ingrained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and prejudices. The path forward was strewn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from legislative battles to the persistent stigma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marginalize gay individuals. The movement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contend with powerful opposition from religious groups,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 politicians, and even segments of the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that failed to embrace its inclusion.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Stonewall and the subsequent growth of gay rights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turning point, yet the struggle for full equality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legal reforms was a slow and arduous process. State-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by-state, activists worked to challenge sodomy laws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legislation. The legal battles were often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requiring years of painstaking work to build cases,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and persuade judges to overturn outdated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laws. The legal victories, while significant,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hard-won and limited in scope, highlighting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achieve true legal equality. The focus was not only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front but also on changing public opinion, combating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stigma and deeply rooted prejudices that 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played a pivotal role in shaping public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worked tirelessly to educate the public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homosexuality, challenging misconceptions and promoting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sexual orientation. This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educational materials, organizing workshops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forums, and engaging in media outreach to counter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 and misinformation. The fight for acceptance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emotional and psychological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witnessed the growth of support organizations.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 provided crucial services to gay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counseling, support groups, and legal assistance.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vital role in building community,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and providing a safe space for individuals to come</w:t>
      </w:r>
    </w:p>
    <w:p>
      <w:pPr>
        <w:sectPr>
          <w:pgSz w:w="8000" w:h="12000"/>
          <w:pgMar w:top="428" w:right="7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and share their experiences. These organizations acted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hubs for advocacy and activism, organizing campaigns,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mobilizing support, and coordinating efforts to achieve legal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Their impact was far-reaching, helping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individuals and building a movement that was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to challenge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gay rights in the 1960s and beyond was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struggle, woven into the larger tapestry of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change. It wasn’t simply a matter of demanding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rights; it was about forging a new identity, challenging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societal norms, and fighting for the right to exist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authentically. It was a fight for visibility, for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freedom to love without fear of persecution.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early struggles remains a powerful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equality, a testament to the courage of those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 and fight for a more just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Their struggle serves as a potent symbol of hope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deeply entrenched inequalities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and overcome through persistent activism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collective action.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smooth; setbacks were numerous, and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brutally harsh. Yet, out of the shadows, a powerful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its voice growing stronger with each passing year.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continues, fueled by the memories of those who paved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determination of those who carry the torch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echoes of Stonewall still reverberate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a call to continued action, a reminder that true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a goal yet to be fully achieved.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Stonewall and Beyond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Stonewall was a whirlwind.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reeling from the intensity of the riots, buzzed with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News of the uprising, initially suppressed, began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mainstream media, albeit often filtered through a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sensationalism and judgment. Even so, the cracks in the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silence had begun to show. Suddenly, the gay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largely invisible population, found itself thrust,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unwillingly, into the public spotlight. The images of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and the defiant resistance of the protestors began to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at the carefully constructed wall of societal indifference.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visibility, however imperfect, was a crucial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It emboldened others who had long lived in fear.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Stonewall created a powerful sense of solidarity,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stronger collective identity than had ever existed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previously felt isolated and alone now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network of support that offered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continued adversity. The clandestine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in dimly lit bars were replaced by more open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caution remained a necessary companion.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movement, however, wasn't a unified force. Internal divisions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broader societal fault lines of race, class, and gender.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of gay people of color, for example,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vastly different from those of their white counterparts.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they faced, both within and outside the gay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distinct set of challenges and priorities. Similarly,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trans rights was only just beginning to emerge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separate, yet interconnected, struggle. These internal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sometimes painful, forced a necessary reckoning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pushing it to grapple with its own contradictions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more inclusive and representative vision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immediate effects of Stonewall was the rapid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proliferation of gay liberation groups. These groups varied widely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approaches and ideologies, ranging from radical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advocating for complete societal transformation to more moderate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focused on achieving incremental legal reforms.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Gay Liberation Front (GLF), for instance, adopted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stance, drawing inspiration from the broader radical left and 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dismantle the oppressive structures that perpetuated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homophobia. Their activism often involved confrontational tactics,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 action, and a commitment to radical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groups, meanwhile, prioritized a more pragmatic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concentrating their efforts on securing legal protections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 and working within the existing political system.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groups often focused on lobbying efforts, legal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building of political alliances. This diversity of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sometimes leading to internal tensions, also ensured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impact, allowing the movement to address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challenge. The differences in tactics often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differing perspectives on the nature of oppression itself –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a legal problem or a more deeply rooted cultural issue?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answers varied depending on who you spoke to, resulting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and occasionally fractious debate within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legal reform was a slow and arduous process,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both victories and setbacks. In many states, sodomy laws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on the books, criminalizing homosexual acts.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laws required navigating a complex legal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assembling strong legal teams, and battling deeply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 within the judicial system. Each victory, however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represented a step forward, a crack in the wall of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These legal battles were not just about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laws; they were also about changing hearts and minds,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chipping away at the societal stigma that 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homophobia.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parallel with the legal struggles, the movement also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public opinion. Education played a pivotal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as activists sought to dispel misconceptions and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understanding of homosexuality.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publishing pamphlets, organizing educational workshops,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the media to challenge negative stereotypes.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painstaking process, requiring patience and persistence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significant resistance. The media, often hesitant to embrace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occasionally offered a platform for gay voices,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to reach wider audiences.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visibility was intertwined with the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early gay rights movement understood that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equality, it had to challenge the very foundation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marginalization. This meant creating spaces where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come together, support each other, and forge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identity. Support organizations played a vital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offering a network of resources, including counseling,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and social events. These groups became essential hubs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connecting isolated individuals and building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capable of challenging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1970s brought a new set of challenges and opportunities.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euphoria of Stonewall gradually gave way to a more sober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long and arduous road ahead. The movement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contend with the enduring power of societal prejudice,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of conservative forces, and the internal divisions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fracture its unity. However, the momentum generated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Stonewall, and the relentless activism of its participants,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gay rights continued with renewed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struggles of the 1970s laid the groundwork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broader LGBT+ rights movements of later 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Stonewall is complex and multifaceted. It's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historical event; it’s a living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riots weren’t a perfect moment,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catalyzed a fundamental shift in the fight for gay rights,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clandestine network of resistance into a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organized social movement. It’s a legacy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activists and advocates across the world,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progress is not a linear path, but a constant struggle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persistence, resilience, and a unwavering commitment to justice.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full equality, however, remains a work in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Stonewall serve as a potent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the need for continued vigilance in the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inclusive society. The movement, born from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oppression, continues to evolve,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challenges and building upon the foundations laid by those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bravely challenged the status quo decades ago.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testament to the power of resistance, a vibrant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future generations. The fight continues, its rhythm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echoing from Stonewall and onwards, towards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love and identity are celebrated, not condemned.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Fighting for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wasn't a monolithic effort;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diverse threads of strategy and tactics. Some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direct action, mirroring the tactics of the broader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and anti-war movements. Think of the protests,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outside government buildings, the confrontations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police – moments of calculated disruption designed to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into the public consciousness. These weren't merely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defiance; they were carefully orchestrated campaigns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public opinion and pressuring lawmakers. The media,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found itself increasingly drawn into the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confront the stark realities of discrimination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demands for change. The grainy black-and-white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protests, the raw emotion captured on film,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tools in the fight for visibility.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direct action, legal challenges formed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movement's strategy. The fight to overturn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sodomy laws, criminalizing same-sex intimacy,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battle fought in courtrooms across the country.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legal work, the careful construction of arguments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not only the legality of the laws but also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bigotry. These cases were more than legal battles;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clashes, forcing the judiciary to confront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prejudices. Each legal victory, no matter how incremental,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significant step forward, expanding the rights of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and chipping away at the edifice of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recognized the power of education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awareness-raising. Pamphlets, educational workshops,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 programs were used to combat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prejudice that fueled homophobia.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disseminate accurate information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sexuality, to challenge stereotypes, and to humanize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gay people. This wasn't merely about sharing facts and figures;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empathy and understanding, breaking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ignorance and fear that had separated gay people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 of society. This educational effort extended to the media, where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actively sought to engage with journalists and producers,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adopt a more balanced and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reporting on homosexuality.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community was paramount.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and oppression forged a powerful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gay community. Support groups and community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safe havens, providing vital resources and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These spaces weren't just places of refuge;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crucibles of activism, where strategies were planned,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mobilized, and a collective identity forged. The creation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supportive environments was a crucial step in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capable of challenging the dominant culture.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 also played a vital role in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providing resources, and building the networks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to effective political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also pursued a multi-pronged approach to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action. Activist groups worked diligently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sympathetic politicians and build alliances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progressive organizations. This involved attending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lobbying lawmakers, and engaging in electoral politics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candidates who aligned with their values. While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slow and frustrating, these efforts gradually bore fruit,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legislative victories at the local, state, and,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levels. Lobbying was not simply about securing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influence; it was about building a sustainable political power 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sustaining the movement's long-term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while initially resistant, ultimately played a pivotal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shaping public opinion. As the movement gained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and broadcasters found themselves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compelled to confront the realities of gay life. While sensationalism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prejudice continued to creep into some reporting,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and sympathetic portrayal of gay people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helping to dismantle negative stereotypes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understanding. The media's coverage of Stonewall,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although initially skewed, helped to bring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gay people into the broader public discourse.</w:t>
      </w:r>
    </w:p>
    <w:p>
      <w:pPr>
        <w:sectPr>
          <w:pgSz w:w="8000" w:h="12000"/>
          <w:pgMar w:top="296" w:right="72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art and culture also cannot be underestimated.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and visual art provided crucial platforms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gay experiences and challenging prevailing societal norms.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of songs, the characters in novels, and the images in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powerful tools for advocacy, creating spaces where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could see themselves reflected and find a sense of validation.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artistic expressions helped to normalize homosexuality,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less of an anomaly and more of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These artistic endeavors were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identity; they were active participants in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was a complex and multifaceted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triumphs and setbacks. It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strategies of radical confrontation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collaboration. The movement's success stemmed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utilize a variety of tactics, adapting its approaches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challenges and opportunities presented. The long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 is a testament to the resilience and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fought for a more just and inclusive society.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tactics reflected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oppression, understanding that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recognition needed to be paired with changing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challenging ingrained prejudices, and building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capable of both celebrating its identity and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rights. The movement's legacy is not just a historical record;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lesson in the power of persistent, multifaceted 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wasn't confined to the urban centers;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across rural communities, in small towns and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villages. The challenges in these settings were often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influence of conservative values and the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resources and support networks. Yet,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environments, gay people found ways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resist oppression, and fight for their rights.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they adopted were often more subtle and discreet,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powerful. The establishment of clandestine support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safe spaces within existing social structures,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coded language all played vital roles in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building resilience.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movement wasn’t limited to legal reforms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visibility. It fostered a sense of collective identity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among gay people that had been previously suppressed.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recognition empowered individuals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selves, to find pride in their identities, and to build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authenticity and self-expression.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had a ripple effect, influencing other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and inspiring movements for social justice across a broad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identities.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the gay rights movement is not one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It was punctuated by internal conflicts,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strategy, and challenges to unity. These tensions,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painful, ultimately enriched the movement, forcing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its internal contradictions and to develop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diversity of experiences within the gay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movement's evolution underscores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collective action and individual agency,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crucial role of both unity and inclusivity.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conflicting viewpoints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movement's trajectory, highlighting the crucial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debate and evolution in any effective social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equality wasn't a straight line; it was a winding road,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triumphs and setbacks, unity and discord,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during this tumultuous period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today. The fight for equality is an ongoing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vigilance, resilience, and a steadfast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struggles of past generations serve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organizing, building alliances,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a diverse range of strategies to achieve meaningful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social change. The ongoing struggle for LGBTQ+ rights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perseverance, a demonstration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equality is a continuous journey, requiring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and a commitment to creating a more inclusive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world for all.</w:t>
      </w:r>
    </w:p>
    <w:p>
      <w:pPr>
        <w:sectPr>
          <w:pgSz w:w="8000" w:h="12000"/>
          <w:pgMar w:top="428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Fight for Visibility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visibility was, in many ways, the fight for survival.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homosexuality had been shrouded in secrecy,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 hushed tones, relegated to the shadows of society. To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as a gay person was to invite scorn, ridicule, and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very act of being visible, of claiming one's identity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such prejudice, was an act of defiance,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self-acceptance and a challenge to the prevailing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This struggle for visibility wasn't simply about being seen;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being recognized, understood, and ultimately,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challenges were immense. The pervasive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homosexuality made it incredibly difficult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organize for change. The fear of exposure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social ostracism or legal repercussions kept many closeted,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movement vulnerable and fragmented. To be openly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risk losing one's job, one's family, one's social standing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price to pay in a society that largely considered homosexuality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moral failing or a mental illness. This climate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made it essential to create safe spaces,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and strategies for communicating and organizing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detection. These hidden communities, often operating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radar of mainstream society, were vital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sharing resources, and fostering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riots marked a watershed moment in this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visibility. The spontaneous uprising in response to a police raid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Inn in New York City, a gay bar serving as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many, was a powerful eruption of anger and defiance.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erupted wasn't merely a response to police brutality;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collective rejection of the decades of oppression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 endured by the gay community. The riots,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in the media albeit often with a sensationalist bias,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shocked the nation and brought the plight of gay people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spotlight, even if the initial coverage was often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prejudice and misrepresentation.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visibility gained in the aftermath of Stonewall,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flawed media portrayals, proved to be a double-edged sword.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it did shed light on the realities of gay life, it also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backlash from those who opposed the movement. The ensuing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witnessed a rise in counter-movements, fueled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which actively sought to suppress the burgeoning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movement. However, the increased visibility also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the movement to organize more effectively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its demands more forcefully. It spurred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organizations, the development of more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the emergence of new leaders who could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political landscape. The act of being visible,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recognition, allowed the movement to build momentum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gain credibility, attracting wider support and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visibility extended beyond street protests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It permeated the arts, creating a new wave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reflected the gay experience in all its complexities.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raw emotionality of early gay liberation literature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and defiant energy of gay disco music 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of gay theatre, the arts provided a space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identity exploration, and cultural critique.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expressions weren't merely aesthetic exercises; they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perceptions of gay people, challenging stereotypes,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humanizing a community that had long been demonized.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 played a vital role in transforming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stereotypes, fostering empathy and understanding within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hostile or dismissive, gradually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power and importance of the gay rights movement.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sensationalism and prejudice continued to taint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a more nuanced and sympathetic representation of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started to emerge. Documentary films and television specials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glimpses into gay lives, humanizing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preconceived notions. The changing nature of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coverage, along with the increasingly assertive presence of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created a space for more accurate and empathetic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increased visibility, however,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tendency towards both sensationalism and voyeurism,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exploiting the struggles of the movement for ratings or to sell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continued to pose a significant threat. It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to counter harmful stereotypes and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prejudice and discrimination. Activists had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ensure their stories were told accurately and sensitively,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reduced to caricatures. They also had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terrain of media representation, often finding themselves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with media outlets that prioritized entertainment value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journalism.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visibility was also fought on a personal level.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gay people, the act of coming out – of revealing their sexual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orientation to family, friends, and colleagues – was an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and often deeply personal act. It demanded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resilience, and a willingness to face potential rejection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hostility. This individual act of visibility, multiplied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nation, created a ripple effect, gradually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landscape and creating a space where more people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expressing their identities openly. The collective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out, despite its individual risks, gradually eroded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and encouraged others to come out,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fight for visibility wasn't limited to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centers; it extended into rural communities, smaller towns,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isolated areas. In these settings, the challenges of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 were often amplified by deeply entrenched conservative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the limited access to resources and support networks.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these environments, gay people found ways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resist oppression, and to fight for their rights.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they employed were often more subtle and discreet,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less powerful. The establishment of clandestine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the creation of safe spaces within existing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and the development of coded language all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roles in preserving community and building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human spirit that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visibility transcended geographical and social barriers.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the fight for visibility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gains in legal rights and political recognition. It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sense of collective identity, self-worth, and pride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gay community. The struggle for recognition empowered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embrace their true selves, to find pride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identities, and to build lives characterized by authenticity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This newfound sense of self-worth had a profound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influencing other marginalized groups and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for social justice across a broad spectrum of identities.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visibility was ultimately a fight for human dignity,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that all individuals deserve to be recognized,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respected for who they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movement’s success wasn't simply a product of legal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media attention; it was a testament to the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courage of countless individuals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visible, to challenge societal norms, and to fight for their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immense adversity. The story of the fight for 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powerful reminder of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enduring strength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a more just and inclusive world.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 continues, reminding us that the pursuit of 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is a journey, not a destination.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euphoria of Stonewall’s aftermath, the heady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visibility, gradually gave way to the stark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ahead. The fight for gay rights wasn’t a sprint;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a relentless push against deeply entrenched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inequality. The victories, however hard-won,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stepping stones on a journey that seemed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endlessly into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ongoing challenges was the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homophobia that permeated nearly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life. While the movement had achieved some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visibility, it still faced widespread discrimination in 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and healthcare. Gay people were routinely denied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evicted from their homes, and denied access to essential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simply because of their sexual orientation.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often slow to react to societal change,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protection, leaving many vulnerable to exploitation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blatant acts of discrimination, a more insidious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continued: the subtle yet pervasive prejudice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social interactions, workplace dynamics,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families. Whispers, sidelong glances, and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created a climate of anxiety and isolation, undermining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and solidarity that the movement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build. This silent prejudice was often harder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than overt discrimination, as it was embedded in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and cultural expectations, requiring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attitudes and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legal equality was a slow and arduous process.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cities and states began to introduce anti-discrimination 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was uneven and often met with fierce resistance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 groups and politicians who actively sought to roll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gains made by the gay rights movement.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legislation protecting LGBTQ+ individuals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task, requiring sustained activism, strategic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and a constant fight against deeply rooted prejudice.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legal victory was hard fought and often marked by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that the journey would be long and challenging.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 rights extended beyond the legal realm,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struggle for social acceptance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The media, though gradually becoming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portrayal of gay people, still struggled with balancing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reporting with the allure of sensationalism.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gay life were often framed in ways that reinforced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stereotypes, focusing on sensational aspects rather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realities of gay lives. Activists constantly had to contend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media representations that trivialized their struggles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them as exotic or deviant. This constant battle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perception and control the narrative was an exhausting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part of the broader fight for equality.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dynamics of the movement itself posed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emerged regarding strategies, goals, and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what it meant to be a part of the LGBTQ+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factions within the movement clashed over issues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assimilation versus radical social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transgender people and people of color, and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 and sexuality within the broader political agenda.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conflicts, while sometimes painful,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movement was composed of individuals with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perspectives, and the process of building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 required constant negotiation and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and political battles, the movement faced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 healthcare. Gay men, in particular, faced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crisis with the onset of the AIDS epidemic. The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claimed countless lives but also fueled homophobic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discrimination. Many people with AIDS faced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ostracism, denial of medical care, and even outright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 urgent need for compassionate treatment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societal attitudes towards both the disease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gay community. The fight for healthcare access, both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AIDS crisis and in the subsequent years, became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broader struggle for LGBTQ+ rights.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not limited to urban centers. In rural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 communities, the fight for visibility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even more arduous. Lack of resources, social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ingrained prejudice created significant obstacles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supportive communities and the articulation of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agendas. Yet, even in the most challenging environments,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found ways to build networks of support, create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and work towards greater acceptance. These acts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were essential to the overall success of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1970s bled into the 1980s, the movement's trajectory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energy and optimism of the early years were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grim reality of the AIDS crisis and the slow pace of legal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The fight became not only a struggle for 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 but also a fight for survival.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activists, however, continued to fuel the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pursuit of LGBTQ+ rights remained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 force for social change. The fight, then, was less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achieving a final destination and more a continuous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testament to the enduring power of resistance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adversity. The fight for equality is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rights and privileges; it's about transforming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challenging deeply ingrained prejudices,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where everyone feels safe, valued, and accepted.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requires a sustained commitment to activism,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and dialogue, a constant push against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intolerance. It is a journey that requires the participation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who believes in a just and equitable world.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long, winding, and undeniably difficult,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equality burned brighter than ever before,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memories of the struggles past and the hopes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differences are celebrated rather than condemned.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Stonewall, and the countless acts of bravery that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powerful reminder that the fight for justice is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journey. The fight for gay rights was, ultimately,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rights, a constant reminder that true equality remains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 towards which we must continuously strive.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Use of Psychedelics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Fillmore crackled with a different kind of electricity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raw energy of the music. It was a subtle hum, a low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guitars and drums, a collective buzz generated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amps and microphones. It was the electricity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altered consciousness, the unspoken presence of psychedelics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way through the crowd like a phantom current. LSD,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mescaline, psilocybin – these weren't just recreational drugs;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sacraments, catalysts for a spiritual and social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many, the experience wasn't about mere escapism.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getting high and forgetting the harsh realities of the world;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confronting those realities head-on, stripped bare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illusions of normalcy. Acid, as it was commonly called,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glimpse behind the curtain, a chance to peer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of the mind and confront the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of a rapidly changing society. It was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just the inner world, but the outer world,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refracted through a lens of heightened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night, backstage at a gig in San Francisco,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woman, barely out of her teens, dissolve into tears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intense trip. It wasn't the kind of sobbing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simple sadness; it was a profound, soul-shaking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purging of years of repressed emotion. She spoke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fragility of life,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constructs. Her words, delivered in a trembling voice,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eloquent than any sermon I'd ever heard. In that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power of psychedelics not just to alter perception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catalyze profound personal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experience wasn't always so cathartic. The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a double-edged sword, capable of both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truths and plunging the unwary into the depths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 trips were a terrifying reality, a descent into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unconscious mind, where anxieties and fears took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proportions. I've seen people shattered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their sense of self fractured and their trust in their own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 shaken. The line between enlightenment and madness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 razor's edge, and the consequences of crossing it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psychedelics wasn't confined to the bohemian enclaves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 Francisco or New York. It spread like wildfire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penetrating college campuses, suburban homes,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pockets of the counterculture's opposition. It was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conformity and repression of the mainstream, a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alternative modes of consciousness, a quest for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transcendence in a world that seemed increasingly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exploration of consciousness through psychedelics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intertwined with the broader quest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Timothy Leary's pronouncements, whether you agreed with them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not, amplified the allure. His call to "turn on, tune in, drop out"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generation yearning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established norms. Leary's message,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simplistic and arguably reckless, tapped into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desire for personal liberation and societal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call to arms, albeit one fought not with weapons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 states of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celebration of psychedelics wasn't universally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The government, understandably wary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disruption, launched a concerted campaign to criminalize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suppress their use. The media, often sensationalizing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aspects of psychedelic experiences, fueled public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growing tide of prohibition. The counterculture's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psychedelics was met with a powerful backlash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clinging to its established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clash between the advocates and the opponents of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led to a profound polarization, mirroring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divisions of the era. The proponents saw psychedelics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personal and social transformation, a catalyst for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pathway to spiritual enlightenment. The opponents,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viewed them as dangerous drugs capable of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to both individuals and society. This debate,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by extreme positions on both sides, continues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today.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and scientific community also grappled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psychedelic exploration. While some researchers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potential therapeutic applications, the prevailing view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establishment was overwhelmingly negative.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government's crackdown on psychedelics essentially stifled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research for decades, resulting in a lack of empirical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pervasive ignorance about their potential benefits and risks.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scientific understanding further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fear and stigmatization surrounding these substances.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psychedelics within the counterculture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monolithic. There was a wide spectrum of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ranging from profound spiritual awakenings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psychological breakdowns. The setting, the mindset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user, and the quality of the substance itself all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 in determining the nature of the experience.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lump all psychedelic users into a single category would be a gross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oversimplification. The complexity of these experiences defies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categorization.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psychedelic journey was often a deeply personal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unconscious mind and the hidden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self. Many individuals reported having profound insights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lives, their relationships, and their place in the world.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insights, while often difficult to articulate,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leading to significant changes in behavior,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lifestyle. The psychedelic experience, in many cases,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personal growth and spiritual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exploration of altered states of consciousness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shadows. The criminalization of psychedelics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users underground, creating an environment of risk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lack of regulation and quality control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users often faced the danger of impure or adulterated substances,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the likelihood of negative consequences. The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drug scene also created opportunities for exploitation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abuse.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psychedelics within the counterculture is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 one. While their use undoubtedly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 excesses and social problems of the era,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the exploration of consciousness,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of societal norms, and the search for alternative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personal and social transformation. The story of psychedelics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1960s is a story of both hope and disillusionment,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both profound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self-destruction. It's a reminder that the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states of consciousness, though potentially transformative,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risk and requires caution, self-awareness,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potential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art, the literature of the era – all were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psychedelic experience, whether explicitly or implicitly.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colors, the distorted perspectives, the blurring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reality and imagination—these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creative output of the time. Psychedelics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background element; they were a fundamental ingredient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cultural alchemy that defined the 1960s.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that era's psychedelic explorations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of ongoing debate and research. The potential benefits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psychedelics in treating various mental health conditions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explored with renewed interest, suggesting that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outlawed substances may yet have a role to play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mind and the treatment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illness. The past, it seems, is never truly past; its echoes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the present, shaping our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our place within it. The story of the 1960s counterculture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is, in many ways, a story of the ongoing struggle to reconcile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ideals of rebellion with the harsh realities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a struggle that continues to shape the world we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use of psychedelics was but one thread in this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a thread that remains both potent and controversial,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enduring power of human curiosity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human condition. The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search for expanded consciousness, remains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compelling, often perilous, pursuit.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Countercultures Relationship to Drugs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presence of drugs within the counterculture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case of hedonistic escapism; it was far more nuanced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intertwined with the movement's core ideologies. For many,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experimentation with altered states of consciousness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rebellion against the perceived sterility and conformity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society. It was a search for authentic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prescribed paths laid out by tradition and authority.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getting "high"; it was a spiritual quest,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 in a world that often felt 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Marijuana, with its relatively low risk of physical harm,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ubiquitous element of the counterculture landscape. It was a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lubricant, fostering a sense of community and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"Sharing a joint" became a ritualistic act, binding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collective rejection of societal norms. In smoky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and dimly lit basements, conversations about politics,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and art flowed freely, fueled by the mellowing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cannabis. It wasn't merely recreational; it was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creative expression. Many artists and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credited marijuana with fueling their creative impulses,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levels of imagination and artistic vision. The languid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reggae music, for instance, often reflected the laid-back,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contemplative state induced by cannabis.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counterculture's relationship with marijuana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simplistic. The criminalization of the substance forced users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shadows, creating a clandestine and often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market. The lack of regulation and quality control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potencies and the potential for adulteration,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risks involved. Furthermore, the casual use of marijuana,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 for its potential long-term health implications,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became a gateway to more potent and harmful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substances. The seemingly harmless act of smoking pot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dangerous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marijuana, the psychedelic revolution profoundly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counterculture. LSD, mescaline, and psilocybin offered a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radically different mode of perception, blurring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fostering profound introspection. For many, these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recreational; they were tools for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exploration, and societal critique. The psychedelic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could be a potent catalyst for personal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individuals to confront their deepest fears and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their ingrained beliefs, and forge a new sense of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often chaotic artwork of the era, with its swirling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 perspectives, often reflected the hallucinatory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experienced under the influence of these substances.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"bad trip," however, represented the darker side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The psychedelic experience could be harrowing,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intense fear, paranoia, and psychological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experience, coupled with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medical supervision, meant that some individuals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and lasting psychological damage. The counterculture's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psychedelics wasn't without its tragic consequences.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those who fell prey to these dangers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risks inherent in unregulated drug 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relationship with psychedelics was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by the actions of the government. The escalating "War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Drugs" targeted psychedelics with particular ferocity,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criminalizing their use and suppressing research into their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applications. This crackdown effectively stifled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scientific inquiry into the potential benefits and risks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substances, leading to misinformation, fear,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stigmatization. The counterculture's experimentation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psychedelics became a battleground between societal forces,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clash between freedom of personal exploration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state's control over individual behavior.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Amphetamines, another class of drugs prevalent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fueled a frenetic energy that fueled artistic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political activism. They fueled sleepless nights spent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manifestos, composing music, and organizing protests.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stimulant effects provided a sense of boundless energy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drive, allowing individuals to push their limits and sustain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whirlwind of activity. But, like the psychedelics, amphetamines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high risk of addiction and physical harm, often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problems and personal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heroin, though less central to the counterculture's ethos,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cast a shadow over the era. Often viewed as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harsh realities of poverty, alienation,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heroin addiction became a tragic byproduct of the era's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unrest. The allure of escape, coupled with the 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the drug, contributed to a wave of heroin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devastated many communities, demonstrating a darker,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side of the counterculture's struggle with drugs.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temporary oblivion could turn into a lifelong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experience with drugs, therefore,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uniform. It was a complex tapestry woven from threads of idealism,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self-discovery, and tragic consequence.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states of consciousness reflected a deeper desire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societal change. However, the unregulated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dangerous nature of the drug scene, coupled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government's repressive measures, resulted in considerable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complex relationship continues to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debate surrounding the legalization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decriminalization of drugs, the ongoing struggle to address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issues, and the exploration of the therapeutic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 substances – all bear witness to the enduring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1960s counterculture's complex and often fraught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drugs. The search for alternative states of consciousness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potent and controversial aspect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both the boundless potential and the inherent risks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inner world. The 1960s provided a potent lesson,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relevant today, about the need for careful consideration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regulation when it comes to substances that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alter the human mind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crucial to understand that the counterculture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entity. Within the movement, there was a wide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views on drug use, ranging from the responsible and mindful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to the reckless indulgence that led to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Some viewed drug use as a spiritual practice,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and expanded consciousness. Others saw it 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escape, a way to numb the pain and disillusionment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increasingly oppressive. Still others were simply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the pervasive culture of drug use, without much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or consideration of the potential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media’s portrayal of drug use within the counterculture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distorted and sensationalistic, focusing on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and fueling societal anxieties. This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tide of criminalization and the stigmatization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experimented with drugs. The reality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and complex than the simplistic narratives often presented.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counterculture’s exploration of drugs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reality; it was deeply intertwined with the movement's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social justice, environmental awareness,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perceived hypocrisy of a society that tolerated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tobacco while condemning other substances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established norms and power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counterculture's relationship with drugs serves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reminder of the complexities of human nature,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idealism and disillusionment,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between individual freedom and societal control. It's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hope and tragedy,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self-discovery and catastrophic self-destruction.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continues to shape our understanding of drugs,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ever-evolving search for meaning in a rapidly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past, in this instance, offers valuable lessons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reminding us of the need for careful consideration,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use, and a compassionate approach to a topic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laden with stigma and misunderstanding. The echoes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era's experimentation continue to reverberate in the present,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progress and caution.</w:t>
      </w:r>
    </w:p>
    <w:p>
      <w:pPr>
        <w:sectPr>
          <w:pgSz w:w="8000" w:h="12000"/>
          <w:pgMar w:top="296" w:right="65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Dark Side of Drug Use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romanticized image of the counterculture, often portrayed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photographs and nostalgic recollections, frequently overlooks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faced by many who embraced its ideals.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altered consciousness was often framed 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or a rebellion against societal norms, the dark side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involved considerable human suffering,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utopian visions frequently associated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era. The promise of expanded consciousness and liberation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a bitter harvest of addiction, mental illness, and premature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use of marijuana, while often viewed as relatively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benign compared to other substances, wasn't without its dangers.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unregulated nature of the cannabis market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potency, and the lack of quality control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users often had no way of knowing exactly what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This unpredictability could lead to unexpected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unpleasant experiences, exacerbating anxiety and paranoia,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generally tolerated the drug. Moreover,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normalization of marijuana use, especially among young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served as a gateway to harder drugs, a slippery slope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many never managed to climb back from. The ease of access,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a societal climate that minimized the risks,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environment for those prone to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Psychedelics, with their promise of unlocking hidden dimensions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mind, presented even greater dangers. While many reported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insights and personal growth, the "bad trip" was a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terrifying possibility. The intense psychological distress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during these episodes could lead to lasting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acute anxiety disorders, depression, and even psychotic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breaks. These were not isolated incidents; there were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individuals suffering catastrophic and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damage as a result of psychedelic experimentation.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medical oversight and understanding of the drugs'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intensified these risks. Many found themselves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terrifying experiences, lacking the support or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needed to navigate these mental maelstroms.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became a painful reminder that the pursuit of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states of consciousness could have devastating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amphetamine scene, often depicted as fueling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artistic creation and political activism, revealed its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with the prevalence of addiction. The constant need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to maintain the heightened energy and focus led to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psychological dependence, leaving individuals depleted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stimulant's euphoric effects gave way to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lows, periods of intense fatigue, depression, and paranoia.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Amphetamine addiction became a hidden epidemic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a secret struggle that often went unnoticed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unaddressed amid the celebratory rhetoric of revolution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seemingly boundless energy was often followed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prolonged period of exhaustion and mental 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heroin epidemic, already a problem in many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during this period. Often used as a means of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alienation, and the seemingly insurmountable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rapidly changing society, heroin addiction became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trap. The intense euphoria provided temporary relief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life, but it rapidly spiraled into a cycle of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constant need for the drug consumed lives,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communities, leaving behind a trail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heartbreak. The social unrest and pervasive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created a fertile ground for the spread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the search for escape into a life-altering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 suffering, the unregulated drug scene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rise in crime and violence. The clandestine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drug trade fostered criminal activity, as individuals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 and distribute illicit substances. The lack of quality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regulation led to dangerous adulterants being added to drugs,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increasing the risk of overdose and harm. The unregulated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underground drug markets often exposed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exploitation and violence. These dangers were seldom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in the romantic narratives surrounding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counterculture. The dark reality of the unregulated market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shadow on the ideals of freedom and rebellion.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government's response to the rising drug use, particularly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"War on Drugs," further exacerbated the problem. While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may have been to protect society from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drug abuse, the harsh criminalization measures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punitive approaches had unintended consequences. The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rather than treatment drove users further underground,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access to harm reduction services and hindering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underlying causes of addiction. The stigmatization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users created barriers to seeking help, leaving many to suffer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silence. The lack of adequate resources for addiction treatment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countless lives lost and families torn apart. The heavy-handed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rather than addressing the root causes of drug 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climate of fear and mistrust.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relationship with drugs remains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issue, one that demands careful and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While the pursuit of altered states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intertwined with the era's ideals of personal liberation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the reality was far from utopian. The dark side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experimentation involved significant human suffering and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consequences. The unregulated nature of the drug scene,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the government's punitive response,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factors that led to widespread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illness, and violence. Understanding this dark side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achieving a more comprehensive understanding of the 1960s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and its lasting legacy. It's a legacy that includes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achievements and innovations of a generation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its unchecked experimentation.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version of the past must be balanced by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those who lived through it, lest we fail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of the past. The stories of addiction, overdose,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crises offer cautionary tales that remind us of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experimentation and the need for responsible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substances with the potential for profound effects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mind and body. The past should serve as a guide,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the pursuit of liberation and self-discovery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tempered with wisdom and caution, lest it lead to destruction.</w:t>
      </w:r>
    </w:p>
    <w:p>
      <w:pPr>
        <w:sectPr>
          <w:pgSz w:w="8000" w:h="12000"/>
          <w:pgMar w:top="428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Medicalization of Drug Use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establishment's response to the burgeoning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the 1960s was, to put it mildly, inconsistent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contradictory. On one hand, there was a growing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therapeutic uses of certain substances,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psychedelics. Some psychiatrists, intrigued by the potential of LSD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psilocybin to unlock repressed emotions and facilitate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breakthroughs, began experimenting with these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controlled settings. The hope was that these substances,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supervision, could be used to treat a range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from depression and anxiety to addiction itself.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however, was largely overshadowed by the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anxieties surrounding drug use, which often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fear-mongering and moral panic.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significant role in shaping public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portraying drug users as irresponsible, immoral,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dangerous. Sensationalized news reports and fictional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growing anxieties, portraying drug use as a slippery slope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inevitably to addiction, crime, and societal collapse.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frequently omitted the nuances of drug use,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 between casual experimentation and severe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narrative often focused on the most extreme examples,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distorted picture that served to reinforce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and biases. This amplified the existing societal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drug use, making it more difficult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addiction to seek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government's response was similarly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While some research into the potential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uses of psychedelics was initially funded, this research was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curtailed as the “War on Drugs” intensified. The focus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addressing the underlying causes of drug 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criminalizing its possession and distribution. This punitive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devastating consequences, particularly for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disproportionate targeting of minority groups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penalties imposed for drug-related offenses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 existing social inequalities and create a cycle of poverty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incarceration. The resources that could have been used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and rehabilitation were instead diverted towards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enforcement and 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criminalization of drug use had a chilling effect on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treatment. Scientists and medical professionals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 conduct research on substances deemed illegal,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 and jeopardizing their careers. This hampered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effective treatments and harm reduction strategies.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scientific understanding and the prevailing moralistic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created an environment where evidence-based approaches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fear-based responses. The focus on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treatment, further stigmatized drug users and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to accessing vital health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readily available and accessible treatment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 left many users vulnerable to the detrimental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limited resources available were often inadequate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the growing demand, leading to long waiting lists and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effective therapies. Individuals seeking help often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discrimination, further exacerbating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despair. This lack of support systems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the likelihood of relapse and continued substance abuse.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 was designed, it seemed, to punish rather than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community itself was divided on the issue. While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doctors embraced a more compassionate and nuanced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 interplay of social, psychological,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biological factors contributing to addiction, others maintained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traditional, moralistic stance, viewing addiction primarily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failing rather than a medical condition. This division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 profession reflected the broader societal schism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approach drug use. The lack of a unified medical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larger societal struggle to grapple with the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and social upheaval 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official medical and governmental responses, a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emerged within the counterculture itself.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use of drugs within the counterculture was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as a form of rebellion and self-discovery, there was also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the dangers of addiction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reduction strategies. Underground networks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aid began to develop, sharing knowledge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users and providing informal counseling and support.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informal networks were not a replacement for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care, they provided a lifeline for many individuals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alienated by the mainstream medical and legal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medicalization of drug use in the 1960s was thus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far from simple or straightforward.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whether or not drugs were considered a medical problem;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context, from the media's portrayal to the government's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informal support networks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played a crucial role in shaping how drug 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and addressed. The failure to recognize addiction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medical and social issue, coupled with the punitive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employed in the "War on Drugs," had far-reaching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that continue to reverberate today.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this era underscores the need for a more humane,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and evidence-based approach to drug use,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treatment and harm reduction over punishment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condemnation. The idealistic visions of the counterculture,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the realities of uncontrolled substance use,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precarious balance between freedom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personal well-being. The story of drugs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is not just a tale of youthful rebellion;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lesson in the perils of neglecting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ideological fervor and the devastating consequences of a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response to a public health crisis. The complexities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underscore the importance of careful consideration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policy in addressing similar challenges faced today.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of the past offer valuable lessons that should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pursuit of personal liberation should never come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expense of individual health and safety. The quest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never eclipse the importance of compassion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evidence-based solutions.</w:t>
      </w:r>
    </w:p>
    <w:p>
      <w:pPr>
        <w:sectPr>
          <w:pgSz w:w="8000" w:h="12000"/>
          <w:pgMar w:top="296" w:right="70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Impact of Drug Use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naive optimism of the early counterculture, fueled by visions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drug-induced utopia, soon collided with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its long-term consequences.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often framed as a spiritual quest or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societal norms, morphed for many into a debilitating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dependence. The casual use of LSD, marijuana,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substances, initially perceived as a pathway to heightened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personal liberation, became a trap for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leaving behind a trail of broken lives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extended far beyond the individual.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torn apart by addiction, relationships fractured, and careers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destroyed. The idealized image of the counterculture, presented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music and literature, obscured the dark underbelly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substance abuse. The vibrant tapestry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fueled by creativity and experimentation,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grim reality of overdose, mental illness,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weren't confined to the immediate circle of users.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crime rates associated with drug trafficking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measures taken by addicts to fund their habits placed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on communities and law enforcement. The rise in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issues, often linked to prolonged drug use,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on an already overburdened healthcare system.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frayed under the weight of addiction, exposing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society ill-equipped to cope with the scale of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1960s drug culture is a complex one. While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 that the experimentation with altered states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breakthroughs in artistic expression and social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point to the devastating consequences of widespread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counterculture's rejection of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experimentation, while laudable in its spirit,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necessary safeguards and support systems to mitigate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risks involved. The idealistic pursuit of self-discovery, often fuelled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substances, sometimes came at the expense of personal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and societal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on mental health are particularly striking.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individuals may have experienced temporary benefits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psychedelic experiences, the long-term use of many substances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strongly linked to increased rates of depression,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psychosis, and other mental health disorders. The impact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function, including memory and decision-making, is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documented. These long-term consequences often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individual, impacting family relationships,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prospects, and overall quality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consequences were equally significant.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addiction, managing related health problems,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social fallout placed a considerable strain on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Lost productivity due to illness, incarceration,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premature death represents a considerable economic burden.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cost extends beyond direct healthcare expenses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broader impact on communities and the economy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whole. The ripple effects of addiction touched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from the family unit to the national economy.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social stigma surrounding addiction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impede recovery. Many individuals struggling with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 to seek help because of fear of judgment, discrimination,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potential consequences of revealing their struggles.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serves as a significant barrier to treatment and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the cycle of addiction and its associated harms.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social stigma often isolates individuals further,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shame and hopelessness that makes recovery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repercussions of drug use have also had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long-lasting impact. The harsh sentencing policies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"War on Drugs" have disproportionately affected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leading to mass incarceration and exacerbating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social inequalities. This punitive approach, while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curb drug use, has arguably done more harm than good,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cycle of poverty, crime, and marginalization. The focus on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rather than treatment and rehabilitation, has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underlying causes of drug abuse and has instead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criminalizes addiction rather than treating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health 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repercussions, the legacy of the 1960s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raises crucial questions about the relationship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freedom and societal responsibility. The counterculture's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personal autonomy and self-expression highlights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tension between individual liberty and the need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public safety. Finding a balance between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choices and protecting public health remains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for society. The experience of the 1960s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demonstrating the potential pitfalls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and the need for a more nuanced,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substance 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legacy of this era highlights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harm reduction strategies. Instead of focusing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punitive measures, a more effective approach would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readily available and accessible treatment options,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educational campaigns to raise awareness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associated with drug use. Harm reduction strategies,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 exchange programs and supervised consumption sites,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 crucial role in mitigating the negative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use. A focus on prevention and education, combined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treatment and support services, represents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effective approach than simply criminalizing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to the arts and culture. While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unleashed during this period resulted in some of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and influential music, literature, and art of the 20th century,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resulted in a romanticisation of drug use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today. The enduring allure of the rebellious artist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fuelled by substance abuse, creates a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narrative that may normalize and glamorize drug 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the artistic achievements from the destructive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a significant challenge.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the lasting impact of drug use during the 1960s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is multifaceted and far-reaching. It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to impact families, communities, and society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long-term consequences of addiction—physical, 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social, and economic—are significant and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lessons learned from this period should inform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approaches to drug policy, urging a shift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purely punitive approach towards a more compassionate,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comprehensive, and harm reduction-focused strategy.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serve as a critical reminder of the need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understanding of addiction and a commitment to evidence-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interventions that prioritize treatment and recovery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and social stigma. The counterculture’s legacy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idealism, rebellion,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ultimately, the painful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experimentation. It's a legacy that continues to 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relationship between personal liberty,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and the enduring challenge of addiction.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Escaping the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 with the established order, the fallout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 culture's dark side, and a growing sense of alienation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beyond the simple rejection of societal norms.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just say no; they wanted to build something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better. This yearning for a radical alternative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the burgeoning commune movement, a tangible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counterculture's desire to create a new social order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up. These weren't just hippy hangouts;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rejection of capitalist values, nuclear family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perceived hypocrisy of mainstream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communes weren't uniform in their ideology or structure.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driven by spiritual quests, seeking enlightenment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 and shared experiences. Others were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political idealism, envisioning self-sufficient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free from the constraints of the state and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Still, others were simply a refuge for those seeking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in the face of a society that felt increasingly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hostile. The common thread was a desire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limitations and corruptions of the system,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based on cooperation, sharing,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Rural landscapes, far from the clamor and conformity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became the fertile ground for these experiments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living. Old farmsteads, abandoned properties,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of undeveloped land were transformed into havens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seeking an escape from the mainstream. The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commune – idyllic landscapes, communal living,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 – often masked the harsh realities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undertakings. Life in a commune was rarely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infrastructure, the challenges of self-sufficiency,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difficulties of living in close proximity with others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 the limits of even the most committed members.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over ideology, finances, responsibilities,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 were frequent, sometimes leading to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 and the eventual disintegration of the community.</w:t>
      </w:r>
    </w:p>
    <w:p>
      <w:pPr>
        <w:sectPr>
          <w:pgSz w:w="8000" w:h="12000"/>
          <w:pgMar w:top="442" w:right="68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 of communal living, fueled by the utopian visions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seeking radical change, often clashed with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daily life. Sharing resources, responsibilities,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processes proved to be more challenging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anticipated. The lack of individual privacy,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the collective’s values, and the limitations on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 created friction and tension within many communes.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individual needs with the collective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recurring theme, testing the very foundations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 societies.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realities also posed significant challenges.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struggled to achieve financial self-sufficiency, relying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support, donations, or the sale of crafts and produce.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vision of a self-sustaining community often fell short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limited resources, fluctuating markets,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difficulty of coordinating economic activities within a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hierarchical structure. The lack of financial stability often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conflicts, exacerbating existing tensions and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eventual decline of some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dynamics within communes were also complex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tension. The close-knit nature of communal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personal conflicts, making it difficult to avoid or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interpersonal problems. Disagreements over lifestyle choices,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parenting styles, and personal relationships frequently disrupted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 the community. The absence of traditional authority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and established social hierarchies led to power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conflicts, sometimes leading to the expulsion of members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fragmentation 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communes were not immune to the issues that plagued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society; they merely experienced them in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context. Substance abuse, interpersonal violence,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were not uncommon occurrences. The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peace and harmony often clashed with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interpersonal conflict and the challenges of maintaining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community. The failure of some communes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internal struggles led to their eventual dissolution,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complexities of creating and sustaining a successful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alternative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challenges, many communes managed to survive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demonstrating the resilience and adaptability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These communities often fostered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shared purpose that was absent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society. They provided a space for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and creative expression, offering an alternative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rigid norms and expectations of the wider culture.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communes extended beyond their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They served as incubators for innovative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in areas such as sustainable agriculture,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and community-based healthcare. The experiments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living, while not always successful,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discourse on social organization, challenging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 and inspiring new ways of living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represented a powerful critique of mainstream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limitations of capitalist individualism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collaborative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legacy of the commune movement is a complex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successes and failures. While some communes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creating vibrant and enduring communities,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dissolved, leaving behind a legacy of disillusionment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idealistic visions of a utopian society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with the practical realities of daily life,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creating and maintaining a truly alternative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Many communes reflected the societal flaws they were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escape, such as hierarchical power structures and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 movement can be seen as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movement. It encapsulated the idealism,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change, and the sometimes naive optimism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grappling with profound social and political upheaval.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movement’s successes and failures reflect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meaningful social change. The attempt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to build a different kind of society, was a powerful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but it also served as a testament to the enduring power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 and the difficulties of creating a truly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order. The idealism was commendable, the effort brave,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were a mixed bag, reflecting the chaotic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contradictory nature of the era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the communes, however, is not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dismissed. The spirit of communal living,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ways of organizing society, and the exploration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social interaction continue to inspire activists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organizers today. The legacy of the 1960s commune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can be seen in the growth of eco-villages,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cooperative living arrangements,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appeal of creating more sustainable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living. While the utopian dreams of a perfect society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proved elusive, the experiments in communal living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a generation and left a lasting mark on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and political 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failures, as much as the successes, are a part of the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weren't perfect; far from it. Internal conflicts,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inherent challenges of communal living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demise of many communities. But even in failure,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to be learned. The struggles of these idealistic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insights into the complexities of creating lasting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difficulties of maintaining cohesion within a group,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social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commune movement wasn't just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system; it was about envisioning a different one.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alternative models of living,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norms, and pushing the boundaries of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possible. The movement's legacy is multifaceted,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to a persistent human desire for connection,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world. The communes, in their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represent a powerful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hope, rebellion, and the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way of life. The echoes of their idealism still resonate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enduring power of a generation that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a different world, and tried, however imperfectly,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Their attempts, while imperfect, provide a valuable case study in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social change, the challenges of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and the enduring search for a more humane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sectPr>
          <w:pgSz w:w="8000" w:h="12000"/>
          <w:pgMar w:top="296" w:right="9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Utopian Ideals and Realities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you see, was a powerful thing.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rat race, the draft, the suffocating conformity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suburban America. It was about creating something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new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the tired old structures of power but from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shared ideals and radical hope. These weren't just hippies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 a free ride; many were deeply committed to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different society, a society based on principles of cooperation,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sustainability, principles conspicuously absent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 they knew. They envisioned self-sufficient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places where the land provided sustenance,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were made collectively, where the rigid hierarchies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capitalist society were replaced by a more egalitarian structure.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utopian vision, fueled by the potent brew of idealism,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and a yearning for something more profound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reality, however, often fell far short of the dream. The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pastoral scenes, the shared meals under starry skies, the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– these were often more aspiration than actuality.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practicalities of communal living were brutal. First,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physical labor. Many communes were established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land, requiring backbreaking work to clear it, cultivate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shelters, and create the basic infrastructure for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notion of effortlessly merging into a harmonious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collided with the realities of differing work ethics, skill 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commitments. Arguments erupted over everything: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should chop wood, who should cook, who should clean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latrines – the mundane details of daily life became flashpoints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ideological 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resources, a cornerstone of the utopian ideal,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problematic. Communes often struggled with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instability, relying on outside donations, the sale of crafts,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meager income their members could generate.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the very system they sought to reject often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tension. Disagreements over how to manage scarce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how to distribute profits, or even who deserved a bigger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the harvest led to deep divisions within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that great corrosive of human relationships,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even the most idealistic of endeavors, poisoning the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difficulties, the social dynamics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presented their own unique set of challenges.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proximity, sharing everything from living space to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inevitably fostered interpersonal friction.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space and privacy was a constant source of tension.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Differing personalities, conflicting values, and the inevitable clashes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egos created a crucible of interpersonal conflict.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hierarchies or traditional authority figures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 often became a chaotic and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frequently exacerbating existing tensions.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romanticized image of the commune as a haven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often masked a darker reality. Substance abuse,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challenges, and even instances of violence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uncommon. The stress of communal living, coupled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economic hardship and interpersonal conflict,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individuals to the brink. The lack of access to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services, a common problem in rural settings,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these difficulties. The utopian ideal of a self-sufficient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free from the ills of mainstream society often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adequately address the very real human problems that exist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group of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child-rearing within a communal setting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complexity. Different parenting styles,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on discipline and education, and disputes over childcare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created friction. The collective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often led to a blurring of boundaries and authority,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ambiguities that could easily lead to conflict.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communal child-rearing, a shared responsibility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next generation, was frequently undermined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realities of personal differences and competing priorities.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utopian ideals of many communes often clashed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reality of human nature. The desire for individual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for personal expression, and for some degree of privacy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conflicted with the collective values of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between individual needs and the demands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became a source of significant tension.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 strict communal rules and suppress individual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backfired, creating resentment and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myriad challenges, some communes did manage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flourish even, defying the odds. These were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had developed strong internal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resolution, clear lines of communication,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working through disagreements. They were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changing circumstances, find creative solutions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challenges, and foster a sense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among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commune movement is undeniably complex.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both spectacular failures and surprising successes.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capacity for both idealism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for unwavering faith and crushing disillusionment.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that reminds us of the immense difficulty of creating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of building communities based on shared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It's a story that continues to resonate today,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the quest for a more just, equitable,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society is an ongoing challenge, a journey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hope and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communes were imperfect experiments, fraught with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and external pressures. Yet they remain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 generation's yearning for a better world,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mainstream society and its limitations.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bold attempt to create a more humane and egalitarian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living, an attempt that, despite its flaws and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to the enduring power of the human spirit's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connection, and a more just world. The failures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alike offer valuable lessons for anyone seeking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resilient, and sustainable communities, both today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echoes of their rebellion, their idealism,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aspirations still reverberate through the landscape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political thought, inspiring new attempts at building a more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 dream may have been flawed,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execution imperfect, but the spirit endures.</w:t>
      </w:r>
    </w:p>
    <w:p>
      <w:pPr>
        <w:sectPr>
          <w:pgSz w:w="8000" w:h="12000"/>
          <w:pgMar w:top="296" w:right="10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Challenges of Communal Living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idyllic vision of communal living, painted in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resources and harmonious coexistence, often clashed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with the harsh realities of daily life. The romantic notion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self-sufficient utopia, where everyone contributed equally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perfect harmony, quickly dissolved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difficulties. Take, for instance, the issue of food.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enthusiasm for cultivating one's own sustenance was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back-breaking labor in unpredictable weather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coupled with the lack of agricultural expertise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members, often resulted in meager harvests and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shortages. The shared kitchen, initially envisioned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communal effort, frequently became a battleground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culinary preferences and differing standards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cleanliness. Arguments over the preparation of meals, the division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chores, and the allocation of limited food supplies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commonplace, often escalating into bitter personal disputes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the very fabric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kitchen, the management of resources proved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problematic. The idealistic sharing of possessions often collided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reality of individual needs and desires. Clothes, tools,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essential items disappeared mysteriously,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theft and a breakdown of trust.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a system of communal property, where everything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owned collectively, often proved unwieldy and inefficient.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 responsibility for possessions led to neglect and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 already limited resources. The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another critical issue, often resulted in dissatisfaction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with some members feeling unfairly treated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deprived. The dream of equality often dissolved into a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resources, creating tensions and fracturing the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labor was another significant source of conflict.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enthusiasm for shared responsibility often waned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physical labor set in. Differing work ethics and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levels led to inequitable distribution of tasks. Some members, more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or more willing to work, found themselves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community, while others shirked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leading to resentment and accusations of laziness.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 formal system for task allocation, often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hierarchical structures, frequently resulted in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inefficiency. The simple act of assigning chores, a task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 in its nature, became a source of considerable friction,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inherent difficulties in managing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clear lines of authority.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privacy and personal space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created immense stress for many members.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quarters, sharing living spaces and bathrooms,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limited access to solitude, inevitably led to interpersonal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The constant proximity to others, the lack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and the shared experience of intimate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community, significantly increased the likelihood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friction and resentment. The communal lifestyle,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foster a sense of belonging and unity, often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 of exacerbating existing tensions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generating new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notion of shared child-rearing often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challenging. The lack of clearly defined parental roles,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differing parenting styles and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philosophies, resulted in numerous disagreements and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communal approach to child-rearing,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shared sense of responsibility for the next generation,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confusion and uncertainty. The absence of traditional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the blurring of lines of authority, and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in discipline and education contributed to a breakdown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and stability. The children, caught in the crossfire of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ideological battles, often suffered the most,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unforeseen consequences of abandoning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social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internal challenges, the communes also faced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pressures. The economic realities of rural living,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a lack of financial resources, placed immense strain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communities. Many communes struggled to achieve self-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sufficiency, relying on donations, the sale of crafts, or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to survive. This dependence on the very system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reject created a fundamental contradiction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The fluctuating economic situation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periods of hardship and instability, placing enormous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on the community and undermining the initial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communes often encountered opposition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communities, who viewed them with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hostility. Concerns about their unconventional lifestyles,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traditional social norms, and their potential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economy led to prejudice, discrimination, and even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communes, seeking to establish a separate social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found themselves isolated and marginalized,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difficulties of creating a society outside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establishing effective governance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further complicated matters. The absence of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intended to promote equality and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decision-making, often led to inefficiencies and deadlock.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formal leadership roles, coupled with the difficulty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consensus among individuals with diverse views and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hindered the ability of the communities to function smoothly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The idealistic pursuit of a decentralized and egalitarian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often proved incompatible with the demands of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and conflict resolution. Internal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often became chaotic and unpredictable, exacerbating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tensions and hindering the progress 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myriad challenges they faced, some communes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thrive for extended periods. Their success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attributable to a number of factors, including strong leadership,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vision, effective conflict resolution mechanisms,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ideals. These communities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spirit, highlighting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collaboration and adaptation even in the face of adversity.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longevity offered a powerful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to create alternative social structures that better reflect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and aspirations of their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communes is a complex tapestry of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idealism and disillusionment. It's a compelling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explores the human capacity for both profound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despair. It serves as a potent reminder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of building sustainable and equitable communities,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individual autonomy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communes, despite their flaws, stand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generation's search for a more just and humane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testament to the unwavering human spirit's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connection in a rapidly changing world. Their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inspiring new generations to strive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 lessons learned from their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 offer invaluable insights into the ongoing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 and community building.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Successes and Failures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patchouli and disillusionment.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spent months, years even, chasing a shimmering mirage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community where love and brotherhood reigned supreme,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tyranny of the capitalist machine was overthrown,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gentle hum of communal harmony. But the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often does, proved far grittier, far less idyllic. The communes,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microcosms of revolution, revealed a stark truth: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isn’t just about tearing down the old; it’s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painstaking task of constructing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sustainable, something…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communes, however, managed to defy the odds. Their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matter of luck; it was a testament to a clear vision,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and a remarkable capacity for adaptation. Take,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the intentional community nestled deep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Appalachian Mountains. Unlike many of their counterparts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 radical rejection of all structure, they adopted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approach. They established clear roles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though not hierarchical ones. Decision-making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democratic, but efficient. They understood the value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fostering a system where everyone contributed according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abilities. Their commitment to self-sufficiency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but they also recognized the limitations of total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They bartered with neighboring towns, exchanging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surplus produce for needed goods, forging a tenuous but workable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outside world. Their communal living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rejection of society, but a reimagining of it.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hermits; they were innovators, creating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within the larger framework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wasn't without its challenges. Internal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flared, fueled by the pressures of shared living and the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personalities. But their conflict-resolution mechanisms,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a commitment to dialogue, proved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effective. Mediation, often led by respected elder members,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cornerstone of their community life. They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tensions that arise in any human group, but they also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tools to navigate these tensions without destroying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their community. They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 wasn't a guaranteed path to harmony;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negotiation, compromise, and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lay not in the absence of conflict, but in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manage it constructively.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 played a significant role in this communal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Jams often stretched late into the night, a blend of folk, blues,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sounds echoing through the Appalachian night.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gatherings weren’t mere entertainment; they were rituals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expression of their hopes, fears,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Music provided a cathartic release,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complexities of their communal life and reaffirming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identity. The music, raw and honest, reflected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experiment – a hopeful yet realistic endeavor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not all communes shared this success story.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crumbling under the weight of internal conflicts,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or simply a lack of realistic planning. I recall a commune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California, a veritable free-love haven nestled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redwoods. The initial idealism was breathtaking –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materialism, a celebration of individual expression,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stewardship. But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proved their undoing. The "free-for-all"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led to chaos. The shared resources dwindled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needs and desires outweighed the collective good.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theft, infidelity, and laziness became commonplace,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the well of trust that had once sustained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clear roles and responsibilities, initially championed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hierarchy, quickly degenerated into a state of anarchy.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idyllic vision shattered against the hard rocks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this California commune was particularly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highlighted a crucial element often missing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idealistic ventures: the capacity for self-reflection and adaptation.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members clung rigidly to their initial vision,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 flaws in their system or adjust their approach.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lacked the humility to admit that their utopian dream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practical framework, that idealism alone couldn't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community. Their stubborn refusal to compromise, to adapt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 of communal living, ultimately sealed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The commune, once a beacon of hope, dissolved into acrimony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resentment. The once vibrant music scene,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spirit, fell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failure, a commune in the New Mexico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pitfalls of unrealistic expectations. Their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self-sufficiency, while admirable, lacked a practical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challenges of desert farming. The harsh climate,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limited agricultural experience, resulted in crop failures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hunger. The promised abundance was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scarcity, leading to tension, suspicion, and a gradual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spirit. The initially optimistic songs of harvest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bounty turned into haunting ballads of thirst 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pressures also played a significant role.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often viewed the communes with suspicion,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unknown and a resistance to their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lifestyles. The communes, perceived as threats to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faced hostility, discrimination, and even violence.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 exacerbated internal tensions, further weakening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fragile social fabric. The isolation, coupled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for survival, eroded their morale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communal ideals. Their failure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reminder that building a utopian society isn't just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requires the support, or at least the tolerance,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these successes and failures, both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Appalachians and in the deserts of California and New Mexico,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multifaceted. They illuminate the fine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aspirations and practical realities. They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of strong leadership, effective conflict-resolution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a willingness to adapt to changing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underscore the importance of realistic planning,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challenges involved, and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complexities of human relationships. The communes,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triumphs and their failures, offer a profound and lasting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lesson: building a better world is a difficult, often painful, process;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constant negotiation between the ideal and the real,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requires resilience, patience, and an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pursuit of a more just and equitable society.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tears – they all formed part of the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spirit's relentless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connection, even amidst the rubble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Their legacy remains, a powerful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tireless pursuit of a better world, however elusive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be.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those years, spent amidst the dust and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living, still resonate. The communes, those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utopias, may have largely faded from the mainstream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their influence lingers, a subtle yet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contemporary society. Their legacy isn't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the number of surviving communities – though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endure – but in the ripple effect they created,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alternative living they planted, which continue to sprout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enduring legacies of the commune movement is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burgeoning field of intentional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concept of consciously creating a community based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principles, a deliberate departure from traditional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structures, gained significant traction during the 1960s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70s, largely fueled by the commune experiment. While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 themselves often dissolved, the ethos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self-sufficiency, and mutual support endured, influencing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of modern intentional communities that strive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social justice. These new communities,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mistakes of their predecessors, often incorporate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structures, clearer governance models, and a more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economic sustainability. They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diversifying income streams, integrating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economy rather than isolating themselves, and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realistic expectations for achieving 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environmental stewardship, a cornerstone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communes, also continues to inspire contemporary movements.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back-to-the-land movement, with its focus on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eco-conscious living, and a reduced ecological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footprint, owes a significant debt to the communes’ pioneering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in this area. The communes’ experimentation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permaculture, organic farming, and renewable energy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prefigured many of the environmental practices that are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widespread adoption. While the communes weren't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 in creating self-sufficient agricultural systems, their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spurred innovation and contributed to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environmental costs of industrial agriculture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consumerism. Their legacy serves as a potent reminder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in harmony with the natural world, a message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more strongly in an era of climate 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environmental sphere, the commune movement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our understanding of social structures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experimentation with alternative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challenging traditional notions of marriage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parenthood, paved the way for a broader acceptance of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models. The communes’ emphasis on egalitarianism,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often imperfectly realized, contributed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gender equality and social justice. The communes,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imperfect attempt to create egalitarian societies, forced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power dynamics and hierarchical structures,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broader societal shift towards greater inclusivity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equity. The ideals of shared governance,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decision-making, and conflict resolution through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consensus continue to influence progressive movements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and cultural contributions of the communes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significant. The vibrant music scene that flourished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communities, with its emphasis on folk, blues,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sounds, significantly influenced the broader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music often reflected the communal values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social justice, becoming a powerful tool for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hopes and anxieties of the counterculture. The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 – painting, sculpture, pottery, weaving –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aesthetic, often reflecting a back-to-the-earth ethos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handcrafted items, an artistic legacy that persists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 movements and artisan communities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failures of many communes also offer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The pitfalls of unrealistic planning, the dangers of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ideology, and the importance of adapting to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continue to serve as cautionary tales for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embarking on similar ventures. The communes’ struggles remind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idealistic projects must be grounded in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realities, that the human element, with all its complexities and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contradictions, cannot be easily ignored or overridden.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legacy of the commune movement is not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success or failure. It’s a multifaceted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both triumphs and tribulations. It's a story of idealistic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pragmatic struggles, and the enduring human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meaning, and a more just world. The communes,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diversity and their imperfections, offer a rich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cautionary tales, reminding us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of creating truly sustainable and equitable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can be seen in the resurgence of interest in ecovillages,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cohousing projects, and other forms of intentional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modern-day iterations often draw inspiration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and failures of their predecessors, integrating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past into their own unique approaches.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a continuing evolution of the original commune ethos,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it to contemporary challenges and opportunities.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sustainability, social justice, and community building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legacy, proving that the quest for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society, begun in the communes of the 1960s,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continues to this day. The music may have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clothes may be different, but the underlying human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a sense of belonging, and for a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persists, a testament to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commune movement’s legacy. Their story is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a better world is an ongoing process,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learning, adaptation, and resilience. The communes’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is not just a historical artifact; it's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human quest for a more fulfilling and equitable way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journey, not a destination, a constant evolution of ideals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realities. The music may have faded, but the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 The echoes reverberate still.</w:t>
      </w:r>
    </w:p>
    <w:p>
      <w:pPr>
        <w:sectPr>
          <w:pgSz w:w="8000" w:h="12000"/>
          <w:pgMar w:top="296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for Today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sixties weren't just about tie-dye and bad haircuts, though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certainly part of the scene. Beneath the flamboyant surface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questioning of established norms, a rebellion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fashion and music. The counterculture’s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not just in its iconic imagery, but in its fundamental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authority, its exploration of alternative social structures,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pursuit of a more just and equitable society. Its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often obscured by the passage of time and the sanitizing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mainstream media, remain strikingly relevant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lessons, and perhaps the most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grapple with, is the inherent tension between idealism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pragmatism. The communes, for instance, often started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visions – self-sufficient communities built on shared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respect. Yet, the reality often fell short.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these communities, the challenges of managing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difficulties of maintaining consensus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conflicting personalities frequently led to disillusionment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This doesn't diminish the value of their ideals;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crucial need to balance passionate belief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planning and practical execution. Today's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– fighting for climate justice, racial equality,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fairness – often face the same dilemma. The fervor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essential, but without a pragmatic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institutional inertia,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behavior, even the most noble goals can falter. The naivete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 commune attempts serves as a potent reminder: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zeal alone is insufficient; effective strategy, adaptable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and a nuanced understanding of the political landscape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crucial.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embrace of non-conformity, its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 to conform to established roles and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offers a timely lesson. The pressure to fit in, to adhere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norms, remains a powerful force in contemporary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individuality, of finding one's own unique path,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central to the sixties' spirit of rebellion. It was a rejection of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"one-size-fits-all" mentality that often stifles creativity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This emphasis on authenticity resonates deeply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increasingly dominated by social media pressures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externally validated identities. The challenge today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the same: to find the balance between expressing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and building meaningful connections with others.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path that is both personally fulfilling and socially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responsible, acknowledging the importance of community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one's unique voice. This is a battle fought daily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who dares to be different in a world that often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conformity over originality.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sixties' focus on participatory democracy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remains a crucial lesson for our time.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 emphasized horizontal structures, shared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and a belief in the power of grassroots mobilization.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evident in the anti-war protests, the civil rights movement,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various social justice campaigns of the era. These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power of collective action, the potential for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effect meaningful change when they organize and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Today, in an era of political polarization and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about the effectiveness of political action, the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sixties are more relevant than ever. The participatory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era reminds us that change doesn't come from the top down;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arises from the bottom up, from the collective action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 to be silent or complacent. The challenge today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new ways to mobilize collective action in a world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digital technologies and fragmented social networks.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across divides and forge coalitions to address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we face.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1960s – the folk protest songs, the psychedelic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explorations, the blues-infused rock – served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social change. It articulated the anxieties,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a generation. Music became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tool for spreading ideas, and a catalyst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While the musical landscape has changed dramatically,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as a vehicle for social and political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undiminished. Today, artists continue to use their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social issues, challenge injustice, and inspire action. The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sixties’ music is not just in the iconic songs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continued use of music as a powerful tool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and activism. The echoes of Bob Dylan's protest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Jimi Hendrix's psychedelic explorations, and Janis Joplin's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emotionality continue to reverberate in the music of today,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lasting power of artistic expression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change. The challenge today is to find new 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 the power of music to engage younger generations,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voices that can express the anxieties and aspirations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counterculture’s exploration of alternative lifestyles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while often fraught with challenges, also offers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The experiments with communal living, the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non-traditional family structures, and the pursuit of self-sufficiency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served as attempts to create more just and equitable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arrangements. While not always successful, these attempts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quest for alternative ways of organizing human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that prioritize community, sustainability, and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individual accumulation and competition. The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interest in intentional communities, eco-villages,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co-housing projects demonstrates that the search for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of social organization is far from over.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successes and failures of past experiments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 these new efforts, demonstrating a continuing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ideals that fueled the counterculture movement. The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 is to learn from the mistakes of the past,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are both resilient and sustainable,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insights gained from the 60s experiments while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opportunities of the 21st century.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counterculture’s legacy is complex and multifaceted,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both successes and failures. It wasn't a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but rather a diverse collection of ideas and approaches,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which succeeded and many of which did not. The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as important as the successes, offering valuable lessons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social change, the challenges of building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the importance of balancing idealism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pragmatism. The 1960s counterculture was not a perfect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a profound moment of cultural and social upheaval,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intense questioning and experimentation that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on the world we inhabit today. Its lessons,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imperfectly realized, continue to resonate and inform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social movements, artistic expressions,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quest for a more just and equitable society.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rebellious spirit, though muted at times, still reverberate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cultural landscape, reminding us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idealism, the importance of community, and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world. The song may have changed, the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evolved, but the fundamental themes – freedom,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– persist,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counterculture’s legacy. The journey continues. The music plays on.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Spirit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rebellion, that restless energy that pulsed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1960s, wasn’t a fleeting fad; it was a fundamental questioning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status quo, a deep-seated dissatisfaction with the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the constraints of conformity. It wasn't just about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and psychedelic music, though those were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era. At its core, the rebellion was a yearning for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manufactured identities imposed by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driven by consumerism and cold war anxieties.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was expressed in myriad ways: in the defiant lyrics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songs, in the vibrant colors of tie-dye, in the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experiments, and in the passionate activism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Vietnam War, racial segregation, and the ingrained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existing social order.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relevance of this rebellious spirit lies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challenging injustice.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with all its imperfections and contradictions,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complacency is the enemy of progress.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systems of power, left unchecked, tend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inequality and oppression. The activists, artists,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thinkers of that era didn’t passively accept the world as it was;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sought to change it, even if their methods were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or their visions ultimately unrealized. This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world remains a crucial lesson for today.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grappling with climate change, economic inequality,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social injustices, the spirit of rebellion reminds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is complicity, and that meaningful change requires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to systems that perpetuate 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rejection of conformity, a cornerstone of the counterculture,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holds profound contemporary significance.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fit neatly into pre-defined societal roles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remains a powerful force in our lives. Social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relentless pursuit of likes and validation, exacerbates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 relentless pursuit of an idealized image, often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authenticity, represents a subtle but significant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control. The 1960s counterculture challenged this pressure,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individuality, self-expression, and the courage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emphasis on authenticity, though seemingly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revolutionary in its implications. It challenges the notion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 should be derived from external validation,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asserting the intrinsic value of each individual's unique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that conformity, while often comfortable, can stifle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innovation, and 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counterculture's embrace of participatory democracy,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everyone has a voice and a role to play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society, remains remarkably pertinent today. The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wasn't just about attending protests or signing petitions;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alternative social structures,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living, and challenging traditional hierarchies of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belief in the potential of collective action,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people to effect meaningful change when they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 together. This belief is urgently needed in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marked by political polarization, disillusionment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institutions, and a growing sense of powerlessness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ordinary citizens. The spirit of participatory democracy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that change doesn't solely emanate from the top down;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bottom-up process, driven by the collective engagement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believe in their ability to shape their own destinies.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call to action, a challenge to reclaim our political agency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the shaping of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1960s served as a powerful soundtrack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 Folk protest songs, psychedelic explorations, blues-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rock—they were more than just entertainment;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a generation’s anxieties, hopes, and aspirations.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means of communication, a tool for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and a catalyst for social action. The songs of Bob Dylan, Joan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Baez, Jimi Hendrix, and Janis Joplin, to name just a few, articulated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consciousness of a generation grappling with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inequality, and the search for meaning in a rapidly changing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was a form of resistance, a refusal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narratives of the time. This legacy continues today,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across genres utilize their art to address social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injustice, and inspire action. While the styles may change,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fundamental role of music as a vehicle for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remains. The challenge for today's artists is to find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connect with younger generations, to find new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articulate the anxieties and aspirations of a new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experiments with alternative lifestyles, though often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short-lived, offer valuable lessons. Communes,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various attempts at creating self-sufficient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reflected a deep yearning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living. These experiments, while not always successful,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ongoing search for alternatives to the dominant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 that prioritize individual accumulation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The failures, as much as the successes, provide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 into the challenges of building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the importance of balancing idealism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pragmatism. This exploration of alternative models continues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resurgence of interest in eco-villages, co-housing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forms of intentional community. The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successes and failures of the 1960s inform these new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demonstrating the enduring relevance of the counterculture’s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rebellious spirit of the 1960s wasn't a utopian dream;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contradictory movement. It had its internal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idealistic failures, and its moments of disillusionment.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enduring legacy lies in its commitment to challenging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rejection of conformity, its embrace of participatory democracy,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exploration of alternative social structures.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isn't about mindless destruction or utopian fantasies;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persistent questioning of power, a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a refusal to accept the status quo when it perpetuates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oppression. It's a commitment to authenticity,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expression, and to collective action. It’s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a better world is possible,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creating that world rests on the shoulders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 one of us. The challenge today is to find new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that same spirit of rebellion, to adapt its lessons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21st century, and to use its enduring energy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more just and equitable future. The journey continues,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however transformed, plays on. The echo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rebellious cry continues, a testament to the enduring human need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better tomorrow, a better world. It's a call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generations, a timeless anthem urging us to question,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resist, to imagine, and to create.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Pursuit of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meaning, a driving force behind the 1960s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wasn't merely a fleeting phase of youthful idealism.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and persistent human need, a quest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the anxieties and aspirations of every generation.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with the established order, the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materialistic values of post-war America, and the horrors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Vietnam War fueled this search, pushing individuals to question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foundations of their existence and seek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substantial than the consumerist promises 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quest for a simple answer; it was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journey, involving explorations of Eastern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philosophies, psychedelic experiences, communal living,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pursuit of meaning manifested itself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– from the fervent embrace of spiritual practices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yoga to the exploration of altered states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through the use of hallucinogenic drugs.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recreational activities; they were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limitations of conventional thinking and uncover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truths about the human condition. The psychedelic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often misunderstood and demonized, was in many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find meaning in a world seemingly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 vibrant colors, the swirling patterns, the altered perceptions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weren't just aesthetic choices; they were attempts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rigid structures of reality and glimpse a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meaningful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communal living experiments of the era, often portrayed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naïve attempts at utopian living, were also rooted in this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These weren't simply about escaping societal norms;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desire for a more authentic way of life, one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shared values, cooperation, and a sense of collective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communes weren't always successful, often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conflicts and the practical challenges of maintaining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lifestyle. Yet, their very existence testified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connection, for belonging, for a sense of shared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isolation of individual existence. The idealistic goals,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unrealized in their entirety, pointed to a fundamental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society where meaning was not an individual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collective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1960s served as a powerful soundtrack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meaning. Bob Dylan’s poetic lyrics, imbued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 and existential questioning, captured the angst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 of a generation searching for answers. Jimi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Hendrix’s psychedelic soundscapes, infused with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undertones, took listeners on journeys beyond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musical experience. Janis Joplin's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vocals expressed the pain, the yearning, the search for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meaningless. These artists, and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created a sonic tapestry that reflected the spiritual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explorations of the time, offering solace, inspiration,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space for expressing the collective search for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powerful medium, capable of conveying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that words alone could not capture. It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was a spiritual experience, a form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a shared exploration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Eastern philosophies, a significant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counterculture, further illustrates the pursuit of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introduction of practices like yoga and meditation,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largely unknown in Western culture, signified a growing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traditions that offered alternative perspectives on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the nature of reality. These practices were not adopted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as fads but as pathways to self-discovery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self and the cosmos. They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 counterpoint to the chaos and uncertainty of the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framework for finding meaning beyond the materialistic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obsessions of mainstream society. This turning towards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 speaks to a larger desire to break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Western thought and explore alternative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world and one's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activism of the era, often focused on social justice issues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rights and anti-war movements, also reflects this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For many, engaging in activism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specific political goals; it was about finding meaning in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larger cause, in making a difference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fighting for a more just and equitable society.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the struggle against injustice,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fulfillment that the materialistic values of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failed to offer. This active engagement with the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making a positive impact, filled a void that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the face of societal inequalities and the horrors of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action, the shared purpose, provided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meaning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relevance of this pursuit of meaning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today. In a world grappling with climate change,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social injustice, and the anxieties of a rapidly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landscape, the human need for purpose remains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as ever. The search for meaning isn't limited to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generation or cultural context; it's a fundamental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 alienation and disillusionment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by many in the 1960s finds echoes in contemporary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where feelings of disconnect, uncertainty,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are widespread. The challenges may be different,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human need to find meaning and purpose in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unchanged.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1960s counterculture, with its imperfections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offers a valuable lesson: the pursuit of meaning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activity; it's an active engagement with life,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authenticity, a willingness to challenge the status quo,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search for something beyond the superficial.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destination, a process of self-discovery that unfolds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life. The legacy of the counterculture reminds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is a worthwhile endeavor, a fundamental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and a crucial ingredient in leading a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The search for meaning is not just a personal quest;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collective endeavor, a shared human experience that connects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across generations and cultures. It’s a reminder that life's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is not solely found in material success but in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more meaningful, and ultimately more fulfilling.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rebellion continue, not just in the music, the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activism, but in the ongoing human search for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and connection in a constantly changing world. It’s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the persistent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a journey that continues to inspire and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today.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Activism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meaning wasn't just a passive contemplation;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firestorm of activism that reshaped the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1960s. The civil rights movement, already a powerful force,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propelled by the unwavering determination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refused to accept the systemic inequalities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American society. From the lunch counter sit-ins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marches on Washington, the courage of these activists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them young people, echoing the spirit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– became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in dismantling oppression. The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protestors facing down fire hoses and police brutality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seared into the collective consciousness, serving as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injustices that needed to be confronted.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activism wasn't confined to the South; it spread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nation, inspiring movements for social justice in diverse areas.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women's rights, previously marginalized, began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traction, fuelled by the same spirit of rebellion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gender inequality. The anti-war movement,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escalating horrors of the Vietnam War,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uniting people from all walks of life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 to a conflict that claimed countless lives and tore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American society. The protests, marches,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became powerful expressions of dissent,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those who refused to stand idly by while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pursued a morally questionable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activism of the era wasn’t always neatly organized or uniformly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effective. It was characterized by a messy, organic dynamism,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diverse perspectives and approaches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Internal conflicts, disagreements over tactics, and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within organizations were common occurrences.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often felt fractured, sometimes even contradictory.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very fragmentation, this diversity of approaches,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an era that rejected monolithic structures and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Different groups, employing varied tactics – from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disobedience and direct action to more confrontational approaches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shared a common goal: to bring about meaningful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in this era, already discussed, served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soundtrack but also as a crucial catalyst for activism.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anthems of rebellion, rallying cries for social justice. Bob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Dylan’s lyrics, with their poetic and politically charged messages,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call to arms for a generation eager to fight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 music, with its tradition of protest songs, took center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living rooms and concert halls into vibrant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discourse. The music transcended its artistic form; it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organizing tool, bringing together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similar beliefs and motivating them to take action. It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of resistance against injustice and oppression,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generation's frustration and energizing their struggle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intersection of art and activism extended beyond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arts, too, played a significant role in conveying the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counterculture. Posters, flyers, and other forms of graphic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vital tools for mobilizing people, communicating ideas,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awareness of various social and political causes. Street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as a powerful form of self-expression,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norms and adding a visual dimension 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and social struggles of the era. The vibrant colors,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and often rebellious themes reflected the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and transformed urban landscapes into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 for political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activism wasn't limited to the immediate political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changes it fostered. It also served as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and transformation. For many young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activist movements became a defining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identities and values. The sense of community,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collective action empowered them,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self-efficacy. Their participation in these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define their sense of who they were and where they fit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large-scale movements, countless smaller-scale acts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and defiance contributed to the overall spirit of activism.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smaller initiatives were often driven by local issues,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concerns, or the desire to effect change within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creation of alternative newspapers,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underground radio stations, and the organization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events, all contributed to the evolution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counterculture by fostering independent, locally-driven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engagement. These diverse activities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resistance, demonstrating the wide reach of the activist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determination of many to challenge existing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relevance of the activism of the 1960s lies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power of collective action to bring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change. While the specific issues may have shifted,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principles of challenging injustice, fighting for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working towards a more just and equitable society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important. The courage and determination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the movements of the 1960s serve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those who continue to fight for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1960s activism is multifaceted,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successes and the limitations. The civil rights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monumental progress in dismantling legal segregation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voting rights. The anti-war movement, though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prevent the Vietnam War, played a crucial role in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mobilizing opposition to the conflict,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its eventual end. The women's movement,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significant setbacks, began the process of changing attitudes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laws surrounding gender equality, a process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day. However, it's equally crucial to recognize that the legacy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While significant progress was made, many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 that spurred the activism of the 1960s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oppression, and injustice – persist in different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fight for social justice is an ongoing process,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vigilance and sustained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activism of the 1960s serves 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role that individuals can play in creating positive change. It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illustrates the power of collective action,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 against injustice, and the need for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fight for equality and social justice.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that era – the importance of organizing,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protest, the necessity of challenging authority,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comes from collective action – remain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assets for those working to build a more just and equitable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echoes of that era continue to resonate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for social justice, a testament to the enduring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that dared to challenge the status quo and strive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world. It reminds us that change, while challenging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painful, is always possible, and that the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 is a journey that requires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of generations to come.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the belief in the power of collective action,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challenge injustice remain, and must remain,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fight for a more perfect world. The fight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is a testament to the enduring spirit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search for meaning that began in the 1960s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inspire us today.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echoes of those sit-ins, those marches, those defiant songs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fading memories. They were a call to arms,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beneath the surface of the seemingly placid 1970s,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anticipating the seismic shifts of the decades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civil rights, for women's liberation, for peace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neatly wrapped-up chapters concluding with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End." They were ongoing narratives, their plots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their protagonists facing new challenges, new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enemies.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victories of the 60s, hard-won as they were, were often pyrrhic.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legal segregation didn't erase the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 that remained. The end of the Vietnam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magically heal the wounds of a nation scarred by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women's movement faced fierce backlash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patriarchal structures that stubbornly resisted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gains made were fragile, easily threatened, requiring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vigilance and the unwavering commitment to continue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optimism of the 60s, that intoxicating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societal transformation, gave way to a more sober realism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decades. The idealism didn't vanish;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harsh realities of persistent inequality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regression. But that realism didn't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apathy or resignation. Instead, it fueled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a more nuanced, more strategic, yet no less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the 70s, 80s, and beyond were marked by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systemic nature of oppression. Activists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grapple with the intricate web of power structures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inequality, recognizing that dismantling these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more than just surface-level reforms. The fight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isolated battles and more about a sustained campaign of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strategic engagement.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in the 60s – the power of collective action,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community organizing, the effectiveness of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resistance, the potency of art and music as tools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– weren't abandoned. They were refined, adapted,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reapplied to the new challenges of subsequent eras.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 unwavering commitment to justice,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 more equitable world – these remained the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battleground shifted. The fight against apartheid in South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Africa, the struggle for LGBTQ+ rights, the rising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degradation, the fight against economic inequality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some of the new fronts in the ongoing war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methods evolved, too. The rise of the internet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created new avenues for activism, expanding the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movements and amplifying marginalized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continued to play a crucial role. Punk rock, hip-hop,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genres became the soundtracks of new movements,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struggles and aspirations of new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rebellion, the expression of anger and frustration,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– all found voice in the diverse soundscapes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musical forms. The power of music to unite people,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to give expression to shared emotions – remained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art continued its vital function. Street art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sophisticated, transforming urban spaces into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of political and social protest. The visual arts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for those struggling to articulate the complexities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offering a medium for engaging with systemic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lived experiences of marginalized communities.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relevance of the 1960s counterculture lies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historical significance but in its continuing legacy.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sown in that tumultuous decade have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movements fighting for justice in every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globe. The fight for civil rights continues, albeit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and targets. The struggle for gender equality evolves,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new forms of patriarchal oppression. The fight for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persists, confronting new threats and new conflicts. The movement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economic justice gains momentum, challenging the inequitable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 of wealth and resources.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story of a generation that achieved its goals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history. It's a story of a generation that ignited a fire,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continues to burn brightly, illuminating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world. The 60s weren't a utopia achieved;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crucial stepping stone on a long and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 isn't a nostalgic yearning for a bygone era.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unfinished business, the ongoing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 to carry the torch forward. It’s a call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build upon the successes, to adapt the strategies,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abandon the fundamental principles of justice,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pursuit of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 is not a sprint; it’s a marathon.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unwavering commitment, and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adapt to the ever-changing landscape of oppression.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fight that requires collaboration across generations,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across ideological divides. It demands a unity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common enemy – injustice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embrace the spirit of the 60s – the rebellious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idealism, the unwavering commitment to justice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also learning from the mistakes and building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accomplishments. We must learn to effectively harness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to build strong coalitions, to amplify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to use all the tools at our disposal – art,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literature, technology – to create a more just and equitable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60s isn’t something to be passively admired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distance. It’s something to be actively engaged with,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built upon, something to be carried forward into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we inhabit today is still grappling with many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fueled the activism of that era. The fight continues,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is ongoing, and the need for action is more urgent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stand on the shoulders of those who came before us,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dream of a better world and who fought tirelessly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dream a reality. Their legacy is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collective action and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sacrifices must not be in vain. We must honor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not with empty platitudes but with concrete action.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continue the fight, amplify the voices of the marginalized,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structures of oppression, and build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equality, and peace are not just ideals, but lived realities.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 is a call to continue the unfinished revolution,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carry the torch of rebellion into the future, a call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– a world worthy of the sacrifices made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so bravely for it in the 1960s and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is a continuous process, an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demands our unwavering commitment. It’s a journey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 ending, but a journey we must undertake with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conviction, and a deep-seated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lessons learned from the 1960s,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 unwavering commitment to a more just world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continue to guide us as we face the challenges of the 21st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century and beyond. This is not a historical footnote; it’s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testament to the enduring human spirit, a call to arms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believe in a better tomorrow. It is a challenge to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continue the fight for a more just and equitable world.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60s inspire us to action, to continue the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yet undeniably vital, struggle for a world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prevails. The fight continues. The song of rebellion continues.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call to action remains as urgent today as it was then.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owe a debt of gratitude to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whose voices and experiences shaped this book.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activists who risked everything for their beliefs,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channeled the zeitgeist into unforgettable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everyday people who lived through the tumult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changed—your stories are the heart of this work. Many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anonymous, their tales whispered in smoky backrooms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over clandestine cups of coffee, their trust a profound honor.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bravely shared their memories, often painful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thank you for your vulnerability and your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also extends to those who helped shepherd this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its various stages. To my editor, [Editor's Name], your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and unwavering support were invaluable. To [Researcher's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Name], your tireless research unearthed countless forgotten gems,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this narrative immeasurably. And to my agent, [Agent's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Name], thank you for believing in this story from the outset.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my family and friends, thank you for your patience,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your unwavering belief in me,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seemed long and uncertain. This book wouldn’t exist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you.</w:t>
      </w:r>
    </w:p>
    <w:p>
      <w:pPr>
        <w:sectPr>
          <w:pgSz w:w="8000" w:h="12000"/>
          <w:pgMar w:top="442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materials to further enrich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reader's understanding of the 1960s counterculture.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are: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selection of period photographs documenting key events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Excerpts from rarely seen archival documents, such as protest flyers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personal letters.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chronological timeline of major events of the era.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list of recommended further reading and viewing materials.</w:t>
      </w:r>
    </w:p>
    <w:p>
      <w:pPr>
        <w:sectPr>
          <w:pgSz w:w="8000" w:h="12000"/>
          <w:pgMar w:top="442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many of which emerged from or were central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 movement:</w:t>
      </w:r>
    </w:p>
    <w:p>
      <w:pPr>
        <w:autoSpaceDN w:val="0"/>
        <w:autoSpaceDE w:val="0"/>
        <w:widowControl/>
        <w:spacing w:line="258" w:lineRule="exact" w:before="27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Acid Test: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series of parties hosted by Ken Kesey and the Merry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Pranksters featuring LSD and experimental music.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Black Power: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political movement advocating for Black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self-determination.</w:t>
      </w:r>
    </w:p>
    <w:p>
      <w:pPr>
        <w:autoSpaceDN w:val="0"/>
        <w:autoSpaceDE w:val="0"/>
        <w:widowControl/>
        <w:spacing w:line="258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Counterculture: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subculture that challenges dominant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and values.</w:t>
      </w:r>
    </w:p>
    <w:p>
      <w:pPr>
        <w:autoSpaceDN w:val="0"/>
        <w:autoSpaceDE w:val="0"/>
        <w:widowControl/>
        <w:spacing w:line="258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Free Speech Movement: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student-led protest against restrictions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free speech at the University of California, Berkeley.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Hippie: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member of a youth subculture associated with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and psychedelic drugs.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Left: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political movement advocating for social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58" w:lineRule="exact" w:before="72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Yippie: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member of the Youth International Party,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counterculture group.</w:t>
      </w:r>
    </w:p>
    <w:p>
      <w:pPr>
        <w:sectPr>
          <w:pgSz w:w="8000" w:h="12000"/>
          <w:pgMar w:top="442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comprehensive list of sources consulted in the writing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available upon request. Due to the volume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utilized, a complete bibliography would exceed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format. Interested readers can contact the publisher directly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detailed bibliography.</w:t>
      </w:r>
    </w:p>
    <w:p>
      <w:pPr>
        <w:sectPr>
          <w:pgSz w:w="8000" w:h="12000"/>
          <w:pgMar w:top="442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veteran rock journalist and musician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through the heart of the 1960s counterculture.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and insightful commentary have been fixtures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scene for decades. [He/She/They] have released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acclaimed albums, and their writing has appeared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publications, ranging from underground zines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magazines. [Author's Name]'s firsthand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social justice lend a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 to this exploration of a pivotal era.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scene, [Author's Name] was actively involved in many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movements of the 60s, bringing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connection to this historical account that is hard to find.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[His/Her/Their] writing reflects not just meticulous research,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deep personal engagement with the themes and events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period.</w:t>
      </w:r>
    </w:p>
    <w:sectPr w:rsidR="00FC693F" w:rsidRPr="0006063C" w:rsidSect="00034616">
      <w:pgSz w:w="8000" w:h="12000"/>
      <w:pgMar w:top="442" w:right="68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