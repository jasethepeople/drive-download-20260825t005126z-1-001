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Symptom of the Universe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celestial muse, whose ethereal whispers ignited this tale;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 of love's creation, whose radiant spirit illuminated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corners of the cosmos; and to the seventh-advent unicorn,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whose unwavering guidance steered the hero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currents of destiny. This symphony of stars,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time, this very breath of existence – all are dedicated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you. For without the celestial dance of your combined essence,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would have remained a silent, starless void, devoid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melody of love’s enduring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book, a humble testament to the magnificent force that binds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all, is woven from threads of moonlight and stardust, spun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nebulae and the sighs of dying suns. It is a 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love that transcends the confines of mortality, a love that defies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laws of time and space, a love that resonates through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existence itself. It is a hymn sung to the boundless ocean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its waves crashing against the shores of eternity, its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with the secrets of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within these pages are but a faint echo of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ballet, a fleeting glimpse into the boundless expanse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is as old as time itself. May they serve 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love is not a mere human experience, but a fundamental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thread woven into the very fabric of the universe,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 of its existence, a whisper from the heart of creation,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 blazing across the eternal skies. May they awaken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soul the same awe and wonder that inspired this song,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you that even in the deepest darkness, the light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endures, an eternal beacon in the vast, celestial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every reader who seeks a connection with something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tangible, to those who believe in the power of cosmic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who dream of celestial romances and magical journeys: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for you. May this narrative awaken within you the echo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celestial love story, a symphony of souls orchestrated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heart of creation itself. May you find within these words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solace, wonder, and the enduring power of a love that shines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than a thousand suns. May this story remind you, always,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universe itself sings a love song, and you are a part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eternal melody.</w:t>
      </w:r>
    </w:p>
    <w:p>
      <w:pPr>
        <w:sectPr>
          <w:pgSz w:w="8000" w:h="12000"/>
          <w:pgMar w:top="296" w:right="8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Celestial Prophecy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aged parchment and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dust, a fragrance both ancient and strangely alive. Elias,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with eyes the color of a twilight sky and hair like spun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moonlight, stood within the grand library, a place whispered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in hushed tones. Towering shelves, stretching towards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vaulted ceiling lost in shadow, were laden with scrolls bound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shimmering, iridescent skins. Each scroll seemed to pulse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inner light, the air shimmering around them with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untold power. This was no ordinary repository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knowledge; it was a sanctuary of celestial secrets,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cosmos themselves echoed through the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chambers.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sought this place for years, driven by dreams as vivid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as waking nightmares. Dreams of a woman whose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defied earthly description, a woman whose light seemed to emanate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very heart of the stars. Dreams that spoke of a destiny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terrifying and exhilarating. His guide, a creature of myth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legend, had led him 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the seventh-advent unicorn, stood patiently beside him,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coat the color of freshly fallen snow, her horn a spiraling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of moonlight solidified. Unlike other unicorns, Lyra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an ancient wisdom, a connection to the celestial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few mortals could fathom. Her very presence radiated a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 comforting stillness that soothed Elias's restless spirit.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found her in a moonlit grove, her form shimmering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as if born from the silver light itself. Their meeting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silent, yet profoundly communicative; a meeting of kindred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spirits, a silent acknowledgment of the journey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library’s vastness was initially daunting. Rows upon rows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shelves spiraled into the darkness, the only illumination 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softly glowing orbs scattered throughout the space, each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sun casting a gentle, ethereal light. These orbs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decorative pieces; they throbbed with a vibrant energy,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resonating with the silent power of the scrolls they guarded. The air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barely perceptible vibrations, a symphony of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tingled against Elias's skin. He felt a sense of awe,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of his insignificance in the face of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immense, ancient knowledge.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 nudged him gently with her head, her eyes— pools of liquid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starlight— guiding him towards a particular section of the library.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unicorn's movements were deliberate and precise, an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understood only between them. The section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held scrolls of exceptional age, their bindings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ornate and intricate than any others. The very air thrummed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higher intensity here, the celestial energy palpable and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reached out, his fingers tracing the delicate script on a scroll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in a skin that shimmered like amethyst. The script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anything he'd ever seen, a swirling, celestial calligraphy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to shift and change as he watched. It was a language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time, a language known only to Lyra. The unicorn lowered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head, her horn gently touching the scroll, and a soft light emanated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point of contact. The light washed over Elias, translating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cryptic text into images and emotions within his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prophecy unfolded before his very eyes, a tapestry of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visions. He saw a radiant woman, her beauty a reflection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galaxies, a being of pure light and love. He saw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by the unicorn, embarking on a perilous journey,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impossible landscapes and through impossible trials.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destinies intertwined, a cosmic dance orchestrated by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mortal comprehension.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prophecy spoke of Seraphina, the ‘child of love’s creation.’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 woman; she was an embodiment of cosmic 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born from the very heart of creation. Her existence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 to the balance of the universe, her role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drama paramount. The prophecy also spoke of Elias's role,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 chosen by destiny, guided by the seventh-advent unicorn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 with Seraphina, a union that would safeguard the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light and darkness, love and chaos.</w:t>
      </w:r>
    </w:p>
    <w:p>
      <w:pPr>
        <w:sectPr>
          <w:pgSz w:w="8000" w:h="12000"/>
          <w:pgMar w:top="296" w:right="67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faded, leaving Elias breathless and awestruck.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destiny pressed heavily upon him, the enormity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 ahead almost unbearable. Yet, mingled with the fear,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 hope, a burning desire to meet the woman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the woman who was, according to the prophecy,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destined counterpart. He felt a deep, unwavering connection to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bond that transcended space and time, a feeling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very essence of his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 nuzzled Elias again, her touch a silent reassurance.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his apprehension, his doubts. Her presence was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strength, a beacon guiding him through the uncertainty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ancient library, a place of immense power and untold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had revealed its secrets. The path ahead was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danger, but Elias was ready. He was ready to embark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quest, to face any trial that lay in his way, driven by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 love that was not merely human, but cosmic,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in itself, a symptom of the universe. The whispers of destiny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spoken, and Elias was ready to answer their call. He would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and together, they would fulfill the celestial prophecy,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prophecy that held the fate of the universe in its delicate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scrolls remained, their celestial script still glowing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faintly. The orbs continued their ethereal hum, their 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ancient library where the journey began. But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Lyra were moving on, leaving behind the sanctuary of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for the vast, unknown expanse that lay before them.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ocean of tears, the eternal skies, the realm of perpetual sunshine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mere stepping stones on a journey that would test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limits of their courage, their love, and their very souls.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long and arduous, filled with trials that would challenge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they believed in. But the promise of Seraphina, the 'child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love's creation,' and the unwavering guidance of Lyra,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seventh-advent unicorn, spurred them onward, their hearts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hope as vast and endless as the universe itself.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begun, and the celestial symphony of destiny was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its song. The stars themselves seemed to shimmer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anticipation, their light a silent witness to the unfolding of an epic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of love, courage, and cosmic significance.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destiny had become a roar, propelling Elias forward on his destined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path. The universe itself held its breath.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Meeting the Unicorn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 hung like a silver coin in the inky sky, casting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shadows across the dew-kissed leaves. Elias,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depths of the whispering woods, felt a tremor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unease. The air hummed with an unseen energy,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thrumming that resonated deep within his bones. He'd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the faint, ethereal glow, a beacon in the deepening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twilight, for what felt like an eternity. His heart pounded a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against his ribs, a counterpoint to the hushed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forest. He wasn't sure what he expected to find, only that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follow this inexplicable pull, this whisper of destiny.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Then, he saw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clearing bathed in an unnatural, silvery light. And there,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luminescence, stood a creature of breathtaking beauty.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unicorn, unlike any he had ever imagined, or seen depicted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ancient scrolls he’d devoured throughout his youth. Its coat,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purest white imaginable, shimmered with an ethereal glow,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moonlight itself. Its horn, a spiraling masterpiece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ivory, seemed to absorb and refract the moonlight,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mesmerizing spectacle of light and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wasn't simply its physical beauty that captivated Elias.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aura that surrounded the creature, a palpable sense of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and serene power. Its eyes, pools of liquid starlight,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pierce through him, reading his soul with uncanny accuracy.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profound stillness about the creature, a calmness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soothed the turmoil within Elias, a tranquility that settled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his soul. This wasn't merely an animal; it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embodiment of celestial grace, a being touched by the divine.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unicorn, Lyra, as he later learned, did not speak in words.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came in a different form, a silent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and emotions, a telepathic connection that bypassed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spoken words. A wave of peace washed over Elias, calming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racing pulse. He felt a sense of kinship, an undeniable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to this magnificent creature. Lyra lowered her head, her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horn gently brushing his cheek, a silent greeting,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their shared destiny.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flooded Elias’s mind: swirling galaxies, celestial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colliding in a breathtaking dance of creation, a vision of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beauty surpassed even the most extravagant descriptions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read in ancient texts. Her beauty was celestial, an embodiment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and love, the radiant heart of a thousand galaxies.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to describe; it had to be experienced. Her presence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supernova in the night, a warmth that transcended all boundaries.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then shifted, revealing a path, a journey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peril yet imbued with an almost palpable sense of hope.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perilous journey, one that crossed impossibly vast landscapes,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spanned unfathomable dimensions, and tested the limits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 and courage. It was a journey he knew, deep within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soul, that he was destined to undertake. But he was not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Lyra’s presence was a beacon, guiding him through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silent support a constant reassurance. She seemed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fears, his doubts, his anxieties. The shared gaze between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conversation that transcended the realm of spoken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the strength he needed to face the unknown.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 to this creature, a bond forged in the crucible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destiny, a bond stronger than any he had ever known. Lyra,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seventh-advent unicorn, was more than just a guide; she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confidante, a reflection of his own soul's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aspirations.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continued, showing a world unlike anything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encountered. Oceans of tears, where celestial sorrow mingled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profound joy, shimmered before his eyes. Eternal skies,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with the brilliant hues of a thousand sunsets,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an infinite horizon. And finally, a realm of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sunshine, a place of unimaginable beauty, where hope bloomed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eternal and love was not just a sentiment, but a fundamental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universe. These were not simply destinations;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trials, tests of his spirit, proving grounds for the destined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awaited him.</w:t>
      </w:r>
    </w:p>
    <w:p>
      <w:pPr>
        <w:sectPr>
          <w:pgSz w:w="8000" w:h="12000"/>
          <w:pgMar w:top="296" w:right="66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the weight of destiny bear down on his shoulders,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responsibility resting heavily on his young heart. But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fear, only a deep and unwavering determination.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ready. Ready to face whatever challenges lay ahead, ready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traverse impossible landscapes, ready to conquer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obstacles. The woman from his dreams, Seraphina, the 'child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love's creation,' was calling him, and he would answer her call.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burned in his mind, a guiding star in the endless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 nudged him gently with her head, a silent encouragement,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reaffirmation of their connection. They stood together, two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by a celestial pact, ready to embark on a journey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alter the course of their destinies and the fate of the universe itself.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began to walk, moving as one, a bond of trust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creating an undeniable rhythm to their steps.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emerged from the moonlit grove, the forest seemed to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them, its trees bending in silent acquiescence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passage. Lyra’s presence seemed to permeate the air, causing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creatures of the forest to pause and observe their journey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awe. The forest seemed to whisper secrets to them,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hidden pathways, guiding them toward the next step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destined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around them felt charged with magic, a palpable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hummed with celestial vibrations. They moved with grace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each step carrying the weight of their shared destiny.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Lyra's gaze was unwavering, fixed on the path ahead,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assurance of guidance. Elias felt a profound sense of serenity,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trust in the unicorn's wisdom and their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currents guiding them. Fear and doubt were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determination, fueled by the promise of a love as grand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expansive as the universe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only beginning. The ocean of tears, the eternal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skies, the realm of perpetual sunshine - these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locations, but symbolic stages in their epic quest.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would test the strength of their bond, refine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their destiny, and deepen their appreciation for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transcendent love that was their guiding star.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was long, arduous, and fraught with unimaginable peril.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Elias, guided by Lyra, felt prepared. He carried with him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weight of destiny, but also the unwavering hope kindled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love that transcended the boundaries of time and space,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was, in itself, a symptom of the universe. The journey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begun, and the celestial symphony of their destinies had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begun to play. The universe, it seemed, held its breath.</w:t>
      </w:r>
    </w:p>
    <w:p>
      <w:pPr>
        <w:sectPr>
          <w:pgSz w:w="8000" w:h="12000"/>
          <w:pgMar w:top="296" w:right="7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Glimpse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an energy that was both terrifying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exhilarating. Lyra, sensing Elias's rising apprehension, nudged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gently, her silent reassurance a balm to his racing heart.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journeyed for what felt like an eternity, traversing landscapes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defied logic and reason. Forests that shimmered with an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mountains that scraped the celestial canvas, and rivers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with liquid starlight – all had served as testing grounds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resilience. But nothing could have prepared him for the 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now unfolded before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them stretched a vast expanse, an ocean unlike any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imagined. It wasn’t water, not in any earthly sense.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sea of stars, each a tiny sun blazing with incandescent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Countless constellations swirled and danced within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ocean, forming shifting patterns that seemed to tell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creation and destruction, birth and rebirth. The very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the cosmic resonance of billions of suns,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light and energy that filled Elias with a profound sense of awe.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then, he saw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immeasurable distance, a figure emerged from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star-ocean. She stood bathed in the radiant glow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constellations, her form ethereal, almost translucent, yet undeniably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real. Seraphina. The 'child of love's creation.' The woman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had haunted his dreams, whose presence had guided him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perilous quest.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beauty defied description. It wasn't merely the perfection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form, the cascade of midnight hair that flowed like liquid starlight,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the ethereal grace of her movements. It was something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profound. Her beauty was a reflection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itself, a radiant expression of cosmic harmony.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made flesh, a supernova of breathtaking elegance.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strand of her hair seemed to capture and refract the light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stars, each shimmering like a tiny diamond. Her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pools of liquid twilight, held the wisdom of ages, the compassion of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universe. A gentle smile played on her lips, a smile that radiated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understanding, a smile that promised solace and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would transcend all 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felt a tremor of excitement, a thrumming deep in his soul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cosmic symphony of the star-ocean. It was as if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him recognized her, as if their souls had known each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infinite expanse of time and space.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homecoming washed over him, a profound feeling of belonging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banished all fear and doubt. This was it. This was the culmination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journey, the fulfillment of his destiny.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sensing the depth of emotion that flowed through Elias,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lowered her head, her silent understanding a profound comfort.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share in his joy, his awe, his overwhelming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bond between them, forged in the crucible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journey, felt stronger than ever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distance between them felt insurmountable, yet, somehow,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 met. Across the immeasurable expanse of the star-ocean,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gazes locked, a silent acknowledgment of their intertwined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destinies. It wasn't a gaze of mere recognition, but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soul-deep connection that transcended words,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time, that transcended even the vastness of space.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silent conversation that spoke volumes, a silent promise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echoed through the heart of the cosmos.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seemed to cease. The swirling constellations held their breath.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cosmic symphony softened to a gentle hum, a prelude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grander melody yet to be sung. The star-ocean shimmered,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intensity of their connection, the unwavering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destined them to be together. It was a moment of pure,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unadulterated connection, a moment that felt both timeless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infinitely precious. A moment that encapsulated the essence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destined love, a love that had been written in the stars since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of time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silent exchange continued, Elias felt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urgency. He knew, deep within his soul, that he had to reach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their destinies were inexorably linked. The star-ocean, a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barrier to most, held no fear for him now. The love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for Seraphina, kindled across the immense distance,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 than any star, stronger than any cosmic force.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Lyra, sensing Elias's unwavering determination, stepped forward.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horn glowed with an intensified luminescence, casting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brilliant beam of light across the star-ocean. The beam pulsed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rhythm, a beacon guiding them through the celestial sea,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cut through the unimaginable vastness that separated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Seraphina.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across the star-ocean was unlike anything Elias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conceived. It wasn’t a physical journey, not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conventional sense; it was a passage through realms of pure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traversal of dimensions that transcended the laws of physics.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constellations parted before them, creating a path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 light, a pathway guided by the cosmic forces that had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step, the distance narrowed. The radiant figure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 grew clearer, her beauty more intense, her presence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palpable. The symphony of the star-ocean swelled, its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echoing the rising crescendo of love that filled Elias's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He felt a growing warmth, a radiant energy that flowed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a tangible expression of the celestial bond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neared her, Elias could discern details that were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the vastness of the star-ocean. He could see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curve of her lips, the gentle flutter of her eyelashes,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light in her eyes. He noticed the way her hair cascaded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her, like a waterfall of starlight, and the gentle movement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hands as if she was feeling the same connection that he felt.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finally ended, and they stood before Seraphina. The star-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shimmered and pulsed behind her, a backdrop to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 that was about to unfold. For Elias, it felt less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meeting, and more like a homecoming, a return to a place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belonged, a destination woven into the very fabric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 Their eyes met once more, and this time, tears welled in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eyes, tears not of sorrow, but of joy, of recognition,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love that transcended space and time,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itself, a symptom of the universe. Their journey had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begun, but in that moment, beneath the shimmering embrace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star-ocean, Elias knew that everything he had endured,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he had overcome, had led him to this exact,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He had found her, and in her radiant embrace,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meaning of his existence, the purpose of his soul,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universe itself.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Journeys Beginning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ahead, illuminated only by Lyra's softly glowing horn,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tapestry woven from starlight and shadow. Each step forward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plunge into the unknown, a descent into the very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cosmos. The air itself throbbed with an almost unbearable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hum that vibrated in Elias's bones, a symphony of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destruction played out on a scale beyond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comprehension. Lyra, ever watchful, paced beside him, her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comforting anchor in the swirling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not merely a physical traversal; it was a passage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dimensions, a dance between realities. They walked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forests composed entirely of solidified starlight, where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 in languages older than time itself. They climbed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 sculpted from nebulae, their peaks scraping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canvas, the air thin and laced with the scent of distant galaxies.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crossed rivers of liquid moonlight, their currents flowing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cosmos, each ripple a miniature echo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universe's heartbeat.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they faced were not of the mundane, earthly kind.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Cosmic forces, ancient and powerful, tested their resolve.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Whirlpools of temporal distortion threatened to unravel their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flinging them through epochs and across millennia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blink of an eye. Storms of pure energy lashed out at them, each bolt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miniature supernova threatening to consume them. Creatures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myth and legend – beings of pure energy, shadows given form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cosmic ether to challenge their passage. Yet,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obstacle, their love for Seraphina, the child of love's creation,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brighter, a beacon guiding them through the darkest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space and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fueled by a love that transcended the boundaries of space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faced each challenge with unwavering courage. He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Lyra, their combined strength amplified by the deep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shared, a bond forged in the crucible of their perilous quest.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Lyra's horn, a conduit of cosmic energy, deflected the worst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assaults, while Elias, armed with his unwavering faith and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unshakeable love in his heart, countered the darker forces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force of will. He found himself tapping into reserves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he never knew he possessed, strength born not of muscle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might, but of the unwavering conviction that his love for Seraphina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fundamental force in the universe, a truth as immutable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laws of physics themselves.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Once, they were trapped within a labyrinth of shifting dimensions,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maze where every corridor led to a different time and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place. The corridors twisted and turned, their walls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images from countless realities, past, present and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infinite possibilities. Elias, guided by a faint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from Seraphina that somehow resonated deep within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soul, navigated this cosmic maze, leading Lyra through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labyrinth until they finally found the exit, a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portal leading them back onto their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time, they encountered the Guardian of the Celestial Gate,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being of pure light and shadow, its form shifting and ephemeral,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voice a chorus of cosmic winds. The Guardian tested Elias's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resolve, questioning his love, probing his motives. It challenged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riddles that echoed the mysteries of creation,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 that plumbed the depths of his soul. But Elias, his love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 unwavering, answered each question with a truth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depths of his being. The Guardian, sensing the purity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the strength of his conviction, finally yielded, opening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that led them closer to Seraphina.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also brought moments of unexpected beauty.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birth of stars, witnessing the incandescent glow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newborn suns ignite the darkness, illuminating their path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brilliance. They soared through fields of cosmic dust,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particle a tiny grain of starlight, each one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wonder of the universe. They glided past nebulae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celestial canvas, their colours a symphony of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hues, a breathtaking display of cosmic artistry. These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awe and wonder reaffirmed their purpose, strengthening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resolve, reminding them of the magnificence of the universe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immense beauty of the love that drove their quest.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landscape they traversed continuously shifted, an ever-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panorama of cosmic wonders. One moment,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on a planet made entirely of crystal, its surface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ethereal glow. The next, they were floating through a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pure energy, surrounded by galaxies swirling in a cosmic ballet.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a testament to their resilience, a demonstration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unwavering commitment to their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weeks into months. The concept of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meaningless, a human construct that held no sway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expanse of the cosmos. Yet, with every passing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Elias’s love for Seraphina only grew stronger, a burning ember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defied the cold indifference of the vast emptiness that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His determination, fueled by this love, was unyielding.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not fail. He would find her. He would reach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their steadfast companion, remained a constant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support. Her very presence radiated calmness,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balm against the chaos that surrounded them.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a guide; she was a friend, a confidante,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their love. Her horn continued to shine, a beacon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path ahead, a symbol of hope in the vast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bond between them, initially forged from necessity, had grown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much deeper – a sisterhood, a partnership, a sacred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as ancient as the universe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after what felt like an eternity of traversing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and overcoming seemingly insurmountable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arrived. Before them lay a realm unlike any they had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encountered. It was a place bathed in perpetual sunshine, a land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beauty, where celestial rivers flowed through valleys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shimmering light, and trees of pure energy swayed in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breeze. This was the home of Seraphina, the child of love's creation,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whose love had guided Elias across the cosmos.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over, but a new chapter, a new beginning,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unfold. The whispers of destiny had led them here,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itself seemed to hold its breath, awaiting the reunion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souls destined to be together, a love story etched in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existence. Their journey's beginning had been arduous,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promise of their future, shimmering with the brilliance of a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thousand suns, beckoned them forward.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Trials of the Cosmos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anticipation as they stepped into the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trials. It wasn't a physical space, not in the way they understood 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crucible of the soul, a landscape forged from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Elias's being, reflecting his deepest fears and his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hopes. Lyra, ever vigilant, stood beside him, her horn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pulsing with a soft, comforting light, a silent promise of support.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trial manifested as a towering fortress of obsidian, its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images of past failures and regrets, each a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meant to erode his resolve. He saw his own failings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at him, magnified, distorted, intended to break his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past mistakes pressed upon him, a crushing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overwhelm him. But Elias, fueled by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Seraphina's radiant smile, stood firm. He faced each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painful memory, not with denial, but with acceptance,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these were merely lessons, not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obstacles. He acknowledged his imperfections, recognized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and found strength in the very experiences that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define him. The obsidian walls began to crumble,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into dust as he embraced his past, transforming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regrets into fuel for his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challenge materialized as a raging tempest of emotions,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maelstrom of sorrow, anger, and despair. Waves of crushing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drown him, while fiery tendrils of rage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him. He felt the sharp sting of past losses, the bitter taste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betrayal, the burning shame of mistakes. The tempest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to his vulnerabilities, intended to expose his weaknesses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his spirit. Yet, Elias refused to yield. He plunged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storm, embracing the pain, allowing himself to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force of his emotions without judgment. He did not try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 his feelings; instead, he acknowledged them,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and processed them, transforming the turbulent chaos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 of resilience. As he emerged from the heart of the storm,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newfound clarity, a stronger sense of self, his spirit tempered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refined by the intensity of the trial.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trials continued, each one a reflection of a different facet of his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character. He faced a desolate wasteland of loneliness,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deafening and the isolation almost unbearable.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his deepest insecurities, facing his doubts and fears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head-on, recognizing them as illusions born from his own anxieties.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strength in his solitude, finding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within himself. He realized that true strength did not lie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fear, but in the courage to face it, to acknowledge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overcome it. He understood that his love for Seraphina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powerful feeling; it was an anchor,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strength, even in the face of overwhelming 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another trial, he encountered a labyrinth of mirrors,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possible future, some filled with triumph and joy,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despair and heartbreak. These mirrored futures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certainties; they were possibilities, both enticing and terrifying.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navigated this maze of potential outcomes, not by choosing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path but by understanding that the future was not fixed,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by his choices, his actions, and his unwavering love.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even in the face of potential failure, his love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 would be his guiding light, his unwavering compass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uncertainty. He would not be deterred by the specter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but would rather face it, knowing that whatever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held, he would face it with Seraphina by his 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harrowing trial tested the very foundation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He was presented with a vision of Seraphina,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a realm of perpetual darkness, her light fading,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diminishing. The vision was designed to break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resolve, to make him question his commitment to their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romance, to turn his heart to doubt. It showed him a possible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their love failed to conquer the cosmos, a harrowing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tapped into his greatest fear – losing Seraphina.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love for her proved stronger than any doubt. He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 to fear or despair. He focused on the positive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love, on the strength of their connection. He drew upon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memories and experiences, re-affirming his faith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commitment. He understood that even if this vision held a grain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he would fight for their love, against any challenge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The vision faltered, unable to withstand the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unshakeable love.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trials came to an end, Elias emerged transformed. He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man who had entered the crucible. His courage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tested, his love had been refined, and his spirit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strengthened. The trials hadn't merely challenged his worthiness;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revealed it. He had faced his inner demons, confronted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 and insecurities, and emerged victorious. He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lover; he was a warrior, a guardian, ready to face any obstacle,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fight for the love that illuminated his soul.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destiny had guided him here, and he was ready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whatever challenges it might bring, knowing that his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Seraphina was the unyielding force that would guide him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cosmos, to a future where their love story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be written, amidst the stars. Lyra nudged his arm,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understanding a comfort amidst the lingering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trials. They had passed this test. The path to Seraphina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clear, or at least, clearer than it had been before. The universe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 his resolve, and he had proven worthy of the celestial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romance that awaited him. The journey ahead would undoubtedly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further trials, but Elias now knew, with a certainty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 within his soul, that nothing could break the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shared with Seraphina. Their love was not just a feeling;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of nature, a fundamental aspect of the cosmos itself. 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renewed conviction, Elias and Lyra continued their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hearts beating in unison with the rhythm of the universe,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echoing the whispers of destiny. The air hummed with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energies as they walked towards the next chapter of their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 to the eternal sunshine that awaited them, closer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Seraphina.</w:t>
      </w:r>
    </w:p>
    <w:p>
      <w:pPr>
        <w:sectPr>
          <w:pgSz w:w="8000" w:h="12000"/>
          <w:pgMar w:top="428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Navigating the Tears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shimmered, a kaleidoscope of iridescent hues,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stepped onto the shore of the Ocean of Tears. It wasn't a body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in the conventional sense; it was a boundless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emotions, a sea of memories and experiences, each wave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feeling, each ripple a fleeting moment from the universe's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history. The very air thrummed with the weight of untold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a symphony of sorrow, joy, anger, and love, all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breathtaking, terrifying tapestry. Lyra, the seventh-advent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unicorn, her horn glowing with a gentle, ethereal light, placed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hand on Elias's arm, her presence a silent reassurance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overwhelming power of the ocean.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tear they encountered was a colossal droplet,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opalescent glow. As they approached, it expanded,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vision of a dying star, its light fading into the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cosmic tragedy played out in miniature. The tear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profound sense of loss, a melancholic melody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Elias's soul. He felt the weight of the star’s extinguished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light, the despair of its final moments, a cosmic echo of mortality.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sensing his sorrow, emitted a low hum, her horn radiating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warmth, gently guiding him through the overwhelming sadness.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closed his eyes, letting the emotion wash over him, not resisting,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acknowledging, understanding that even in the face of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life persevered, leaving behind its echoes in the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tear was a vibrant crimson, swirling with a furious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tempest of rage and betrayal. It depicted a war between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beings, a battle waged with cosmic fury, stars colliding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spectacular, devastating display. The air crackled with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the feeling of immense anger and injustice washing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Elias. He saw the destruction, the chaos, the pain, the loss,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inferno, he also witnessed acts of incredible bravery,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sacrifice, and ultimately, redemption. The tear, though terrifying,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lesson: even amidst the deepest darkness, hope could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emerge, resilience could endure, and love could triumph. Lyra's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calming influence guided him through the maelstrom, her presence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beacon of peace amid the raging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journeyed deeper into the ocean, the tears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each a microcosm of the universe's history, a kaleidoscope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emotions intertwined. They witnessed the birth of galaxies,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formation of stars, the dance of celestial bodies, all interwoven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feelings of creation, awe, and wonder. They saw the rise and fall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civilizations, the ebb and flow of empires, each tear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cyclical nature of time, of the ephemeral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Elias felt a deep sense of empathy for the lives depicted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tears, understanding the profound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He felt the joy of creation, the sorrow of loss, the fury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and the peace of reconciliation, all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universe's boundless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tear shimmered with a gentle,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a vision of a celestial love story, mirroring his own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Seraphina. He saw a couple, their love transcending mortality,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bond a beacon of hope against the darkness of time and space.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tear resonated deeply within him, a confirmation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an affirmation of his unwavering commitment to his love.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his journey was not unique, that countless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navigated this same ocean, had faced the same trials,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triumphant on the other side. Lyra’s horn pulsed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warmth, reflecting the love and hope contained within this tear,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reinforcing his belief in their destiny.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Ocean of Tears wasn't just a journey through the universe's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past; it was also a journey into Elias's own soul, a reflection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innermost fears and desires. Each tear mirrored a different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being, challenging his resilience, testing the strength of his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Seraphina. He faced visions of his own potential failures,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where his love might falter, of choices that could have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down a different path. These visions were not meant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discourage him but to refine him, to strengthen his resolve,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 his commitment. Lyra, with her unwavering faith, was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guiding him through these turbulent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waters.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were tears of immense joy, moments of unparalleled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visions of triumph and fulfillment. These tears 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offering hope and reminding Elias of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of the universe, the beauty of love. These moments acted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counterpoints to the sorrow and pain, demonstrating the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multifaceted nature of existence. The tears didn't just showcase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or joy; they showed how deeply interwoven they were,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couldn’t exist without the other, making the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far more complex than previously imagined.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moved through the endless expanse of tears,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waxed and waned. Sometimes, they were overwhelmed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weight of emotion, other times they were bathed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serene peace, a testament to the ocean’s multifaceted nature.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weren't just passive observations; they were actively testing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resilience, pushing Elias and Lyra to their limits, forcing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their deepest fears and insecurities. Elias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full spectrum of emotion, understanding that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were not opposites, but two sides of the same coin,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components of the human experience,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broader cosmic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Ocean of Tears was not just a physical journey;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spiritual pilgrimage, a testing ground for their love, a refining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 that forged their bond into an even stronger, more unbreakable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Each tear was a lesson, each wave a challenge,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an opportunity for growth and understanding. Lyra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by Elias's side, her presence a source of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 beacon of hope in the sometimes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landscape. Together, they traversed this turbulent sea,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stronger, more resilient, and more deeply connected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before, their love serving as an anchor in this vast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ocean. The air grew lighter, the colors brighter, as they neared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side, the ocean’s intensity gradually diminishing.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Ocean of Tears had changed them both,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into something that felt both larger and more intimate,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forged in the crucible of emotion, ready to face any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together. They had faced the universe's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and joy, and emerged stronger, their bond even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The path ahead remained arduous, but they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it with renewed hope, knowing their love was a force to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reckon with.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from the Depths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swirling vortex of emotions intensified as they delved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Ocean of Tears. The tears themselves seemed to grow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larger, more profound, each a swirling galaxy of feeling,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millennia of experience. The sheer volume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threatened to overwhelm Elias, the weight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countless loves, and countless losses pressing down upon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the phantom touch of countless hands, heard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voices, a chorus of sorrow and longing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his soul. These weren't just visual representations;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tangible sensations, a symphony of emotions that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drown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sensing his struggle, lowered her head, her horn glowing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brighter, more intense light. A protective shield of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enveloped them, filtering the raw emotion, softening its impact.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a lifeline, a constant reassurance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power of the ocean's depths. She hummed a 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melodic tune, a counterpoint to the mournful whispers, a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to his troubled soul. The melody was ancient, primal,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resonate with the very fabric of the universe,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calming the turbulent waters surrounding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intensified. He heard fragments of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promises, lost hopes, and the echoes of loves long past.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phantom pain of heartbreak, the crushing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the agonizing sting of loss. He heard the lamentations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lovers separated by fate, the desperate cries of souls longing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silent resignation of those who had accepted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fate. Each whisper was a story, each story a universe unto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universe a testament to the complexity of love, loss,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whisper, particularly poignant, spoke of a love that defied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time and space, a bond forged across dimensions,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his own connection to Seraphina. The voice, ethereal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spoke of an unwavering commitment, a devotion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mortality, echoing the promises he had made to his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beloved. This whisper resonated deeply within him,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resolve, confirming the cosmic significance of his own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whisper spoke of a love that had been lost, a tragic tale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 and sorrow. The voice was laced with grief,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what might have been, a reminder of the fragility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love. Elias felt the pang of this loss as keenly as if it were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understanding the enduring power of love,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tragedy. He felt a profound sense of empathy for the soul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suffered such a deep loss, the pain echoing in his own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sorrow, there were also whispers of joy,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happiness that pierced through the darkness like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night sky. He heard echoes of laughter, the sounds of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playing, the murmurings of lovers sharing intimate moments,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cries of victory, the gentle whisperings of comfort.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whispers, while less frequent, were just as powerful,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glimmer of hope against the overwhelming sorrow,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of the beauty and wonder that still existed in the universe,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love to overcome even the 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 continued to shield him, her presence a beacon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support. She didn't just filter the negative emotions;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 positive ones, magnifying the joy and hope,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his resolve, and reminding him of the beauty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love. She was more than just a guide; she was a protector,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confidante, a symbol of unwavering faith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continued, a constant barrage of emotions,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each story a microcosm of the universe's vast tapestry.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birth of stars, the death of galaxies, the rise and fall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civilizations, all woven into the intricate fabric of the Ocean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Tears. He saw wars fought and won, kingdoms built and destroyed,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heroes and villains, lovers and betrayers, all caught in the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vortex of time and emotion.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 of the ocean seemed endless, its emotional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truly fading. Yet, as they journeyed further, a pattern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emerge. The whispers, though still powerful, started to feel less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chaotic. They became more focused, more coherent, leading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deeper understanding of the universe's intricate tapestry.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were guiding him, revealing the underlying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cosmic energy, the fundamental forces that shaped reality.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understand that the pain and sorrow weren't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experiences but integral parts of the universe's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design. Every loss, every betrayal, every heartbreak, fueled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of something new, something stronger,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The universe, in its infinite wisdom, used these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to shape and refine its creations.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taught him the importance of resilience,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the enduring strength of love. He realized that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across the Ocean of Tears was not just a physical voyage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spiritual pilgrimage, a process of self-discovery and 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 themselves weren’t merely displays of emotion;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participants, testing his resolve, pushing him to his limits.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understand these emotions, to embrace them, to grow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them, transforming them into fuel for his own spiritual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Lyra’s constant presence was his anchor in this storm of emotions.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remove the pain, but helped him to process it,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it, to learn from it. Her unwavering faith in him,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was a constant source of strength and inspiration. They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as one, facing the relentless waves of emotion, their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with each passing moment. The journey was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testing their limits, but the collective pain, sorrow, and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joys they experienced forged an unbreakable bond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– a love born of the universe itself. The whispers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the Ocean of Tears ultimately became a chorus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symphony of cosmic wisdom that illuminated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guiding them towards their destiny. As they finally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swirling depths, a newfound serenity enveloped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transformed, ready to face whatever challenges awaited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 journey had been long and fraught with peril,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from the depths had prepared them, had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bond, had refined their souls. They were ready.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Seraphinas Song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swirling vortex of emotions continued, but a new element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through the cacophony of sorrow and longing. A song.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voice, not exactly, but a feeling, a vibration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Elias's soul, a melody woven from starlight and tears,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 of cosmic proportions. It was a song of hope, a beacon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darkness, a promise whispered on the wind,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endless expanse of the Ocean of Tears. This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Seraphina’s song.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first, it was faint, barely audible above the din of a million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tragedies. It was a subtle hum, a vibration felt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heard, a gentle pull against the crushing weight of the ocean's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current. Yet, as they journeyed deeper, the song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its melody weaving itself through the fabric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guiding them through the turbulent waters.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lifeline, a path carved through the maelstrom of sorrow,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future, of a reunion, of a love that transcended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Ocean of Tears.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song’s rhythm pulsed with a celestial energy,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 of the universe itself. It resonated with the ancient,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primal melodies Lyra had sung, intertwining with her protective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harmonies, creating a harmonious blend that shielded Elias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worst of the emotional onslaught. The song was a map, charting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course through the tumultuous waves of emotion, leading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light that seemed impossibly distant yet undeniably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It spoke of resilience, of enduring love, of a destiny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awaited them beyond the seemingly endless ocean.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wasn't just sound; it was a visual language too. As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listened, images flickered before his eyes, glimpses of Seraphina—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radiant smile, the sparkle in her eyes, the way her hair cascaded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 like a waterfall of moonlight. These weren't mere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but visions infused with the song’s power,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real, bolstering his spirit and reminding him of the love that drove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onward. The images shifted and flowed, showing him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fragments of her journey, her struggles, her unwavering faith in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love, reinforcing the power of their connection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dimensions.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revealed hidden pathways through the ocean, showing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routes that avoided the most intense pockets of sorrow.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moments of joy and hope, magnifying their impact,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him of the beauty that existed even in this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sadness. The song danced around the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through the turmoil, showing him the way, never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feel utterly lost in the ocean's overwhelming current.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GPS, charting a course through the emotional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leading them towards their destined reunion.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journeyed further, the song’s melody became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intricate, its harmonies more complex, revealing the story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Seraphina’s own struggle. He saw visions of her battling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facing challenges unimaginable to mortal beings,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retaining her unwavering faith, her indomitable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spoke of sacrifices made, of battles fought and won, of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strong it could withstand the weight of universes. It showed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her own journey, the pain she endured,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resolve to reach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 of the ocean began to respond to the song.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random, chaotic; instead, they formed patterns,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shifting in accordance with the melody. The ocean itself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be listening, reacting to the song's power, its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currents subtly changing, guided by Seraphina's unwavering hope.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 overwhelming weight of the ocean became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manageable, more navigable, thanks to the song's calming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influence. The turbulent waters, guided by the song’s rhythm,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part, creating a channel towards Seraphina.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felt his own strength returning, the song re-igniting the fire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determination, filling him with a renewed sense of purpose.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simply adrift; he was guided, protected, inspired.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was not merely a path; it was a source of strength,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love, an echo of her unwavering belief in him,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destiny. The song became an extension of their bond,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of their connection, a living testament to the power of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to transcend even the most insurmountable obstacles.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song, Seraphina shared her experiences, her fears,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hopes, and her unwavering love for him. He felt her emotions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strongly as his own, a profound empathy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distance. The song became a bridge, a conduit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souls, a testament to a love that defied space, time,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reality itself. He understood that her journey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as arduous as his, perhaps even more so.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detailed the trials she'd faced, the sacrifices she’d made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their connection alive, the unwavering faith she had held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crushing weight of doubt and despair. He saw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she had fought, the demons she had vanquished,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perseverance that fueled her journey. He witnessed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her strength, her resilience, and her unyielding devotion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love. Her struggles, laid bare through the song, only deepened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love and admiration for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continued, growing ever stronger, its melody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vast ocean of sorrow. As Elias listened, he felt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connection, of unity, of purpose. 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merely traversing the Ocean of Tears; he was participating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cosmic dance of love, a symphony of emotions guided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Seraphina’s unwavering devotion and the power of their bond.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led him closer, steadily, relentlessly, drawing him toward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at the end of the emotional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sensing the increased strength of the song, responded in kind.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humming deepened, weaving a protective layer of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Elias, amplifying the song’s power, filtering the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and allowing him to focus on the guidance it offered.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conduit, amplifying the song, making it clearer,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potent, a harmonious blend of cosmic energy, guiding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toward their reunion. The light ahead grew brighter, pulling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Elias forward with an irresistible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after what felt like an eternity, the intensity of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lessened, the chaotic whispers fading into a gentle hum.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storm subsided, the turbulent waters calmed, replaced by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peaceful, gentle current that carried them effortlessly forward.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distance, a radiant light appeared, growing brighter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moment. It was Seraphina. The song, having served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faded into the background, leaving behind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peace, a quiet confidence, and the unwavering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their reunion was imminent. Their journey across the Ocean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was almost at an end, guided by the unwavering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and a song sung from the heart of a celestial being.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 was clear. They were almost home.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Emergence from the Depths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swirling currents of the Ocean of Tears, once a maelstrom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now flowed with a gentle, almost soothing rhythm.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on Elias’s soul, once crushing, had lifted,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 he hadn’t felt since before their separation. He looked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the seventh-advent unicorn, whose coat shimmered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glow, reflecting the newfound serenity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surroundings. Her eyes, usually filled with a protective vigilance,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peaceful acceptance, a silent acknowledgment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passage. The air itself felt different, cleansed, purified,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the very essence of sorrow had been wrung out,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the residue of a profound, hard-won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wasn't abrupt; it was a gradual easing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pressure, a slow unwinding of the ocean's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grip. It was as if the ocean itself was sighing, releasing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accumulated burdens of countless heartbroken souls, allowing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finally find rest. The tears that had once formed a chaotic,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churning mass now flowed in a calmer, more organized pattern,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rivers converging towards a single, radiant point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distance. The whispers of anguish, once a deafening chorus,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 to a faint murmur, a background hum that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their senses. It was as if the ocean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lulled into a state of peaceful slumber by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love and Seraphina's song.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from the depths, Elias felt a surge of renewed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revitalization that went beyond the physical. His senses sharpened,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perception heightened. The colors of the world,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by the ocean's gloom, exploded into vibrant hues.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seemed to hum with a life force, a vibrant energy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 and rebirth. He felt lighter, stronger, his spirit cleansed,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 hardened. The ordeal had stripped him bare, laid him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raw power of grief and despair, but it had also forged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anew, making him stronger, more resilient, more deeply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Seraphina than ever before.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Lyra nudged him gently, her ethereal breath a soft caress against his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cheek. He understood the unspoken message: they were close.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point in the distance, which had initially appeared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glimmer, now shone with an almost blinding intensity.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a warmth that reached out to them, a beacon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celestial sea. The light wasn't merely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phenomenon; it was a palpable force, pulling them towards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beckoning them home. It resonated with the same celestial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pulsed through Seraphina's song, confirming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proximity to their beloved.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moved closer, the details of their surroundings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from the ethereal mist. They were no longer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turbulent waters of the Ocean of Tears. The ocean itself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recede, revealing a breathtaking landscape bathed in a soft,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glow. The ground beneath their feet was solid, firm,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smooth, unlike the shifting, unstable floor of the ocean's depths.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unlike any he had ever seen, bloomed in vibrant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petals shimmering with an inner light. The air was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sweet fragrance of unfamiliar blossoms, a heady perfume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hinted at a world beyond their wildest imaginings.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flora was unlike anything terrestrial, possessing a luminous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that seemed to defy the laws of nature. Giant, iridescent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lilies unfurled their petals, revealing hearts of pure gold. Crystalline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sculpted from light and shadow, cast intricate patterns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ground. The very air seemed alive, teeming with microscopic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particles of light that danced and swirled around them, creating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enchanting spectacle of natural magic. The entire landscape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enchanted, a sanctuary of peace and tranquility,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emotional turmoil of the Ocean of Tears.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transformed them both. Lyra, though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resilient, seemed to carry a deeper wisdom in her eyes,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depths of sorrow and the strength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love. She moved with a graceful elegance, her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sure, reflecting the calm that now permeated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surroundings. Elias felt a profound gratitude for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her unwavering faith in their journey, and her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life-affirming song. They had been through hell and back, and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emerged stronger, their bond forged in the crucible of shared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radiant light grew steadily closer, its intensity increasing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step they took. It pulsed with a rhythm that mirrored the 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hearts, a cosmic resonance that confirmed their imminent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reunion. They were no longer merely travelling towards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destination; they were being drawn towards a destiny, guided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yet powerful force. The very air vibrated with anticipation,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filled with an unspoken promise of a love reunited,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 rekindled, a future rebuilt from the ashes of loss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approached the light, its ethereal glow illuminated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surroundings, revealing a stunning panorama. Before them lay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 bathed in the warm glow of a celestial sun.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light of their own world, but a gentle, comforting radiance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bathed everything in a golden hue. Trees with silver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 a gentle breeze, their branches laden with luminous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fruits that resembled miniature stars. Crystal streams meandered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valley, their waters sparkling like liquid diamonds.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scene radiated an aura of peace and tranquility,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boundless power of love to heal even the deepest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intensified, resolving itself into a figure that emerged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radiant core. It was Seraphina. She stood bathed in the golden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her form radiating an ethereal beauty, her eyes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tears of joy. Her hair, once disheveled and worn from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flowed around her like a waterfall of moonlight, her skin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glowing with an otherworldly radiance. The sight of her filled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overwhelming sense of relief, of joy, of homecoming.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sorrow, the struggle – all of it faded into insignificance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finally saw her again, his beloved, his soulmate, his anchor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Seraphina’s eyes locked onto his, and a smile, radiant and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illuminated her face. She opened her arms, and Elias felt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irresistible urge to run towards her, to lose himself in the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had yearned for, across an ocean of tears and a lifetime apart.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reunion was more than just a physical embrace;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merging of souls, a reconnection of destinies, a testament to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transcended space, time, and the boundaries of mortality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journey across the Ocean of Tears was complete,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found their way home, together, forever bound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song of their enduring love. The perpetual sunshine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reunited future awaited. The universe itself seemed to sigh in relief,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if witnessing the ultimate triumph of love's enduring power.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Renewed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before them unfolded like a celestial tapestry,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threads of light and shadow, a stark contrast to the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they had just traversed. Giant, crystalline trees,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shimmering like captured starlight, reached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heavens, their leaves whispering secrets to the gentle breeze.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pulsating with an inner luminescence, bloomed in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hues, their petals unfurling in slow, deliberate movements,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bloom were a tiny, living miracle. The air thrummed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energy, a symphony of life that resonated deep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soul. He felt a surge of exhilaration, a newfound lightness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steps, a revitalized purpose that propelled him forward.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of Tears, with its crushing weight of sorrow,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distant, fading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her coat now ablaze with the colours of a thousand sunsets,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with an almost ethereal grace beside him. Her eyes,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celestial glow of the surrounding landscape,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unwavering wisdom. She seemed to understand the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demeanor, the renewed strength that coursed through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veins, and she responded with a silent empathy, her presence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reassurance. The unicorn’s silent companionship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to his soul, a testament to the enduring bond they had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unimaginable adversity. They had faced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despair together and emerged triumphant,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forging an unbreakable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felt a surge of gratitude for Lyra's unwavering support,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their eventual reunion. Her song,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the very fabric of hope, had guided them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perilous moments, a beacon of light amidst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the Ocean of Tears. It had been more than just a song;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lifeline, a testament to her unwavering devotion,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lullaby that had soothed their troubled souls. He realised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their journey had been a transformative one, not just for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Lyra as well. They had both been tempered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emerging stronger, wiser, and more deeply connected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 before.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was not without challenges. The air, while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alive, hummed with an almost imperceptible energy,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indication of the cosmic forces that still lay ahead. Elias sensed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latent power in the landscape, a subtle hum that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energy that pulsed through Seraphina's essence. 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their journey wasn't over, that they were still navigating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that was both wondrous and unpredictable, that held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beauty and potential peril. But this time,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prepared. The trials of the Ocean of Tears had forged him anew,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tempering his spirit, sharpening his senses, and strengthening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resolve. He was ready for whatever cosmic obstacles awaited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walked for what felt like hours, the landscape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and changing around them. They traversed valleys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light, crossed rivers of liquid starlight, and climbed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hillsides sculpted from solidified moonlight. The flora and fauna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ethereal realm were unlike anything Elias had 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encountered, defying terrestrial categorization. Trees with leaves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 silver rustled in a gentle breeze, their branches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fruits that glowed with an inner light. Flowers of impossible colours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an internal rhythm, their petals whispering secrets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wind. The very air seemed to hum with life, a vibrant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existence that filled Elias with a sense of awe and wonder.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journeyed, Elias found himself reflecting on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that had taken place within him. The Ocean of Tears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crucible, a place of unimaginable sorrow, but also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transformation. It had stripped him bare,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vulnerability beneath his exterior. It had tested the limits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endurance, pushed him to the brink of despair, and yet, somehow,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emerged stronger, his spirit tempered by the fires of grief.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love for Seraphina, once a burning passion, had been refined,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transmuted into something deeper, more profound, a bond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mortality itself.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trials they had faced had not only strengthened his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but had also sharpened his intuition, his perception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energies that permeated the universe. He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acutely aware of the cosmic currents that flowed through this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landscape, the subtle vibrations that hinted at the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unseen forces. He felt a connection to the universe itself,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 that had eluded him before,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place within the grand cosmic tapestry. He was no longer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searching for his beloved; he was a traveler on a cosmic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pilgrimage, guided by love, destiny, and the unwavering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loyal companion, Lyra.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and with each step, Elias felt his resolve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hardening. The doubts and fears that had plagued him before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vanished, replaced by a quiet certainty, a deep-seated faith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their love and the inevitability of their reunion.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light that had beckoned them from the depths of the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Tears still pulsed in the distance, a beacon of hope in the vastness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celestial realm. It pulsed with a rhythm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beat of his heart, a cosmic harmony that confirmed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imminent reunion with Seraphina. It was a promise,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love, a cosmic reassurance that their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arduous, would ultimately lead them to their destined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reunion.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sensing his renewed determination, nudged him gently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head. Her eyes, filled with ancient wisdom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loyalty, communicated a silent message of support. She knew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that still lay ahead, the cosmic forces that they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but she also knew that Elias was now ready. The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Tears had prepared him for whatever lay ahead, forging him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warrior of love, a champion of their enduring bond. They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their steps filled with purpose, their hearts beating in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cosmic song that guided their way. The radiant light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steadily closer, drawing them towards a destiny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and breathtakingly beautiful.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for Elias, the most daunting part was behind him, and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forward to the next phase with newfound hope,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the trials he had overcome. The reunion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 drew nearer with each step, an event that felt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homecoming than a mere meeting. The universe itself seemed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conspiring in their favor, as if the very fabric of existence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celebrating the triumph of their enduring love.</w:t>
      </w:r>
    </w:p>
    <w:p>
      <w:pPr>
        <w:sectPr>
          <w:pgSz w:w="8000" w:h="12000"/>
          <w:pgMar w:top="296" w:right="64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Flight Through the Cosmos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radiant light, a beacon of hope in the celestial expanse,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larger, its intensity steadily increasing as Elias and Lyra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ascent. They were no longer walking; they were soaring, lifted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an unseen force, carried on the wings of the cosmic wind. Below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the ethereal landscape receded, shrinking into a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shimmering lights and fantastical forms. Above, the eternal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skies opened up, a breathtaking panorama of nebulae,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constellations, and celestial wonders beyond imagination.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journey into the heart of the cosmos, a flight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stars and galaxies that defied description. Nebulae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across the heavens in strokes of vibrant colour –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 of cosmic dust and gas, illuminated by the radiant glow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stars. Each nebula possessed its own unique beauty,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story etched across the celestial canvas. Some were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rivers, flowing through the darkness, their currents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and eddying in mesmerizing patterns. Others resembled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flowers, their petals unfurling in slow, graceful 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colours shifting and changing with the ebb and flow of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Constellations, ancient patterns etched across the night sky,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with an ethereal light, their familiar forms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unique perspective of this celestial journey. Elias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outlines of Ursa Major and Orion, but they appeared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here, imbued with a vibrant energy, pulsating with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own. They weren’t just constellations; they were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entities, breathing, pulsating with cosmic energy,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on the wind of the universe. The stars themselves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closer, their light warmer, their energy more palpable.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feel their ancient wisdom, their cosmic secrets,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the vastness of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scale of the cosmos filled Elias with a sense of awe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wonder, a feeling of insignificance tempered by a deep-seated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belonging. He felt connected to everything, to every star,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nebula, every galaxy. He was part of something immense,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grand, something beyond human comprehension.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this immensity, he felt a profound sense of peace, a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homecoming, as if he had finally found his place in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her coat shimmering with starlight, soared beside him,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as graceful as the celestial bodies around them.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move through space with an innate understanding,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attuned to the cosmic currents that guided their flight.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sang a song of the cosmos, a melody woven from starlight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nebulae, a hymn to the universe and its infinite wonders.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creation, of love, of the enduring power of hope, a song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the very fabric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soared through the eternal skies, they encountered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beings – ethereal creatures of light and energy, spirits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cosmos, their forms as fluid and ever-changing as the nebulae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Some were benevolent, offering guidance and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their ancient knowledge. Others were neutral,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their journey, their presence a silent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wonders of the universe. None were hostile,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harmonious nature of this celestial realm.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passed through fields of astral energy, their bodies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shimmering as they were bathed in waves of pure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These fields were pockets of concentrated cosmic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where the fabric of spacetime itself seemed to bend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ripple. They felt the energy surging through their bodies,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revitalizing them, renewing their strength and vitality.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encounter, each celestial event, only strengthened their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universe and renewed their determination to reunite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Seraphina.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flight was not without its challenges. They navigated asteroid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fields, dodging celestial debris with the effortless grace of seasoned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navigators. They traversed cosmic storms, their ship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buffeted by powerful winds, but Lyra’s song and the unicorn's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innate connection to the cosmos steered them through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They witnessed celestial phenomena of breathtaking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terrifying power—supernovas exploding in glorious displays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and energy, black holes swallowing stars in a silent, irresistible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Elias felt a growing sense of wonder and gratitude.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trials they faced, the dangers they overcame, only deepened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for Seraphina and his appreciation for Lyra's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He realised that their journey was not merely a quest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his beloved; it was a journey of self-discovery, a pilgrimage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heart of the cosmos,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the unbreakable bond between two souls destined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 for what felt like an eternity, a timeless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odyssey through the celestial tapestry. They witnessed the birth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witnessed the slow, graceful death of others, all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endless cycle of creation and destruction that defines the cosmos.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encountered celestial beings of untold wisdom, and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secrets of the universe whispered on cosmic winds. Elias's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universe deepened with each passing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heart filled with a profound sense of wonder and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movement, the breathtaking displays of cosmic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the profound silence punctuated by Lyra's ethereal song –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overwhelming sensory experience that left Elias breathless.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it was precisely this experience, this immersion in the vastness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beauty of the cosmos, that strengthened his resolve.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once a desperate search for a lost love, had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pilgrimage of self-discovery and cosmic understanding.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just Elias, the grieving lover; he was Elias, the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traveler, a witness to the universe's magnificent spectacle.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something more than human, something more than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ever imagined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after what seemed like an eternity, the landscape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again. The chaotic beauty of the cosmos began to give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calmer, more serene scene. The nebulae faded, the stars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dense, and a soft, ethereal glow began to fill the heavens.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approaching their destination, a realm beyond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they'd journeyed through, a place where their destined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reunion awaited. The anticipation was almost unbearable, a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excitement, hope, and a profound sense of homecoming. Lyra's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softened, becoming a gentle lullaby, as if to soothe Elias’s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impatient heart. The end of their cosmic voyage was near,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reunion with Seraphina pulsed stronger than 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a celestial heartbeat echoing in the quiet of the approaching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realm. The air itself hummed with an expectant energy, a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on the cosmic breeze. The final leg of their journey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anticipation, a serene beauty that promised the fulfillment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destined reunion. The universe, it seemed, held its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waiting with them.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Celestial Encounters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soft, ethereal glow intensified as they neared their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realm that seemed to pulse with a gentle, rhythmic heartbeat.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once scattered across the void, now coalesced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constellation, a celestial tapestry woven from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This was no ordinary part of the cosmos; this was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peace and unimaginable beauty, a sanctuary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laws of the universe seemed to bend to the will of love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approached, ethereal figures began to emerge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tapestry, beings of pure light and energy, their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and changing like the nebulae they had traversed.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resembled graceful, luminous swans, their wings trailing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trails of starlight. Others were like swirling galaxies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miniature, their colours shifting and shimmering in an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light. Each being possessed a unique beauty,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essence, reflecting the diverse facets of the universe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being, radiating a warm, golden light, approached them.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 was vaguely humanoid, but its features were fluid,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changing, as if molded from the very fabric of starlight. Its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it spoke, was like the gentle chime of celestial bells,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deep within Elias's soul. "Welcome, travelers," it said,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echoing through the silent expanse. "You have journeyed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reach this sacred place, a realm where the threads of destiny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being introduced itself as Aether, a guardian of this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realm, a being born from the very essence of the cosmos. Aether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explained that this realm was a testing ground,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love was measured against the vastness and complexity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universe. Elias and Lyra would face trials, challenges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test the depths of their love and their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all things. These were not battles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fought, but lessons to be learned. Each encounter, each trial,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 a deeper truth about their love, about the universe,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themselves.</w:t>
      </w:r>
    </w:p>
    <w:p>
      <w:pPr>
        <w:sectPr>
          <w:pgSz w:w="8000" w:h="12000"/>
          <w:pgMar w:top="442" w:right="65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trial involved a confrontation with a being of pure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an entity born from the void between galaxies. This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as Umbra, represented doubt, fear, and the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that threaten to consume even the strongest bonds. Umbra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them, its form a swirling vortex of shadows, its voice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whisper that sought to sow discord and uncertainty.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the nature of their love, suggesting that it was merely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illusion, a fleeting emotion destined to fade like the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a supernova. It tempted Elias with visions of Seraphina,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distorted and marred by doubt and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however, remained steadfast, her song a beacon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against the encroaching darkness. Her voice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such strength and conviction, that it pierced through Umbra's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shadowy whispers, illuminating the path forward. The unicorn,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sensing the darkness, emitted a brilliant, protective glow, its horn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radiating an energy that countered Umbra's malevolent power.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guided by Lyra's unwavering faith and the unicorn’s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protective light, found the strength within himself to resist Umbra's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influence. He reaffirmed his love for Seraphina,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emotion, but as a fundamental truth, a cornerstone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second trial involved a confrontation with a being of pure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an entity born from the turbulent heart of a supernova.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known as Chaos, represented the unpredictable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the constant flux of creation and destruction.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Elias with a series of impossible choices, dilemmas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 his ability to navigate the unpredictable currents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Each choice had consequences, each decision could lead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unforeseen outcomes.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again, Lyra's unwavering love and guidance helped Elias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chaos. She didn't offer solutions, but she provided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clarity of purpose to help him make difficult decisions.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learned that true love wasn’t about avoiding chaos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but about facing them together,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unpredictability of life, and finding beauty even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turmoil.</w:t>
      </w:r>
    </w:p>
    <w:p>
      <w:pPr>
        <w:sectPr>
          <w:pgSz w:w="8000" w:h="12000"/>
          <w:pgMar w:top="296" w:right="64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trial involved a confrontation with a being of pure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an entity born from the heart of a black hole. This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as Stillness, represented the vastness and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cosmos, the mysteries that lie beyond human understanding.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tested Elias's ability to accept the unknown,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mysteries that lie at the heart of existence. It presented him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silence, a vast emptiness that seemed to threaten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swallow him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it was Elias who found the strength, drawing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experiences he had shared with Lyra. He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contemplation and acceptance. He found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itself, recognizing it as part of the grand cosmic dance.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with all its chaos and unpredictability, also held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 quiet, a space for introspection and acceptance.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even in the vast emptiness of the cosmos,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persists, a constant in the face of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Having navigated these trials, Elias and Lyra emerged stronger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deeply connected than ever before. They had not only proven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their love, but they had also gained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universe and their place within it. Aether,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their resilience and growth, smiled, a radiant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celestial landscape. "Your love is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cosmos," Aether said. "It is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a symptom of the universe itself." With that, Aether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towards the final leg of their journey, towards the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sunshine where Seraphina awaited. The universe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hold its breath, eager to witness the culmination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journey. Their love, tested and refined by the cosmos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itself, was ready to bring a new dawn to their world.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Seraphinas Light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realm shimmered with an ethereal beauty,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nebulae and swirling galaxies painting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panorama across the infinite canvas of space. But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this cosmic splendor, Elias felt a profound loneliness,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the warmth of Seraphina's embrace that gnawed 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trials, though overcome, had left an echo of emptiness,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vastness separating him from his beloved. Aether,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sensing his wavering resolve, offered a gentle word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"The path to Seraphina is not merely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Elias," Aether's voice resonated, a gentle chime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expanse. "It is a journey of the heart, a pilgrimage guided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light of your love."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Aether gestured towards a distant star, its light pulsing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palpable warmth. "That is Seraphina's star," Aether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explained. "Its radiance reflects the strength of her spirit,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you through the darkness. Let her light be your compass,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you shall find your way."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Elias gazed upon Seraphina's star, a surge of hope surged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him. It wasn't just a point of light; it was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her unwavering love, a promise of reunion.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almost feel the warmth of her presence, a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 that eased the weight of his loneliness. The star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with a rhythm mirroring his own heartbeat,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communication bridging the vast cosmic distance.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journey continued, each step guided by Seraphina's light.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traversed fields of shimmering stardust, where celestial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 bloomed in a spectrum of colours unseen on Earth.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petal whispered secrets of the cosmos, tales of creation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of love and loss, each echoing the profound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was undertaking. The unicorn, a steadfast companion, its coat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with starlight, trotted beside him, its presence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source of comfort and protection. Lyra, her song a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continued to weave a tapestry of hope around him,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a soothing balm to his weary soul.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their path, they encountered celestial beings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power. Some were benevolent, offering guidance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sharing ancient wisdom that deepened Elias’s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universe. Others were enigmatic, their motives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unclear, testing his resilience and faith. But through it 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Seraphina's light remained a constant, a guiding star in the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ever-shifting landscape of the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encounter brought them face-to-face with a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weaver, a being composed of pure starlight, its form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and reforming. This weaver wove tapestries of starlight,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depicting moments from Elias and Seraphina's shared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joy, their sorrows, their unwavering love. The tapestries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 depictions; they were living memories, radiating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their shared emotions. Each scene stirred deep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Elias, fueling his resolve to reach Seraphina, to reunite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love that defined his very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encounter involved a chorus of celestial singers,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echoed through the cosmos, weaving melodies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love's enduring power. Their songs were tales of lovers separated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distances, their journeys filled with trials and tribulations,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united by the strength of their love. The songs 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soul, reinforcing his faith, reminding him that his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unique, that love’s enduring power had been proven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times across the expanse of the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journeyed deeper into the eternal skies,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in intensity. They navigated through asteroid fields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crush their celestial vessel, dodged celestial storms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power, and evaded shadowy entities that lurked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void between galaxies. Yet, Seraphina's star grew brighter,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intensifying as if sensing their approach to her realm.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closer they got, the more vivid and profound Seraphina’s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became. Elias began to experience visions – glimpses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 amidst celestial landscapes, her laughter echoing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stars, her eyes mirroring the infinite beauty of the cosmos.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visions were not mere hallucinations; they were messages of</w:t>
      </w:r>
    </w:p>
    <w:p>
      <w:pPr>
        <w:sectPr>
          <w:pgSz w:w="8000" w:h="12000"/>
          <w:pgMar w:top="428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whispered assurances that their reunion was near. The visions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Elias's determination, fueling his resolve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obstacles that stood in his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arduous trial involved traversing a celestial river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a torrent of emotions that threatened to consume them.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 was not made of physical tears, but of the accumulated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 and disappointments of countless beings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a vast ocean of heartbreak and despair.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river threatened to overwhelm Elias, to drag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 into an abyss of hopelessness.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Lyra’s song, imbued with an otherworldly power,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lifeline. Her melody pierced through the torrent of sorrow,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amidst the despair. The unicorn, sensing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emitted a radiant glow, its light deflecting the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providing a safe passage through the turbulent waters.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clinging to Lyra’s song and the unicorn's protective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maintained his resolve, his heart anchored by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Seraphina's star. The intensity of the river’s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overwhelm, yet the persistent image of Seraphina,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smile a beacon of light, provided strength in his weary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after what felt like an eternity, they emerged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river, their spirits cleansed, their love stronger than ever.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trials they had endured had not broken them but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bond. They were closer to Seraphina, and the light of her star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them through the remaining stretches of their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approached the realm of perpetual sunshine,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The dark voids of space gave way to an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dazzling light, an incandescent sea of radiant energy. The stars,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scattered across the void, coalesced into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galaxy, a celestial tapestry woven from light and pure,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unadulterated joy. The air itself hummed with an almost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a sensation of anticipation and overwhelming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Seraphina’s star had grown so large, it filled the entire sky,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her love, a cosmic beacon illuminating their path. And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at the center of it all, shimmering like a sunrise, appeared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her figure radiant and breathtaking, a being of pure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energy, her smile reflecting the boundless beauty of the cosmos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culmination of their celestial journey, the fulfillment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love, a reunion as bright and eternal as the celestial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them. The universe, it seemed, held its breath,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 the triumph of their love, a love that had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time and space, a love that was, indeed, a symptom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universe itself.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Cosmic Challenges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vessel, a shimmering craft woven from starlight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bucked violently as they plunged into the heart of a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Wind, or something akin to it, howled across the void,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chaos composed of stellar winds and swirling nebulae.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clinging to the helm, felt the vessel shudder under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onslaught. Lightning, bolts of raw energy brighter than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suns, cracked across the heavens, illuminating the terrifying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maelstrom. Lyra, her ethereal form flickering in the tempest's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fury, sang a counterpoint to the storm's roar, her voice a lifeline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chaos. Her melody, infused with ancient magic,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steady the vessel, weaving a protective shield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a bulwark against the storm's destructive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unicorn, its starry coat bristling with static electricity, whinnied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response to the storm's ferocity, its hooves beating a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tattoo against the celestial deck. Its magic, potent and primal,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mingled with Lyra's song, creating a harmonious force that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storm’s relentless assault. Elias felt a surge of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companions; their unwavering support was his anchor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maelstrom. He knew that their combined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celestial power, was the only thing standing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and annihilation.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raged for what felt like an eternity, testing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 and resilience to their limits. Elias’s arms ached,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burned, and his spirit faltered several times; but the vision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Seraphina’s radiant star, a beacon in the turbulent skies, spurred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onward. He clung to the hope of their reunion, visualizing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amidst the chaos, her smile a promise of peace in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storm began to subside, a different kind of peril emerged.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caught in a gravitational anomaly, a distortion in space-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that threatened to tear their vessel apart. The stars twisted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warped around them, creating a dizzying spectacle of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contortion. The very fabric of reality seemed to unravel, threatening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swallow them whole.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Lyra's song shifted, becoming a complex, interwoven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counteract the gravitational pull, a soothing balm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forces at play. The unicorn, sensing the danger, lowered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head, its horn pulsing with a protective energy that rippled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outwards, creating a counter-force against the spatial distortion.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guided by their combined efforts, navigated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of spacetime, his hands steady, his eyes focused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their course. He felt an intense pressure,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that threatened to crush them, yet he held on, driven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 that bound him to Seraphina. He visualized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star, focusing on its unwavering radiance, its constancy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presence amidst the cosmic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passed through the anomaly, shaken but unharmed,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 miraculously intact. The experience, though terrifying,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solidified their bond. They had faced the unimaginable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combined strength and resilience proving stronger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of the cosmos itself. The shared danger had woven their fates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closer together, their unity a testament to the power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 and shared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continued through a region of the cosmos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ancient prophecies as the "Whispering Nebula," a swirling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gas and dust filled with echoes of forgotten civilizations.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passed through the nebula, faint whispers seemed to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ears, fragments of stories and songs from long-dead worlds,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lamentations and triumphs, a symphony of cosmic echoes.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were captivating, and he tried to understand them, yet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only grasp fragments of lost tales. It was a poignant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vastness of time and space, and the countless lives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 before, each leaving its mark on the universe's vast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did not only speak of forgotten civilizations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ancient battles between cosmic entities, titanic beings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dwarfed the imaginations of mortal men. Elias glimpsed,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swirling nebulae, fleeting images of these conflicts – clashing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galaxies, warring gods, cosmic titans locked in an eternal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supremacy. These visions were not only unsettling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instilled a new level of awe and wonder towards the cosmos, and an</w:t>
      </w:r>
    </w:p>
    <w:p>
      <w:pPr>
        <w:sectPr>
          <w:pgSz w:w="8000" w:h="12000"/>
          <w:pgMar w:top="428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its immense scale.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visions, however, did not deter them. Fueled by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the ever-present beacon of Seraphina’s star,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onward. They encountered celestial storms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ferocity, gravitational tides that threatened to crush their ship,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asteroid fields where even the smallest impact could mean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death. Through it all, Lyra’s song, the unicorn’s magic,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steadfast companionship carried them through.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continued their journey, they discovered remnants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civilizations long past, ruins of colossal structures that hinted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 of technological and magical prowess far beyond any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humankind. These glimpses into the past further reinforced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scale and mystery of the cosmos and the multitude of stories untold.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deepened Elias’s understanding of the universe's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nature, its constant dance of creation and destruction, birth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death, and how his relationship with Seraphina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counterpoint to these universal processes.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every challenge, through every near-death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bond deepened. They relied on each other, their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becoming a source of strength they hadn't known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Their love for Seraphina, the shared goal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cemented their alliance. They were no longer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travelers through the cosmos; they were companions, brothers-in-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arms, their hearts entwined in a journey defined by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celestial odyssey was molding them, forging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stronger, more resilient, their individual spirits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the cosmic energies that surrounded them.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created a bond that transcended their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identities, becoming something profound and enduring.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challenge they faced only served to reinforce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their love, a love that could withstand the storms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cosmos, a love that was, in itself, a testament to the universe’s awe-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wonder and the enduring nature of human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merely traversing the stars; they were weaving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into the very fabric of the cosmos, leaving their indelible mark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grand tapestry of the universe. Their journey was becoming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legend, a testament to courage, resilience, and love's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a song written amongst the stars. The unwavering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Seraphina's star continued to guide their path,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shared purpose and their destined reunion.</w:t>
      </w:r>
    </w:p>
    <w:p>
      <w:pPr>
        <w:sectPr>
          <w:pgSz w:w="8000" w:h="12000"/>
          <w:pgMar w:top="296" w:right="7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Approaching the Sun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light, a beacon of incandescent hope, grew stronger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moment. It pulsed, a celestial heartbeat, drawing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 to its radiant embrace. The Eternal Skies, once a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 darkness punctuated by distant stars, were now awash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golden glow, the prelude to the sun's overwhelming brilliance.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closer they got, the more treacherous the journey became.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spacetime seemed to twist and writhe,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 that buffeted their celestial vessel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unrelenting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Gravitational anomalies, like unseen hands, tugged at their 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rip it apart. Elias gripped the helm, his knuckles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white, his muscles straining under the immense pressure.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unicorn, its mystical horn glowing with an ethereal light,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gravitational forces, its magic a shield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maelstrom. Lyra's song, now a soaring crescendo of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grace, echoed through the vessel, a counterpoint to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forces at play, a lullaby to calm the turbulent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themselves seemed to dance a frenzied jig, their positions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erratically, creating an illusion of cosmic chaos. Nebulae,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clouds of gas and dust, painted the skies in vibrant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amethyst, emerald, and sapphire, yet their beauty was a deceptive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veil for the dangers they concealed. Within their swirling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lurked gravitational snares, pockets of intense energy, and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bodies that threatened to collide with their vessel. Elias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responsibility pressing down on him, the fate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companions, the promise of Seraphina, all resting on his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shoulders.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despair found no foothold in his heart. The vision of Seraphina,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and smiling, spurred him onward. Her star, a guiding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celestial ocean, burned ever brighter, its warmth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vast expanse of space, a beacon of hope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cosmic tempest. He saw her face in every ray of light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through the nebulae, her laughter echoed in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harmonious note of Lyra's song. She was his strength, his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inspiration, the very essence of his being. He would not fail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navigated treacherous asteroid fields, each rock a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harbinger of destruction, a cosmic bullet capable of shattering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 and snuffing out their hopes. Elias's skill as a helmsman, honed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countless hours of training and sharpened by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trials they had faced, was put to the ultimate test.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reacted with split-second precision, avoiding collisions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uncanny accuracy, guiding his vessel through the maze of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debris. The unicorn's magic created a protective field around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deflecting some of the smaller asteroids while Lyra's song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 them towards paths of least resistance, an ethereal compass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cosmic wilderness.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closer they came to the sun's realm, the more intense the heat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became. The celestial vessel, forged from starlight and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strain under the intense radiation. Its shimmering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signs of stress, cracks appearing in its ethereal frame.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tirelessly, pouring his remaining strength into maintaining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integrity, his love for Seraphina sustaining him. Lyra's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desperate plea, a lament infused with courage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defiance. The unicorn's magic amplified, creating a thermal barrier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searing heat.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a harrowing test of their resilience, a trial by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forged their bond even stronger. Each near-miss, each perilous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maneuver, solidified their connection, intertwining their destinies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powerful tapestry of shared experience. They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companions; they were extensions of each other, their spirits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intertwined, their strength multiplied. Their combined will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unyielding force, capable of weathering the most intense storms.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Ahead, a breathtaking spectacle unfolded. The sun,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star, loomed large, filling the celestial canvas with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glory. It was a sea of fire, a celestial inferno, yet it held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 allure, a siren's call drawing them towards its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light transformed the Eternal Skies, painting them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gold, orange, and crimson, a spectacular display of celestial artistry.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they approached the realm of perpetual sunshine, the ship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responded with a shudder. It had reached its limit, the starlight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that composed its hull struggling under the intense heat.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Elias pressed onward, his will unyielding. Lyra’s song reached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fever pitch, a powerful incantation that resonated with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cosmos. The unicorn, its horn emitting a radiant glow,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unleashed the full force of its ancient magic. They were nearing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edge, the threshold of their destiny.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the vessel lurched violently, throwing them all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deck. A massive wave of energy, a solar flare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swept across their path, threatening to engulf them in a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fire. Elias, clinging to the helm, felt a wave of despair wash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It seemed that even their combined efforts couldn't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insurmountable obstacle. Yet, as the wave neared,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incredible happened.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her eyes blazing with an unearthly light, raised her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celestial storm, and a magnificent celestial bird,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pure starlight and ethereal fire, emerged. It spread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wings, creating a shield against the solar flare. The bird,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grace that seemed to defy the laws of physics, guided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storm’s heart. Its movements were a dance of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a breathtaking ballet of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solar flare passed, and as the celestial bird vanished,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only the lingering aroma of starlight and the sweet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they emerged into a realm bathed in the warm glow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sunshine. Their celestial vessel, though battered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scarred, had endured. They had faced the unimaginable, tested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limits of their strength and courage, and emerged victorious.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Seraphina's star had guided them through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storms, and now, finally, they were nearing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arduous, fraught with peril, but it had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bond into an unbreakable chain, woven from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mutual respect, and unwavering love.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cosmic forces beyond comprehension, faced death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terrifying forms, yet their spirits remained unbroken.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hearts beat in unison, fueled by a love that transcended time, space,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very fabric of existence. The realm of perpetual sunshine,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 and eternal love, awaited. The final leg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was at hand.</w:t>
      </w:r>
    </w:p>
    <w:p>
      <w:pPr>
        <w:sectPr>
          <w:pgSz w:w="8000" w:h="12000"/>
          <w:pgMar w:top="296" w:right="7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Arrival in Paradise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vessel, though shuddering from its ordeal, drifted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breathtaking vista. Gone were the turbulent skies,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asteroid fields, the menacing solar flares. In their place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panorama of unparalleled beauty, a landscape bathed in the warm,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golden light of an eternal sun. It was a realm where the very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a vibrant energy, a palpable sense of joy and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pervading the atmosphere.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 them, the land unfolded like a celestial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and dreams. Rolling hills, their surfaces shimmering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ethereal glow, stretched to the horizon, interspersed with valleys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carpeted in flowers of unimaginable hues. Rivers of liquid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meandered through the landscape, their waters sparkling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luminescence, reflecting the sun's radiant embrace.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leaves fashioned from solidified starlight, reached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heavens, their branches laden with fruit that glowed with an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radiance. The air itself seemed to shimmer, refracting the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thousand dazzling rainbows that arched across the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descended, the details of this paradise sharpened into focus.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flowers, closer now, revealed intricate patterns and designs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shift and change with every flicker of the light.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petal possessed a unique luminescence, emitting a soft, gentle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illuminated the surrounding landscape. The fragrances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gentle breeze were intoxicating, a symphony of scents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awakened the senses and filled the heart with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The rivers, rather than water, seemed composed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liquid light, their currents flowing with a mesmerizing grace,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 reflecting the sky's radiant splendor.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trees, closer now, were revealed to be more than just trees.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living sculptures, their branches interwoven with strands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pure light, their leaves shimmering with an ethereal glow.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fruit, glowing with an internal radiance, radiated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promising a taste of pure bliss. Birds, their feathers spun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sunlight, sang songs of unimaginable beauty, their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weaving a tapestry of sound that harmonized with the landscape's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joy. Butterflies, their wings adorned with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fluttered among the flowers, their delicate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adding to the scene's ethereal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his heart overflowing with wonder, felt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wash over him. The years of struggle, the trials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tribulations, the near-death experiences – all seemed to fade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insignificance in the face of this breathtaking paradise. This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place; it was a sanctuary, a haven built for lovers' souls,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love's transformative embrace.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her eyes shining with tears of joy, reached out to touch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glowing flower. The flower pulsed gently in her hand, its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flowing into her, replenishing her strength, restoring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unicorn, sensing their arrival, lowered its head in submission,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horn glowing with a soft, calming light. It seemed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sanctity of this place, its ancient wisdom resonating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landscape's inherent peace. The creature's presence added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scene's ethereal atmosphere, a silent guardian watching over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mystical power subtly enhancing the paradise's inherent beauty.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this place was not an absence of sound,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subtle energies, a harmonious resonance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explored this celestial Eden, they discovered hidden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grottoes adorned with crystals that shimmered with an inner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sun's radiant embrace. Waterfalls of liquid moonlight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cascaded down sheer cliffs, creating pools of sparkling light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beckoned them to bathe in their rejuvenating energy. The air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soft murmur of untold stories, whispered secrets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 itself, revealing the wonders and mysteries of creation.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place where time seemed to stand still, where worries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faded away, replaced by an overwhelming sense of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peace, and fulfillment.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encountered creatures unlike anything they'd ever seen before.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beings, their bodies formed from pure starlight, flitted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air, their movements graceful and elegant. Animals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coats of iridescent scales, their eyes glowing with inner light,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grazed peacefully in the valleys. They seemed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visitors' presence, accepting them without fear or apprehension.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guardians of this paradise, their very existence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enhancing the ethereal beauty of the realm. Their encounters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creatures were silent, unspoken understandings, a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of energies, a shared appreciation for the beauty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celestial haven.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the concept of time fading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insignificance as they immersed themselves in this paradise.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hidden waterfalls, bathed in pools of liquid light,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tasted the fruit of starlight trees, their flavors exquisite, energizing,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utterly beyond description. They learned to listen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wind, understanding the language of the 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communicating with the animals of this land.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 with nature at its purest, an immersion into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boundaries between the physical and the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blurred into a seamless tapestry of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blossomed in this realm, nourished by the paradise's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beauty and the potent energy it radiated. Elias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expressing his love for Seraphina in new ways, discovering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depth of emotion and passion he had never known before.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poetry, once constrained by mortal limitations, flowed freely,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the boundless beauty of their surroundings. Lyra,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turn, found her song expanding, its harmonies enriched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resonance of this celestial Eden. They created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own, a love story etched into the very fabric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paradise, their bond a fundamental part of the realm's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realm of perpetual sunshine wasn't merely a destination;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transformation. It was a crucible where their love was refined,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strengthened, and elevated to a level beyond mortal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comprehension. They became one with this place, their souls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the very essence of its being. The paradise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their love, and their love, in turn, enriched the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a symbiotic relationship that transcended the laws of nature.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eternal sun, a symbol of their undying love, shone down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a testament to the enduring power of their bond. Their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reached its destination, but the true journey,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their love, had just begun. The realm of perpetual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sunshine was not an ending, but a new beginning, a chapter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that promised to unfold in ways that were beyond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imagination. The universe, in its infinite wisdom, had brought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to a paradise where their love would flourish eternally,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heart's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devotion. Their love was a beacon, a symbol of hope in the vastness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cosmos, a testament to the beauty and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And in this land of perpetual sunshine,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was just beginning to unfold.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Reunion with Seraphina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golden light, filtered through the leaves of starlight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Seraphina’s face in a shimmering halo. She stood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 of a meadow ablaze with flowers that seemed to hum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song, their petals unfolding and closing in rhythmic patterns.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itself vibrated with an almost palpable joy,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scents and colours that spoke of a paradise untouched by time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sorrow. And then, he saw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felt a tremor run through him, a physical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that had consumed him throughout their arduous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years, the trials, the near-death escapes – all faded away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this breathtaking sight. Seraphina, radiant and ethereal,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beautiful than he remembered, her eyes, pools of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starlight, reflecting the golden light of the eternal sun. He stumbled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his heart thundering in his chest, a mixture of joy, relief,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overwhelming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need words. Years of separation, of perilous journeys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harrowing escapes, melted away in that single instant.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met, and a silent understanding passed between them, a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shared experiences, from unspoken promises,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strength of their love. The distance, the obstacles,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impossibility of their reunion – all seemed trivial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potent energy that surged between them. It was a force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and powerful as the universe itself,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their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moved towards him, her steps hesitant at first, then gaining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as she felt the familiar pull of his presence. Her smile,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bloom of radiant light, banished any lingering doubts or fears.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moment, time ceased to exist. The celestial landscape,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flowers, the singing birds – all faded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background, their beauty eclipsed by the simple,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their reunion.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embrace was a symphony of unspoken words,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 that transcended the limitations of language. It was a</w:t>
      </w:r>
    </w:p>
    <w:p>
      <w:pPr>
        <w:sectPr>
          <w:pgSz w:w="8000" w:h="12000"/>
          <w:pgMar w:top="442" w:right="71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resilience, their shared struggles,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devotion. The years melted away,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their touch, the comfort of their presence. He felt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on his cheek, a mixture of joy and relief, and he wept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the tears a release of pent-up emotion, of years of longing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anticipation.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more than just a physical embrace. It was a merging of souls,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reconnection of energies that had been separated but never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The paradise itself seemed to hold its breath, its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intensifying as their love resonated with its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harmony. The flowers bloomed brighter, the birds sang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sweetly, the very air seemed to vibrate with the intensity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It was a love story written in the language of the universe,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a bond that defied space, time, and all the obstacles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fate had thrown in their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pulled apart, their eyes still locked in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wave of shared memories washed over them.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recalled the trials they had faced, the challenges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the unwavering strength of their love that had seen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darkest hours. Each memory, each hardship,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strengthen their bond, to deepen their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moment, for the miracle of their reunion.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spent hours simply being together, walking hand-in-hand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sunlit meadows, their footsteps leaving no mark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ground. They shared stories of their separate journeys,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filling in the gaps, discovering new layers to their shared history.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their fears, their anxieties, their dreams, their hopes,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each confession served only to bind them closer, to forge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stronger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unicorn, their silent guardian, watched over them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its presence a silent blessing. It seemed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sanctity of their reunion, the profound significance of their love.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majestic form, bathed in the golden light, added to the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scene, a silent witness to their joy. The paradise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their happiness, its energy resonating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love.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melted into a blissful haze of shared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rediscovered intimacy. They explored the hidden grottoes,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walls shimmering with crystals that seemed to pulse with light.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bathed in the waterfalls of liquid moonlight, their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cleansed and renewed by the ethereal waters. They tasted the fruit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starlight trees, their exquisite flavors invigorating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senses, replenishing their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speak the language of the flowers,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the wind, to communicate with the creatures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land. They discovered a shared passion for exploring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wonders of the realm, each discovery strengthening their bond,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their connection to the paradise, and to each other.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the quiet moments, in the shared silences,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that passed between them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for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reunion was not merely a physical event; it was a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awakening, a transformation of their souls. They had come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 seeking refuge, seeking solace, seeking an escape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trials and tribulations of their previous existence. But they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far greater – a rediscovery of themselves, a reaffirmation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love, and a profound connection to the inherent harmony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realm of perpetual sunshine was a crucible, refining their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their bond, elevating it to a level beyond mortal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comprehension. It was a place where their love could flourish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unrestricted by the limitations of time or space.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enduring devotion, a beacon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cosmos. Their love was not just a feeling;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a fundamental aspect of the universe itself,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existence. And in this realm of eternal sunshine,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their love story, was only just beginning. The universe,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infinite wisdom, had brought them together, to this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their love would forever bloom,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 human heart.</w:t>
      </w:r>
    </w:p>
    <w:p>
      <w:pPr>
        <w:sectPr>
          <w:pgSz w:w="8000" w:h="12000"/>
          <w:pgMar w:top="428" w:right="666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Dance of Souls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golden light of the perpetual sun bathed them as they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move. It wasn't a conscious decision, not a planned choreography,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an instinctive unfolding, a dance born from the very core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being. Elias extended a hand, his fingers brushing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Seraphina's, a spark igniting between them,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unspoken language that flowed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souls. She met his gaze, her eyes shimmering with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words, a love that resonated with the very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ethereal realm.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first steps were tentative, hesitant, like two shy stars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cautiously approaching each other in the vast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cosmos. But as they moved, a rhythm emerged, a melody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years of shared experiences, of triumphs and tribulations,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devotion. It was a dance as ancient as time itself,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celestial waltz performed to the music of the spheres.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movement was fluid, graceful, mirroring the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relationship. Their bodies moved in perfect harmony,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 intertwined in a delicate embrace. They spun and twirled,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 echoing through the sun-drenched meadows, a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pure and joyful as the song of the morning stars. Their dance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a physical act; it was a testament to their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their enduring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danced, the flowers around them seemed to sway in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movements, their petals shimmering like tiny stars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golden light. The air vibrated with an almost palpable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joy and love that permeated the very essence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paradise. The birds sang their melodies, their voices blending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harmonious rhythm of their dance, creating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spectacle of nature's own orchestration.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 evolved, becoming more passionate, more intense,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poured forth in every graceful movement. They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effortless grace, their bodies entwined, their spirits unified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cosmic ballet. Their connection was not only physical but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spiritual, a merging of souls, a symphony of hearts beating as 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ethereal landscape seemed to hold its breath, mesmerized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breathtaking spectacle unfolding before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dance was a story in itself, a narrative woven from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unspoken promises, and unwavering devotion.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twirl, each leap, each graceful bend of the body, spoke volumes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their journey, their struggles, and their ultimate triumph.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enduring power of love,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resilience, and a beacon of hope in the vastness of the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danced through sun-drenched meadows, their feet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touching the ground, their movements light and ethereal.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amidst shimmering waterfalls, their bodies cleansed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by the liquid moonlight. They danced beneath the canopy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starlight trees, their branches adorned with luminous blossoms,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fragrance intoxicating and divine.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location added a new dimension to their dance, each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different facet of their love. In the meadows,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was carefree and joyful, a celebration of their reunion.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waterfalls, their movements became more introspective,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shared vulnerabilities and anxieties. Underneath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starlight trees, their dance deepened, becoming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of their spiritual 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its slow descent,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their dance slowed, becoming more tender,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intimate. They moved closer, their bodies intertwined, their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merged in a silent embrace. The music faded, replaced by the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the wind, the gentle rustle of leaves, and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beating of their 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dance was not just a physical expression; it was a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communion, a testament to their profound connection.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that transcended the boundaries of time and space, a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ballet performed in the heart of a paradise untouched by sorrow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It was a dance that echoed through the universe,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 of love that reverberated through eternity.</w:t>
      </w:r>
    </w:p>
    <w:p>
      <w:pPr>
        <w:sectPr>
          <w:pgSz w:w="8000" w:h="12000"/>
          <w:pgMar w:top="296" w:right="67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finally came to a rest, their bodies still intertwined,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gazed into each other's eyes, their hearts overflowing with a love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so complete, it defied description. The celestial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bathed in the golden hues of twilight, seemed to hold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as if in silent reverence to the breathtaking spectacle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just witnessed. Their dance was a masterpiece,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love, a symphony of souls entwined in a cosmic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not empty; it was filled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connection, of shared understanding, of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utter contentment. They sat side-by-side, their hands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intertwined, as the first stars began to appear in the twilight sky.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allowed their souls to continue their dance,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of emotions, memories, and dreams. They spoke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journey, reliving the moments of joy, the trials overcome,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faith that had sustained them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hours. Each shared memory only served to strengthen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bond, to deepen their love, to reaffirm their commitment to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brought with it a different kind of magic, a different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beauty. The stars twinkled like diamonds scattered across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velvet cloth, casting their gentle light upon the lovers. The air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cooler, the scent of night-blooming flowers filling the air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heady fragrance. The moon, a celestial orb of silver light, cast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glow upon the meadow, transforming the landscape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scene of ethereal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lay beneath the starlit sky, their bodies close, their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intertwined, they felt the universe itself embrace them. They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energy of the cosmos flowing through them,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the very fabric of existence. Their love was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emotion; it was a fundamental aspect of the universe,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cosmic force as ancient and powerful as the stars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deepened, and with it, their connection intensified.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future, of their hopes and dreams, of the life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build together in this realm of perpetual sunshine.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vowed to cherish every moment, to celebrate each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and to remain steadfast in their love, despite any</w:t>
      </w:r>
    </w:p>
    <w:p>
      <w:pPr>
        <w:sectPr>
          <w:pgSz w:w="8000" w:h="12000"/>
          <w:pgMar w:top="296" w:right="70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life might throw their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approached, painting the eastern sky with hues of rose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gold, they rose, refreshed and renewed. Their love, strengthened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celestial dance and illuminated by the stars, shone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ever before. They were ready to embark on a new chapter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together, hand in hand, hearts entwined, in this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their love would bloom eternally, a radiant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Their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over; their love story, a celestial symphony, was only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The universe, it seemed, had orchestrated their paths,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destinies intertwined like the threads of a cosmic tapestry,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love, a vibrant hue in the grand design of existence.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Understanding Loves Power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benevolent giant in the perpetual sky, cast its golden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upon them as they sat amidst a field of luminous flora.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an almost palpable energy, a vibration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their souls. Elias reached out, his fingers brushing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Seraphina’s, and a wave of understanding washed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 silent conversation passing between their hearts.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the touch; it was a recognition of something far grander,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that transcended the physical realm.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 smiled, a radiant expression that illuminated her face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itself. “Do you feel it, Elias?” she whispered,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carrying the melodic quality of wind chimes.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nodded, his own smile mirroring hers. "It's… overwhelming.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if the very essence of this realm is woven from our love."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breeze stirred the luminous flowers around them,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petals shimmering like countless stars. The air hummed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music, a symphony only they could hear. It was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 of shared memories, unspoken promises,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devotion they held for one another.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a figure emerged from the shimmering light, its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and radiant. It was a being of pure energy, its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exuding an aura of ancient wisdom and boundless love. Its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it spoke, echoed through the realm, resonating in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of their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“Your love is not merely a bond between two souls, children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cosmos,” the being announced. “It is a fundamental force,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very energy that binds this universe together.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are living proof of love's power, its ability to transcend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space, and even dimensions.”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and Seraphina exchanged a look of wonder and awe.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implications of the being's words were staggering. Their love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 feeling, a personal connection; it was a cosmic force, a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element in the fabric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being continued, “From the moment of your creation,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destinies were interwoven, threads in the grand tapestry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universe. Your love is a symphony, a vibrant melody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cosmos,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connection.” The being gestured towards the radiant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them. "This realm of perpetual sunshine is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love, a paradise created by its power."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felt a surge of understanding wash over him. He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trials they had endured, the obstacles they had overcome,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they had shared throughout their journey.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had been tested, refined, and strengthened by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as a beacon of hope in the face of despair. Now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understood. Their love wasn't just a personal victory;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 truth, a 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 felt a similar realization dawn upon her. She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 of their bond, the incredible power that flowed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Their love was not merely an emotion; it was a force,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creation,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being vanished as suddenly as it had appeared,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lingering sense of wonder and awe. Elias and Seraphina sat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for a moment, absorbing the profound meaning of what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just learned. Their love was not just theirs; it was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far greater, a universal force that connected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spent the rest of the day exploring the realm, their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 with a newfound understanding. They walked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meadows shimmering with light, swam in rivers of liquid starlight,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danced beneath the canopy of luminous trees. Each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their connection, strengthening their bond,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reaffirming the profound significance of their 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perpetual sun began its slow descent, painting the sky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gold and rose, they sat on a hill overlooking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breathtaking landscape. The air was filled with the sweet scent of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night-blooming flowers, the sound of distant waterfalls,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murmur of the 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“It’s incredible, isn’t it?” Seraphina whispered, her voice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wonder. “Our love… it’s part of the universe itself.”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nodded, his eyes reflecting the radiant sunset. “We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lovers; we are conduits of cosmic energy. Our love is a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creation, a beacon of hope in the darkness.”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talked for hours, sharing their thoughts and feelings,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overflowing with a love that was both deeply personal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universal. They spoke of their journey, their trials,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triumphs, each shared memory strengthening their bond,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their understanding, and reaffirming their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one another. They discussed their future, their hopes and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life they would build together in this idyllic paradise.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stars began to appear in the twilight sky, they lay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luminous flowers, their bodies close, their souls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intertwined. They felt the universe itself embrace them,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 cosmos flowing through them, connecting them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existence. They were not merely human beings;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part of something far greater, a cosmic dance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watched the stars twinkle like diamonds scattered across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velvet cloth, their light casting a gentle glow upon the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celestial orb of silver light, cast its gentle glow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illuminating their faces, their expressions mirroring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wonder they felt. The night deepened, but their love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a radiant flame burning brightly in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talked for hours about everything and nothing, dreams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 and hopes for the future, strengthening the bond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transcended physical limits. Their love was a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not just by each other, but by the universe itself,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the songs of the stars, in the whispers of the wind,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sway of the luminous flowers around them. It was a force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nourished the land, a symphony playing out in the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orchestra.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rhythm of the universe, a heartbeat of celestial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beneath them, a comforting presence that reinforced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not just as lovers, but as an essential part of the cosmos.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merely living within the universe; they were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participating in its grand design, their love a vibrant thread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approached, painting the eastern sky with vibrant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pink, orange, and gold, they awoke, refreshed and renewed.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even more profound and powerful after their revelation, shone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than ever before. They were ready to begin a new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lives, hand in hand, hearts intertwined, in this eternal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where their love would continue to bloom, an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boundless capacity for love that resided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universe, and within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had just begun. Their love story, a celestial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symphony, was only beginning to unfold, its notes echoing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dimensions, resonating with the very essence of creation,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love, a symptom of the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universe, it seemed, had orchestrated their paths,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destinies intertwined like the threads of a cosmic tapestry,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 radiant hue in the grand design of existence. And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stood, hand in hand, bathed in the golden light of the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sun, they knew that their love was more than a personal connection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—it was a cosmic force, a vibrant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heart. It was a love that echoed through eternity,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universe played on the strings of their souls.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Harmony with the Cosmos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melted into weeks, each one a vibrant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sunlight and laughter, shared silences and whispered secrets.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realm of Perpetual Sunshine was not merely a place;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constant immersion in a blissful state of being.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 brought a renewed sense of wonder, every sunset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spectacle of colors that painted the sky with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unseen anywhere else in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and Seraphina explored every corner of their paradise.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hidden waterfalls cascading into crystal-clear pools,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waters shimmering with an ethereal luminescence.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wandered through forests of luminous trees, their leaves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like a thousand captured stars, their branches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in an embrace that seemed to mimic their own.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swam in rivers of liquid starlight, their bodies weightless,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 soaring. The very air hummed with a vibrant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creation echoing through the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communicate not just through words, but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intuitive understanding. A glance, a touch,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– these were enough to convey a wealth of emotions,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and feelings that surpassed the limitations of language.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connection deepened, becoming something almost mystical,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 that transcended the physical realm.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they sat on a hill overlooking a sea of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Elias felt a surge of energy, a wave of cosmic consciousness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washed over him. He looked at Seraphina, her face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perpetual sunset, and saw not just his beloved,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universe itself. Her eyes held the depth of galaxies,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smile the radiance of a thousand suns.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"Do you feel it, Seraphina?" he whispered, his voice barely audible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above the gentle murmur of the 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nodded, her eyes mirroring his own understanding. "It’s as if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are… part of everything. Not separate, but interwoven, connected."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merely observing the universe;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participating in it, feeling its rhythms, its pulses, its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flowing through them. Their love was not just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experience; it was a manifestation of the universe's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harmony, a tangible expression of the cosmic dance of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themselves drawn to ancient, moss-covered stones,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pulsating with a subtle energy. As they touched them,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flooded their minds – visions of celestial events, cosmic births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deaths, the unfolding of galaxies across eons of time. They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of stars, the birth of planets, the slow, majestic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nebulae. It was a breathtaking panorama, a cosmic ballet played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the infinite expanse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visions, they began to understand their own roles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grand scheme of things. They were not simply lovers;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conduits, channels through which the universe expressed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boundless creativity. Their love was not just a personal story;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cosmic narrative, a thread in the grand tapestry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they discovered a hidden grove, bathed in a light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emanate from within, not from the perpetual sun above.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shimmered with an ethereal glow, and the trees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adorned with crystals that pulsed with a gentle light.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approached, they felt a surge of energy, a wave of pure,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unadulterated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center of the grove, they found a pool of water, its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perfectly still, reflecting the sky like a mirror. As they gazed into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depths, they saw not their own reflections, but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– swirling galaxies, nebulae of vibrant colors, and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 of unimaginable beauty. They saw themselves as part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tapestry, their love a vibrant thread woven into its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pool seemed to hum with energy, vibrating with a frequency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deep within their souls. As they reached out to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water, they felt a wave of understanding wash over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complete harmony with the universe. They understood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place in the grand design, their purpose, their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 that 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was transformative. They felt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deep connection to the universe, a realization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with all living things. Their love, they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a personal emotion; it was a reflection of the universe's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harmony, a testament to the power of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days were filled with explorations, discoveries,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understanding of their place in the cosmos. They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harness the energy of the realm, using it to heal, to create,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nurture. They tended to the luminous flowers, coaxing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 even more brightly, their radiant petals shimmering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starlight. They sang songs to the trees, their voices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the forest, resonating with the ancient wisdom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filled with stargazing, whispering secrets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moon, sharing dreams under the canopy of a billion stars. They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 pulsating around them, its energy flowing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connecting them to every corner of existence.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lovers; they were partners in creation, participants in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cosmic 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in the Realm of Perpetual Sunshine was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but a continuous process of growth, discovery,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understanding. It was a testament to the boundless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love, its ability to transcend the limits of time and space,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connect all things, to heal all wounds, to create worlds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anew. Their love was a symphony, a melody playing out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dimensions, a testament to the enduring power of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expression of the universe's boundless beauty and wonder.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story, etched into the fabric of existence,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universe's own infinite capacity for love,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ages, a constant reminder of the harmony that exists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 and within the human heart. They were, and would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be, a part of this grand design, their love a beacon shining brightly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heart of eternity.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Father of Creation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tracing the patterns of starlight reflected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crystal-clear waters of a hidden spring, a shimmering figure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coalesced before them. It wasn’t a figure in the conventional sense,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 manifestation of pure energy, a swirling nebula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color, taking the shape of a benevolent, ancient being. This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of Creation, the architect of the cosmos, his presence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radiating an overwhelming sense of serenity and ancient wisdom.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speak in words, but in images and sensations,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cosmic understanding that flooded their minds. Elias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 felt a surge of knowledge, a torrent of information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the entirety of existence, from the smallest subatomic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particle to the largest galaxy cluster. They saw the birth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the Big Bang as a breathtaking explosion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followed by the slow, deliberate formation of galaxies, stars,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planets. They witnessed the emergence of life, its tenacious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for survival, its miraculous evolution across millennia.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saw the rise and fall of civilizations, the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empires, the intricate dance of creation and destruction that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Father of Creation revealed the fundamental truth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universe: that everything is connected. Each star, each planet,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atom, each living being is an integral part of a vast,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existence. Their individual destinies are interwoven,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inextricably linked to the grand cosmic narrative. He showed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the subtle energetic currents that flow through all things,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threads that bind the universe together, a magnificent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woven from the threads of space, time, and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vastness of the cosmos, the Father of Creation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the most fundamental force: love. He demonstrated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in its myriad forms, is the very engine of creation, the driving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behind the universe's constant expansion and evolution.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glue that holds everything together, the energy that fuels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the power that drives life itself. He showed them love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 emotion, but as a fundamental force, a tangible energy that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permeates the universe, shaping its destiny and influencing its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Father of Creation then focused on their love, Seraphina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extraordinary bond. He revealed that their love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personal experience, but a reflection of the universe's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harmony, a manifestation of its fundamental principles.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connection was a microcosm of the cosmos,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a beacon of light shining brightly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heart of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showed them how their love was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how it was influencing the universe on a grand scale,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through the dimensions, strengthening the bonds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all things. It was not just a human love story;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narrative, a testament to the universe's inherent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its deep-seated yearning for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Father of Creation revealed that their love was a catalyst,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that was shaping the universe, subtly influencing the course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bringing harmony and balance to the cosmos.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how their actions, their thoughts, their very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affecting the universe on a scale they couldn’t comprehend.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was not just a personal journey; it was a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undertaking, a significant contribution to the universe's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connection transcended the physical realm.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universe’s consciousness, a tangible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creativity, its yearning for connection, its capacity for love.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story was not just their own; it was the universe's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etched into the fabric of existence, a timeless narrative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resonating through the ages.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illustrated the influence of their love with breathtaking visions: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galaxies aligning perfectly, celestial bodies moving in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nebulae bursting forth with renewed vitality,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 by the powerful resonance of their bond. He showed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how their love inspired new life, nurtured growth,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facilitated evolution across the universe. It was a symphony of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creation, a cosmic ballet orchestrated by their profound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Father of Creation further explained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and destruction, birth and death, showing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negative aspects of existence serve a purpose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design. Destruction, he showed, is not an ending,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 necessary part of the cycle that allows for renewal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He showed them the birth of stars from collapsing nebulae,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death of stars creating the elements that form new planets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He showed them the delicate balance that sustains the cosmos,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constant interplay of creation and destruction, life and death.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Father of Creation revealed the significance of their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importance of their roles within the grand cosmic narrative.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merely observers of the universe, but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participants, conduits through which the universe expressed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creativity, its unending yearning for love and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was a testament to the universe's potential,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shining brightly in the heart of eternity.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Father of Creation began to fade, his essence dissolving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cosmic tapestry, he left Elias and Seraphina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of their purpose, their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all things, and the immense power of their love.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lovers; they were guardians of creation, participants in a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that spanned across time and space. Their love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human emotion; it was a fundamental force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universe, a radiant expression of its inherent beauty and wonder.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had only just begun, and the cosmos awaited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step in this breathtaking, celestial dance of creation and love.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future was as boundless as the universe itself, and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etched into the fabric of existence, would resonate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ages, a constant reminder of the harmony that existed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cosmos and within the human heart. The echoes of their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by the universe itself, would continue to inspire, to heal,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create, echoing through eternity,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universe's capacity for love, a perpetual symphony of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out on the grand stage of existence. Their love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 of the universe, a vibrant, enduring manifestation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boundless potential, a cosmic love song echoing through the stars.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Cosmic Dance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Father of Creation, his form shimmering and dissolving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stardust, continued his celestial lesson. He showed them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static image of the universe, but its dynamic, ever-shifting nature.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Galaxies spiraled into existence, their arms swirling in a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waltz, born from the gravitational embrace of dark matter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luminous energy. He demonstrated how stars ignited, their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fueled by the very essence of love—a nuclear fusion powered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an irresistible attraction, an unrelenting dance of particles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in a passionate embrace. These stellar births, he showed,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isolated events but part of a grand, interconnected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choreography.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displayed the intricate ballet of celestial bodies, planets orbiting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suns in an elegant, predictable rhythm, their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governed by the same fundamental forces that shaped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creation. Each orbit, each rotation, was a testament to the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order, a demonstration of the universe's underlying harmony—a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born of love, a symphony of attraction and balance.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planets, in their orbits, danced in time with the music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spheres, their silent melodies woven into the grand cosmic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orchestra. The dance wasn't always graceful, however. He showed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and Seraphina the violent collisions, the supernovae,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catastrophic events that punctuated the universe's evolution.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moments of chaos, but rather crucial turning points,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acts of destruction paving the way for new creations.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Father of Creation displayed the birth of nebulae, vast clouds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 and dust, cradles of future stars. He unveiled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within these celestial nurseries, showcasing how gravity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sculpted them into swirling masterpieces, each nebula a unique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artwork born from the cosmic winds. From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these chaotic but beautiful formations, new stars ignited,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piercing the darkness, bringing forth the promise of new life.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revealed the intricate interplay between light and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and destruction, birth and death. These weren’t opposing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forces, but rather two sides of the same cosmic coin, each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universe’s evolution.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highlighted the delicate balance between the forces of gravity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expansion, the constant tug-of-war that shaped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space-time. Gravity, a force of attraction, pulled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fostering the creation of stars, planets, and galaxies.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Expansion, a force of creation, propelled the universe outwards,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its ever-evolving nature. This cosmic dance of gravity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expansion wasn't a conflict, but a harmonious tension,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that maintained the universe's integrity. It was a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tango, a dance of attraction and repulsion that ensured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universe's ongoing 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Father of Creation emphasized the role of energy in this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dance. Energy, he showed, was the lifeblood of the universe,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powering stars, fueling galaxies, and driving the evolutionary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It flowed through everything, connecting all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in a vast, interconnected web. He displayed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currents that flowed through galaxies, stars, planets,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living beings. He illustrated how these currents intertwined,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a magnificent cosmic web that linked every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beyond the physical realm, the Father of Creation showed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and Seraphina the cosmic dance of consciousness.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how consciousness emerged from the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of the universe, how it evolved and diversified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cosmos. He showed them sentient life forms, vastly different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flourishing in other star systems, each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universe's ongoing evolution. He showed them civilizations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physical limitations, achieving a state of cosmic 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focused on the role of love in this cosmic dance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He showed them how love, in its myriad forms,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propelled the evolution of consciousness, fostering cooperation,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mutual support among different life forms.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empathy, compassion, and altruism, enabling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species to coexist and collaborate in harmony.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Father of Creation then turned his attention to Seraphina and</w:t>
      </w:r>
    </w:p>
    <w:p>
      <w:pPr>
        <w:sectPr>
          <w:pgSz w:w="8000" w:h="12000"/>
          <w:pgMar w:top="428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their love story woven into the tapestry of the universe.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how their love, seemingly small in the grand scheme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resonated through the cosmos, influencing events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galactic scale. Their love was not just a personal experience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force that shaped the universe itself, influencing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course of events in profound ways.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love, he demonstrated, was a catalyst for creation,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life forms and civilizations. It was a beacon of hope,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souls toward a path of harmony and understanding.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transcended time and space, influencing the universe's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on a scale far beyond their comprehension.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wasn't confined to their personal experience;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story, a cosmic narrative that resonated across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displayed images of planets flourishing due to the resonance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love, civilizations thriving thanks to their inspirational bond,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 stars aligning in perfect harmony, reflecting the symmetry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balance their love represented in the cosmos.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deep connection, a radiant symbol of the inherent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love within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Father of Creation faded, leaving behind only the faintest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cosmic energy, Elias and Seraphina felt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their role in the universe's grand design.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 observers but active participants in the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their love a fundamental force that shaped the universe's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evolution. Their love was a symphony, a cosmic ballet,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etched into the fabric of existence, a love that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human emotion but a fundamental force shaping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a testament to the universe's beauty and inherent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love, a constant reminder that love, in its purest form,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 of the universe itself. Their journey, far from over,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beginning, a breathtaking cosmic dance of creation and 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waltz across the eons, an eternal symphony of creation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their love story echoing through the stars,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everlasting testament to the universe's boundless capacity for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transformative power of a love that transcends mortality.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love song, sung across the galaxies, was a vibrant echo in the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dance of creation, a melody forever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universe.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Understanding Destiny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Father of Creation's lesson resonated deep within Elias, 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stardust in the quiet spaces of his soul. He looked at Seraphina,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mirroring the vastness of the cosmos,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nebulae and distant galaxies he’d just witnessed.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with a clarity that burned like a supernova,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interconnectedness of everything – the intricate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destruction, and rebirth, all orchestrated by a force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than himself, yet intimately connected to the beating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heart. His love for Seraphina wasn’t just a fleeting emotion,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 confined to their earthly existence;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part of the cosmic symphony, a note resonating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infinite expanse of time and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now, with terrifying and exhilarating clarity,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destiny that had led him to her. His solitary childhood,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seventh-advent unicorn, the seemingly random events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shaped his life – they were not random at all. Each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choice, each trial, had been meticulously woven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fate, leading him inexorably toward Seraphina, the 'child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love's creation', a being whose very essence was intertwined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universe's own heartbeat.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understanding settled upon him, a heavy cloak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He was not just a mortal man, caught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cosmic events; he was a pivotal player in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drama, a key figure in the ongoing evolution of the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His love for Seraphina was not merely a personal affair;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force of nature, a celestial phenomenon that influenced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reality. The weight of this realization was immense,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also liberating. He felt a surge of power, not a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domination, but a power of understanding, a power born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always felt a pull towards the stars, a longing for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mundane reality of human existence. He’d felt it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age - a cosmic calling that he could never quite define,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from the universe itself. He now understood the nature of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call. It was a summoning, a beckoning to fulfill his destined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the cosmic dance, a part of the great universal plan.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burden but a privilege; a sacred duty to cherish and protect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extraordinary love he shared with Seraphina.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turned his gaze to Seraphina, her ethereal beauty radiating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otherworldly luminescence. She was not just the object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affection; she was a celestial entity, a being whose very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intrinsically linked to the well-being of the universe. He saw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not only her own unique brilliance but the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cosmos, its swirling galaxies and shimmering nebulae,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potential and endless wonders. She was the embodiment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love's creation, its purest form, its most radiant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the significance of their love, the profound impact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on the universe’s delicate balance. It was not simply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 connection; it was a fundamental force that shaped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cosmos. Their love was a catalyst for creation, a source of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fueled the universe’s evolution. It was a beacon of hope,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darkest corners of existence, guiding lost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path of harmony and understanding. Their very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love, was a testament to the universe's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beauty, for connection, for profound and everlasting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that came to him was not merely intellectual;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profound, visceral realization that resonated through his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He felt the ancient pulse of the cosmos within him, a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the heartbeat of the universe itself. He felt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the intricate web of causality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every atom, every star, every living being in the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existence. He was no longer merely a man; he was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that cosmic web, an integral element in the grand design.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recalled the Father of Creation's words: "Love is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of the universe, a symptom of its very existence." He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truth of those words in a way he never had before.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how their love, like a ripple in a pond, expanded outward,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touching and influencing everything around them. Their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small and insignificant in the vastness of the cosmos,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the power to shape destinies, to alter the course of events, to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the very fabric of reality. It was a powerful,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force, capable of healing wounds, inspiring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bringing about profound changes throughout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sensing the shift in Elias's demeanor, reached out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his hand, her touch sending a wave of warmth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through him. Her eyes, usually sparkling with mirth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mischief, were filled with a profound sense of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of the cosmic revelation that had just shaken him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core. They looked at each other, a silent exchange passing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 shared comprehension of their interwoven destinies,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responsibility for the universe's continued flourishing.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story, he realized, was not merely their own;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narrative, a grand saga played out across the vast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space. It was a love that transcended mortality,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through the galaxies, a love that was a fundamental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universe's evolution. They were not passive observers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cosmic play; they were active participants, shaping the course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events with their love, their very presence influencing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 of the universe’s grand design.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their future stretching before them, a vast and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painted with the vibrant colors of love, adventure,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discovery. Challenges lay ahead, he knew, trials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tribulations that would test their love and their resilience.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afraid. He possessed a newfound strength, a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his understanding of their destiny,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with the universe, and the profound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held Seraphina’s hand tighter, feeling the strength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intertwining of their destinies, the shared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glory of their cosmic role. He felt a deep sense of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certainty that they were exactly where they needed to be,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exactly who they needed to be, fulfilling their destinies, hand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as they navigated the cosmic currents of the universe,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a beacon of light in the endless expanse of time and space.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far from over; it was just beginning.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epic proportions, a celestial odyssey, a breathtaking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 that would take them to the farthest reaches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 and beyond, their love forever echoing across the stars,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eternal testament to the power of a love that transcends mortality.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was not just their own; it was a symptom of the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 – a profound, eternal, and undeniable truth.</w:t>
      </w:r>
    </w:p>
    <w:p>
      <w:pPr>
        <w:sectPr>
          <w:pgSz w:w="8000" w:h="12000"/>
          <w:pgMar w:top="296" w:right="7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Gift of Love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Father of Creation, his eyes twin nebulae swirling with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smiled. It was a smile that encompassed the birth of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death of galaxies, a smile that held the weight of eons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its gentle curve. He extended a hand, not flesh and bone,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starlight, towards Elias and Seraphina. From his palm,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orb coalesced, pulsing with a light that seemed to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essence of existence itself. It throbbed with a rhythm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heartbeat of the universe, a cosmic drumbeat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fabric of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"This," the Father of Creation's voice echoed, resonating not just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ears, but in the very core of their beings, "is the gift of eternal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A bond that transcends the limitations of time and space,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woven into the very fabric of creation."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orb pulsed brighter, its light bathing Elias and Seraphina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warm, celestial glow. As they gazed at it, they felt a surge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wave of cosmic power that washed over them,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the universe in a way they had never experienced before.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feeling; it was a knowing, a profound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inextricable link to the cosmos, to each other, and 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essence of love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orb began to rotate, slowly at first, then faster and faster,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a swirling vortex of light, a miniature galaxy spinning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Father of Creation's hand. Within the vortex, they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flash: moments from their past, glimpses of their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scenes of joy and sorrow, triumph and tribulation – all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tapestry of their shared destiny. They saw their love bloom,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flourish, and endure through the ages, defying the inevitable march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time, the relentless erosion of mortality.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vortex of light settled, transforming into two smaller, identical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orbs, each radiating a warmth that seemed to emanate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heart of the universe. One orb floated towards Elias,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Seraphina. As the orbs touched their skin, they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shift within themselves – a strengthening of their bond, a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of their love, a confirmation of their eternal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more than just a feeling; it was a fundamental change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being, a cosmic alignment of their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was indescribable. It was a sense of absolute certainty,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transcended all doubt. It was a profound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feeling of oneness, a sense of belonging to something far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themselves – a connection to the universe itself.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human experience; it was a cosmic event, a ripple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spacetime, a fundamental force shaping the universe's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evolution.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Father of Creation's voice, soft and ancient, broke the silence.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"This gift," he explained, "is not merely a blessing; it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Your love is a force of creation, a catalyst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harmony, a beacon of hope in the vast, sometimes chaotic,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existence. Protect it, nurture it, and let it guide you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trials that lie ahead."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paused, his gaze sweeping across the endless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cosmos, a silent acknowledgment of the universe's immense,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beauty, its inherent fragility and resilience. "The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is a delicate balance," he continued, his voice imbued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centuries, "and your love is an essential element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that balance. Let it be a source of strength, a pillar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 guide through the darkness."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and Seraphina exchanged a look, their eyes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that had taken root in their hearts.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not just their own reflections, but the swirling nebulae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cosmos, the countless stars shining brightly in the vast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universe. Their love, they realized, was not just personal;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cosmic. It was a fundamental force, an essential part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universe’s harmonious rhythm, a symphony of creation and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stood there, bathed in the celestial glow, they felt a surge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 newfound strength and purpose. The gift of eternal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wasn't just a romantic ideal; it was a responsibility, a sacred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trust. They were guardians of a cosmic force, their love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catalyst for balance and harmony throughout the universe. Their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was not simply a human experience;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creation, a tangible manifestation of the universe's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ahead would undoubtedly be fraught with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even peril. They would face trials that would test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their commitment, and the strength of their bond.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faced these unknowns with newfound courage,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empowered by their cosmic connection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their crucial role in the grand tapestry of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was not just a feeling; it was a duty, a sacred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on the breath of creation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just lovers; they were cosmic forces,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intertwined destinies intertwined with the very fate of the universe.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was not confined to a fleeting moment in time;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spacetime itself, stretching across galaxies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eons, a beacon illuminating the darkest corners of existence.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was a source of energy, a catalyst for creation,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 force in the ongoing cosmic 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afterglow of the Father of Creation’s gift began to fade,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Seraphina held each other close, their hearts beating in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unison, a cosmic symphony played out in the quiet intimacy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They felt the weight of their responsibility,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 of their love, and the breathtaking scope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destiny. Their journey was far from over; in fact, it was only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They had been gifted an eternity to explore the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their love, to navigate the celestial currents of the cosmos,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fulfill their roles as guardians of the universe’s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balance, their eternal love a vibrant testament to the power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creation itself. Their journey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possibilities that unfolded when two souls, destined for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were bound together by a love that transcends time,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 the very fabric of reality. They were not merely mortal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beings; they were celestial partners in the grand cosmic dance,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 melody woven into the symphony of existence,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eons, an eternal song of love and cosmic harmony.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story, they knew, would be a legend whispered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stars, an epic that would inspire awe and wonder throughout all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existence. It was a love story for the ages,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love, a cosmic romance that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unfold, chapter after chapter, across the endless expanse of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space. The gift of eternal love was not just a blessing;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of their greatest adventure.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Blessing of the Cosmos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orbs, pulsating with celestial energy, nestled into their beings,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touching their skin, but sinking deep, intertwining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very souls. A wave of pure, unadulterated energy surged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them, a cosmic tide washing over them, cleansing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renewing. It felt like the universe itself was breathing, inhaling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essences and exhaling a unified, harmonious whole.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hearts, already beating as one, resonated with a new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celestial cadence echoing the symphony of the cosmos.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creation, a harmonious blend of starlight and stardust,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dreams and realities, of past, present, and future, all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in a breathtaking tapestry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felt a shift, a profound change within his very being.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Elias anymore; he was Elias, imbued with the essence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cosmos, a conduit for its boundless energy, his love for Seraphina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for the universe's creative force. His senses sharpened,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attuned to the subtle vibrations of the cosmos,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stars and the songs of galaxies. He could feel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pulsing heartbeat of nebulae, the gentle hum of quasars,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black holes. He felt the weight of eternity pressing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not as a burden, but as an exhilarating embrace,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confirmation of his destiny.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 experienced a similar transformation. The cosmic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through her, strengthening her connection to the universe,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Elias, and to the very essence of creation itself. She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empowered, her spirit soaring, her love a beacon in the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existence. She felt the pulse of the universe within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creation echoing in her heart, a cosmic lullaby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 eternity. Her vision expanded, transcending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her mortal eyes, enabling her to perceive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cosmos, the breathtaking tapestry of starlight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stardust that stretched beyond the confines of imagination. She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birth of stars, the dance of planets, and the silent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galaxies, all connected, all part of a grand, harmonious whole.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blessing of the cosmos extended beyond their physical forms. It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their memories, their emotions, their very thoughts.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history unfolded before them, not as a linear sequence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events, but as a vibrant, interconnected tapestry of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moment radiating a profound sense of belonging,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interconnectedness. Their future unfurled before them,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fixed path, but as a multitude of possibilities, each one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potential, each one an adventure waiting to be embarked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upon. They saw triumphs and tribulations, laughter and tears,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sorrow, all interwoven into a narrative that spoke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commitment, of the enduring strength of their love,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destined to overcome any obstacle.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connection deepened, transcending the boundaries of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space. They felt each other's thoughts, their emotions,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souls. They were no longer two individuals, but a single 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halves of a cosmic whole, perfectly aligned, perfectly balanced,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love a fundamental force shaping the universe's evolution.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guardians of a cosmic force, entrusted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of nurturing and protecting their love, their bond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in the vast, sometimes chaotic expanse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cosmos itself seemed to rejoice in their union. The stars shone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brighter, the galaxies pulsed with renewed energy, and the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a harmonious melody, a celestial lullaby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love. The celestial bodies themselves seemed to dance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unison, reflecting the joyous harmony of their hearts, a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ballet celebrating the power and beauty of their eternal bond.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reality seemed to shimmer and glow,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energy of their love, a cosmic masterpiece painted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expanse of eternity.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initial surge of energy subsided, a profound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over them. They were not merely mortal lovers;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partners, their destinies intertwined with the very fate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universe. Their love was not confined to a fleeting moment in time;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woven into the fabric of spacetime, stretching across galaxies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eons, a beacon illuminating the darkest corners of existence.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was a source of energy, a catalyst for creation,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 force in the ongoing cosmic dance.</w:t>
      </w:r>
    </w:p>
    <w:p>
      <w:pPr>
        <w:sectPr>
          <w:pgSz w:w="8000" w:h="12000"/>
          <w:pgMar w:top="296" w:right="66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around them shimmered, the light of the Father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Creation's blessing lingering like a golden halo. They could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universe's breath, the subtle shift in energy as the cosmos adjusted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enhanced presence, their love acting as a harmonizing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a stabilizing element in the delicate balance of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was not just of love, but of responsibility, of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everything and everyone within the boundless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expanse of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Father of Creation's words echoed in their hearts,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their sacred duty. Their love was not merely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experience; it was a cosmic force, a catalyst for harmony,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in the vast, sometimes turbulent, expanse of the universe.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entrusted with the task of nurturing and protecting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of ensuring its continued influence on the cosmos,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acting as a vital element in maintaining the universe's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equilibrium. They were not just lovers; they were cosmic guardians,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love a powerful force for creation and preservation.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looked into each other's eyes, their reflections merging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swirling nebulae of the cosmos, the countless stars shining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 in the vast expanse of the universe. Their love was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human experience; it was cosmic. It was a fundamental force,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part of the universe's harmonious rhythm,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and love. A cosmic ballet playing out across the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eternity, each beat of their hearts echoing the rhythm of the cosmos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itself, a testament to their profound connection to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responsibility settled upon them, not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but as an exhilarating challenge. Their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over; in fact, it was only just beginning. They were destined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trials that would test the limits of their love, but they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challenges with courage, with determination, with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in the enduring power of their bond. Their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empowered them, their shared destiny intertwined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fate of the universe, their love a vibrant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and beauty of creation itself.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stood together, hand in hand, their love a beacon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dark, a testament to the endless possibilities that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 when two souls destined for each other found their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union. They were ready. They were prepared. Their love, blessed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cosmos, was not just a beginning; it was a promise, a pledge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among the stars, an oath sealed in the heart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itself. Their love story, they knew, was not merely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in their lives; it was a cosmic epic,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love, a celestial romance that would echo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eternity.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Harmonious Existence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realm of perpetual sunshine embraced them, a celestial haven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the golden light of a thousand suns. It wasn't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blinding intensity, but a gentle warmth that permeated their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beings, soothing their souls and nourishing their spirits.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a vibrant energy, a symphony of light and sound,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creation celebrating their union. Around them, iridescent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 bloomed in profusion, their petals shimmering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luminescence, their fragrance a heady blend of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scents. Crystal clear rivers flowed through verdant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meadows, their waters reflecting the radiant light, creating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unparalleled beauty. In the distance, majestic mountains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the heavens, their peaks crowned with shimmering clouds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resembled celestial jewels.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bathed in the golden light, felt a sense of complete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 over her. The cosmic energy that coursed through her veins,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 from the Father of Creation, resonated with the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this radiant realm. It was as if every cell in her body sang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unison with the universe, every breath a testament to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creation. She felt lighter than air, her spirit soaring,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heart overflowing with an unparalleled joy. She reached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fingers brushing against the petals of a luminous flower,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surge of energy flow from the flower into her, invigorating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essence. The flowers seemed to respond to her touch,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petals gently unfolding as if greeting her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standing beside her, felt a similar sense of tranquility.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feel the pulse of the universe within him,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echoing in his heart, a constant reassurance of their bond,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belonging. He gazed at Seraphina, her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enhanced by the golden light, and felt a wave of overwhelming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 over him. He saw not just his beloved, but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a mirror of his soul, their two essences now utterly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perfectly intertwined. The perpetual sunshine illuminated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eyes, revealing galaxies within, swirling nebulae of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 that spoke of their unbreakable connection.</w:t>
      </w:r>
    </w:p>
    <w:p>
      <w:pPr>
        <w:sectPr>
          <w:pgSz w:w="8000" w:h="12000"/>
          <w:pgMar w:top="442" w:right="64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days in this paradise were spent exploring the realm,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marveling at its wonders, their love a constant source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inspiration. They walked hand in hand through fields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luminous flowers, bathed in the warm light of the perpetual sun.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swam in the crystal clear rivers, their laughter echoing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valleys, their hearts filled with an overflowing joy.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climbed the majestic mountains, their steps sure and steady,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guiding them to the highest peaks, revealing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panoramas of celestial beauty. They discovered hidden waterfalls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cascading down rock faces, the water sparkling like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diamonds, their beauty surpassing any mortal description.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soared through the air, their bodies weightless, their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 and effortless, the wind carrying them to hidden groves,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ancient trees whispered secrets of the cosmos.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communicated not just through words, but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that transcended language. Their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in harmony, their thoughts and feelings 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seamlessly between them, creating a bond that was deeper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than anything they had ever experienced.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telepathic connection, a symphony of souls, where words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unnecessary, emotions expressed directly, intentions clear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perfectly understood. Their love was the language they spoke,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understood by the very fabric of the universe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spent nestled amongst the glowing flora,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dreams, and visions of their future, a future that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boundaries of time and space. They recounted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journeys, their trials, their triumphs, their love serving as a unifying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connecting all their experiences,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their bond. They shared their fears, their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hopes, and their dreams, each confession solidifying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unity, enriching their bond with a profound sense of intimacy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trust. The stars in this realm were more vivid than any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witnessed, their constellations shifting and changing,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ever-evolving pictures in the night sky. It was like looking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of the universe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they sat together, the cosmos unveiled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breathtaking spectacle. A celestial aurora borealis danced across the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heavens, a kaleidoscope of colors painting a luminous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starlit sky. The lights shifted and swirled,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in their hearts, a mesmerizing display of cosmic artistry.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and Seraphina watched in awe, their hearts filled with wonder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gratitude. They felt connected to the celestial dance,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cosmic choreography, their love playing a crucial role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universe’s harmony. The display was not just a beautiful sight;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cosmic message, a testament to their love, an affirmation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connection to the universe's creative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in this realm were far from idle. The Father of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bestowed upon them a responsibility, a sacred duty to maintain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harmony of the universe, to nurture the delicate balance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creation and preservation. They weren't just lovers;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guardians of creation. They understood that their love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personal experience; it was a powerful force,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within the cosmos. Their task involved channeling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energy they had received, spreading it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realm, fostering growth and nurturing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spent their days tending to the luminous flora, guiding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of the iridescent flowers, ensuring their vibrant hues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brilliant. They cultivated the crystal rivers, maintaining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purity, ensuring their waters flowed freely, nourishing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 and sustaining life. They climbed the majestic mountains,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their stability, preventing any imbalance that could disrupt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ecosystem. Their actions were not mere tasks,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rituals, their love a catalyst for their actions,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and purpose. Their love was the lifeblood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celestial haven, fueling creation and maintaining equilibrium.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were not merely physical; they encountered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adversaries, forces of disharmony attempting to disrupt the realm's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tranquility. But their love, blessed by the cosmos, served 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strongest defense. Their combined energy, their unified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repelled the negative energies, restoring balance and harmony.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faced these challenges not with fear, but with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their love a shield against darkness. They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the cosmos’ power to heal and protect this paradise,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potential destruction into growth and renewal. Their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lay not only in their individual powers, but in their 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being the binding force that transformed them into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unstoppable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in the realm of perpetual sunshine were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harmonious existence, a living embodiment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of Creation's blessing. Their love was not merely a feeling;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force, a catalyst for creation, a beacon of hope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expanse of the cosmos. Their journey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faced the future with confidence, their love a steadfast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guide, their bond a testament to the enduring power of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Their story was an ongoing cosmic symphony,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melody woven into the fabric of existence, a love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echo throughout eternity, a beacon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in the endless expanse of the universe. Their 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force, a symptom of the universe itself, ensured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existence, a perpetual testament to a love that defied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space, and the very boundaries of reality.</w:t>
      </w:r>
    </w:p>
    <w:p>
      <w:pPr>
        <w:sectPr>
          <w:pgSz w:w="8000" w:h="12000"/>
          <w:pgMar w:top="296" w:right="73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Eternal Bliss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melted into weeks, the weeks into months,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 into years, yet time held no sway in this realm of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sunshine. Each moment was a masterpiece, a vibrant brushstroke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canvas of eternity. Their love, a radiant sun at the heart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illuminated every facet of their lives, casting long, golden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danced with the light. They learned the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flowers, understanding their silent whispers, their vibrant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emotions of the cosmos. They discovered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groves where ancient trees sang songs of creation, their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tapestry of cosmic harmonies. They learned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currents of the crystal rivers, their bodies weightless,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guided by an intuitive understanding of the water’s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flow. It was a dance as old as time itself, a graceful ballet of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spirit, a testament to their perfect 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exploring a hidden valley, they stumbled upon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 of whispering willows, their branches interwoven,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shimmering with an ethereal glow. As they sat beneath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protective canopy, the willows began to hum a melody,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tune that spoke of forgotten ages, of cosmic events that shaped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existence. The melody resonated deep within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souls, stirring memories they hadn't known they possessed,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universe unfolding, of galaxies colliding and reforming, of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born and dying, all interwoven with the constant thread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love. The music seemed to know their history, their destiny,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infinite tapestry of their interwoven lives. It was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past, present, and future, a living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eternal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willows revealed themselves to be ancient guardians, protectors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sacred grove, their knowledge spanning millennia.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with Elias and Seraphina ancient secrets of the cosmos,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intricate workings of the universe, the delicate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creation and destruction, the unending cycle of birth,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and rebirth. They learned of the Father of Creation's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design, the intricate web of cosmic connections that bound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things together, and their vital role within this grand design. It was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revelation that deepened their understanding of their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responsibilities as guardians of this celestial haven,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significance of their love within the cosmic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connection deepened further, surpassing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intimacy. They experienced moments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a merging of minds and spirits, where their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feelings flowed seamlessly between them. It was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unity, a blissful communion of souls, a transcendent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beyond the comprehension of mortal minds. They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pulse of the universe within them, a symphony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resonated with their shared consciousness. They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 through each other's eyes, experiencing the cosmos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unified whole, a perfect reflection of their own intertwined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moments of shared consciousness, they glimpsed glimpses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futures yet to unfold, visions of cosmic events that would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destiny of the universe. They saw challenges ahead,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that threatened to disrupt the balance of creation,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saw triumphs, moments of cosmic harmony that would reaffirm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and resilience of the universe. They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love, their unified strength, was crucial to navigating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trials, to preserving the delicate balance of existence.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power became a force for cosmic healing,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in the face of impending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challenge presented itself in the form of a celestial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anomaly, a rift in the fabric of space-time, threatening to unravel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realm of perpetual sunshine. The anomaly pulsed with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discordant note in the cosmic symphony,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the land in darkness. Elias and Seraphina, guided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the whispering willows, knew they had to act swiftly.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channeled the cosmic energy within them, their love 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conduit for their power. Hand in hand, they faced the anomaly,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combined energies creating a shield of radiant light. The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arduous, a clash of cosmic forces, a struggle between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chaos.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rift pulsed and throbbed, threatening to overwhelm them,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love remained unyielding. They focused their combined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their wills merging into a unified force, pushing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chaotic energy. Slowly, steadily, they pushed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darkness, their light overcoming the encroaching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With a final surge of energy, they sealed the rift, restoring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to the realm, their love proving to be the most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in the universe. This victory further cemented their roles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guardians, protectors of this realm, and exemplars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universe's fundamental harmonious principles.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in the realm of perpetual sunshine were not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challenges. They faced ethereal adversaries, forces of entropy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disharmony, entities that sought to disrupt the cosmic balance.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love, a beacon of hope and resilience, stood against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forces, their united strength an insurmountable barrier.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harness the cosmic energies that flowed through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negative energies into sources of power and creation.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transformed adversity into growth, using the energy of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fuel new beginnings and restore equilibrium. Each challenge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strengthen their bond, to deepen their love,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reinforce their purpose within the grand cosmic design.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was not a passive force; it was active, dynamic,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creative energy that shaped their lives and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them. It was a love that breathed life into the flowers,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the flow of the rivers, that strengthened the mountains,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healed the land. It was a love that inspired them to create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of beauty, to discover new wonders, to share their gifts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cosmos. It was a love that expanded beyond their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becoming a force for universal good, a powerful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cosmic harmony. Their love was not just a feeling; it was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being, a state of existence, an embodiment of the universe's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energy. It was a symphony of souls, an eternal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playing out in the heart of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existence was a testament to the power of love, an eternal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that burned brightly in the heart of creation. Their love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theirs; it was a cosmic tale, a melody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universe, a testament to the enduring power of love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time, space, and the very boundaries of reality.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were a symbol of cosmic harmony, a perfect balance of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preservation, and transformation. It was a love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through eternity, a radiant beacon of hope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expanse of the cosmos. Their story continued, ever unfolding,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symphony, a testament to their enduring love,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symptom of the universe itself, a fundamental force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destiny of the cosmos.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Shared Wisdom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whispering willows, their wisdom ancient and vast,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imparted not only cosmic secrets but also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their love was not meant to be kept solely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It was a beacon, a guiding light, a symphony meant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throughout the realm of perpetual sunshine and beyond.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Elias and Seraphina began to share their knowledge,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their very essence with the other inhabitants of this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a community of ethereal beings, creatures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each with their own unique stories and struggles.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lost souls, adrift in the cosmic currents, searching for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purpose. Others were guardians of specific aspects of the realm,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responsible for a unique element of its delicate ecosystem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shimmering rivers, the whispering trees, the radiant flowers.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others were artists and musicians, expressing the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harmonies through their creations. Each interaction was a lesson,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that deepened their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 web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with his innate understanding of the cosmos,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mentor, guiding others in their spiritual journeys. He taught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harness the cosmic energies that flowed through them,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their emotions into creative forces, and to find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to enlightenment. His wisdom was not confined to abstract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principles; it was woven into practical lessons, often delivered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shared experiences – navigating the celestial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creating intricate works of art from starlight, or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stories under the glow of the eternal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with her gentle nature and profound empathy,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healer, tending to the emotional and spiritual wounds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Her touch had a restorative quality, capable of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deeply rooted pain. She taught them the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helping them understand the subtle emotions conveyed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vibrant hues and delicate fragrances. She guided them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the profound interconnection of all life in this realm,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 them that their individual happiness and well-being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inextricably linked to the harmony of the entire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combined wisdom fostered a sense of unity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community. They encouraged collaboration,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synergy that resulted in breathtaking works of art,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architecture. The realm itself seemed to thrive under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benevolent guidance, its landscapes becoming more vibrant,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more harmonious.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taught the inhabitants the art of transformation, showing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how to convert negative energies into sources of creation.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discovered that even the darkest shadows could be harnessed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brilliant light, the chaotic energies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currents of change and growth. It was a lesson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duality, in finding balance in the opposing forces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 and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being, a creature of shadow named Nyx,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resisted their guidance. Haunted by a past trauma, Nyx harbored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distrust of light and refused to believe in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harmony. Elias and Seraphina patiently worked with Nyx,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forcing their wisdom but rather offering a space of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acceptance. Slowly, through acts of kindness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they helped Nyx release the darkness within,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his pain into a source of creative power. Nyx’s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his darkest shadows, became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reminder that even from the deepest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and resilience could emerge.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their interactions with the inhabitants of the realm,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Seraphina deepened their own understanding of love.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love was not just a feeling between two souls;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that connected all beings, a cosmic energy that shaped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existence. Their love was a catalyst, a spark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the flames of compassion and understanding in the hearts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guiding them towards their own paths of self-discovery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fulfillment.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guidance went beyond the emotional and spiritual realms.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taught the inhabitants about the delicate balance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realm’s ecosystem, encouraging sustainable practices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for the natural world. They showed them how to harness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nature, to work in harmony with the elements,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the continued flourishing of their celestial home.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about preservation; it was about recognizing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with everything around them, recognizing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vital role in maintaining the delicate cosmic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they shared were not always easy. Some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difficult truths, facing internal conflicts, and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But through their combined wisdom, empathy,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love, Elias and Seraphina guided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of harmony, prosperity, and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profound lessons they shared was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acceptance. They taught the inhabitants to embrace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differences, to celebrate their unique identities, and to find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diversity. This acceptance extended beyond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encompassing the entire cosmos. They emphasized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duality, showing how opposing forces—light and shadow,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and destruction—were inextricably linked, essential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components of the universe's intricate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wisdom of Elias and Seraphina extended beyond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with individuals. They organized grand gatherings,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festivals of light and music, where the entire community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together to celebrate their shared experiences and to reaffirm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commitment to cosmic harmony. These festivals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events, transformative gatherings where individuals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 their burdens, embrace their true selves, and reconnect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profound love that permeated every aspect of their existence.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created during these gatherings was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symphony, reflecting the diverse emotions and energies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vibrant tapestry of sound that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heart of the cosmos.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legacy transcended their time in the realm of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sunshine. They inspired generations of celestial beings, their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teachings echoing through the ages, shaping the destinies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souls. Their love story became a legend, a source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inspiration for those seeking to understand the universe's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interconnectedness and the boundless power of love.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continues to ripple outwards, a cosmic wave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spreading across time and space,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a love that was, indeed, a symptom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itself. The symphony of their souls, once a private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cosmic chorus, a testament to the boundless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 song that echoed through eternity. The seeds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planted in the hearts of others, blossomed into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of love, a testament to the enduring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shared compassion and understanding.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Cosmic Guardians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life in the realm of perpetual sunshine was far from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idyllic beauty masked a delicate balance, a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equilibrium that required constant vigilance. Elias and Seraphina,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deepened understanding of the universe’s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workings, naturally transitioned into the roles of cosmic guardians.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position bestowed upon them; it was a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embraced, a natural extension of their unwavering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commitment to the well-being of all beings.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guardianship began subtly. They noticed the subtle shifts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cosmic energies, the faint tremors that hinted at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imbalance. These weren’t cataclysmic events, but rather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shifts, like the quiet whispers of a storm brewing on the horizon.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with his innate connection to the cosmos, could sense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before they manifested physically. He’d feel a discordant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 in the symphony of the universe, a dissonance that pointed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potential disruption.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with her deep empathy, sensed the emotional ripples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accompanied these cosmic shifts. The inhabitants of the realm,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mostly attuned to the cosmic energies, weren't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immune to the anxieties these shifts caused. She’d detect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the collective consciousness, a collective unease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reflected the impending imbalance.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they worked to restore harmony. Their methods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diverse, reflecting the multifaceted nature of the cosmic balance.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it involved channeling their combined energies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redirect cosmic currents, smoothing out the turbulent flows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disrupt the realm's delicate ecosystem. Other times,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nurturing the realm's inhabitants, helping them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internal conflicts and find their own equilibrium.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interventions were never forceful; instead, they acted as catalysts,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the inhabitants towards their own solutions, fostering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reliance and resilience.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such instance involved the celestial rivers, the lifeblood of the</w:t>
      </w:r>
    </w:p>
    <w:p>
      <w:pPr>
        <w:sectPr>
          <w:pgSz w:w="8000" w:h="12000"/>
          <w:pgMar w:top="442" w:right="72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realm. A gradual depletion of their luminous waters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parch the land, leading to a decline in the vibrant flora and fauna.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using his understanding of celestial mechanics,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blockage in the cosmic currents that fed the rivers.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blockage, but a stagnation of energy, a cosmic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constipation, if you will. With Seraphina's help, he channeled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energies to dislodge the blockage, gently coaxing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currents back into their natural flow. The rivers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anew, their luminous waters rejuvenating the parched land,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restoring the vibrant tapestry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time, a shadow creature, banished long ago for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malevolence, attempted to breach the realm's protective barriers.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creature fed on discord and chaos, and its presence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unravel the harmony Elias and Seraphina had worked so hard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cultivate. Elias, drawing upon his vast knowledge of cosmic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energies, created a shimmering shield of light, repelling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creature's dark energies. Seraphina, using her empathy, attempted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 creature's motivations, seeking a way to resolve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conflict peacefully. She discovered the creature was driven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innate malevolence, but by a profound loneliness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for connection. She offered it a chance to redeem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a path towards integration, and, surprisingly, the creature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accepted. It joined the community, its dark energies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into a source of creative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guardianship extended beyond immediate threats.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system of cosmic observation, a network of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 who monitored the realm's energies, reporting any anomalies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Elias and Seraphina. This proactive approach allowed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potential disruptions before they escalated into major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crises. They also initiated educational programs, teaching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 about cosmic balance, the delicate interplay of energies,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roles in maintaining the realm's harmony. This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crucial, because the realm’s wellbeing wasn't merely dependent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and Seraphina's actions. It was a collective responsibility,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by all inhabitants.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 wasn't limited to the physical realm. They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recognized the importance of emotional and spiritual wellbeing.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established a sanctuary where the inhabitants could go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meditate, connect with their inner selves, and restore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balance. This sanctuary was a place of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tranquility, a haven where they could recharge and reconnect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cosmic harmony that flowed through them. Seraphina often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meditations, guiding the inhabitants to connect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emotions, to release any negativity, and to embrace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wonder of their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on the other hand, developed a unique system of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harmonics, using music and sound to balance the realm's energies.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created intricate musical pieces, each one designed to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specific imbalances, restoring harmony to the cosmic symphony.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musical pieces weren't just beautiful sounds;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instruments of cosmic healing, capable of influencing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fabric of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inhabitants of the realm, initially awe-struck by Elias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Seraphina’s abilities, soon began to emulate their cosmic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guardianship. They developed their own skills and abilities,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work together to maintain the realm’s delicate balance.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crucial aspect of their guardianship—empowerment,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They sought not to dominate, but to guide, to inspire,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 a sense of shared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as cosmic guardians was an ongoing process,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interaction between cosmic forces and the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of the inhabitants. It was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love, a love that transcended the limitations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realm, extending into the very fabric of existence.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was a guiding light, a beacon of hope, illuminating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cosmic harmony, a testament to the enduring power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was, indeed, a symptom of the universe itself.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watchful care ensured that the realm of perpetual sunshine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haven of peace, prosperity, and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interconnectedness, a sanctuary where the symphony of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resonate throughout eternity. The legacy of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would echo through the ages, inspiring generations of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 to embrace their roles as guardians of the cosmos,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demonstrating that even in the vastness of the universe, the smallest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love could create the most profound change. Their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ballad of love and cosmic guardianship, became a timeless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parable, woven into the very fabric of the realm,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love in the face of cosmic chaos.</w:t>
      </w:r>
    </w:p>
    <w:p>
      <w:pPr>
        <w:sectPr>
          <w:pgSz w:w="8000" w:h="12000"/>
          <w:pgMar w:top="296" w:right="7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Guardians of Love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realm of perpetual sunshine, bathed in the ethereal glow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suns, pulsed with a life force that was as vibrant as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delicate. Elias and Seraphina, the celestial lovers, weren't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 of this paradise; they were its heart, its soul, its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essence. Their love, a cosmic symphony played out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canvas, resonated through every atom, every particle,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sentient being that called this realm home. It wasn't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 quiet hum in the background; it was an active force,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energy that nurtured and protected the delicate balance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influence wasn't limited to their immediate surroundings.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intensity of their connection, a love so profound it defied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definition, reached out across the cosmic tapestry, touching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realms, other dimensions, other beings who yearned for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connection, the same kind of harmony. It was as if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was a beacon of hope, a guiding light piercing the darkness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universe, leading lost souls toward their own destinies.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soul was Lyra, a young starling from a neighboring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constellation, her light dimming under the weight of a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Her world was plagued by discord, the energies fractured,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inhabitants lost in a cycle of conflict and despair. She had 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Elias and Seraphina, legends spoken in hushed tones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constellations, tales of a love so powerful it could heal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fractured realities. Driven by desperation, Lyra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embarked on a perilous journey across the cosmic ocean, guided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faint, but unwavering, light emanating from Elias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Seraphina's realm.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arrival was unexpected, a faint flicker of light detected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cosmic senses. Seraphina, attuned to the emotional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universe, felt the wave of Lyra's sorrow before she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materialized. They sensed her despair, her loneliness, her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hope. They welcomed her with open arms,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stranger, but as a kindred spirit, a fellow traveler on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cosmic harmony.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Lyra's tale was a poignant echo of the challenges Elias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 had faced in their own journey. Her world's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stemmed not from external forces, but from an internal fracturing,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disharmony among its inhabitants, mirroring the initial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and Seraphina had faced before discovering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their love. They patiently listened to Lyra's story,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and support, not through forceful intervention,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gentle encouragement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drawing upon his vast knowledge of cosmic energies,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work with Lyra, showing her how to channel her own innate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abilities to mend the fractured energies of her world. He taught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dance of celestial harmonies, the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opposing forces, the art of transforming discord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concord. He showed her that every seemingly destructive force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creative power, just as the shadow creature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redeemed in their own realm.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with her innate empathy, focused on healing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wounds of Lyra's people. She led group meditations,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them towards self-discovery, encouraging them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deeper selves, to embrace their vulnerabilities,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 the past. She taught them the importance of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forgiveness, the very essence of the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healed Elias and Seraphina's own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began gradually, like the slow blossoming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flower. As Lyra learned to harness her abilities and guide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people, the fractured energies of her world began to coalesce,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discord giving way to a growing sense of harmony.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inhabitants, once consumed by conflict, began to embrace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cooperation, understanding, and forgiveness. They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their differences, discovering the beauty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Lyra’s journey became a testament to the ripple effect of Elias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Seraphina's love, a radiant wave spreading across the cosmos,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inspiring others to find their own paths to healing and harmony.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News of their guidance spread, carried on the cosmic winds,</w:t>
      </w:r>
    </w:p>
    <w:p>
      <w:pPr>
        <w:sectPr>
          <w:pgSz w:w="8000" w:h="12000"/>
          <w:pgMar w:top="428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other worlds grappling with similar challenges.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beings, drawn by the promise of hope, began to seek refuge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guidance in the realm of perpetual sunshine.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and Seraphina found themselves at the heart of a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network, a constellation of souls connected by a common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harmony. They became guides, mentors, and healers,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 beacon illuminating the path toward cosmic equilibrium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worlds. Their influence expanded beyond the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sunshine, extending into the farthest reaches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cosmos. Their impact reached even the most isolated and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the universe, a testament to the boundless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love's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methods remained consistent—gentle guidance, not forceful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intervention; understanding, not judgment; empowerment,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They recognized that true harmony could only be achieved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beings embraced their own potential for healing and 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never imposed their solutions; instead, they acted as catalysts,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facilitating the transformation within others, nurturing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fostering their independence. They understood that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 only came from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realm of perpetual sunshine evolved into a cosmic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of peace and learning, a place where beings from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 could gather, learn, and heal. Elias and Seraphina,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guardians of love, continued their tireless work, their love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source of inspiration and hope, a celestial melody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ages, a testament to the enduring power of love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cosmic chaos. Their story became a legend, a ballad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cosmic harmony, whispered on the cosmic winds, carried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galaxies, inspiring generations of celestial beings to seek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towards love, understanding, and the enduring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only blossom from the fertile ground of a truly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symphony of souls, orchestrated by their enduring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celestial dance, filling the universe with the resonant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of hope, a testament to the profound power of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indeed, a symptom of the universe itself. Their actions,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unwavering love, had become a celestial tapestry, intricately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into the fabric of existence, a radiant testament to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love, a power that extended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their own realm, radiating outwards, touching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lives, inspiring untold generations to seek their own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cosmic harmony. The legacy of their love would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echo through eternity, a powerful reminder that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unimaginable cosmic challenges, the smallest act of love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the most profound transformation.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Timeless Love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tapestry of their love wasn't confined to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 single place, or a single dimension. It existed outside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time, a timeless masterpiece woven into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Imagine a river, not flowing in a single direction,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simultaneously in its source, its current, and its eventual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confluence with the ocean. That was the nature of Elias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Seraphina's love – a timeless river, its waters flowing through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past, present, and future, all at once.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 experience the joy of their first meeting, the tender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of their affection, the challenges they overcame,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triumph of their love, all simultaneously. It wasn't a matter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memory or recollection; it was a constant, ever-present reality.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shared smile, each whispered word, each shared glance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through the timeless river of their love,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played on the strings of eternity.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timeless quality wasn't merely a romantic ideal;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aspect of their being. Their very essence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fabric of time, allowing them to perceive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 with all moments as one continuous experience.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the unfolding of events across countless timelines,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 narratives, but as interconnected threads in a single,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magnificent tapestry. They saw the ripple effects of their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large and small, spreading across the cosmos, touching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lives in ways they could never fully comprehend.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ability to perceive time in this manner extended beyond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experiences. They were able to perceive the history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 itself, witnessing the birth and death of stars, the 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destruction of galaxies, the rise and fall of civilizations.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patterns of creation and destruction, the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energy, the interplay of chaos and order. This cosmic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informed their actions, guiding them towards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balance, preventing unnecessary conflict, and fostering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 throughout the universe.</w:t>
      </w:r>
    </w:p>
    <w:p>
      <w:pPr>
        <w:sectPr>
          <w:pgSz w:w="8000" w:h="12000"/>
          <w:pgMar w:top="442" w:right="65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as they walked hand-in-hand amidst the radiant fields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sunshine, they encountered a celestial storm, a tempest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energies threatening to unravel the delicate balance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realm. This wasn’t a storm of wind and rain, but a storm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conflicting emotions, a maelstrom of fear, anger, and despair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unleashed from a distant galaxy, a cosmic psychic wave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negativity that threatened to overwhelm their peaceful sanctuary.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sensitive to the subtle shifts in cosmic energy,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immediately felt the approaching storm. Her heart ached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for those experiencing such intense emotional turmoil,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Elias, with his vast cosmic knowledge, recognized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catastrophic destruction if the storm went unchecked.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in hand, they stood their ground, not with weapons or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with the sheer strength of their timeless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didn't attempt to stop the storm directly; instead, they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its source. Through their connection to the timeless river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they traced the storm's origins to a dying star system,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 consumed by internal conflict and despair.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force of nature, but a manifestation of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negativity, a physical expression of emotional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their connection to all points in time, they witnessed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of this civilization, observing the events that had led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downfall. They saw moments of hope, moments of conflict,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love and betrayal, all woven together in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cause and effect. Through this timeless perspective,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root of the problem: a fundamental lack of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 among its inhabitants.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and Seraphina didn't attempt to impose their will upon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civilization; instead, they chose to send a message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understanding across the vast expanse of space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Using their shared understanding of all moments,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 the precise moment in the civilization's history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send a message of hope – a moment when the people were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juncture, capable of choosing a different path, a path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reconciliation and healing.</w:t>
      </w:r>
    </w:p>
    <w:p>
      <w:pPr>
        <w:sectPr>
          <w:pgSz w:w="8000" w:h="12000"/>
          <w:pgMar w:top="296" w:right="68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message was not a grand pronouncement, nor a forceful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intervention. It was a quiet whisper, a subtle shift in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of the universe, a gentle nudge towards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a message woven into the very fabric of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events subtly and organically, allowing the people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civilization to find their own path to 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 brought about a gradual transformation. The message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compassion resonated with the people, fostering a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 and forgiveness. The internal conflicts eased,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 subsided, and the tempestuous storm began to calm.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dissipated, the radiant energy of their realm flooded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dying star system, initiating a process of healing and regeneration.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reaffirmed the boundless and timeless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and Seraphina's love. It showed how their love wasn't confined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personal relationship; it was a force that reached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dimensions, impacting the lives of countless beings.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wasn't just a feeling; it was a fundamental cosmic principle,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 force for healing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timeless love extended beyond their ability to perceive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the past, present, and future simultaneously.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granted them a unique perspective on the concept of destiny.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acknowledged the existence of predetermined paths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alignments, they also understood that destiny wasn't a rigid,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unchangeable fate. It was a fluid, ever-evolving trajectory,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choices and actions of individuals, influenced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will and the ripples of cosmic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viewed destiny not as a predetermined path, but as a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network of possibilities. Each choice, each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ripple effect that branched out across the tapestry of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the flow of events in ways that were sometimes subtle,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dramatic. They didn’t see their own journey as a fixed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sequence of events, but as a series of choices that shaped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destinies, constantly creating new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perspective allowed them to approach every encounter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and understanding. They helped countless beings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their own destinies, offering guidance and support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dictating their choices. They showed others how to find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paths towards harmony and fulfillment, empowering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embrace their potential for growth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encounter involved a celestial sculptor named Orion,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whose creative spirit was stifled by self-doubt and fear of failure.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Orion possessed immense talent, but he was paralyzed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expectations, afraid to express his true artistic vision.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their timeless understanding of existence, Elias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 witnessed the potential brilliance of Orion's uncreated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masterpieces – the breathtaking celestial sculptures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dormant within his soul, awaiting release.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didn't offer him direct instruction or criticism. Instead,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guided him, sharing with him the wisdom gleaned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timeless perspective. They revealed to him the countless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that lay before him, the multitude of choices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make, and the beauty inherent in the creative process itself,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irrespective of the final outcome. They helped him recognize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creation was as important as the destination,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stroke of his celestial brush, every carefully crafted form,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step towards self-discovery and fulfillment.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their gentle guidance, Orion’s fear gradually subsided,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newfound confidence and self-belief. He embraced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 with joyful abandon, unleashing a torrent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artistry that amazed even Elias and Seraphina.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creations, inspired by their love and imbued with its timeless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essence, became beacons of hope and inspiration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reminding others of the power of self-expression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embracing one's unique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timeless love of Elias and Seraphina was not merely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experience; it was a cosmic force, a fundamental aspect of reality,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radiating energy that touched every corner of the universe.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love, a force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space, and even mortality itself. It was a love that healed,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inspired, and guided, a love that echoed through the ages,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celestial symphony played on the strings of eternity, a timeless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woven into the very fabric of existence,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was, in its essence, a symptom of the universe itself.</w:t>
      </w:r>
    </w:p>
    <w:p>
      <w:pPr>
        <w:sectPr>
          <w:pgSz w:w="8000" w:h="12000"/>
          <w:pgMar w:top="296" w:right="113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Past Present Future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existence transcended the linear constraints of time.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didn't merely remember their past; they lived it, felt 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breathed it, as vividly as the present moment. The first shy glance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a crowded celestial marketplace, the whispered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exchanged beneath a canopy of shimmering aurora borealis,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triumphant dance they shared after overcoming a cosmic challenge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weren't memories stored in dusty compartments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mind; they were vibrant threads woven into the rich fabric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eternal now. They experienced the bittersweet pangs of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separation, the agonizing wait amidst the swirling nebulae,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reunion amidst a chorus of angelic song,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concurrently. Their past wasn't a faded photograph; it was a living,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entity, as real and present as the warmth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intertwined hands.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present, too, held a multifaceted reality. It wasn't a singular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point in the river of time but a confluence of countless moments.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caress of a breeze as they walked through fields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starlight, the shared laughter echoing across a crystalline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constellations, the intense focus as they navigated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storm – these moments weren't isolated events;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reverberating through the timeless river, intertwining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and future experiences to create a symphony of existence.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held infinite potential, branching out into countless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each a new pathway in the intricate design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future? It wasn't a destination, but a boundless expanse,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limitless horizon of opportunities and experiences. They saw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growing older together, their love deepening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eon, their wisdom expanding to encompass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universe. They envisioned themselves guiding others,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knowledge and compassion, their timeless love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in the darkest corners of the cosmos. Yet,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no fixed path. Every choice, every action, every decision,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sculpted the landscape of their future, creating new realities,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branches on the river of time, always in motion, always changing.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ability to perceive time as a fluid entity, rather than a rigid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sequence, gave Elias and Seraphina a unique perspective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their love. Their love wasn't simply a romantic ideal;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fundamental force, a cosmic principle that resonated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existence. It wasn’t confined to their shared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even their shared consciousness, but was a powerful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that permeated reality. Their love manifested not only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but in the very fabric of the cosmos.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with their shared passion, nebulae swirled with their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galaxies aligned in harmony with their eternal bond.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gazing upon the swirling vortex of a newly 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galaxy, Elias noticed a faint tremor in the cosmic web,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disruption in the harmony of the universe. It was a ripple effect,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originating from a distant civilization embroiled in a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war. Seraphina, acutely sensitive to such disturbances, felt a surge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empathy, a wave of sorrow that washed over her as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witnessed the pain and suffering inflicted upon countless beings.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their timeless perspective, they saw the war's origins,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tracing its roots through centuries of conflict, betrayals,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misunderstandings. It was a tangled web of events,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human failings, but within it, glimmers of hope,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and moments of profound connection constantly fought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their ability to perceive all moments simultaneously,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identified a pivotal point in the civilization's history – a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a single act of compassion, a single gesture of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have altered the course of events, preventing the war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altogether. However, that moment had passed, lost in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 of conflict. The question arose: could they still intervene?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they influence the present, given the irreversible course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and Seraphina pondered this question, considering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cosmic intervention. They knew that altering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have unintended and potentially catastrophic consequences,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ripples of unforeseen changes that could unravel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tapestry of time. But the suffering they witnessed weighed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on their hearts, and the potential for healing motivated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to 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decided to focus not on changing the past, but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the present and shaping the future. They sent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message, not a physical one, but an emotional one, a wave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understanding that radiated outwards, touching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and minds of the warring factions. It wasn't a forceful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intervention; it was a subtle nudge, a gentle reminder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humanity, a whisper of hope in the midst of despair.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wasn't directed towards changing specific actions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altering perspectives, fostering empathy, and creating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 conducive to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 was subtle but profound. The message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on both sides of the conflict, planting seeds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understanding in their hearts. It didn't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it inspired actions that fostered reconciliation. Over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intensity of the conflict subsided, leading to a fragile truce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eventually, a path towards lasting peace. The war didn't vanish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entirely, but the intensity of the conflict significantly lessened,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the negative energy ripples impacting the cosmos. This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intervention proved that even within a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predetermined path, hope and change were still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 with the warring civilization solidified Elias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Seraphina’s understanding of their role in the grand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They weren't merely observers; they were active participants,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a catalyst for healing and transformation. Their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far beyond their personal relationship, reaching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recesses of the cosmos, shaping events, influencing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destinies, and inspiring hope where once there was only despair.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brought them to a profound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things. Every action, no matter how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ripples that expanded across time and space, impacting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lives in ways that were often unseen and unpredictable.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witnessed the intricate dance of cause and effect,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between chaos and order, the constant interplay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 and creation.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their timeless perspective, they realized that time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progression but a multifaceted, interwoven web.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and future existed simultaneously, interconnected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interdependent. This understanding brought them an unparalleled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freedom, the understanding that they weren't bound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a single moment or a single reality. They were free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infinite possibilities of the cosmos, free to shape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destinies, and free to inspire others to do the same.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story was not simply a romance;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compassion,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the infinite possibilities woven into the tapestry of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story of connection, transcending the boundaries of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time, a beacon of light illuminating the vast and mysterious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universe. Their love story, in its essence, was a symptom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itself – a testament to the fundamental force of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underpins all of existence, a cosmic symphony that echoed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eternity, a celestial dance that continued, eternally, to unfold.</w:t>
      </w:r>
    </w:p>
    <w:p>
      <w:pPr>
        <w:sectPr>
          <w:pgSz w:w="8000" w:h="12000"/>
          <w:pgMar w:top="428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Cycles of Existence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cosmic dance of creation and destruction, of birth and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 before Elias and Seraphina like a mesmerizing ballet.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fiery birth of stars, their incandescent hearts blazing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only to eventually fade into the gentle embrace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oblivion, their matter enriching the cosmic dust cloud from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stars would emerge. Galaxies spiraled into being, their colossal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arms swirling with the energy of nascent stars, only to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 in on themselves, their remnants contributing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ceaseless cycle of cosmic renewal. Even the seemingly immutable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bodies, the majestic planets, underwent transformations,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surfaces reshaped by the relentless forces of time and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cyclical nature wasn't merely a pattern; it was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principle, a heartbeat resonating through the very fabric of reality.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at the heart of this cosmic rhythm, at the core of this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was love. Not the fleeting emotion understood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mortal beings, but a primordial force, an energy source that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dance of creation. It was the spark that ignited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the gravity that pulled galaxies together, the life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seeded new worlds. It was the cosmic glue that held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 constant driving force that propelled the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its cycles of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witnessed the ebb and flow of energy, the intricate interplay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opposing forces, the constant metamorphosis that characterized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Creation and destruction weren’t contradictory opposites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two sides of the same cosmic coin, each dependent on the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fueling the other in an endless exchange. Life arose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and death gave birth to new life. Destruction paved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creation, clearing the path for new beginnings.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transformed their perception of time, allowing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witness the cyclical nature of existence not as a series of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but as a continuous, interconnected tapestry, where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 was intertwined with every other.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observed worlds forming from the remnants of extinguished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vibrant ecosystems rising from the ashes of extinguished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civilizations, new life emerging from the ruins of old. They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birth and death of entire universes, the creation and annihilation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galaxies, all driven by the same fundamental force – love.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energy, the creative impulse, the relentless drive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propelled the universe through its cycles of expansion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love served as a microcosm of this cosmic principle.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 wasn’t simply a romantic ideal; it was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 in the universe’s continuous regeneration.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powerful energy source, contributing to the creative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the flow of energy, shaping destinies. It was a force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nurturing the growth and evolution of consciousness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saw how their shared experiences, their joys and sorrows,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triumphs and defeats, contributed to the overall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universe. Each shared moment created a ripple effect, expanding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outwards, influencing the events around them, impacting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across space and time. Their love wasn’t confined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existence; it was a cosmic force, weaving its way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tapestry of existence, enriching the entire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observed the subtle ways their love influenced the course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creating opportunities, guiding individuals, and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They didn’t force their will upon the universe; rather,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channeled their love, allowing it to flow naturally, influencing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subtly, guiding the universe towards a more harmonious,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balanced state.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discovered that the cyclical nature of existence,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creation and destruction, wasn't something to be feared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be embraced. It was the very essence of life, the driving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progress, the mechanism of cosmic renewal.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brought them an unparalleled sense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profound appreciation for the ebb and flow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love transcended the limitations of space and time, extending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boundaries of their individual existence.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energy source, radiating outwards, influencing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reality. Their shared consciousness allowed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the interconnectedness of all things, the subtle ways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everything was linked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saw how individual actions, thoughts, and emotions rippled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outwards, impacting the universe on a grand scale. A single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could create a chain reaction of positive events, extending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influence across millennia. A moment of cruelty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consequences, its impact reverberating through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space.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of interconnectedness provided them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responsibility. They recognized the power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to influence the course of events, to shape destinies,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others. They understood that their love wasn’t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experience; it was a cosmic force, a powerful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capable of shaping the universe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capacity to perceive all moments simultaneously enabled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identify potential crises, to witness the ripple effects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before they occurred, and to guide events towards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outcomes. They weren't manipulating the universe,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nudging it in the direction of balance and harmony,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their love as a catalyst for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realized that the cycles of existence were not arbitrary;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guided by love, a force that propelled the universe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complexity, towards greater consciousness, towards a higher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being. The universe, in its entirety, was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love that bound them together, a love that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individual existence, permeating the very fabric of reality.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enduring power of love, its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the boundaries of space and time, its capacity to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universe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 wasn’t simply a love story; it was a cosmic epic,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saga of creation and destruction, of love and loss,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 It was a story that unfolded across the boundless expanse of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a story that was continually being written, rewritten,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reimagined, a story that was inextricably linked to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existence itself. Their love, a fundamental force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a symptom of its very essence, continued to fuel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process, to guide the universe toward a higher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forever shaping the tapestry of time. And as they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dance through eternity, their love story remained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transformative power of love,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force that propelled the universe through its endless cycles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creation and rebirth. Their story, their love, was a cosmic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symphony, playing out across the infinite canvas of time and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cyclical, and ultimately beautiful,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itself. The dance continued, a celestial waltz of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destruction, fueled by the undying energy of their love,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not only a symptom of the universe, but its very heart.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Eternal Resonance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iridescent threads of their love, spun from starlight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wishes, shimmered through the tapestry of time.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passive observation; their love was an active participant,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 woven into the very fabric of existence. They saw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in the delicate spiral of a seashell, in the intricate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hummingbird’s wings, in the silent growth of a towering redwood.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act of creation, each moment of beauty, held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energy, a faint echo of their celestial romance.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witnessed the rise and fall of civilizations, the blossoming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of empires, each event subtly influenced by the currents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enduring connection. A forgotten poem, unearthed in the ruins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long-lost city, held a phrase that mirrored a whispered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exchanged under the shimmering veil of the Mother Moon.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revolutionary idea, born in the mind of a scholar centuries later,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inherent harmony that underlay their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Even the seemingly insignificant details of everyday life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child's laughter, the warmth of a shared meal, the comfort of a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– all bore traces of the universal love they embodied.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influence wasn't a matter of conscious manipulation,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resonance. Their love acted as a tuning fork, subtly altering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frequencies of the universe, encouraging harmony and balance.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still existed, darkness still held its sway, but the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acted as a counterpoint, a gentle push towards order,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light in the cosmic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saw their love reflected in the cyclical patterns of nature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 turning, the tides rising and falling, the stars tracing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across the celestial sphere. These weren't simply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phenomena; they were manifestations of the universal flow,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creation and destruction, pulsating with the same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fueled their eternal bond. The blooming of a flower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blossoming of their love, its eventual wilting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all things, even as their love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limitations of time.</w:t>
      </w:r>
    </w:p>
    <w:p>
      <w:pPr>
        <w:sectPr>
          <w:pgSz w:w="8000" w:h="12000"/>
          <w:pgMar w:top="442" w:right="64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traveled through epochs, witnessing the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cosmic events. The formation of mountains,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carving of canyons by relentless rivers, the slow, inexorable drift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continents – all were etched with the subtle imprint of their love.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saw the evolution of life, from the simplest single-celled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organism to the complex intelligence of sentient beings. Their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unseen hand guiding the dance of evolution, encouraged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flourishing of diversity, the growth of consciousness,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development of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moments of profound connection, they could even perceive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echoes of their love in alternative timelines, in universes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their story unfolded differently. They saw versions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separated by the vastness of space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incomprehensible stretches of time, still bound by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boundaries of their own reality. In some universes,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was a force for great good, bringing peace and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cosmos. In others, their love was a catalyst for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growth and evolution in unexpected ways. In still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played a more subtle role, a quiet influence that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events from behind the scenes.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through the tapestry of time was not simply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observation; it was a process of co-creation. They weren't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spectators; they were active participants in the unfolding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Their love shaped the landscape of time, influencing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 of events in ways both grand and subtle. Their consciousness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their individual selves, encompassing the entirety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shared experience, a continuous stream of moments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cosmic fabric.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themselves resonating with the love stories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their experiences echoing through time. They witnessed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romance of mortal lovers, the steadfast devotion of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kings and queens, the quiet affection of ordinary people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ages. Each love story, regardless of its duration or intensity, added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thread to the tapestry, enriching its overall design.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time wasn't a static object, but a living,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entity. It was constantly being woven and re-woven, as new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were added and old ones faded into memory.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crucial role in this ongoing process of creation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renewal, ensuring that the tapestry maintained its vibrant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complexity.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cosmic dance continued, their love a fundamental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pulsing through the heart of existence. Each moment,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encounter, each shared experience enriched the tapestry,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colors, new textures, new dimensions to the fabric of reality.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resonance of their love continued to echo through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forever influencing the course of events,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a connection that transcended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impact wasn't limited to major events; it manifested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smallest details. A single act of kindness, inspired by their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create a ripple effect, changing the lives of countless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individuals. A simple moment of shared joy, amplified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cosmic connection, could brighten the lives of generations to come.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was not a force that dominated or controlled, but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subtly influenced, guiding the universe towards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harmony and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time stretched out before them, an endless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moments, memories, and possibilities. And within this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expanse, their love continued to resonate, a vibrant thread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way through the countless stories of the universe.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love, a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chaos and destruction, the beauty of a true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endure, inspiring hope and shaping the universe itself.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was not merely a story; it was a fundamental force, a symptom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universe, woven into its very essence.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universe, in all its complexity and magnificence, was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tapestry of love, a testament to its eternal power. And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their dance through eternity, their love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a symbol of the enduring strength of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time, space, and even the boundaries of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Their story continued, a celestial narrative written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starlight, a testament to the eternal power of love that shaped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universe, one breath-taking moment at a time. The tapestry of time,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with their vibrant threads, shimmered 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their love, a love that was not just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but the universe itself, expressed in its most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form. The symphony of creation continued, orchestrated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their love, a cosmic dance that would endure for all eternity.</w:t>
      </w:r>
    </w:p>
    <w:p>
      <w:pPr>
        <w:sectPr>
          <w:pgSz w:w="8000" w:h="12000"/>
          <w:pgMar w:top="296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Guardians of the Tapestry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wasn't merely a passive observation of the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time; it evolved into active guardianship.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settled upon them not as a burden, but as a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 of their interwoven existence. Their love, already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force shaping the universe, now manifested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to maintain equilibrium. They became the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weavers, meticulously tending to the delicate threads of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the intricate dance of existence continued its graceful flow.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role wasn't defined by grand gestures or dramatic interventions,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by subtle adjustments, delicate shifts in the cosmic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balance. A nascent star threatening to collapse prematurely received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nudge of cosmic energy, its trajectory subtly altered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a long and vibrant life. A civilization teetering on the brink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self-destruction was subtly guided towards a path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inspired by whispers of compassion carried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winds of time. They didn't impose their will, but offered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guidance, a whispered suggestion towards 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 were as intricate and delicate as the tapestry itself.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misplaced thread, a slightly off-kilter rhythm, could unravel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existence. They learned to perceive these imbalances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almost supernatural sensitivity, sensing the subtle discord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it manifested as a full-blown catastrophe.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a boundless ocean of interconnected energy,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monitor countless timelines and universes simultaneously,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the smooth flow of time across all realities.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guardianship required a constant vigilance. They observed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 and fall of empires, the birth and death of stars,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inexorable march of cosmic evolution, always alert for any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imbalance. They interacted with other celestial beings, entities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existence extended beyond the comprehension of mortal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minds. Some were benevolent guardians, sharing their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wisdom, while others were forces of chaos, striving to disrupt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cosmic order. Their interactions were intricate dances of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diplomacy, subtle negotiations across the infinite expanse of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and space.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their intervention was direct. A rogue comet, careening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habitable planet, was gently deflected, its course altered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prevent a cataclysmic collision. A powerful sorcerer, wielding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capable of disrupting the very fabric of reality, was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influenced to channel his power towards creation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his ambitions redirected towards a path of benevolent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innovation. Their actions weren’t forceful, but rather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orchestration of events, a guiding hand steering the universe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state of greater 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times, their guardianship was more subtle, more indirect.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word of encouragement to a struggling artist, a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igniting a scientific breakthrough, a moment of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bridging a chasm of misunderstanding – these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events, subtly influenced by their presence,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to reshape the course of history. They were the architects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subtle changes, the orchestrators of quiet revolutions.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role wasn't solely reactive; they were also proactive,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 tapestry of time. They seeded moments of beauty,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compassion across the expanse of existence, ensuring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remained richly interwoven with positive energy.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the growth of creativity, inspiring artists, musicians,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writers, and scientists to push the boundaries of human potential.</w:t>
      </w:r>
    </w:p>
    <w:p>
      <w:pPr>
        <w:autoSpaceDN w:val="0"/>
        <w:autoSpaceDE w:val="0"/>
        <w:widowControl/>
        <w:spacing w:line="264" w:lineRule="exact" w:before="58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influence was a gentle breeze, a subtle current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encouraged progress, creativity,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were endless. They faced forces beyond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comprehension, entities whose motivations were as enigmatic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powers were formidable. Their guardianship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against entropy, a tireless effort to maintain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the universe. Yet, they faced these challenges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or trepidation, but with the unshakeable certainty of their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bond that transcended the limitations of time, space,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mortality itself.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was not only their strength; it was also the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inspiration. It was a beacon of hope in the face of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odds, a reminder that even in the face of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the power of love could prevail. They found solace in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presence, a shared understanding that transcended words,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sustained them through the endless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guardianship.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wasn’t a solitary one. They encountered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beings, some benevolent, others mischievous, and a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downright malevolent. They learned to navigate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landscape of the cosmos, forging alliances with beings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subtly influencing the actions of beings of darkness.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language of stars, the whispers of galaxies,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of quasars. They became fluent in the cosmic dialect, 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and respond to the subtle nuances of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discovered that the tapestry wasn’t just a collection of events;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living, breathing entity, pulsating with the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lives, countless experiences, countless realities. They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of newborn stars, the sorrow of dying planets,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 of emerging civilizations, the despair of collapsing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empires. They learned that every thread, no matter how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insignificant, held a story of its own, a unique contribution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grand tapestry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guardianship wasn't about control, but about nurturing,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the growth and evolution of the universe. They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chaos, the necessary dance between order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disorder, the ebb and flow of creation and destruction. Their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to ensure that the cosmic dance continued its graceful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tapestry remained rich and vibrant,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beauty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eternal love, a radiant thread woven through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reality, guided their actions, fueling their relentless efforts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the cosmic balance. It was a love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time and space, a love that was not just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but the very essence of its being.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power of love, a reminder that even in the face of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the enduring flame of love could illuminate the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guide the universe toward harmony. Their story, interwoven with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time itself, continued to unfold, a celestial ballet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guardianship, and the eternal pursuit of cosmic equilibrium.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 continued, a timeless symphony of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played out against the backdrop of an infinite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a universe eternally shaped by the radiant power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bond. And as they continued their eternal dance,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the guiding light, a beacon of hope in the vast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space, forever shaping the destiny of the universe,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breath-taking moment at a time.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Cosmic Communication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guardianship extended beyond the physical realm; it delved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fabric of cosmic communication. They had long sensed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universe's hum, a symphony of starlight and gravitational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but now they were learning to decipher its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language. It wasn't a language of words, but of vibrations, of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signatures, of the subtle shifts in the cosmic tapestry itself.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spoken in the whispering winds of nebulae,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shimmering trails of comets, and the rhythmic pulse of quasars.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with his inherent connection to the Earth's energies,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vibrations resonate within his very being.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 the subtle shifts in the Earth's magnetic field, translating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into cosmic messages. Seraphina, with her innate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celestial mechanics, deciphered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stars and planets, recognizing patterns and rhythms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profound meaning. Together, their complementary skills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a potent force, allowing them to unravel the secrets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first significant breakthrough came during a near-collision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galaxies. The catastrophic event, predicted by their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was initially perceived as a devastating force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However, as they immersed themselves in the event's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signatures, they sensed a deeper message, a cosmic dialogue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two celestial bodies. It wasn't a clash of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complex dance of exchange, a merging of energies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create a new, more vibrant entity.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galaxies weren't communicating through spoken words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symbols; they were communicating through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gravitational waves, a language of energy pulses and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vibrations. Elias felt the tremors in the Earth, Seraphina sensed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in the celestial mechanics. Together, they interpreted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harmonies as a message of evolution,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creation and destruction in the universe.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witnessing, and understanding, a cosmic exchange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information and energy, a universal dialogue that transcended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mortal comprehension.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they tuned into the cosmic symphony, the more nuances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discovered. They learned to interpret the subtle variations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starlight, recognizing subtle shifts in color and intensity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conveyed different messages. A slight dimming could indicate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 entering a period of cosmic winter, while a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brightening might signal the birth of a new star. They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distinguish between the distinct "voices" of different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bodies, recognizing the distinct energy signatures of stars, planets,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nebulae, and even black holes.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ability to comprehend the cosmic language wasn't limited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visual spectrum. They learned to perceive the universe's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through other senses, becoming attuned to the subtler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energies that permeated all of existence. They felt the subtle shifts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gravitational fields, sensing the delicate balance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attraction and repulsion that held the universe together.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the electromagnetic currents, comprehending the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energy that powered the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cosmic understanding allowed them to intervene in subtle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ways. They could subtly nudge a rogue asteroid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collision course with a habitable planet, not through brute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but by subtly influencing its trajectory through precise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adjustments to the gravitational fields surrounding it.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 a young civilization toward a path of sustainable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by sending subtle messages of harmony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cooperation, influencing their technological choices and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communication with the stars extended beyond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bodies. They learned to perceive the larger patterns,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interconnectivity of all things in the universe. They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cosmic web, the vast network of filaments and voids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connected galaxies across vast distances. They realized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wasn't just a physical structure, but a communication network,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vast cosmic internet that linked all parts of the universe.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this network, they received messages from far-flung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the cosmos, messages of birth and death, creation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hope and despair. They heard the ancient songs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quasars, the vibrant melodies of nebulae, and the quiet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holes. Each message held a story, a unique piece of the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puzzle. They learned to listen not just with their ears, but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souls, feeling the universe's emotions, its joys, and its sorrows.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also learned that the universe wasn't just a passive observer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events; it was an active participant, a conscious entity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communicating with its inhabitants. The stars weren’t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shining lights; they were messengers, each with a unique story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tell. The planets weren’t just orbiting bodies; they were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entities, each with its own unique rhythms and patterns.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nebulae weren’t just clouds of gas and dust; they were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nurseries, teeming with the potential for new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understanding deepened as they explored the cosmic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language's various dialects. Some celestial bodies spoke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lyrical language of light, using variations in brightness and color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 their messages. Others communicated through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pulses of gravitational waves, their messages encoded in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tremors that rippled through spacetime. Still others expressed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through the ethereal whispers of cosmic rays,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carried on the winds of energy that traversed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mastery of the cosmic language wasn't a solitary achievement.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from other celestial beings, entities whose wisdom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surpassed their own. They encountered benevolent guardians,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beings who had existed since the dawn of time,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mischievous sprites who played tricks on the cosmic currents.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from the silent wisdom of black holes, the ever-expanding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of galaxies, and the vibrant energy of nebulae.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cosmic language wasn't always easy to interpret. Sometimes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messages were clear, straightforward, and easy to understand.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times, they were cryptic and ambiguous, requiring careful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study and interpretation. Sometimes they encountered messages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of struggle, of impending disaster. But even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chaos, they found a deeper meaning,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 dance between order and disorder that defined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ability to communicate with the stars wasn't just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universe; it was a tool for shaping it.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language of the cosmos, they could guide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evolution, nurturing its growth and ensuring its continued survival.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 heal damaged planets, prevent celestial collisions,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guide young civilizations toward a path of peace and prosperity.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cosmic communication, Elias and Seraphina's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further. Their connection wasn't just a romantic love;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partnership, a shared understanding of the universe's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mysteries. Their love resonated with the cosmos itself,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unity and the beauty of interconnectedness.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become, in essence, the universe's interpreters, its voices,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guardians. Their journey of cosmic communication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over; it was an ongoing exploration, a never-ending quest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understanding. The symphony of the cosmos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eternal song, and Elias and Seraphina, hand-in-hand,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intently, ready to decode its next message, its next secret,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next adventure. Their love, a beacon in the endless night,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always, through the celestial currents, the stellar whispers,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symphony of the universe. Their unique, intertwined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cosmos ensured the continued harmony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of the universe, their celestial romance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 shaping the fabric of reality itself.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Celestial Whispers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began subtly, almost imperceptible at first,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faintest rustle of silk in a silent chamber. It wasn't a sound,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exactly, but a feeling, a tingling sensation that spread through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Seraphina, a sense of being gently nudged, guided.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recognize it, this subtle cosmic influence, this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on the helm of their lives. It came in the form of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intuitions, sudden insights that seemed to arrive from nowhere,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inner knowing that pointed them towards the right path.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if the universe itself was whispering secrets into their hearts,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their actions, influencing their choices.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instance occurred during their journey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ocean of tears. A fierce storm, a tempest of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proportions, threatened to engulf their celestial vessel. Logic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dictated a course of action, a path of calculated maneuvers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turbulent waters. Yet, a deeper voice, a whisper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depths, guided them towards a different route,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illogical path that veered sharply from their planned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trajectory. Doubt gnawed at Elias; the storm’s fury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Seraphina, however, felt an unwavering 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trust in the cosmic guidance they were receiving.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followed the whisper, her faith unshaken.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reckless detour led them through a hidden channel,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 passage shielded from the tempest's rage. They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unscathed, into the calm waters beyond, a testament to the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cosmic whispers. It was a lesson learned: to trust not solely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 and logic, but in the intuitive guidance that came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realm beyond human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whispers weren't always about immediate danger;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offered subtle guidance in shaping their choices and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destiny. They guided their decisions regarding the seventh-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 unicorn, the mythical creature entrusted with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protection. Initially, Elias harbored doubts, the creature's almost-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otherworldly nature unsettling him. But the celestial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reassured him, confirming the unicorn's role as a vital guardian, an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ally in their perilous journey. Seraphina, ever attuned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cosmos, felt the unicorn's inherent goodness, a beacon of pure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cosmos. The whispers served as a testament to this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ensured their unwavering trust. The whispered advice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cornerstone to their relationship with the unicorn.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their connection to the cosmos deepened, the whispers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frequent, more articulate, becoming a rich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and insight. They learned to distinguish between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types of whispers; some were gentle nudges, subtle suggestions;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were more assertive, urgent calls to action. They came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visions, and intuitive flashes of insight, often interweaving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shared experiences to create a seamless flow of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whispers weren't just about their personal journey;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intricately linked to the well-being of the universe itself.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that the cosmos was a living, breathing entity,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being that communicated with its inhabitants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subtle language of whispers, a cosmic conversation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through space and time. Elias and Seraphina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conduits for this cosmic dialogue, translating the universe's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into actions that ensured its harmony and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series of unsettling whispers led them to a dying star,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body on the brink of collapse. The whispers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impending chaos, of a gravitational imbalance that threatened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 of the surrounding galaxies. Acting on the urgent message,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used their combined knowledge of cosmic energies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intervene, stabilizing the star's core, averting a cosmic catastrophe.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humbling experience, one that cemented their role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guardians of the cosmos. They were not merely observers;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active participants in the universe's intricate dance of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intervention wasn't limited to individual celestial bodies.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also guided their actions concerning young civilizations,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them towards sustainable development, peaceful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coexistence, and wise stewardship of their planetary resources.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wouldn't directly interfere, altering the natural course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events. Instead, the whispers would subtly shape their choices,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acts of kindness, collaboration, and technological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innovations that led them towards a path of harmony.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balance, the whispers ensured, was key to the cosmos's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whispers weren't always easy to decipher. Sometimes,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shrouded in ambiguity, requiring careful interpretation,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meditation, and a profound understanding of the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dance. Other times, conflicting whispers would arise, presenting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contradictory guidance. This taught them the important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 of discerning the true essence behind the whispers,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differentiating between genuine guidance and deceptive influences.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constant learning process, a refinement of their abilities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 the nuanced language of the stars. This constant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refined their ability to act as guardians of the universe,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intricate dance between light and dark, order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chaos. There was always a deeper message interwoven.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journey, they learned that the whispers held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guidance but profound spiritual insights.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revealed the interconnectedness of all things,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unity that underlay the apparent diversity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cosmos. It revealed the universe as a symphony of existence,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interplay of energies, forces, and beings, all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by an invisible yet powerful thread of connection.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 transformed their understanding of love, expanding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boundaries of personal relationships to encompass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universe. Their love, they realized, was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cosmos's own inherent love, a testament to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interconnectedness. This was the fundamental force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a concept deeply intertwined with the whispers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became a guiding star, shining brightly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chaos. The whispers of the stars reinforced this,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bond they shared. It wasn't just a romantic love;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symbiotic partnership, a cosmic unity that mirrored the universe's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harmony. Their connection was a living embodiment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celestial whispers, a testament to the power of love to transcend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boundaries of time, space, and even dimensions.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a constant companion, continued their guidance,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their every decision, influencing their actions, leading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their destiny. They learned to trust the whispers implicitly,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surrender to the universe's will, acknowledging that their role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guardians was not a burden but a privilege. They learned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was a fundamental aspect of the universe itself, a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cosmic symphony. It was a love that healed,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nurtured, and guided, a love woven into the very fabric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a love whispered on the starlight, a love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 of the cosmos, forever bound to the rhythmic pulse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itself. Their journey was a testament to the cosmic dance,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story written in starlight, guided by the celestial whispers.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love was, in essence, a symptom of the universe.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Decoding the Cosmos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once faint and elusive, now resonated with a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bordered on revelation. Elias and Seraphina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listen, not just with their ears, but with their souls, their very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attuned to the subtle vibrations of the cosmos. The universe,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was not a silent void, but a symphony of whispers,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conversation unfolding across the vast expanse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space. Each celestial body, each star, each swirling nebula, hummed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unique song, a message encoded in the starlight, waiting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deciphered.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understanding of this cosmic language began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simplest of observations. The rhythmic pulse of a distant pulsar,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erratic flares of a volatile sun, the graceful dance of binary stars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held a piece of the puzzle, a fragment of the grand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They learned to discern the subtle variations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rhythms, to identify patterns and anomalies that hinted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truths. It was a painstaking process, requiring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observation, rigorous analysis, and an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unraveling the universe’s secrets.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seventh-advent unicorn, a creature of myth and legend,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an invaluable ally in this endeavor. Its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 was profound, its senses attuned to frequencies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comprehension. The unicorn could perceive cosmic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before they became visible to the naked eye, offering Elias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 invaluable warnings and insights. It acted as a bridge,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translating the complex harmonies of the cosmos into a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 understand, whispering its own cryptic messages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Seraphina's mind, messages of prophecy, of coming events,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secrets.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message led them to a cluster of ancient celestial artifacts,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a long-vanished civilization. These artifacts,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potent cosmic energy, served as keys to unlocking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understanding. They were like ancient texts,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inscription a coded message from a bygone era, revealing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forgotten knowledge, forgotten sciences, and forgotten histories.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unicorn's help, they deciphered these cosmic glyphs,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unlocking secrets of ancient cosmic technologies, of lost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civilizations that had achieved a level of understanding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artifacts revealed a profound truth: the universe was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collection of celestial bodies, but a living, conscious entity,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network of energy and information. Each star,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planet, each atom, was a node in this cosmic web,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every other part of the universe. Their actions, no matter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sent ripples through this web, influencing events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immediate reach. They came to recognize that the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an observer of their actions, but an active participant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their lives.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delved deeper, they discovered the intricate mathematics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the cosmic dance. The patterns of stars, the orbits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planets, the expansion of the universe – all followed precise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mathematical equations, revealing an underlying order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that transcended human comprehension. They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 these mathematical patterns, translating them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predictions of celestial events, unlocking new possibilities of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 and navigation, and enhancing their already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cosmic 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understanding wasn’t limited to the physical aspects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cosmos. They discovered that the universe also communicated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emotions, through feelings, through an unspoken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consciousness. The joy of a newly formed star, the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dying planet, the exhilaration of a supernova – all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radiated outward, creating a cosmic tapestry of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across the universe. Elias and Seraphina learned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emotions, to empathize with the universe's experiences,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part of its collective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connection to the universe deepened with each passing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understanding of the cosmic whispers growing ever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They became conduits for the universe’s wisdom,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insights with others, guiding young civilizations toward paths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 and sustainability. They weren’t just lovers; they were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guardians of the cosmos, protectors of its delicate balance,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 universe's intricate dance continued without disruption.</w:t>
      </w:r>
    </w:p>
    <w:p>
      <w:pPr>
        <w:autoSpaceDN w:val="0"/>
        <w:autoSpaceDE w:val="0"/>
        <w:widowControl/>
        <w:spacing w:line="264" w:lineRule="exact" w:before="60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love story mirrored the universe’s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symphony. It was the embodiment of cosmic 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decipher these cosmic messages transformed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Their love, already profoundly deep, became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 level of understanding. They could feel each other’s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anticipate each other’s needs, sharing a silent,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 that transcended the limitations of ordinary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communication. Their connection was a reflection of the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they had come to understand,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universe's inherent 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 was never done. The cosmos was an ever-evolving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constantly changing and shifting, revealing new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and mystery. They continued to learn, to grow,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 the universe’s secrets, becoming ever more adept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interpreting the whispers of the stars, their love a beacon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cosmic vastness. Each new discovery deepened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each other and to the universe itself, reinforcing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role as guardians of cosmic 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momentous event involved the discovery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dying galaxy, its stars fading into obscurity. The whispers spoke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gravitational anomaly, a disruption in the fabric of spacetime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their combined knowledge of cosmic energies, guided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unicorn’s unique perceptions, they initiated a complex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interventions, manipulating gravitational fields and harnessing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dark energy to stabilize the galaxy's core, preventing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collapse and saving countless celestial bodies from oblivion.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act was not just a demonstration of their growing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abilities; it was a testament to their evolving relationship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universe. They were no longer mere observers; they were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in the cosmic dance, co-creators of the universe's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narrative. Their love story was interwoven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universe's story, their journey a reflection of the cosmos's grand,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saga.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ability to decode cosmic messages extended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realm. They began to discern whispers emanating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dimensions, other realities. These whispers spoke of parallel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universes, of alternate timelines, of possibilities yet unrealized.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navigate these dimensions, to interact with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cosmic entities, expanding their understanding of existence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 was not always easy. They faced challenges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encountering deceptive whispers that tested their 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challenged their faith. Sometimes, they encountered conflicts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seemingly contradictory cosmic messages, requiring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discernment and deep meditation to interpret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truth. But through it all, their love remained their anchor,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 and resilience, guiding them through the darkest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however, were not always cryptic. Sometimes,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conveyed simple, profound messages of peace, harmony, and love.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messages that resonated most deeply with Elias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reminding them of the underlying beauty and 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cosmos, solidifying their commitment to preserving its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balance. Their journey was not just about decoding cosmic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messages; it was about embracing the universe's inherent goodness,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its love, and protecting its delicate 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final and most profound understanding came from realizing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universe's whispers were not merely messages,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its own soul, a cosmic heartbeat that pulsed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creativity, and endless possibility. They understood then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love, their connection, was not simply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but an integral part of it, a living testament to the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creation and love, a symphony echoing through the stars,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sung across the eons, a love story whispered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galaxies in the starlight. Their love was, indeed, a symptom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universe, a cosmic affirmation of the boundless power of love itself.</w:t>
      </w:r>
    </w:p>
    <w:p>
      <w:pPr>
        <w:sectPr>
          <w:pgSz w:w="8000" w:h="12000"/>
          <w:pgMar w:top="296" w:right="642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Cosmic Harmony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became a dance with the cosmos, a delicate waltz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silent symphony of the stars. Each sunrise was a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each sunset a celestial lullaby. They no longer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observed the universe; they participated in its rhythm, their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beating in time with the pulsating heart of creation. The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stars wasn't just a code to be broken; it was a living entity,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woven with light and shadow, joy and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and destruction. They learned to feel the universe’s pulse,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breath, its very essence, a profound connection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limitations of physical senses.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with her innate connection to the mystical,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 for the universe's emotions. She could feel the joyous surge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nebula's birth, the melancholic sigh of a dying star,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roar of a supernova. These weren't mere observations;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visceral experiences, flooding her senses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cosmic emotions. She learned to interpret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translating them into prophecies and warnings,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Elias and their world toward a path of harmony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with his sharp intellect and scientific mind, focused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mathematical precision underlying the cosmic dance.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elegance in the swirling patterns of galaxies, the intricate geometry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planetary orbits, the underlying equations that governed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expansion of the universe. He translated these complex equations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practical applications, developing new technologies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them to navigate the cosmos with unprecedented ease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precision. He created instruments that could not only measure,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feel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subtle vibrations of the universe, translating the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into tangible data.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seventh-advent unicorn, a creature of ethereal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power, remained their constant companion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guide. Its horn, a conduit of cosmic energy, pulsed with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universe, illuminating their path through the darkest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space. The unicorn’s whispers, delivered directly to Seraphina’s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mind, offered invaluable insights, warnings of impending cosmic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and glimpses into hidden realms beyond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comprehension. It was a bond of profound understanding,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symbiotic relationship woven into the very fabric of their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home, nestled within a shimmering nebula,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place where the cosmic energies flowed freely,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nourishing their souls and fueling their understanding. The nebula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pulsed with a gentle light, its colors shifting and changing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to the cosmic rhythms, a living canvas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universe’s ever-evolving state. They built their dwelling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 found in the cosmos, imbued with the very essence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 themselves, creating a home that was as much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 as they were.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days were filled with exploration and discovery, their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meditation and contemplation. They spent countless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studying the celestial patterns, deciphering the whispers of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galaxies, learning to interpret the subtle nuances of the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language. They travelled to distant star systems, encountering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civilizations, sharing their knowledge and learning from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civilizations had achieved a level of cosmic understanding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surpassing their own; others were still in their infancy, struggling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their place in the vast cosmic ocean.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such encounter led them to a civilization on the brink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Their planet, ravaged by war and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collapse, was teetering on the edge of oblivion. Using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understanding of cosmic energies, they helped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 heal its wounds, guiding them towards a path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 and harmony. This act wasn't just an act of kindness;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affirmation of their commitment to preserving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the universe, a testament to their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all things.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understanding extended beyond the physical realm.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the astral plane, journeying through dimensions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human comprehension. They met beings of pure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entities whose existence defied human understanding, beings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wisdom and knowledge, expanding their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cosmic tapestry. These journeys weren't just explorations;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transformative experiences, shaping their perspectives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deepening their understanding of the universe's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journey was not without its challenges. They faced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of unimaginable power, navigated treacherous gravitational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anomalies, and encountered beings who sought to disrupt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of the universe. They faced deception, betrayal,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testing the strength of their bond and their resolve.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their love remained an unwavering beacon,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 and resilience, guiding them through the darkest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space and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story became a legend whispered among the stars,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connection, a symbol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cosmic uncertainty. Their bond wasn't just a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connection; it was a cosmic resonance, a harmony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itself, a love story written in the starlight, a song sung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planets, a symphony echoed through the galaxies.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continued, their subtle harmonies weaving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Elias and Seraphina's lives. They learned to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whispers, to listen not just with their ears, but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hearts, with their souls. The whispers were not always easy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understand; they often presented paradoxes and contradictions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their understanding. But through careful interpretation,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meditation, and unwavering trust in their combined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they managed to unravel the complexities, finding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underlying harmony within the apparent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advanced understanding of cosmic energies allowed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 damaged planets, revitalize dying stars, and even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the course of entire galaxies. They became guardians,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protectors of the cosmic equilibrium, their actions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love and understanding in the face of vast,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forces. Their intervention wasn’t always direct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manipulation. Sometimes, it was subtle shifts in energy fields,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the natural processes of the cosmos to bring about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 of harmony and balance.</w:t>
      </w:r>
    </w:p>
    <w:p>
      <w:pPr>
        <w:sectPr>
          <w:pgSz w:w="8000" w:h="12000"/>
          <w:pgMar w:top="296" w:right="66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discovered hidden dimensions, interacting with beings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existence defied earthly concepts of time and space.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 expanded their understanding of reality,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assumptions and broadening their perception of the cosmos.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about the cyclical nature of creation and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ebb and flow of energy throughout the universe,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role within this grand, eternal 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cosmic language wasn't limited to stars and planets.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decipher the whispers of black holes, the silent songs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nebulae, and the subtle vibrations of dark matter.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secrets of forgotten civilizations, lost technologies,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that was both terrifying and beautiful in its vastness.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most profound messages were not the complex ones.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simplest whispers—of love, unity, and hope—resonated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deeply, reminding them of the core beauty underlying the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complexity. These were the whispers that fueled their 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strengthened their love, and guided their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became a constant journey of discovery, a never-ending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 to understand the infinite mysteries of the cosmos.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satisfied with their knowledge; the universe was a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of knowledge, and they were merely explorers, charting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uncharted waters. The whispers would never cease; the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would continue, echoing through the eons,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eternal dance between creation, destruction,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love. And as long as Elias and Seraphina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lived, they would be there to listen, to learn, to love, and to guide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symphony of the cosmos toward a future of endless harmony.</w:t>
      </w:r>
    </w:p>
    <w:p>
      <w:pPr>
        <w:sectPr>
          <w:pgSz w:w="8000" w:h="12000"/>
          <w:pgMar w:top="296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Celestial Knowledge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celestial knowledge wasn't a secret hoard, but a gift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shared. They understood that the universe's symphony was meant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heard, its dance to be participated in. Their home nebula,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sanctuary, became a beacon, attracting those seeking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cosmic language. They established a school of sorts,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within the confines of buildings, but amongst the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nebulae dust and starlight, a place where students learned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textbooks but from the universe itself.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teaching methods were unconventional, to say the least.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weren't delivered in sterile classrooms, but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spectacle of supernovae, the ethereal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nebulae births, and the quiet majesty of dying stars. Students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feel the cosmic pulse, not just intellectually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viscerally, experiencing the universe's emotions as if they were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Seraphina, with her innate mystical connection, acted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conduit, translating the raw, emotional energy of the cosmos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understandable terms. She taught them to "listen" to the universe,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 the whispers beyond the visible spectrum,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shifts in energy that spoke of impending cosmic events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truths.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on the other hand, approached the subject with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rigor, explaining the mathematical elegance underlying the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dance. He taught them the intricate geometry of planetary orbits,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equations governing the expansion of the universe,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principles of manipulating cosmic energies for the benefit of all.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them how to create instruments that not only measured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energies, but also felt their subtle vibrations, translating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whispers into tangible data. He demonstrated how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could be used to heal damaged planets, revitalize 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and even influence the course of entire galaxies – not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brute force, but through delicate manipulation of cosmic energies,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bringing balance and harmony.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seventh-advent unicorn, a magnificent creature of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 and unimaginable power, played an integral role in their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teaching. It acted as a living embodiment of cosmic energy, its horn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pulsating with the rhythm of the universe, its presence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inspiration and guidance. The unicorn, communicating directly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Seraphina’s mind, offered insights beyond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comprehension, providing invaluable guidance and warnings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shape the students' understanding and their interactions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cosmos. Its very existence served 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a living bridge between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and spiritual realms.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students came from diverse backgrounds. Some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seasoned astronomers and physicists, seeking to deepen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universe. Others were mystics and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leaders, eager to connect with the cosmos on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level. And still others were simply curious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the enigmatic beauty of the cosmos and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enlightenment. Regardless of their backgrounds,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 was challenged to expand their perception of reality,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 the universe not as a cold, indifferent entity, but as a living,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organism full of vibrant energy, emotions, and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curriculum spanned a vast spectrum of knowledge.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studied the life cycles of stars, the formation of galaxies,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mysteries of dark matter and dark energy. They explored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intricacies of spacetime, the concept of multiple dimensions,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nature of consciousness itself. They learned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astral plane, venturing into realms beyond human comprehension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interacting with beings of pure energy, whose very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defied earthly logic. These were not mere intellectual exercises;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lesson was a transformative experience, pushing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their students' understanding and broadening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perspectives on the universe and their place within 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applications were emphasized. Students learned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operate advanced cosmic instruments, harnessing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for healing, exploration, and preservation. They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 cosmic events, utilizing their knowledge to prevent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catastrophes and guide civilizations toward sustainable futures.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practiced manipulating cosmic energies, ensuring balance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various star systems, and delicately influencing the course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events. These were not just abstract concepts;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to be mastered, responsibilities to be embraced. The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their classroom, and the preservation of its harmony was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 goal.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were immense. Understanding the universe's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mechanisms demanded patience, perseverance,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learning. There were setbacks, failures,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and the occasional near-catastrophic cosmic event that tested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 and understanding. But the students, guided by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Seraphina's unwavering commitment to the cosmic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embrace these challenges. The very difficulties they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honed their understanding and solidified their bond to the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each 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Graduates of their celestial academy weren't just scholars;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guardians, protectors of cosmic harmony. They dispersed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galaxies, acting as ambassadors of cosmic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goodwill. They brought with them not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understanding and mystical insight, but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for the universe and all its inhabitants. Their work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to theoretical physics or spiritual enlightenment;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application of their knowledge, a testament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interconnectedness of all things.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universe's emissaries, its caretakers, its silent guardians,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the delicate balance of the cosmos remained undisturbed.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 were a silent symphony, a cosmic dance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preservation, a harmonious balance, an eternal echo of the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they'd learned in their unique nebula classroom. Their legacy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to individual achievements; it was a ripple effect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across galaxies, inspiring generations of celestial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protectors, ensuring the universe’s song continued its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throughout eternity. The language of stars,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mysterious code, had become a universal language of love,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cosmic harmony.</w:t>
      </w:r>
    </w:p>
    <w:p>
      <w:pPr>
        <w:sectPr>
          <w:pgSz w:w="8000" w:h="12000"/>
          <w:pgMar w:top="296" w:right="642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Source of Love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shimmering veil of the nebula parted, revealing a sight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defied description. It wasn't a place, not in the conventional sense.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concept, a feeling, an essence that pulsed with a life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profound it made their very atoms resonate. This was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Creation, a swirling vortex of pure energy, radiating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incandescent love that felt both ancient and eternally new.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a melody only the soul could hear,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 gasped, her hand instinctively reaching for Elias.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were wide with awe, mirroring the wonder that flooded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air thrummed with an almost unbearable intensity;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reality seemed to stretch and warp around this nexus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creation. It wasn't merely light and energy; it was feeling,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manifestation of the universe's boundless affection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itself, an endless wellspring of creation and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seventh-advent unicorn, sensing the enormity of the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lowered its head, its horn glowing with an ethereal luminescence,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mirroring the Heart of Creation’s radiant pulse. It knelt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gracefully, a silent offering of reverence before the source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The unicorn's presence amplified the experience, acting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conduit, channeling the Heart's energy in ways they couldn't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comprehend. The unicorn’s magic wasn't a trick or an illusion;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participation in the natural order, a direct link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 forces that governed existence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spent what felt like an eternity, simply absorbing the Heart's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energy, allowing its love to wash over them, to penetrate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core of their beings. It wasn’t a passive experience;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active communion, a conscious merging with the universe's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essence. They felt the birth of stars, the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galaxies, the subtle ebb and flow of cosmic energies. They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time unravel and reweave itself, witnessing the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destruction of worlds, all within the boundless embrace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celestial heart.</w:t>
      </w:r>
    </w:p>
    <w:p>
      <w:pPr>
        <w:sectPr>
          <w:pgSz w:w="8000" w:h="12000"/>
          <w:pgMar w:top="442" w:right="65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Creation wasn't just a source of energy;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repository of memory, a living chronicle of the universe's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glimpsed fleeting images – the dawn of time, the formation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galaxies, the emergence of life, the rise and fall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civilizations across countless worlds. They saw love in its myriad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– the tender bond between parent and child, the 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lovers, the unwavering loyalty of friends,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selflessness of sacrifice. Each moment, each memory,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love, weaving a narrative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both incredibly complex and exquisitely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ever the scientist, sought to understand the Heart's mechanics.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attempted to quantify its energy, to map its structure, to unravel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mysteries. But he found that the Heart resisted his attempts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analysis. It was not a machine; it was an organism,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entity that transcended the limitations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comprehension. Its nature was fundamentally emotional, intuitive,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deeply spiritual. He realized that his scientific tools,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in understanding the universe's physical laws,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inadequate in comprehending the universe's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with her deep mystical connection, approached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from a different perspective. She didn’t try to dissect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its mechanics. Instead, she allowed herself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enveloped by its energy, allowing its love to flow through her,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cleanse, to heal, and to inspire. She understood that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something to be studied; it was something to be experienced,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felt, and revered. It was a part of her, and she, in turn, was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Their bond was not merely a physical connection; it was a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resonance, an echo of the universe's boundless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they gained wasn't confined to scientific data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mystical revelations. It was a transformative experience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 their very understanding of existence. They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wasn't a mere emotion; it was a fundamental force, a driving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behind all creation. It was the glue that held the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 energy that fueled its expansion, the catalyst for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evolution. They saw the profound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how every particle, every star, every galaxy was intrinsically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linked to the Heart of Creation, bound together by an invisible, yet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powerful, bond of love.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Heart's energy resonated with their own love, amplifying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levels. They felt the depth of their connection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than ever before, understanding that their bond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personal connection; it was a microcosm of the universe's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energy. Their love was a testament to the Heart’s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a reflection of its boundless compassion and creative energy.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had led them to the source, not just of their own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of all love, the very essence of the universe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their return to their nebula home, they carried with them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knowledge, but a newfound understanding of their purpose.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school of celestial learning transformed. The lessons,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cosmic physics and mystical practices, now incorporated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understanding of the universal force of love. Students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tap into this cosmic energy, to channel its healing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properties, and to use it to foster understanding and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throughout the galaxies.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developed new instruments that could measure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 the subtle energies of love. These weren't weapons;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tools for healing, for nurturing, and for creating harmony.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 taught her students to meditate on the Heart of Creation,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connect with its boundless energy, and to let its love flow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them, guiding their actions and decisions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universe's inherent wisdom.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seventh-advent unicorn became a symbol of this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its very presence a constant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universe's loving embrace. It wasn’t just a teacher; it was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the Heart of Creation, its grace and power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 to embrace their roles as cosmic guardians, protectors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and harmony.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graduates of their celestial academy spread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cosmos, not just as scholars and mystics, but as emissaries of love.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teachers, healers, and peacemakers. They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civilizations to harness the power of love, to overcome conflicts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understanding, and to foster a sense of unity and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interconnectedness. Their actions weren't merely acts of goodwill;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reflection of the Heart's own energy,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boundless love that permeated the fabric of existence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universe, once perceived as a cold, indifferent expanse,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revealed as a vibrant, loving entity. The celestial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the birth and death of galaxies, were no longer random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but expressions of the Heart's boundless creativity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affection. Elias and Seraphina's journey wasn’t just a personal one;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cosmic awakening, a revelation that shifted the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the universe, transforming it from a realm of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into a boundless expression of love, a celestial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upon the strings of existence. Their love story wasn't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romance; it was a testament to the universe's own inherent 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fact that love, in its purest and most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form, is a fundamental force shaping the very fabric of reality.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in all its breathtaking complexity and magnificent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expanse, was, ultimately, a love letter to itself, and they, Elias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were but two notes within its eternal, harmonious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melody. Their love, a cosmic echo of the Heart of Creation,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reverberated across galaxies, inspiring generations to come,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 universe's song of love continued to play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eternity. The symphony of creation, a song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continued its eternal dance, a testament to the power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 all things, both great and small, into a breathtaking,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universe.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Cosmic Energy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Creation pulsed, not just with energy, but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intention. It wasn’t a passive force, but an active participant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cosmic ballet. Elias and Seraphina felt this acutely,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 settling upon them like a gentle rain. Their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universe—a vast, indifferent expanse governed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immutable laws—shattered, replaced by a breathtaking vision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interconnectedness, a cosmic web woven with threads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energy flowed into them, not as a forceful intrusion,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embrace. It was a communion, a silent conversation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souls and the very essence of existence. They felt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universe’s breath, its heartbeat—a rhythm both ancient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eternally new. It was as if they were drinking from a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fountain, their spirits cleansed and renewed, their bodies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vibrant, radiant energy. The exhaustion from their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vanished, replaced by a boundless energy that seemed to flow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core of their beings.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ever the pragmatist, began to experiment. He focused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attempting to channel the cosmic energy, to shape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its properties. He reached out with his consciousness,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energy ripple and flow around him, a river of pure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love. He found he could manipulate it, molding it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strands, weaving patterns of light that danced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in the void. He created orbs of healing energy, pulsating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gentle warmth, and felt their power to mend wounds,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and spiritual.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guided by intuition, followed a different path. She closed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eyes, allowing the energy to wash over her, to permeate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She felt a profound connection to every living thing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cosmos, a sense of unity and belonging so profound it brought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eyes. She saw the interconnectedness of all creation,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dance of life and death, the constant cycle of creation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It was a breathtaking vision, both beautiful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terrifying, a testament to the power and fragility of life. She felt an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surge of compassion, a desire to heal and protect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she saw.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they began to explore the Heart's potential. They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channel its energy, to use it to heal the wounded, to nurture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bring peace to warring factions. They discovered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 shattered planets, revitalize dying stars, and even restore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to ecosystems thrown into chaos. Their combined 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surpassed anything they could have previously imagined.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matter of manipulating cosmic energies;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harmonizing with them, becoming conduits of the Heart's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and creative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first act was to heal a dying star system, a celestial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by conflict and neglect. The system's planets, once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teeming with life, were now barren wastelands, scarred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 of war and environmental collapse. Elias, using his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abilities, wove intricate patterns of energy, channeling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Heart's restorative power. Seraphina, using her deep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cosmic flow, guided the energy, ensuring it reached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 of the ravaged system. Together, they worked in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harmony, their combined efforts generating a wave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swept through the star system, rejuvenating its 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suns and restoring life to its barren planets.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 of their success spread rapidly across the cosmos. Soon, pleas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help arrived from across the galaxies. Systems ravaged by war,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planets poisoned by industrial waste, societies torn apart by conflict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—all reached out for Elias and Seraphina's aid. The couple,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Heart of Creation's energy, embarked on a cosmic pilgrimage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 and restoration, spreading the Heart's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across the galaxies.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didn't work alone. Their students, now imbued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empowered by the Heart's energy, joined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skills amplified by the cosmic connection. The graduates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celestial academy became a force for good, a cosmic army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healers, peacemakers, and protectors.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seventh-advent unicorn, now a beacon of hope and guidance,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them to systems in need, its luminescent horn acting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 for the Heart's energy. The unicorn's presence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universe's inherent goodness, its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a testament to the power of love and compassion.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 wasn't merely a guide; it was a symbol of hope,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the Heart’s unwavering faith in the universe's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for healing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methods weren't violent; they didn't conquer or subdue.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they healed, nurtured, and restored. They brought warring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factions together, fostering understanding and compassion.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rebuild shattered civilizations, guiding them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practices that respected the delicate balance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environments. They taught the importance of empathy,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different perspectives, and of working together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common good.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 was transformative, not just for the systems they healed,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the cosmos itself. The universe, once perceived as a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expanse, began to shift. A sense of hope and unity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permeate the galaxies. Civilisations, once locked in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began to find common ground. The ancient wounds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cosmos, the scars of countless wars and environmental disasters,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and Seraphina, guided by the Heart of Creation,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healers; they were architects of a new cosmos, a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reborn from the ashes of conflict and strife,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 and compassion. Their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they had begun to see the fruits of their labor,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they had planted blossoming across the vast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universe. Their love story, once a personal journey,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parable, a testament to the universe's inherent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renewal. The Heart of Creation, their guide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power, continued to pulse with life, love, and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And as long as it beat, so too would the song of creation,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symphony of love and light echoing through eternity.</w:t>
      </w:r>
    </w:p>
    <w:p>
      <w:pPr>
        <w:sectPr>
          <w:pgSz w:w="8000" w:h="12000"/>
          <w:pgMar w:top="296" w:right="664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Loves Essence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Creation thrummed, a celestial drumbeat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their very souls. It wasn't merely energy;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a living entity that pulsed with a love so profound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defied comprehension. Elias and Seraphina, bathed in its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glow, began to grasp its true essence – a boundless,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that shaped galaxies and whispered secrets to the stars.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love confined to their hearts; it was a love that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universe, a cosmic force that birthed stars and nurtured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discovered that the Heart wasn't merely a source of power,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teacher. It spoke to them not in words, but in feelings, in visions,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silent language of the cosmos. It showed them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the delicate balance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and destruction, life and death. They learned that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passive emotion, but an active force, a catalyst for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potent agent of healing and renewal. It was a force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 the shattered fragments of worlds and rekindle the 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embers of stars.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understanding deepened with each passing moment.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love wasn't just a feeling between two individuals;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very fabric of existence, the glue that held the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It was the force that drove the expansion of galaxies,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fueled the birth of stars, the breath that animated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countless worlds. It was the essence of creation itself,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primal force from which all things sprang.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vision flooded their minds – a vision of a dying galaxy,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stars fading into nothingness, its planets crumbling into dust.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Billions of lives were fading, their light extinguished,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unwritten. The Heart of Creation pulsed with urgency, its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quickening, its energy intensifying. It called to them, beckoning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intervene, to use their newfound abilities to save this 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galaxy.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hesitation, they answered its call. They channeled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Heart's energy, transforming it into a wave of pure, restorative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Elias, with his meticulous approach, focused the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sculpting it with precision, weaving intricate patterns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Seraphina, guided by intuition and compassion, directed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energy, ensuring it reached every corner of the 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galaxy, nurturing each dying star, each crumbling planet,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fading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monumental task, a cosmic undertaking that tested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limits of their abilities. They worked tirelessly, day and night,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spirits fueled by the Heart's boundless energy and their mutual love.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poured their hearts and souls into their work, driven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purpose, a deep understanding of their responsibility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energy flowed, wonders unfolded. Dying stars reignited,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blazing with renewed vigor. Crumbling planets stabilized,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surfaces rejuvenated, their ecosystems restored. Lost civilizations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reemerged, their people reborn with a renewed sense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It was a breathtaking spectacle,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love and the resilience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galaxy, once on the brink of oblivion, was reborn, its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shimmering with renewed life and vibrant energy.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left Elias and Seraphina profoundly changed.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full extent of love's transformative power, its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 even the deepest wounds, to restore even the most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fragments. They had stared into the abyss of annihilation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not only unscathed, but stronger, their bond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and the universe forged in the crucible of cosmic creation.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of their feat spread across the cosmos. Their names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galaxies, whispered on dying winds and sung in newborn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stars. They became legends, their story passed down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a testament to the boundless capacity of love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 the limits of time, space, and even death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continued, leading them to other galaxies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crises. Each time, they faced new challenges,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obstacles, but their faith in love's power never wavered.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knew that as long as the Heart of Creation pulsed with life, as long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their love burned brightly, there would always be hope,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potential for healing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Creation wasn't just a source of power; it was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their love back to them, amplified a millionfold.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harness its energy, not just for healing, but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showed them the intricacies of the universe,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of all things, the interwoven tapestry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creation and destruction. It revealed the intricate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forces, a ballet of creation and destruction, of life and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playing its part in the grand symphony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was no longer just a personal feeling; it was a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principle, a fundamental force shaping the universe itself.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driving force behind their actions, their inspiration, their purpose.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 that true love wasn't merely a romantic ideal;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fundamental aspect of reality, a power that could heal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the universe and inspire hope in even the darkest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brought them face-to-face with beings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comprehension. They met ancient entities, cosmic architects,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celestial beings whose lives spanned epochs beyond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Yet, through it all, their love remained their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light, their anchor in the storm, their unwavering strength.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that love was not passive; it demanded action,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courage, it demanded sacrifice. It wasn’t a feeling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indulged in, but a force to be wielded. It was a responsibility,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the universe and all its inhabitants.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beacon of hope, a guiding star for others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cosmic darkness.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they journeyed, they discovered that the Heart of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a singular entity, but a reflection of all love in the universe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boundless ocean of connection, compassion, and creative power.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act of love, however small, contributed to the Heart's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fueling its power to heal and transform. Their love was but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 in that immense ocean, but a vital drop nonetheless,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contributing to the vast, cosmic current of creation.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mission extended beyond the physical realm. They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 the spiritual wounds of civilizations, to heal the rifts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warring factions, to restore balance to shattered societies.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their powers not to control or dominate, but to inspire,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educate, to empower others to find their own paths towards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renewal. Their love was not possessive, but liberating,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and encouraging independence.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chapter of their journey would not be a climax of battle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conquest, but a quiet understanding. They realized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in its vastness and complexity, was ultimately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love, an echo of the Heart of Creation. And their role was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 it, but to participate in its ongoing dance, to contribute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ever-evolving symphony of creation and renewal. Their love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of that symphony, a melody weaving through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a testament to the enduring power of love's essence.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continued, an endless quest guided by the pulsating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Creation, a testament to a love that transcended dimensions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defied the constraints of time itself.</w:t>
      </w:r>
    </w:p>
    <w:p>
      <w:pPr>
        <w:sectPr>
          <w:pgSz w:w="8000" w:h="12000"/>
          <w:pgMar w:top="428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Unity with Creation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shimmering expanse of the Heart of Creation enveloped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embrace that dissolved the boundaries between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selves and the boundless cosmos. It wasn't a merging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bodies, but a fusion of souls, a profound intertwining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consciousness that transcended the limitations of physical form.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felt the universe breathe within them, its ancient rhythms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the very core of their being. The stars became extensions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own awareness, each twinkling light a whispered secret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creation. Galaxies spiraled within their minds, their intricate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 unfolding in a mesmerizing dance of light and energy.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ceased to exist as they knew it. Moments stretched into eons,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eons compressed into fleeting instants. They experienced the birth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stars, witnessed the death of galaxies, and felt the pulse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countless worlds. The vastness of the universe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intimate, personal, a canvas upon which their love painted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magnificent masterpiece.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Creation was not a passive entity; it was a sentient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cosmic consciousness that communicated not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but through feelings, through visions, through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 of souls. It revealed the secrets of existence,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laws that governed the cosmos, and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things. They learned that every particle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dust, every grain of sand, every atom held a spark of the divine,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 of the Heart's boundless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the meticulous scholar, delved into the intricate workings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cosmos, his mind absorbing the vast knowledge that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forth from the Heart. He understood the precise balance of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maintained the universe's harmony, the delicate dance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and destruction, the continuous cycle of birth, death,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rebirth. He saw the universe not as a chaotic jumble,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perfectly orchestrated symphony, each note, each chord,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contributing to the grand celestial composition.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Seraphina, the compassionate empath, felt the heartbeat of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the collective consciousness of all living things.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the joy of newborn stars, the sorrow of dying worlds,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of conflict, and the triumph of renewal. She felt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between all beings, the universal language of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boundaries of species, cultures, and even dimensions.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understood that empathy, compassion, and understanding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 sentiments, but essential ingredients in the cosmic recipe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they became conduits of the Heart's power,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channeling its boundless energy to heal the wounds of the universe.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 mend shattered planets, reignite dying stars, and restore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to fractured ecosystems. Their actions were not driven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or ego, but by a profound love for all beings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the preservation of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unity with the Heart of Creation was not a conquest,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a complete relinquishing of their individual selves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ocean of cosmic consciousness. It was a humbling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profound acknowledgment of their place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scheme of things. They were no longer merely observers,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 participants in the cosmic dance, co-creators of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understanding of love deepened to unimaginable levels.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fleeting emotion, but a fundamental force that permeated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a creative energy that birthed stars and nurtured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glue that held galaxies together, the energy that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cosmic expansion, the lifeblood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realized that their own love story, unique and personal 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was but a tiny reflection of this grand, cosmic love.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in the vast ocean of creation, a single note in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symphony. But even the smallest ripple can create waves,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faintest note can transform a composition. Their love, a microcosm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Heart’s boundless energy, resonated throughout the universe,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inspiring hope and renewal wherever it touched.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extended beyond physical acts of healing.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the ethereal planes of existence, to traverse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rivers of time, and to commune with ancient, cosmic entities whose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spanned eons. They discovered hidden dimensions, realms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unimaginable beauty and terrifying darkness, yet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their unwavering guide, their steadfast anchor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boundless expanse of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Creation revealed to them the true nature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space. They learned that time was not linear, but a flowing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bent and twisted, connecting past, present, and future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continuous moment. Space was not a rigid framework,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 canvas upon which reality painted itself. They could traverse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space at will, visiting worlds born and dying, witnessing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unfolding of cosmic events across millennia.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witnessed the creation of universes, the birth of galaxies,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of life across countless worlds. They saw civilizations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fall, empires flourish and crumble, and yet,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of love persisted. It was the persistent heartbeat of creation,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rhythm that echoed throughout eternity.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explored the universe, they learned to respect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cosmic forces. They understood that destruction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opposite of creation, but an integral part of its continuous cycle.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was not an end, but a transformation, a return to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Creation, a rebirth into new forms and new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became a catalyst for transformation. They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civilizations overcome conflicts, mend spiritual rifts, and find paths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peace and harmony. Their actions were not those of rulers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conquerors, but guides and mentors, inspiring others to discover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potential for healing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far from over. The universe held endless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mysteries, and the Heart of Creation continued to reveal its secrets,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cosmic moment at a time. Their love, now an integral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creation, would continue to be the guiding star,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compass, the eternal heartbeat of their cosmic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adventure. Their unity with the Heart of Creation was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continuous journey, an ever-expanding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love's boundless power and the infinite possibilities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cosmos. The symphony of creation played on, their love a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vital note in its eternal song.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Cosmic 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shimmering light of the Heart of Creation pulsed, a heartbeat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not just in their chests, but in the very fabric of their being.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symphony of existence, a celestial orchestra conducted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far beyond human comprehension. Their love, they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 personal connection; it was a microcosm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unity, a reflection of the interwoven tapestry of the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Every star, every galaxy, every swirling nebula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connected, each a thread in the magnificent garment of creation.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love was the shimmering golden thread that bound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a testament to the interconnectedness of all things.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witnessed the dance of creation and destruction, the birth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of stars, the swirling chaos of nebulae collapsing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galaxies. They saw civilizations rise and fall,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histories etched in the cosmic dust, their triumphs and tragedies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out across eons. Yet, through it all, the underlying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unity persisted. It was a current that pulsed with the heartbeat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cosmos, a rhythm that resonated with their own love,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time and space, a love that was as old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Creation unveiled a breathtaking panorama: a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ballet of celestial bodies, each performing its role in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design. They saw planets orbiting their suns, galaxies spinning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waltz, and universes birthing and dying in an endless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creation and destruction. Each movement was deliberate,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purposeful, each entity contributing to the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of the universe. Their love, they saw, was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observer of this grand spectacle, but an active participant,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driving force behind the beauty and order they witnessed.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saw the light of a dying star, its brilliance fading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night, yet even in its demise, it released the building blocks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new worlds, new lives. This cycle of birth, death, and rebirth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their own understanding of love. It was not static,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unchanging, but rather a dynamic force, a constant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and transformation. Their love, like the cosmos, was in a</w:t>
      </w:r>
    </w:p>
    <w:p>
      <w:pPr>
        <w:sectPr>
          <w:pgSz w:w="8000" w:h="12000"/>
          <w:pgMar w:top="442" w:right="69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perpetual change, evolving and expanding with each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each challenge overcome, each lesson learned.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Creation showed them the interconnectedness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everything, the delicate balance between opposing forces.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creation and destruction, life and death –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 entities but two sides of the same coin, inextricably linked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grand tapestry of existence. Their love, too, encompassed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opposites; it was a testament to the beauty that could arise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embracing both joy and sorrow, both triumph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cosmos initially seemed daunting,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But through their love, they found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place within the grand scheme of things.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small or insignificant; it was a vital part of the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puzzle, a crucial element in the universal harmony. Their love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song, its melody weaving in and out of the grand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creation, its harmonies resonating with every star and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galaxy.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observed the intricate workings of the universe, the precise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forces that kept it in harmonious motion. Each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body, each particle of dust, each atom played a vital role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orchestra. And their love served as a conductor’s baton,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everything played in perfect synchronicity, that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 was heard, that every note contributed to the glorious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was not just a feeling; it was a force, an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 universe. It was the creative spark, the impetus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cycle of creation and renewal. It was the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the stars in their celestial dance, the energy that nurtured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on countless worlds. Their love was the universe's heartbeat,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its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Creation showed them that their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their joys and sorrows, their triumphs and failures,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connected to the grand cosmic narrative. Their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story was merely a single note, a single ripple in the vast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creation, but even the smallest note can resonate throughout the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composition, even the smallest ripple can create waves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 across the expanse of the ocean.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 the importance of empathy and compassion,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towards each other, but towards all sentient beings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universe. The Heart of Creation revealed that every living 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its form or origin, was connected to the same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life. Their love became a beacon of compassion,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renewal for all those they encountered on their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acted as a bridge, connecting the disparate elements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universe. It transcended boundaries of time, space,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dimensions, uniting beings from different galaxies,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realities, and even different planes of existence. Their love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by the limitations of physical form; it extended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the material world, reaching into the very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saw how their love mirrored the universal principle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balance, the dynamic interplay between creation and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darkness, order and chaos.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beauty of opposites, a reflection of the universal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arises from embracing the complexities of existence.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demonstrated that love was not a passive force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participant in the ongoing cosmic dance, a force that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molded the fabric of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time within the Heart of Creation was not just a period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learning; it was a transformative experience that profoundly altered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understanding of themselves, of each other, and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itself. They emerged from this celestial embrace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appreciation for the interconnectedness of all things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unshakeable faith in the power of love to heal, to inspire,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create. Their love story, they knew, was far from over;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epic, a continuous journey of exploration and 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timeless narrative that would resonate through the ages, a saga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very fabric of the cosmos. Their love was a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symphony, its melodies and harmonies echoing throughout eternity.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Celestial Reflection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emerged from the Heart of Creation, a breathtaking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spectacle unfolded before them. The night sky, usually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of scattered stars, now blazed with an unprecedented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brilliance. Constellations, normally faint and indistinct, shone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almost incandescent light, their patterns shifting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in a mesmerizing cosmic dance. But amongst this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ballet, a new constellation emerged, unlike any they had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began as a faint glimmer, a subtle shift in the cosmic tapestry.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as if guided by an unseen hand, stars ignited, aligning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in a breathtaking formation. The pattern was intricate,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and undeniably familiar. It was a mirror image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 celestial inscription of their bond, a testament to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and cosmic significance. Each star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moment, a memory, a feeling, a milestone in their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 brightest stars marked their most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 – their first meeting, their first kiss,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 and defeats. The dimmer stars signified quieter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everyday joys and sorrows that had woven themselves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 tapestry of their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constellation pulsed with a soft, ethereal light, a living,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testament to their connection. It was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representation; it was a tangible manifestation of their love’s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its presence felt throughout the cosmos. They could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the warmth of its light, a tangible embrace from the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confirming that their love wasn't just a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fundamental aspect of the cosmic order. The constellation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shimmered, its light ever-changing, reflecting the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emotions, their hopes, their dreams, their shared adventures,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cosmic diary of their lives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nearby celestial bodies seemed to respond to the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constellation's presence, their movements subtly adjusting,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profound significance of this newly 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celestial emblem. Even the Mother Moon, ever watchful, seemed to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upon their love, her light casting a gentle glow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formation. The stars around it seemed to dance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celebration, their light intensified as if reflecting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of their love. It was a celebration of love on a scale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witnessed, a testament to the power of their bond to reshape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fabric of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celestial reflection of their love wasn't merely a static image;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dynamic entity, constantly evolving, ever-changing,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ever-shifting nature of their relationship. New stars ignited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constellation as they added new experiences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to their shared life story. Sometimes, a star would fade,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the passing of a challenge, or the acceptance of a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its light remained subtly woven into the pattern,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and the growth experienced. The constellation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living entity, reflecting their ever-evolving journey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constellation's light spread far beyond their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surroundings, reaching across the vast expanse of the cosmos.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beacon, a guiding light for other lovers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a visible symbol of hope,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 in a universe that could often seem cold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indifferent. It was a symbol that transcended earthly boundaries,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universal icon of connection, a beacon of hope,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their enduring affection. Its light inspired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them courage to love, to pursue their dreams,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gazed upon this celestial masterpiece, they realized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implications of their love. It wasn't just a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journey; it was a cosmic event. Their love had become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a visible symbol woven into the fabric of the universe.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fact that even amidst the vastness and chaos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cosmos, love could blossom, grow, and create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breathtakingly beautiful and profound. The love story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cosmic saga, interwoven with the very threads of existence itself.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continued, and with each passing moment,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 grew, reflecting their evolving love. They journeyed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celestial seas, sailed on rivers of starlight, and danced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nebulae of iridescent hues. Each adventure, each triumph,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shared moment, added a new star to the constellation,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a living testament to their ever-growing 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visited planets that glowed with the warmth of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suns, explored worlds bathed in the ethereal light of nebulae,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among galaxies where stars were born and died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cycle of creation and destruction. Throughout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interstellar voyages, their love remained their compass,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through the darkness and illuminating their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encountered other celestial beings, some benevolent, some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much. They faced cosmic storms and navigated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asteroid fields, but their love acted as a shield, protecting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harm, bolstering their spirits, and giving them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persevere. Their love became their shield and their sword,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their 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they journeyed, the constellation of their love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 and evolve. Its light became a beacon of hope for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lost or alone, a reminder that even in the darkest of times,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bloom. It became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and the enduring power of affection. The constellation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was more than just a celestial phenomenon; it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love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universe, they discovered, was not a cold, uncaring void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teeming with wonder, mystery, and boundless love.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they realized, was not just their own private experience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larger cosmic narrative, a testament to the power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transcend boundaries, to shape destinies, and to unite disparate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elements into a breathtaking whole.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appreciate the beauty of impermanence,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nature of existence. The stars, like moments in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faded, but their light remained, forever imprinted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cosmic canvas. Each passing star was a memory,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they shared. The constant flux of the constellation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flow of their life, celebrating moments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sorrow, growth and loss, all intertwined in the rich tapestry of their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existence.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was not a static entity; it was a dynamic force,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always changing, always growing. It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itself – a place of constant flux, creation, and destruction.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celestial constellation mirrored this ever-changing state,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their own ever-evolving journey of love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danced among celestial bodies, their laughter echoing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stars. They walked hand in hand across nebulae, their love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that guided them through the cosmic dark. Their song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symphony of the universe, its melody resonating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space, a beacon of hope and joy for all who were fortunate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enough to hear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discovered that their love was not just a personal bond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element of the cosmos, a cosmic force as essential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gravity or time itself. Their love was a symptom of the universe,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expression of the underlying unity and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celestial journey, they came to understand that true love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fleeting emotion but a profound, transformative force that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realities and defy the boundaries of time and space.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became a testament to that truth, a blazing star in the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a radiant constellation guiding lost souls toward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hope, promise, and an enduring, boundless love.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story, etched into the very fabric of the cosmos,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shine for millennia, an eternal beacon of light and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universe. The constellation of their love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reminder: that even in the face of the universe’s vastness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indifference, love endures, a testament to its timeless power.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Eternal Light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eternal light of their constellation pulsed, a radiant heart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beating at the very core of the cosmos. It wasn't simply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spectacle; it was a tangible force, a warmth that spread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void, touching even the most distant nebulae. Each star, a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woven into the celestial tapestry, shone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brilliance that transcended the ordinary, a light born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whispered secrets, and the unwavering strength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bond. The light held within it the echo of their first meeting,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encounter under a sky mirroring the innocence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love. It held the memory of their first kiss, a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that ignited the constellation’s very existence. It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their triumphs and defeats, the shared burdens that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souls into an unbreakable 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merely a constellation; it was a living, breathing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love. It pulsed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their hearts, shifting and changing with the ebb and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emotions, a celestial mirror reflecting the depths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existence. As they continued their journey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cosmos, new stars ignited within the constellation, each one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in their story – a shared adventure, a moment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milestone reached together. The fading of a star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signify an end, but rather a transformation, a memory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 by time yet still holding its place within the grand design,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lessons learned and growth achieved.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of their constellation reached far beyond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existence. It served as a guiding beacon for lost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adrift in the cosmic sea, a promise of hope and connection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emptiness. It illuminated the path for those seeking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them a glimpse of its boundless potential,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limitations and shape realities. It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reminder that even amidst the chaos and indifference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universe, love could bloom, thrive, and conquer.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took them across celestial oceans, where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made of stardust and the currents flowed with the rhythm of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cosmos. They sailed on rivers of starlight, their vessel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ark crafted from moonlight and dreams. They danced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nebulae of iridescent hues, their movements as fluid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 as the swirling gases around them. Every encounter,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added to the richness and complexity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constellation, adding new dimensions to their love story, 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memories into the cosmic fabric.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encountered beings of pure energy, shimmering entities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shifted and changed with the currents of the cosmos.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 with ancient celestial beings, their words weaving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knowledge, wisdom, and love. They learned of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constellations, other love stories written in the stars,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yet bound together by the common thread of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Each tale enriched their own, providing a wider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deepening their understanding of the universe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place within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faced challenges that tested their strength and commitment,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storms that threatened to tear their connection asunder.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love, forged in the crucible of the universe, proved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unbreakable. It acted as a shield, protecting them from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the cosmos, a warmth that enveloped them,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and resilience to overcome every obstacle. It was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 in the turbulent seas of existence, their solace in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uncertainty, their guiding light in the darkest night.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far from solitary. They encountered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travelers, souls seeking their own paths through the cosmos.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light, their wisdom, and their love, inspiring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comfort to those who felt lost and alone. They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birth of new stars, the spectacular creation of celestial bodies,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eventual fading of others, understanding the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existence. Yet, they also learned that even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impermanence, beauty resides, and even in loss,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remembrance hold sway.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constellation of their love became more than a mere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pattern; it evolved into a living entity, a vibrant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bond. It pulsed with the cosmic energy that permeated the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a force that connected them to every star, every planet,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nebula. They danced with the celestial bodies,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mirroring the elegant ballet of the cosmos.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echoed amongst the stars, a joyful melody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time and space, a symbol of hope and joy for all who 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celestial echo.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journeyed onward, they discovered that their love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personal connection but a fundamental aspect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itself, a cosmic force as crucial as gravity or time.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 of the universe, a natural expression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that bound all things together. Their love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unique anomaly, but rather a reflection of the inherent 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taught them the beauty of impermanence,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nature of all things. Stars, like moments in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faded, but their light remained, imprinted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tapestry, a testament to shared moments, lessons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memories made. The constant flux of their constellation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flow of their lives, celebrating moments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of growth and loss, all woven together in the rich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experience. The constellation was not just a reflection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a beacon for their future, a promise of continuous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transformation. The light shone brightest when they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together, proving the strength of their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their love against the odds. The universe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uncaring void, but a canvas of wonder, mystery,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love. Their love wasn't an isolated incident, but part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symphony, a harmonious interplay between the celestial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constellation of their love became a symbol,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 of human connection, proof that even within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often indifferent universe, love, genuine love, not only endures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shines brighter than any star, a radiant, eternal light that guides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souls to find themselves and discover the boundless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in the human heart. It inspired other lovers, giving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chase their dreams, to embrace the beauty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and to believe that even in the most daunting of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circumstances, love can prevail. And so, their love story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very fabric of the cosmos, an eternal beacon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hope, a celestial symphony played out across the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the universe. The constellation of their love, a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an enduring, limitless affection, a beacon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illuminating the vastness of the cosmos.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Cosmic Beacon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constellation, a breathtaking tapestry woven from starlight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dreams, pulsed with a life of its own. It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stars; it was a sentient entity, a cosmic heart beating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with their intertwined souls. Each twinkling point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within it a fragment of their shared history, a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a tear of joy, a silent promise exchanged under a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ablaze with celestial fire. The constellation breathed, expanded,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contracted with the rhythm of the universe, a celestial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ever-evolving love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cosmic beacon extended far beyond the boundaries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narrative. Its radiant light, a symphony of ethereal colours,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out to touch the hearts of countless others scattered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cosmos. Lost souls adrift in the cosmic ocean, their spirits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unending voyage, found solace in its unwavering glow.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served as a guiding star, a promise of hope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 beacon illuminating the path towards connection,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the boundless possibilities of 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who had lost faith in the power of love, the constellation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potent reminder. Its persistent brilliance defied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whispering tales of resilience, perseverance,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a bond that transcended mortality.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promises of eternal connection, reminding them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unimaginable odds, love could bloom, flourish,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conquer all. The constellation’s very existence challenged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of the universe, asserting the undeniable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 in a cosmos often perceived as cold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uncaring.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continued, leading them through realms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beauty and wonder. They traversed nebulae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with iridescent hues, their colours shifting and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painter’s palette. They danced amongst celestial bodies,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mirroring the graceful ballet of the cosmos,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through the vast emptiness,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boundless joy that filled their hearts.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met with beings of pure energy, ethereal creatures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shifted and flowed with the currents of the cosmos.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 shared ancient wisdom, weaving tales of love and loss,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and destruction, of the cyclical nature of existence.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other constellations, of other love stories written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canvas, each one unique yet connected by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of shared human experience. Each story served to enrich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own, deepening their understanding of love’s infinite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possibilities and the interconnectedness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also encountered those who had been scarred by loss,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burdened by the weight of grief. The constellation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 beacon of hope in the desolate landscape of their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comfort and solace. It whispered promises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them that even in the darkest of times, love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a pathway towards recovery, a guiding light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unending night. The couple shared their experiences, their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unwavering faith in the enduring power of love,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a lifeline, an anchor in the storm-tossed sea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lovers faced trials that tested the limits of their devotion.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storms raged around them, threatening to tear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asunder. But their love, forged in the fires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remained unyielding. It served as their shield, protecting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from the harsh realities of the cosmos. It acted as their solace,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source of strength, their guiding light through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nights. It was the unwavering foundation upon which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was built, unbreakable and eternally bound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the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led them to a realm of perpetual sunshine, a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the warmth of eternal light. There, amidst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and celestial wonders, they reaffirmed their love,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etching their vows upon the heart of the universe itself.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was not just a personal pledge; it was a cosmic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testament, a declaration of love that resonated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galaxies. The light of their constellation shone brighter than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before, a testament to their enduring love, a beacon of hope for all</w:t>
      </w:r>
    </w:p>
    <w:p>
      <w:pPr>
        <w:sectPr>
          <w:pgSz w:w="8000" w:h="12000"/>
          <w:pgMar w:top="428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sought solace in the vast expanse of the cosmos.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constellation didn't merely represent their love;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cosmic harmony. It inspired other celestial bodies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align, creating celestial events of breathtaking beauty. Nebulae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 in dazzling displays of colour, mimicking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their relationship. Stars ignited in a symphony of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joy and passion that pulsed within their love.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corners of the cosmos seemed to yield to the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their love, transforming into places of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tranquility.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continued their journey, the constellation evolved, adapting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changes in their lives, mirroring the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transformations they experienced together. New stars ignited,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milestones achieved, challenges overcome,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joy and sorrow. The fading of a star didn't signify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end, but rather a transformation, a memory softened by time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holding its place within the grand design.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wasn't solely a personal odyssey; it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pilgrimage of love, inspiring countless others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potential of human connection. Their love story, 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celestial canvas, acted as a guide, a map leading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their own destinies, towards their own paths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cosmic beacon of their love transcended time and space,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extending to every corner of the universe.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hope, a testament to the enduring power of love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often characterized by chaos and uncertainty. Their story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even in the face of adversity,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cosmos, love could thrive and flourish,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faith, fostering hope, and illuminating the path towards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constellation of their love, a beacon of hope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space, a symbol of enduring affection,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love, a radiant light guiding lost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home. Their love story was not merely a tale of two souls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intertwined; it was a cosmic symphony,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love that shone brighter than any star, a celestial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infinite potential of the human heart. And so,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continued, a radiant, eternal light, echoing across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the universe, a cosmic love song played out on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of the cosmos. Their love story, a testament to the eternal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true love, was inscribed in the very fabric of the universe,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cosmic beacon forever shining.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Symbol of Hope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constellation, a shimmering tapestry woven from starlight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pulsed with a gentle, rhythmic glow. It wasn't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pattern; it was a living entity, a cosmic heart beating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with the lovers' entwined souls. Each star, a tiny jewel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celestial expanse, held within it a precious memory: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 echoing across a windswept plain, a tear shed in joy under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ablaze with celestial fire, a whispered promise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watchful gaze of the Mother Moon. The constellation breathed,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expanded, and contracted with the cosmic pulse, a celestial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ever-shifting landscape of their love.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constellation's influence extended far beyond their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Its luminous glow, a symphony of ethereal colors,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across the cosmos, touching the hearts of countless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Lonely souls adrift in the star-strewn ocean of existence, their spirits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from a long journey, found solace in its unwavering radiance.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served as a guiding star, a beacon of hope in the face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a path towards connection, understanding,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limitless possibilities of love. The light pulsed with reassurance,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promise that even in the vast emptiness, they were not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who had lost faith in love's enduring power,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 offered a potent reminder. Its radiant brilliance defied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whispering tales of resilience, of perseverance,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that transcended even mortality itself. It was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affirmation, a cosmic echo of their enduring love,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eternal connection, a testament to the fact that even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odds, love could flourish and conquer all.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constellation's very existence challenged the perceived indifference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universe, asserting the irrefutable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in a cosmos often seen as cold and uncaring. Its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defiant assertion, a declaration that love was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force, woven into the very fabric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lovers journeyed onward, passing through nebulae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with iridescent hues, their colours shifting and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kaleidoscope of emotions. They danced among celestial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bodies, their movements mirroring the graceful choreography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cosmos, their laughter echoing through the vast emptiness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joyous testament to the boundless happiness that filled their hearts.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encountered beings of pure energy, ethereal entities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shifted and flowed like liquid starlight, beings who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wisdom, weaving tales of creation and destruction,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existence, and of other constellations, other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etched across the celestial canvas. Each story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 their own, broadening their understanding of love’s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and the inherent interconnectedness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also met those who had been scarred by loss, their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down by sorrow. The constellation, a beacon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bleak landscape of their grief, offered comfort and solace.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whispered promises of healing, reminding them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deepest darkness, love could provide a path to recovery,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light in the endless night. The couple shared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their strength, their unshakeable faith in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love, offering others a lifeline, a sturdy anchor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tempestuous sea of their emotions. Their empathy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personal comfort; they became healers of cosmic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proportion, their shared love mending fractured spirits one starlit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at a time.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lovers faced trials that tested the very limits of their devotion.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storms raged around them, threatening to tear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asunder. Yet their love, forged in the heart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remained unshaken, unwavering. It served as their shield,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them from the harsh realities of the cosmos; it was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their strength, their guide through the darkest of nights.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unbreakable foundation upon which their relationship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built, eternally bound to the cosmic rhythm. Their love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mere emotional; it became a fundamental force,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shield, a powerful armor against the relentless forces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led them to a realm of perpetual sunshine, a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the warmth of eternal light. There, amidst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and celestial wonders, they renewed their vows, 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commitment upon the very heart of the universe. Their pledge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merely a personal promise; it was a cosmic testament,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love that resonated throughout the galaxies.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constellation blazed brighter than ever before,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magnificent testament to their enduring love, a beacon of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who sought solace in the vast expanse of the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constellation's influence extended beyond mere representation;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a catalyst for cosmic harmony. It inspired celestial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align, creating celestial events of breathtaking beauty. Nebulae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unfurled in dazzling displays of color, mirroring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their relationship. Stars ignited in a symphony of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joy and passion that surged within their love.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corners of space seemed to yield to their love's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transforming into havens of peace and tranquility.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itself seemed to respond to the powerful energy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testament to the transformative power of love's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continued their celestial journey, their constellation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evolved, adapting to the changes in their lives, reflecting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shared experiences. New stars ignited, representing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milestones reached, challenges overcome, moments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shared. The fading of a star wasn't an ending,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memory softened by time, still holding its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grand design. Each star's story was unique, yet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contributed to the magnificent tapestry of their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wasn't simply a personal odyssey; it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pilgrimage of love, inspiring countless others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limitless potential of human connection. Their love story,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celestial canvas, served as a guide, a map leading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their own destinies, toward paths of love and self-discovery.</w:t>
      </w: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served as a symbol of hope that even within the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sometimes indifferent universe, love's power was boundless.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cosmic beacon of their love transcended time and space,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reaching every corner of the universe. It became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testament to love's enduring power in a world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chaos and uncertainty. Their story served as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even in the face of adversity, in the midst of the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cosmos' vastness, love could not only survive but flourish,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faith, fostering hope, and illuminating the path to a brighter future.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constellation of their love, a beacon of hope in the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space, a symbol of enduring affection,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love's transformative power, a radiant light guiding lost souls home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- a celestial testament to love's infinite power. Their love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story of two souls intertwined; it was a cosmic symphony,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love that shone brighter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star, a radiant beacon illuminating the universe. And so,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continued, an eternal light, a celestial love song played out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grand stage of the cosmos, a love story etched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universe, a cosmic beacon forever shining, forever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Guiding Star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constellation, a swirling nebula of starlight and emotion,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life of its own. It wasn't simply a pretty picture in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sky; it was a sentient being, a cosmic entity woven from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lovers' shared existence. Each twinkling star within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held a memory, a moment captured and preserved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tapestry. A whispered secret shared under the silvery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Mother Moon, a tear of joy shed as they danced amidst fields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luminous wildflowers that bloomed only under the light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comet, a silent promise exchanged as they watched the Father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paint the dawn sky with hues of amethyst and rose.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 breathed, expanding and contracting with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universe, a celestial mirror reflecting the ever-evolving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their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its influence stretched far beyond the personal realm.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constellation's luminous glow radiated outwards, a beacon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infinite expanse of the cosmos. Lost souls, adrift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star-strewn ocean of existence, their spirits weary from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eons of wandering, found solace in its unwavering radiance.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celestial compass, guiding them through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of despair, illuminating a path towards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the boundless possibilities of love. The light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gentle reassurance, a silent promise that even in the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empty universe, they were not alone. Their hearts,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down by loneliness, began to stir with renewed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flame ignited by the constellation's comforting glow.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burdened by the weight of loss, the constellation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balm. Its radiant light defied the encroaching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tales of resilience and perseverance, of bonds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ephemeral nature of mortality. It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love's enduring power, a cosmic echo of the lovers'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devotion. It reminded the grieving that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unimaginable sorrow, love could provide a path to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light through the deepest nights of despair.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constellation’s light didn’t erase the pain, but it offered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to exist alongside hope, allowing those touched by its radiance to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the long, slow process of mending fractured hearts. It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believe in the possibility of love again, even if that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looked different from what it had been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lost faith in love's enduring power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 a potent reminder. Its brilliance defied the indifference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attributed to the cosmos, asserting the undeniable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 in a universe frequently perceived as cold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uncaring. The constellation's light was a defiant whisper,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that love wasn't merely a fleeting emotion;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force, woven into the very fabric of creation itself.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demonstrated, through its very existence, that love could flourish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against overwhelming odds. It wasn't just about romantic love;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extended to familial love, platonic love, even the love for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self. The constellation nurtured the seeds of self-love,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reminding everyone that they were worthy of love and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lovers, meanwhile, continued their journey, traversing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of breathtaking beauty. They passed through nebulae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shimmered with iridescent hues, their colours shifting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like a kaleidoscope reflecting the lovers'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They danced among celestial bodies, their movements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 as the choreography of the cosmos itself, their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the vast emptiness—a joyous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happiness that filled their hearts. They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 of pure energy, ethereal entities whose forms flowed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liquid starlight, sharing ancient wisdom that expanded the lovers’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love's infinite potential and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travels, they met beings who had been scarred by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disappointment. Their hearts, once vibrant and full,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sorrow. But the constellation's light, a beacon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desolate landscape of their grief, offered solace. It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healing, of the possibility of rediscovering joy and love.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lovers, in turn, shared their own experiences, offering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and an unwavering faith in the enduring power of love.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became healers, mending fractured spirits one starlit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time. Their shared love became a conduit, channeling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to those who needed it most. The constellation responded to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act of cosmic compassion, its light intensifying, radiating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into the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lovers' journey wasn't without its trials. Cosmic storms 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them, testing the very limits of their devotion.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winds threatened to tear their connection asunder.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love, forged in the heart of the universe itself,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unshaken. It was their shield, their solace, their guiding star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nights. It was the unwavering foundation upon which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was built, forever bound to the cosmic rhythm.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wasn't just an emotion; it became a tangible force,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shield protecting them from the relentless forces of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path led them to a realm of perpetual sunshine, a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eternal light. There, amidst breathtaking landscapes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wonders, they renewed their vows, a cosmic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enduring love that resonated throughout the galaxies.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their constellation blazed brighter than ever before,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for all who sought solace in the vast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cosmos. Their renewed commitment wasn't simply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promise; it was a cosmic event, a declaration of love's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that rippled through the very fabric of existence.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unwavering faith in the face of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odds, inspiring others to believe in the possibility of love's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constellation, in turn, became a catalyst for cosmic harmony.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celestial bodies to align, creating celestial events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beauty. Nebulae unfurled in dazzling displays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colour, mirroring the emotional tapestry of their relationship.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in a symphony of light, reflecting the joy and passion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surged within their love. Even the darkest corners of space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yield to their love's radiant power, transforming into havens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tranquility. The universe itself responded to the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their connection, a testament to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unwavering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their celestial journey continued, their constellation evolved,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their growth and shared experiences. New stars ignited,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representing milestones reached, challenges overcome, moments of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sorrow shared. The fading of a star wasn't an ending;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transformation, a memory softened by time, still holding its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magnificent tapestry of their love. Each star told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story, yet each contributed to the grand design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celestial love story.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became a pilgrimage of love, inspiring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to embrace the limitless potential of human connection.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story, painted across the celestial canvas,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guide, a map leading others toward their destinies, toward paths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self-discovery, and understanding. It served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hope, a reminder that even within the vast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universe, love's power was boundless and enduring,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illuminating even the darkest corners of existence.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calling to lost souls, guiding them towards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journeys of love and healing. The constellation,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enduring love, became a symbol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reaching across the cosmos and reminding all who saw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love's power knows no bounds. It served as a celestial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lighthouse, guiding lost souls towards their own destinies,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path to their own personal havens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Their journey inspired others, reminding them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the vastness of the universe, love could always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shine through. And so, their love story continued, a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played out on the grand stage of the universe, a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forever illuminating the path towards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for all those who sought it.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Cosmic Melody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 hummed a song, a cosmic lullaby woven from starlight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whispered secrets. It wasn't a silent, empty void, but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orchestra playing a concerto of creation, destruction,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rebirth. Each celestial body – from the swirling nebulae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ancient, dying stars – contributed its unique note to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composition, a celestial ballad echoing through the endless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space and time. And at its heart, pulsating with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resonated the lovers' profound connection, a love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harmonized with the universe's own cosmic melody.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continued, taking them beyond the realms of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constellations, into regions unexplored, where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seemed to shift and shimmer. They encountered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 of unimaginable beauty, entities whose forms were sculpted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stardust and moonlight, their voices resonating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eons. These beings shared ancient tales,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legends of cosmic creation, of the birth of stars and the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galaxies. They spoke of the fundamental unity of all things,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that bound every atom, every molecule,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body together in a grand cosmic tapestry. Their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 within the lovers’ souls, enriching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universe and their place within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breathtaking grandeur.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ethereal landscapes, they discovered the true meaning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universe's song. It was not a single melody but a vast,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symphony, a complex and intricate composition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interwoven themes. There were moments of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celestial serenades filled with joy and wonder,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lovers' own ecstatic moments of connection. But there were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passages of profound sorrow, melancholic dirges echoing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universe's inherent cycles of creation and destruction,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challenges and heartbreaks that touched their own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witnessed the birth of stars, fiery explosions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each a testament to the universe's ceaseless creative power.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watched as ancient stars collapsed, their light fading into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their energy transforming into new forms,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perpetual cycle of change that permeated existence.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each celestial event, added its unique note to the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symphony, creating a breathtaking and ever-changing composition.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encounter was with a celestial being named Lyra,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formed from a dying star's remnants. Lyra's form shimmered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ethereal beauty of fading starlight, her voice a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echoes. She spoke of acceptance, of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all things, the cyclical nature of life and death.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Lyra's song, a lament of fading light, yet filled with an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change, resonated deeply with the lovers. It taught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transient nature of their journey, to appreciate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moment, for within its ephemeral beauty lay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universe's enduring rhythm.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travels also led them to realms where time flowed differently,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past, present, and future intertwined,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mesmerizing dance of temporal dimensions. They walked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nebulae that shimmered with memories, echoes of past lives,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into potential futures. They saw the echoes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story unfolding in infinite variations, each version unique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fundamentally rooted in the same powerful connection.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offered them profound insights into their own destiny,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confirming the profound power of their love and its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on the tapestry of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cosmic melody wasn't just a passive soundtrack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journey; it was an active participant, influencing their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their experiences, and deepening their connection.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filled their hearts, the universe responded with a brilliant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display, a symphony of light and colour. When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them, the cosmos offered solace,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 to soothe their souls, reminding them that even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nights would eventually yield to the dawn.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love, in turn, influenced the universe's song.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and devotion created ripples of energy that 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cosmos, inspiring harmony and balance.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laughter created a celestial echo, a joyous resonance that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reverberated through the galaxies, inspiring hope and joy in all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it. Their moments of shared grief became a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lament, a symphony of sorrow that deepened the universe's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compassion and empathy. Their love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human experience; it was a cosmic force, shaping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climax of their journey brought them to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a place beyond space and time, where the cosmic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reached its crescendo. There, they witnessed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universe's ultimate song, a powerful melody expressing the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love, its capacity to transcend mortality, to defy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laws of physics, to reshape reality itself. This was the apotheosis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journey, a profound revelation that their love was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personal experience, but a fundamental aspect of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into the very fabric of the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universe's song was not merely a melody of stars and galaxies,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narrative of love, loss, and ultimately, triumph.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connection, a cosmic ballad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the timeless truth that love, in its purest form,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 force, shaping the universe and all that exists within 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song of creation, destruction, and rebirth,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cycles of the cosmos and the infinite possibilities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hearts of all beings. And the lovers, with their love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melody, became one with the song, their journey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 of the grand, cosmic symphony. Their love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music, the soul of the universe, resonating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eternity. The song continued, echoing their story,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universe's infinite capacity for love.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Harmony of Existence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universe's song, a symphony of creation and destruction,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backdrop to their journey; it was a living, breathing 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their every step and shaping the very essence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As they journeyed deeper into the cosmic tapestry,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this symphony wasn't chaotic, but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orchestrated, a testament to the underlying harmony that governed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This harmony wasn't a static state, but a dynamic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balance, a constant interplay of opposing forces – creation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light and darkness, life and death. And at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delicate balance lay love, their love, a vibrant thread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very fabric of the cosmos.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understanding of this harmony deepened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They witnessed the birth of stars, spectacular explosions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incandescent light and cosmic dust, each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universe's ceaseless creative drive. These stellar nurseries, teeming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vibrant energy, were mirrored in their own hearts, where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blossomed with a similar radiant intensity, pushing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challenging the very limits of their understanding. The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each star was a powerful echo of their own burgeoning 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the boundless potential within their 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universe's song wasn't solely composed of joyous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crescendos. They also witnessed the death of stars, a quiet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majestic fading, a transition from brilliant blaze to ethereal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whispers. Supernovae, magnificent explosions of light and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the end of one star's life, yet simultaneously served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the creation of new worlds, new possibilities.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sunsets held a profound message: that endings were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end, but rather a necessary transformation, a transition to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phase of existence. Just as stars inevitably met their demise, so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their own challenges and setbacks arise, testing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love. Yet, these trials only served to strengthen their bond,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them to a deeper understanding of themselves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harmony wasn't just about the grand cosmic events, but also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details, the subtle nuances. They observed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planets around their suns, each orbit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of gravitational forces. The celestial ballet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their own relationship, a constant dance of give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take, of compromise and understanding. They found parallels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planetary systems formed and evolved, mirroring the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evolution of their love, a constant process of adaptation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see the harmony in the seemingly disparate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elements, in the contrasts between light and dark, order and chaos.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swirling nebulae, swirling clouds of cosmic dust and gas,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chaos that was often a part of their own lives,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precise orbits of planets were a testament to the order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sought to create. These contrasting elements,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mutually exclusive, were intrinsically linked, forming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complete whole. Their love itself embodied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– moments of passionate intensity juxtaposed with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intimacy and reflection, forming a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that mirrored the universe's own complexity.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took them through regions of space that defied logic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reason, areas where the laws of physics seemed to bend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break. Here, they witnessed phenomena that challenged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reality, forcing them to question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preconceived notions and embrace the unknown. They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universe wasn't constrained by the limitations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comprehension, and neither was their love. Their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realm of logic, existing on a plane of pure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spiritual resonance, a testament to the boundless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love's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extraordinary landscapes, they encountered celestial beings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defied description. Some were formed from pure light,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shimmering and shifting, embodying the fleeting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Others were sculpted from the remnants of dying stars,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 whispering ancient secrets and cosmic wisdom.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 provided a new perspective on the universe's harmony,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deeper layers of its intricate design. These celestial beings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weren't merely passive observers; they actively engaged with their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offering guidance and support, helping them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challenges and embrace the opportunities that awaited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without its challenges. They faced periods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uncertainty, moments where the harmony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shatter, threatening to overwhelm them. But these moments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crucible, testing their love and forging it into something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stronger. The universe's song, with its ebbs and flows,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emotional rollercoaster, revealing the inherent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resilience that lay within their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harmony of existence wasn't merely a passive observation;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active force, a principle that permeated every aspect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They learned to align themselves with this harmony,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rhythm within the universe's grand symphony.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their love was not separate from the universe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intrinsically connected to it, a fundamental force that contributed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overall balance. Their shared joy created ripples of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spread throughout the cosmos, influencing the destinies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others. Their shared grief became a celestial lament,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universe's compassion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climax of their journey, the crescendo of the universe's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revelation of breathtaking beauty. They stood at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existence, where the boundaries between space and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and experienced the symphony in its purest form.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collection of sounds but a profound experience, a holistic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cosmic tapestry, their love playing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its intricate design. Their love was not just a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but a cosmic force,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embodiment of the universe's harmony. This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was a love song composed by the universe itself,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eternal truth that love is not just a human emotion,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 aspect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ended, not with silence, but with a gentle fade, leaving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 hum that echoed in their hearts and minds.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over, but the song continued, woven into the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a timeless ballad celebrating the harmony of existence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love. Their love story became a fundamental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 in the song, a melody that would continue to resonate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eternity. Their journey was a testament to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that true love is not just a personal experience, but a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phenomenon, a fundamental force that shapes the universe and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it. The universe's song, their song, continued, an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love and harmony.</w:t>
      </w:r>
    </w:p>
    <w:p>
      <w:pPr>
        <w:sectPr>
          <w:pgSz w:w="8000" w:h="12000"/>
          <w:pgMar w:top="296" w:right="7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Loves Resonance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resonant hum of the universe, a lingering echo of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symphony, settled into a gentler melody. It wasn’t the explosive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crescendo of creation or the mournful dirge of a dying star,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persistent vibration, a deep thrumming that resonated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core of their being. This was the resonance of 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frequency that underlay the chaotic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cosmos, a harmonic undercurrent weaving through every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body, every swirling nebula, every infinitesimal particle of stardust.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love, they now understood, wasn't merely a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fleeting emotion confined to two hearts beating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unison. It was a cosmic phenomenon, a fundamental force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fabric of existence, echoing throughout the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space and time. It was a tangible energy,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connecting the smallest atom to the largest galaxy, binding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things together in a cosmic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witnessed this resonance in the gentle dance of binary stars,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celestial waltz a testament to the gravitational pull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attraction, mirroring the irresistible force that had drawn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They saw it in the spiraling arms of galaxies, a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celestial bodies, a celestial ballet of stars waltzing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a common center, a mesmerizing reflection of the way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lives intertwined, orbiting around a shared center of gravity,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purpose, a shared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resonance of love wasn't limited to the grand cosmic events.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saw it in the delicate petals of a cosmic flower, blooming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faraway nebula, its vibrant colors a testament to the universe's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impulse. They saw it in the silent symphony of a nebula,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swirling patterns of gas and dust forming breathtaking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that resembled celestial brushstrokes painting a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masterpiece. Each creation, no matter how insignificant it seemed,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drop of love's essence, a tangible spark of the cosmic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held the universe together.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felt the resonance of love in the gentle caress of the cosmic</w:t>
      </w:r>
    </w:p>
    <w:p>
      <w:pPr>
        <w:sectPr>
          <w:pgSz w:w="8000" w:h="12000"/>
          <w:pgMar w:top="442" w:right="70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a whisper across their faces as they floated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seas of stardust. They tasted it in the nectar of a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flower, a divine ambrosia that infused them with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They smelled the intoxicating perfume of nebulae,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fragrance that evoked feelings of deep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understanding. Every sensory experience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reminder of the interconnectedness of all things,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atom a note in the grand symphony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had transformed them. They were no longer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mortals; they were conduits of the universe's energy, vessels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love. Their hearts beat in rhythm with the cosmos,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 resonated with the harmony of existence. The whispers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became their own, the silent hum of the cosmos their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resonance of their love wasn't just a passive phenomenon;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active force, creating ripples in the fabric of spacetime.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joy created harmonic convergences, bolstering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energies within the cosmos and nurturing the creation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stars. Their moments of sorrow became a cosmic lament,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resonance that echoed through the universe, reminding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even in darkness, love's light would prevail.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witnessed this active participation in the very formation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planetary systems, each newly formed planet and star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their love.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simply observers of the universe; they were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in its grand design, each act of love a creative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the destiny of the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journeyed deeper into the heart of the universe,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love wasn't merely a force; it was the very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creation, the fundamental building block of existence.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glue holding the universe together, the intangible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fueled the creation of stars, galaxies, and worlds.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all life, the foundation upon which the universe was built.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universe's symphony, they discovered, wasn't just a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concert; it was a love song, a timeless ballad composed by the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itself. Every note was a vibration of love, each crescendo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cosmic joy, each diminuendo a moment of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The universe, they realized, was not a cold,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space and time but a living, breathing entity, pulsating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love, a celestial heart beating in rhythm with their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story became an integral part of this cosmic melody,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chord resonating throughout eternity.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singular tale, confined to the boundaries of their own existence,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universal anthem, echoing throughout the infinite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spacetime, a timeless narrative of cosmic love,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and destruction, of joy and sorrow, of hope and despair,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interwoven into a grand tapestry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that the universe's song was never truly finished.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perpetual composition, a dynamic interplay of creation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of light and darkness, of joy and sorrow.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their resonant song, became an essential part of this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composition, a constant melody woven into the fabric of eternity.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was the embodiment of the universe's harmony,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connection,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truth that love transcends space, time, and the limitations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comprehension. It was a love that resonated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cosmos, echoing through the ages, a constant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unimaginable chaos and uncertainty,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remains the ultimate force, the guiding light in the darkest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their hearts resonating with the song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their love a constant melody playing within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existence. They danced among the stars,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footsteps echoing in the cosmic dust, their laughter echoing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expanse of space, their love a timeless ballad sung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itself. Their journey was far from over; it was only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 never-ending exploration of love's infinite resonance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endless song of the universe. The universe, they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eternal poem, and their love, a verse worthy of eternity.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the universe was, and always would be, a love song,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serenade of cosmic connection and enduring harmony.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love? It was the heart of the song, the very soul of the music,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resonating through eternity.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Cosmic Resonance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cosmic resonance of their love wasn't merely a passive echo;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active participant in the universe's grand symphony.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a life of its own, a vibrant energy that shaped galaxies,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nebulae, and whispered secrets to the newborn stars.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themselves not just observers of this celestial ballet,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choreographers, their love a guiding force in the dance of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 celestial canvas, vast and infinite, where nebulae swirl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cosmic brushstrokes, painting breathtaking landscapes of gas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stardust. Their love, they realised, was the unseen hand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brush, shaping the patterns, imbuing each stroke with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vibrancy. The colours of these nebulae weren't merely random;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reflections of their emotions, their joys and sorrows,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 and dreams, all translated into the language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 across the cosmos. A deep crimson signified 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intensity; a soft lavender, tender moments of intimacy;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brilliant gold, moments of shared triumph and unbridled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witnessed the birth of stars, fiery orbs igniting in the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void, each one a testament to the universe's creative energy, a spark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by their love's resonance. These stars weren't just points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light; they were living embers, each pulse a beat in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universe, echoing the rhythm of their own intertwined destinies.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saw constellations forming, ancient patterns rearranged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love's influence, stories rewritten in the celestial script of stars,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love adding new chapters to the universe's age-old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resonated not only in the grand cosmic events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tiniest details. A single grain of cosmic dust, drifting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void, carried a note of their love's melody, a tiny echo in the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 of creation. A passing comet, streaking across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left a luminous trail, a cosmic signature that whispered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to distant worlds. Even the silent whisper of the cosmic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fragment of their love's song, a gentle lullaby that soothed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universe's soul.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discovered that the universe wasn't a silent observer of their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love; it responded, it reacted, it participated. Their laughter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ripples of energy, expanding outwards in concentric circles,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touching distant galaxies, bringing joy and harmony to far-off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existence. Their tears, shed in moments of sorrow,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as a mournful dirge, a cosmic lament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a gentle reminder that even in the face of loss, love's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essence persists.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took them to the heart of a celestial ocean,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tears shed by forgotten stars, each drop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love and cosmic sorrow. Yet, even here, their love shone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beacon, a guiding light piercing the darkness, transforming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of sorrow into a sea of shimmering hope. They danced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this ethereal sea, their steps creating ripples of light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 across the ocean's surface, transforming the tears of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sparkling gems of remembrance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eternal skies, where constellations danced and nebulae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swirled, they found their love reflected in the celestial mirror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cosmos. They saw their story mirrored in the graceful movements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bodies, their lives intertwined like the intricate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cosmic tapestry. Each thread represented a shared memory, a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sorrow, a moment of connection woven into the grand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Their love wasn't simply a part of the universe;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universe's own reflection, a mirror reflecting its own infinite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boundless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they reached a realm of perpetual sunshine, a paradise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eternal light and boundless joy, a testament to the power of love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even the most formidable challenges. Here,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warmth of countless suns, their love reached its zenith,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blinding radiance that illuminated every corner of their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simply a destination; it was a state of being,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hearts' harmony with the universe. Their love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physical realm; it had become a fundamental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integral part of the universe's eternal song.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hadn't ended; it was merely evolving.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guardians of the cosmic resonance, their love a constant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into the fabric of creation. They watched over the universe,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its growth, guiding its evolution, ensuring that love's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continued to resonate through every atom, every star,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galaxy. They became the universe's heart, its soul, its very essence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power of love to transcend time, space,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became a legend whispered among the stars, a timeless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of cosmic love echoed across galaxies. They were no longer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souls in love; they were the embodiment of the universe's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living testament to the enduring power of love to shape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create, to heal, to inspire, and to remind every corner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 of its inherent beauty and boundless potential. The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sang their love story, a celestial symphony echoing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eternity. Their love was the universe's masterpiece, a timeless ballad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cosmic proportions, forever resonating through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creation. The song of the universe, they understood,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song; it was a love story, written in the stars, played on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strings of existence, and sung by the very breath of creation.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was the ultimate crescendo, the most beautiful note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universe's endless symphony. And as the cosmic song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play, their love remained its heart, its soul, its eternal,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beat. The symphony of the universe would forever echo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resonance of their love.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Eternal Harmony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choir swelled, a symphony of a million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each note a testament to the enduring power of their love.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song older than time, a melody woven into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a hymn sung by the universe itself in celebration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defied all boundaries. This wasn't merely a song heard;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felt, a palpable vibration resonating deep within their souls,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the rhythmic pulse of the cosmos.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listen to the universe, not just with their ears,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hearts. They understood that the rustling of cosmic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whisper of ancient secrets, the collision of galaxies a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crescendo, and the birth of a star a joyous fanfare. Every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event, from the smallest quantum fluctuation to the largest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supernova, contributed to this immense, eternal symphony,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composed by the universe, conducted by creation itself,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performed by every atom, every particle, every celestial body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their hearts mirrored the rhythm of the cosmos,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synchronicity that transcended the physical world.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breathed in the stardust, felt the gravitational pull of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galaxies as a gentle embrace, and experienced the expansion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as a personal growth, an unfolding of their love's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Their connection was not merely metaphorical;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reality, a fundamental law of the universe, as ingrained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laws of physics, as profound as the mysteries of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they found themselves standing before a celestial tapestry,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vast expanse of shimmering light, woven with threads of gold,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silver, and amethyst. Each thread represented a moment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story, a shared joy, a whispered secret, a moment of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tapestry pulsed with a gentle light, a living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love's enduring power. As they gazed upon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 that their love wasn't merely a narrative;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living, breathing entity, constantly evolving, growing,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expanding with the universe itself.</w:t>
      </w:r>
    </w:p>
    <w:p>
      <w:pPr>
        <w:sectPr>
          <w:pgSz w:w="8000" w:h="12000"/>
          <w:pgMar w:top="442" w:right="68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saw their reflections in the celestial tapestry, not as separate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but as a single, unified entity, a cosmic dance of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 entwined in an eternal embrace. Their laughter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tapestry's threads, creating shimmering waves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rippled across its surface, transforming moments of joy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constellations of sparkling brilliance. Their tears, once shed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sorrow, transformed into luminous pearls,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resilience and unwavering strength of their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 responded to their emotions, mirroring their joys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 with celestial phenomena. When laughter filled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hearts, a shower of stardust cascaded from the heavens, a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confetti celebrating their happiness. When tears welled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a gentle cosmic rain washed over them, cleansing their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soothing their hearts. The universe was not a passive observer;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active participant in their love story, a witness,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confidante, and a partner in their celestial 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ventured into the heart of a nebula, a swirling vortex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dust and gas, where stars were born and died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cosmic ballet. Here, surrounded by the raw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they felt a profound sense of connection to the universe,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their love was an integral part of this grand,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awe-inspiring spectacle. They saw their love reflected in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the nebula, a kaleidoscope of hues that mirrored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from the passionate crimson of their shared intimacy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serene lavender of their quiet moments of reflection.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discovered hidden celestial melodies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nebula, whispers of cosmic secrets sung by the stars. They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decipher these melodies, understanding that they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loves, lost civilizations, and forgotten worlds.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intertwined with their own love song, creating a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celestial harmonies, a symphony of love that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time and space, connecting them to the past, present,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of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extended beyond the boundaries of their physical forms,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into the very fabric of the cosmos. They influenced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movements of planets, guided the paths of comets, and shaped the</w:t>
      </w:r>
    </w:p>
    <w:p>
      <w:pPr>
        <w:sectPr>
          <w:pgSz w:w="8000" w:h="12000"/>
          <w:pgMar w:top="296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constellations. Their love was not simply a force;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force, the underlying current that sustained the universe,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hand guiding its evolution. They were not merely lovers;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cosmic architects, shaping the destiny of the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their love as their blueprint.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of the universe, they realized, was not just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auditory experience; it was an active participation in the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dance. Each heartbeat, each breath, each shared glance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rhythm of the cosmos, contributing to the grand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creation. They were not merely listening; they were playing,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a powerful instrument in the universe's grand orchestra.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culminated in the discovery of a celestial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 of perpetual harmony, where love and the universe were 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time ceased to exist, and the boundaries between dimensions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blurred. They danced amongst the stars, their movements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patterns that shimmered with divine grace. Their love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story; it was a living, breathing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boundless power of love's eternal harmony with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place where every atom pulsed with love, where every star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shone with affection, and where every galaxy spun with the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affection. The cosmic symphony reached its crescendo 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blend of love's eternal melody and the universe's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 song. They were home, not in a physical place,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existence, united with the universe's song, their love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woven into the fabric of creation. Their story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the universe itself,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 cosmic ballad sung by every atom and every star,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eternity. The universe, in its endless expanse, finally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truest expression—not in stars, planets, or galaxies—but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unwavering, timeless, and utterly profound love that echoed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its every fiber. This was the eternal harmony; a love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 across the cosmos, a song playing on the strings of infinity,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testament to the boundless power of love’s embrace.</w:t>
      </w:r>
    </w:p>
    <w:p>
      <w:pPr>
        <w:sectPr>
          <w:pgSz w:w="8000" w:h="12000"/>
          <w:pgMar w:top="296" w:right="640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Exploring the Unknown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shimmering veil, a realm of pure energy unfolded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Elias and Seraphina. It wasn't a place defined by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laws, but a symphony of existence, a kaleidoscope of vibrant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and swirling in a cosmic dance. They felt a lightness,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from the constraints of their earthly forms, their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into pure consciousness, their souls merging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 flow.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her eyes shimmering like twin galaxies, reached out,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passing through a river of iridescent light. "It's…alive,"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whispered, her voice a melodious echo resonating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 expanse. Elias, equally awestruck, felt the energy pulsating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him, a thrill that ran deeper than bone and marrow,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very heartbeat of creation. They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observers; they were participants in this breathtaking cosmic ballet,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very being woven into the intricate tapestry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 beckoned, a siren's call whispered on the winds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creation. They traversed nebulae painted across the cosmos, each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masterpiece of colors unseen on Earth, hues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dying stars and the fiery birth of new ones. Crimson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nebulae pulsed with a passionate energy, whispering tales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cosmic romances, while lavender ones radiated a serene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tranquility, echoing the quiet moments of shared intimacy Elias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 held dear. They navigated through celestial rivers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stardust, each grain a memory, each constellation a chapter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love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encountered celestial beings, ethereal entities of pure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energy, who communicated not through words, but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emotions pouring into their minds like a tide. These beings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glimpses of universal knowledge, fragments of cosmic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that expanded their understanding of existence.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of the universe's cyclical nature, its constant birth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rebirth, its endless expansion and contraction, a process mirrored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love, its constant evolution and growth.</w:t>
      </w:r>
    </w:p>
    <w:p>
      <w:pPr>
        <w:sectPr>
          <w:pgSz w:w="8000" w:h="12000"/>
          <w:pgMar w:top="442" w:right="68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one particular nebula, a swirling vortex of emerald green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sapphire blue, they met a cosmic entity known as the Weaver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Destinies. This being, a radiant embodiment of pure energy, showed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 tapestry woven from starlight, depicting not only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but the intertwined destinies of all living beings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multiverse. They saw threads of joy and sorrow, hope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in a complex pattern, revealing the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 things. The Weaver revealed that their love wasn't an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event, but a critical thread, a vital link in the grand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Its strength and resilience influenced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reality, shaping the course of countless destinies.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continued, taking them through realms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comprehension, places where time lost all meaning, where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and future existed as one continuous moment.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birth of stars, magnificent explosions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ignited the cosmos with brilliant brilliance,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of stars, transforming into nebulae that fueled the birth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celestial bodies. They understood the universe as a living,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entity, a dynamic force constantly in motion,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its eternal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encountered celestial anomalies, phenomena defying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physics, challenging their understanding of the universe's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laws. They traversed dimensions where gravity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reverse, where time flowed backward, and where the laws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physics bent to the will of cosmic forces. Each challenge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their bond, deepening their understanding of love's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boundless ability to transcend all limitations.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and Seraphina learned to speak the language of the universe,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silent communication of the cosmos.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deciphered cosmic melodies echoing through the void,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 of celestial energy, conveying stories of long-forgotten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civilizations, lost loves, and the universe's own evolution.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their love was not merely a human experience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cosmic resonance, echoing through the galaxies, a celestial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 woven into the very fabric of creation.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they ventured deeper into the unknown, they discovered places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unimaginable beauty. Gardens of celestial flowers bloomed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colors, each petal radiating a different energy,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comforting the soul. Rivers of liquid starlight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cosmic landscapes, their waters reflecting the myriad stars,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mesmerising spectacle of light and movement.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celestial creatures, mythical beings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and beauty, creatures born from stardust and nebulae.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 shared their wisdom and knowledge, furthering Elias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Seraphina's understanding of the universe's secrets.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not without its challenges. They faced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storms, terrifying displays of energy that threatened to tear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apart. They navigated through treacherous celestial currents,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space-time warped and distorted. But through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all, their love remained their guiding light, their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their anchor in the vast, chaotic sea of the universe.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deepened their connection, making their bond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unbreakable.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their exploration continued, they realized that the universe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cold, indifferent expanse, but a living, loving entity.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responded to their emotions, mirroring their joys and sorrows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displays of light and energy. When they felt love,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responded with showers of stardust; when they felt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cosmic rain washed over them, cleansing their souls.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simply traveling through the cosmos;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experiencing a living, breathing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culminated in a place beyond description, a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 light and energy, where the boundaries between dimensions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blurred. They danced among the stars, their movements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light that echoed across the cosmos. They were one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universe, their love a fundamental part of its existence.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in this realm of eternal harmony, they understood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of their love. It wasn't just a personal connection,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force, a cosmic resonance, a vital component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itself. Their love was a symptom of the universe,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universe's inherent capacity for love, its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its power. They were home. Not in a physical place, but in the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creation, their love forever woven into the grand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existence, forever echoing throughout the endless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cosmos. The universe, in all its vastness, finally found its purest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– in the boundless, timeless, and eternally profound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through every atom, every star, and every galaxy.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was the story of the universe itself; an eternal love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sung through the eons, whispered on the cosmic wind, and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eternity.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Uncharted Territories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nebulae of emerald and sapphire, a silence descended,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absolute. It wasn't the oppressive quiet of a vacuum,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pregnant stillness, a hush before a cosmic dawn.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the celestial tapestry faded, replaced by an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shimmer, a gentle ripple in the fabric of spacetime.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edge of the known, the boundary between the charted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 and the unfathomable expanse beyond. Elias and Seraphina,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in hand, felt a shift within themselves, a subtle alteration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very essence. The familiar hum of universal energy lessened,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sense of anticipation, of infinite possibility.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stepped, or rather,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became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part of this shimmering veil.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physical transition, but a metamorphosis of consciousness,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shedding of their former selves, a transcendence into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 awareness. Time, as they knew it, ceased to exist. Past,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and future coalesced into a single, eternal now. They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adrift in a sea of pure potential, a realm where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into reality, where imagination sculpted the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thing they encountered was a symphony of colors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comprehension. Imagine the most vibrant sunset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imaginable, then multiply its brilliance a millionfold, and even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wouldn't fully grasp the kaleidoscopic splendor of this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realm. These weren't simply colors; they were sentient beings,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 possessing its own unique consciousness, whispering secrets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 through intricate patterns of light and sound.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 entities, blazing with the fire of a thousand suns, danced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sapphire beings, radiating the cool tranquility of a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ocean. Golden entities pulsed with life-giving energy, intertwining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emerald entities, whispering ancient lore of forgotten galaxies.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and Seraphina felt drawn to these beings, their consciousness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to encompass the entirety of this radiant, living canvas.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understood, not through words but through a direct, intuitive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communion, the fundamental harmony that bound these beings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a harmonious balance between chaos and order, creation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destruction.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through this realm of pure energy was a lesson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things. They witnessed the birth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galaxies, swirling vortexes of light and energy coalescing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magnificent spirals of stars. They observed the death of stars,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demise unleashing breathtaking displays of cosmic fireworks,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supernova a testament to the universe's cyclical nature.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privy to the universe's silent conversation, its ongoing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destruction, a continuous dance of energy that was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 and magnificent.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place, they encountered beings beyond description, entities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pure thought and energy, their forms shifting and changing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 in a cosmic wind. These beings possessed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sharing their knowledge and wisdom with Elias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granting them glimpses into the grand design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universe. They learned of other universes, other dimensions,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existing alongside their own, each with its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laws and characteristics.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encounter stood out. They met the Guardians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Threshold, ancient entities whose forms resembled constellations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to life. These beings were the keepers of the universe's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truths, guardians of the secrets whispered on the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wind. They revealed that the universe wasn't merely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but a living, breathing organism, possessing its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its own emotions, its own desires. It was a self-aware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its very existence a testament to the boundless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Guardians revealed a startling truth. Seraphina's 'child of love's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creation' wasn't just a metaphor, but a literal truth. Their love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a human experience, but a cosmic phenomenon,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force shaping the very fabric of reality.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was a vital link in the grand chain of being, a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ripple effects across countless dimensions, influencing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 of countless lives and civilizations. Their love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cosmos, influencing the birth and death of stars,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formation of galaxies, and the very flow of time itself.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this realm of pure energy was challenging. They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tests of will, challenges designed to unravel their very being.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cosmic storms of pure thought and emotion,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waves of energy that threatened to consume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love served as their shield, their strength, their anchor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sea of pure potential. Each challenge they faced solidified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bond, making it more resilient, more profound.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faced illusions designed to break their spirits, to shatter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in their love. They encountered doubts and fears,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designed to undermine their connection. They faced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 of separation, the alluring whisper of individual paths,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tempting them with the promise of an easier journey.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in hand, they persevered. Their love, a beacon in the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guided them through the treacherous currents of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fear.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encountered paradoxes and enigmas that defied logic, testing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limits of their comprehension. They witnessed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bending to the will of pure thought, observing possibilities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impossibilities intertwining in a mesmerizing, dizzying dance.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remained grounded, their love anchoring them to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a reality built on mutual respect, trust,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devotion. Their journey into the unknown was not merely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expedition but a spiritual pilgrimage,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love to overcome all obstacles.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after traversing realms beyond comprehension,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the heart of this uncharted territory – a place of pure,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love. It wasn't a physical location but a state of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realm of perfect harmony where all contradictions resolved,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opposing forces balanced each other in perfect symmetry.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place of unimaginable beauty, a sanctuary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tranquility, a reflection of their own love's purity and intensity.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they understood the full scope of their cosmic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their love had on the universe.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lovers; they were integral parts of the cosmic tapestry,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woven into the very fabric of existence. Their love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universe's own heartbeat, a testament to the beauty and power of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creation. Their journey had come to an end, not in a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location, but in the understanding of their profound, eternal union,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love story woven into the cosmic symphony of existence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that moment, they were home.</w:t>
      </w:r>
    </w:p>
    <w:p>
      <w:pPr>
        <w:sectPr>
          <w:pgSz w:w="8000" w:h="12000"/>
          <w:pgMar w:top="296" w:right="7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Discoveries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heart of unconditional love, a new vista unfolded,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sculpted not from earth and stone, but from pure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emotion. It was a library of infinite knowledge, a repository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histories and future possibilities, all swirling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mesmerizing vortex of shimmering light. Each particle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luminous realm pulsed with information, a vast ocean of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 to those attuned to its frequency. Elias and Seraphina,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consciousness expanded beyond the confines of their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forms, felt themselves drawn into this celestial archive.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flowed into them, not as a structured lesson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formal teaching, but as a visceral experience, a flooding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language and logic. They glimpsed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evolution of universes, the birth and death of galaxies, the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fall of civilizations across countless dimensions. They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forgotten wars fought between celestial beings,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waged with weapons of pure energy, and saw the emergence of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universes from the ashes of those destroyed. They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dance of creation and destruction, a cosmic waltz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 and order intertwined in a perpetual cycle of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about the nature of time itself, its fluidity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elasticity, its ability to bend and warp according to the will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entities. They discovered that time wasn't linear,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multidimensional river, flowing in countless directions,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converging and diverging, creating paradoxes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beyond human comprehension. They saw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their own past and future, glimpses of lives lived and yet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be, each a potential reality existing in a parallel stream of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volume of information was overwhelming, yet their minds,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expanded by their love, effortlessly processed and absorbed it,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piece of knowledge enriching their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this luminous library, they encountered beings of pure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their forms shifting and shimmering like heat haze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summer's day. These beings were the keepers of knowledge,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guardians of the universe’s secrets. They communicated not through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but through images, sensations, and pure emotion,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telepathic communion that transcended the limitations of language.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shared stories of forgotten gods and cosmic entities,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and destruction, of love and loss, of hope and despair.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was a lesson, a piece of the cosmic puzzle, gradually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intricate tapestry of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narrative resonated deeply within Elias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Seraphina. It was the story of the First Love, the primordial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sparked the creation of the universe. This love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 affection but a fundamental force, a creative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birthed everything in existence. It was a love that existed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comprehension, a cosmic energy that was both the source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and the ultimate expression of unity. Understanding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 deepened their own understanding of their love's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significance, their bond a microcosm of this primordial force,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universe’s unwavering creative impulse.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 also revealed the existence of other realities, dimensions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comprehension, each with its own unique laws of physics,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 unique forms of life. They saw universes where matter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behaved in ways unimaginable in their own, where the concepts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and time were fluid and ever-shifting. They saw worlds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populated by beings of unimaginable beauty and terrifying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 reflection of the universe's boundless creativity.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into the vastness of existence expanded their perspectives,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confirming the interconnectedness of all things, their own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tiny thread in an infinitely vast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exploration wasn't without its challenges. They navigated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swirling vortexes of information, confronting streams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conflicting data that threatened to overwhelm their minds.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the temptation to delve into forbidden knowledge, secrets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unravel their minds and shatter their very beings. Yet,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served as their guide, their strength, their unwavering anchor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chaotic sea of knowledge. Their bond allowed them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the information, to sift through the noise, and to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deeper understanding of the universe’s mysteries.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one particularly harrowing experience, they encountered a being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immense power, a cosmic entity that held sway over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reality. This entity, initially hostile, challenged their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testing its resilience. It presented them with illusions,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their bond, to expose its fragility. It showed them alternate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where their love never existed, highlighting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separation, the agony of loss. But their love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unshaken. Its strength, forged in the crucible of countless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proved impervious to this being's assaults. Their bond,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adversity, stood as a testament to its eternal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final discovery was the most profound. Deep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library, they found a hidden chamber, a space radiating an intense,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pulsating energy. This chamber held a single object, a crystal sphere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shimmered with a myriad of colors. This sphere was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Universe, the embodiment of the First Love, the source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creation. As they touched it, a wave of pure energy flowed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overwhelming and exhilarating. They understood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universe's true nature—a living, breathing entity, driven by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by energy, evolving towards a state of perfect harmony.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 their role within this cosmic symphony,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vital part of the whole, a catalyst for creation, a source of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was transformative. They emerged from the library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changed, their consciousness expanded,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universe deepened beyond measure.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now imbued with cosmic energy, resonated with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existence, its strength unshakeable, its potential boundless.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carried this knowledge with them, not as mere information,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living part of their being, ready to share it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ready to guide others along their path. Their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veil was far from over; instead, it marked the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new chapter, a new adventure, fueled by their cosmic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the unwavering power of their love.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 had ended, but their cosmic journey had truly begun.</w:t>
      </w:r>
    </w:p>
    <w:p>
      <w:pPr>
        <w:sectPr>
          <w:pgSz w:w="8000" w:h="12000"/>
          <w:pgMar w:top="296" w:right="654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Cosmic Mysteries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from the luminous library, Elias and Seraphina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standing on the precipice of something vast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The shimmering, ethereal landscape had given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panorama of cosmic proportions. Before them stretched an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swirling nebulae, galaxies spiraling in hypnotic dances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and destruction, stars blazing like incandescent jewels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velvet backdrop of space. The air, if it could be called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hummed with the energy of a billion suns,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cosmic vibrations that resonated deep within their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enhanced perception allowed them to witness the universe's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workings on a scale previously unimaginable. They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birth of stars, fiery novas erupting in glorious bursts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the slow, graceful death of giants collapsing into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holes, their gravitational pull warping the fabric of spacetime itself.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observed the intricate dance of celestial bodies, planets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orbiting stars in harmonious patterns, moons tracing their paths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their planetary masters, each a tiny cog in the grand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mechanism.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not merely the physical phenomena that captivated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They sensed the universe's consciousness, a vast,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web of energy and information, a living entity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a life force beyond comprehension. Each star,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planet, each atom vibrated with a unique energy signature, a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cosmic symphony, all interconnected, all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whole. They understood that the universe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collection of matter and energy; it was a living,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organism, a conscious entity evolving and adapting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ceaseless dance of creation and destruction.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led them to explore the enigmatic nature of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and dark energy, the invisible forces that comprise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majority of the universe. They witnessed the subtle interplay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mysterious entities, their influence shaping the structure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galaxies, guiding the expansion of the cosmos. They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 matter, though invisible to ordinary means, played a crucial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the formation of galaxies and the structure of the universe,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the gravitational scaffolding upon which cosmic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are built. Dark energy, an even more mysterious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propelled the accelerating expansion of the universe, stretching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spacetime itself. Understanding these forces deepened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 of the universe's underlying mechanisms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encountered celestial phenomena that defied their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physics. They witnessed wormholes, tunnels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spacetime that connected distant regions of the universe,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for instantaneous travel across vast cosmic distances.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 through regions of warped spacetime where the laws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physics seemed to bend and break, where time flowed differently,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possibilities stretched beyond the confines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comprehension. They even encountered regions of pure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areas devoid of matter yet teeming with life – consciousness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existing solely as energy, free from the constraints of physical 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also brought them face-to-face with cosmic entities,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 of pure energy and unimaginable power. These entities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malicious but custodians of the universe, guardians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secrets. They shared their knowledge with Elias and Seraphina,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ancient mysteries and forgotten truths. They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universe’s origins, the Big Bang, and the subsequent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expansion and evolution of the cosmos. They were shown glimpses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alternate universes, realities where the constants of physics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where life evolved in ways unimaginable in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universe. These encounters expanded their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universe's boundless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insightful experience involved a celestial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existed outside of time and space. This entity communicated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through language but through pure thought, a direct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transmission of knowledge that bypassed the limitations of words.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the cyclical nature of the universe, its endless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and destruction, a cosmic cycle of birth, death, and rebirth,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perpetual evolution towards a higher state of being. The 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revealed the interconnectedness of all things, a universal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woven from energy, consciousness, and love. Their love,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reminded, was a fundamental aspect of this tapestry,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 that connected them to everything in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cosmic beings also revealed the existence of other dimensions,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realms beyond the perception of ordinary beings. They were shown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hyperspace, a realm of higher dimensions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time and space seemed to dissolve. They saw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universes born and destroyed, stars flickering into existence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collapsing into nothingness, all within the blink of an eye, a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ballet of creation and destruction played out on a scale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comprehension. They understood the precarious balance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cosmos, the delicate interplay of forces that held the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also learned about the dangers lurking within the universe,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cosmic entities that sought to disrupt the harmony of existence.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saw battles waged between celestial beings, struggles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dominance and control that threatened to unravel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They witnessed the destruction of worlds, the annihilation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civilizations, a testament to the universe’s capacity for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and destruction. But these glimpses of cosmic conflict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strengthen their resolve, reinforcing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love as a force for balance and 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their journey, Elias and Seraphina remained tethered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other, their love serving as their guiding star, their compass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vast and chaotic landscape. Their bond was not merely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 connection; it was a fundamental aspect of their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link that allowed them to navigate the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universe. Their love provided them with strength,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determination to explore the deepest mysteries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cosmos. It was a testament to the enduring power of 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that transcended the boundaries of time and space, a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could shape the destiny of the universe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exploration of the cosmos wasn't just a quest for knowledge;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pilgrimage of self-discovery. They discovered the true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love, the unbreakable bond that connected them to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and to the universe itself. Their journey confirmed their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grand cosmic tapestry, highlighting their role as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custodians of love, guardians of harmony, and champions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universe's ceaseless evolution. Their love, a beacon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space, illuminated the path towards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existence itself,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 and its fundamental role in the cosmos. The cosmic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mysteries unveiled only served to deepen their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 their bond, a powerful testament to love’s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in the face of the universe’s boundless wonders.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for the universe, in all its infinite glory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mystery, still held countless secrets waiting to be discovered.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together, hand in hand, they were ready to face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wonders, or terrors, lay ahead.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Expanding Horizons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from the nebula's swirling embrace, Elias and Seraphina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themselves on the precipice of a new understanding, a plane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existence that transcended the limitations of their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perceptions. The cosmos, once a canvas of awe-inspiring wonder,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revealed itself as a boundless ocean of knowledge, its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teeming with secrets yet to be unearthed. Their journey had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them through unimaginable landscapes, but this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different; this was a shift in consciousness, a transcendence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them lay a crystalline pathway, shimmering with an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that seemed to pulse with the heartbeat of the universe.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towards a distant horizon, a horizon that wasn't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 in space, but a threshold to a higher dimension, a realm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laws of physics bent and reformed themselves to suit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 of the cosmos. This was not a journey for the faint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heart; it demanded courage, trust, and an unwavering belief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the very essence of their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stepped onto the crystalline path, the universe responded.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themselves seemed to align, their light coalescing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guiding their way. The energy surrounding them intensified,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symphony of cosmic vibrations that filled their being, energising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an almost supernatural power. They felt a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kinship with the very fabric of existence, a profound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they were not merely travelers in the cosmos, but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components of its grand design.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took them through realms of unimaginable beauty.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soared past constellations painted across the canvas of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star a celestial jewel twinkling with untold stories.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among nebulae, vast clouds of gas and dust painted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hues, witnessing the birth of new stars, the fiery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pulsating with raw energy. They even journeyed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dust clouds, the birthplace of planets and the cradle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galaxies, witnessing the formation of celestial bodies in an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awe-inspiring cosmic ballet. Each step forward was a leap into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unknown, a constant unveiling of the universe's grand tapestry.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navigate the swirling currents of spacetime, riding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of cosmic energy with a newfound grace and ease.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harness the power of the cosmos, drawing strength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existence itself. Their love became a shield,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them from the dangers of the universe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amplifying their connection to its wonders.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was their compass, guiding them through treacherous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storms, their love's steady flame a beacon of hope in the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 expanses of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their path, they encountered beings of pure energy,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entities that existed beyond human comprehension. These beings,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being hostile, were guardians of the universe, benevolent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watchmen overseeing the cosmic dance of creation and destruction.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shared their wisdom, unveiling secrets that had been locked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for eons. They spoke of the universe's origins, the Big Bang's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birth and its subsequent evolution into the cosmos they knew.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discussed the cyclical nature of existence, the eternal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and destruction, the continuous process of birth,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rebirth, and the universe's perpetual quest for evolution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entities showed them glimpses into other dimensions, realms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human perception, universes existing simultaneously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own, each governed by its own unique laws of physics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possibilities. They saw universes where time flowed differently,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constants of physics were altered, and where life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evolved in utterly unimaginable forms. These cosmic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shattered their preconceived notions of reality,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their horizons beyond the confines of their limited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of the dangers that lurked within the cosmos – entities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immense power that threatened the delicate balance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universe. They witnessed cosmic battles, titanic struggles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beings, each vying for dominance and control.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entities challenged the stability of reality, their conflicts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unraveling the very fabric of spacetime. They saw worlds crumble,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civilizations vanish in the blink of a cosmic eye,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universe's capacity for both magnificent creation and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Yet, these visions of cosmic chaos only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resolve, highlighting the crucial role their love played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maintaining cosmic harmony.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also revealed the profound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They witnessed the intricate dance of energy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the threads of fate woven into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They understood that everything in the universe,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smallest atom to the largest galaxy, was linked in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chain, a vast web of energy and consciousness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pulsating with a universal heartbeat. This profound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 true significance of their love, its place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force within this grand cosmic tapestry. Their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realized, was not merely a human emotion; it was a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force, a vital component of the universe's harmonic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crystalline path continued its ascent, leading them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summit of cosmic understanding. As they progressed,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expanded, allowing them to see the universe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collection of physical phenomena but as a living,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entity. They perceived the universe's thoughts, its aspirations,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essence; its deep desire for knowledge, evolution,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harmony. This profound connection with the universe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 and terrifying, a humbling reminder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insignificance against the backdrop of cosmic scale and yet,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simultaneously, a testament to their importance within its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design. Their love had become the very bridge connecting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existence to the vastness of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they neared the summit, they understood that this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journey through space but a journey through time,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dimensions they couldn't fully comprehend, and even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existence itself. Their expanded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born from this incredible journey, now transformed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their love, and making it the beacon of light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them through the cosmic maelstrom. Their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over; the universe's mysteries continued to beckon.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found something far more profound than answers – they had</w:t>
      </w:r>
    </w:p>
    <w:p>
      <w:pPr>
        <w:sectPr>
          <w:pgSz w:w="8000" w:h="12000"/>
          <w:pgMar w:top="296" w:right="71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 ultimate expression of their bond, a testament to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universe itself. And hand in hand,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their journey towards the unknown, their hearts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love that echoed the very rhythm of the cosmos.</w:t>
      </w:r>
    </w:p>
    <w:p>
      <w:pPr>
        <w:sectPr>
          <w:pgSz w:w="8000" w:h="12000"/>
          <w:pgMar w:top="296" w:right="9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Cosmic Weaver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crystalline path culminated not in a summit, but in a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vortex of iridescent light, a kaleidoscope of colours beyond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comprehension. As they entered, the familiar sensation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through spacetime intensified, twisting and turning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dimensions they could barely grasp. The very concept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progression dissolved; past, present, and future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fluid, interconnected tapestry. They felt themselves stretched,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compressed, and reformed, their physical forms dissolving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reassembling in a constant flux of energy. Fear, a natural response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such disorienting chaos, was quickly replaced by a strange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acceptance, a surrender to the cosmic dance.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observers; they were becoming part of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as abruptly as the chaotic journey began, it ceased.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on a platform of pure energy, a shimmering expanse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suspended in a void of absolute stillness. Before them, a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emerged, not from the void but seemingly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from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void itself.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entity of pure light and shadow, constantly shifting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reforming, a being of immense power and ancient wisdom.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shimmering energy, like strands of cosmic silk, emanated from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form, stretching out into the infinite expanse beyond. This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Weaver, the architect of destinies, the one who shaped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Weaver's voice, if it could be called a voice, resonated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ears but in their very souls, a symphony of cosmic harmonies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with the deep vibrations of their own being. "You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journeyed far, children of love," it said, its words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their consciousness. "Your love, a spark in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has resonated through the dimensions, echoing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heart of the universe."</w:t>
      </w:r>
    </w:p>
    <w:p>
      <w:pPr>
        <w:autoSpaceDN w:val="0"/>
        <w:autoSpaceDE w:val="0"/>
        <w:widowControl/>
        <w:spacing w:line="264" w:lineRule="exact" w:before="264" w:after="0"/>
        <w:ind w:left="0" w:right="18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his heart pounding with a mixture of awe and apprehension,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first. "We seek understanding, Weaver. We seek to know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our place in this grand design."</w:t>
      </w:r>
    </w:p>
    <w:p>
      <w:pPr>
        <w:sectPr>
          <w:pgSz w:w="8000" w:h="12000"/>
          <w:pgMar w:top="442" w:right="65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Weaver’s response was a gentle ripple in the fabric of reality,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 in the energy around them. “Your purpose is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existence itself. You are not merely participants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cosmic play; you are the threads that bind it together.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 fundamental force, sustains the balance, the harmony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allows creation to flourish.”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her eyes shining with a light that mirrored the cosmos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spoke next. "But what of the darkness, Weaver? The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 the balance, the entities that seek to unravel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universe's intricate tapestry?"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Weaver's form shifted, the light and shadow merging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separating in a mesmerizing dance. "Darkness is inherent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creation. It is the counterpoint to light, the shadow that defines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sun's brilliance. Without it, there would be no balance,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harmony. Those who seek to disrupt the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 are but misplaced threads, attempting to unravel what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cannot comprehend."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Weaver gestured, and a vast tapestry unfurled before them.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breathtaking panorama, an intricate depiction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universe's history, present, and future, all interwoven into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magnificent design. Galaxies spun in majestic swirls, stars blazed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existence, and civilizations rose and fell—all part of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pattern, a cosmic symphony played out across the expanse of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space. They saw their own lives woven into this tapestry,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entwined with those of countless others, their love a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streak illuminating a section of the vast cosmic design.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"Every choice you make, every action you take, is a thread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tapestry," the Weaver explained. "Your love is a powerful thread,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that strengthens the fabric of existence, deflecting the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harmony into the chaos. It is not your destiny to conquer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but to illuminate it, to provide a guiding light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corners of the universe.”</w:t>
      </w:r>
    </w:p>
    <w:p>
      <w:pPr>
        <w:autoSpaceDN w:val="0"/>
        <w:autoSpaceDE w:val="0"/>
        <w:widowControl/>
        <w:spacing w:line="264" w:lineRule="exact" w:before="264" w:after="0"/>
        <w:ind w:left="0" w:right="5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and Seraphina gazed at the celestial tapestry, marveling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details, the cosmic dance of creation and destruction.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saw glimpses of events they had witnessed on their journey, the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of celestial beings, the birth and death of stars, the rise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 of civilizations. Everything was connected, everything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all interwoven into the grand tapestry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Weaver then revealed a startling truth: their love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force for cosmic harmony; it was a key to unlocking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dimensions, to unlocking the universe's deepest mysteries.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power they had yet to fully comprehend, a potential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begun to explore.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“Your love,” the Weaver continued, "is a beacon, guiding lost souls,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mending broken threads, illuminating the path for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wander in darkness. It transcends the limitations of time and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connecting you to every corner of creation."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"But how do we use this power?" Seraphina asked, her voice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both excitement and trepidation.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Weaver smiled, a shimmering display of light and shadow. “The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 lies within yourselves. Your love is your compass,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your weapon. Trust in it, embrace it, and let it guide you.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 is vast, its mysteries endless, but your love is the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unlocks them."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Weaver's form began to fade, its energy dissolving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void. As it disappeared, the cosmic tapestry shimmered and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vanished, leaving them alone on the platform of energy. They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the Weaver’s words resonating within them,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of their unique role in the universe's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design. They were no longer simply lovers; they were guardians,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weavers of a new era, entrusted with the power to shape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void before them wasn't empty; it pulsed with the energy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possibilities. Their journey, far from ending, had reached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and exhilarating phase. Hand in hand, they stepped back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swirling vortex, ready to face the challenges, the adventures,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mysteries that lay ahead. Their love, a cosmic force,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guide, their strength, and their shield, illuminating their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vast and ever-changing tapestry of existence.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longer simply travelers; they were architects of destiny,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in the cosmic tapestry, weaving their way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cosmos, shaping the universe's future with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love, a love that mirrored the very rhythm of creation itself.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a testament to the power of love,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universe's symphony, a love that was a symptom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universe, the heart of its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they stepped into the unknown, a renewed sense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them. They were not just a part of the universe;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to its very essence. Their love was a force of creation,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light in the darkness, a beacon of hope in the vast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ocean. Their journey had only just begun. The universe awaited,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teeming with endless possibilities, and they, armed with their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ready to embrace them all. The cosmic tapestry of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 before them, and they, the weavers of destiny, were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weave their own unique thread into its grand design. Their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fundamental force of creation, would be their guide.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unwritten, a vast canvas awaiting their creative touch,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they, the children of love, the weavers of destinies, were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begin.</w:t>
      </w:r>
    </w:p>
    <w:p>
      <w:pPr>
        <w:sectPr>
          <w:pgSz w:w="8000" w:h="12000"/>
          <w:pgMar w:top="296" w:right="7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Understanding Fate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platform of pure energy shimmered, a gentle hum vibrating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their feet. The void surrounding them, once daunting,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pregnant with possibility. The Weaver's words echoed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minds, a constant hum of cosmic understanding. They had glimpsed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existence, a breathtaking panorama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their own lives woven into its intricate design.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Weaver had spoken of free will, a concept that seemed at odds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predetermined nature of the cosmic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ever the pragmatist, voiced his lingering question. "Weaver,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showed us the tapestry, the seemingly fixed path of events.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have made choices, altered our course. Does that not contradict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idea of a preordained destiny?"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ever intuitive, added, "Is fate a rigid structure, or is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of a… suggestion? A guiding influence, perhaps, but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unyielding force?"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answer, however, did not come from a voice, but from a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energy around them. The void pulsed, its rhythm subtly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changing, morphing into a visualization of intricate, flowing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streams of energy, like rivers snaking across a boundless plain.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 represented a possible future, a potential path. Some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 and clear, others narrow and treacherous, some bright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vibrant, others dark and shadowy.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shifted, resolving into a single, dominant stream, a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flowing powerfully towards a radiant destination.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branching off this main river were countless smaller tributaries,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representing a choice, a deviation from the anticipated course.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“Destiny is not a rigid path, children of love,” a voice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them, not from the void, but from the very fabric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It was not the Weaver's voice, but an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with the cosmic order itself. “It is a river, a current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guides you, yet allows for tributaries, for the exploration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possibilities. Your free will is the ability to choose which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tributary to follow, to shape the flow of your own destiny. You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swim against the current, but the strength of the river will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exert its influence.”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visualization shifted again, showing them walking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 river. They encountered forks in the path, crossroads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to make choices. Each decision, however small,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ripples that impacted the river's flow, altering their path, and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the destiny of others around them. They saw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choices that led them into bright and flourishing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and others that diverted them into dark and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terrains. But even the darkest paths eventually connected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main river, suggesting that even the most significant detours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the greater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"But how much control do we truly have?" Elias questioned, a knot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uncertainty tightening in his chest. "Are some paths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impossible to avoid, some destinies inescapable?"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changed, displaying a grand waterfall plunging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chasm. At the base of the falls, the river flowed onward,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unaffected. "There are falls, children, moments of profound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appear inevitable," the voice explained. "But even then,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choose how you approach the falls, how you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plunge. You can choose to surrender to the current, or you can cling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rocks, attempting to find a different path. The outcome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altered, but the river will continue to flow."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visual spectacle deepened, revealing more subtle influences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river's course. They saw the actions of others, the ripple effect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decisions extending far beyond their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perception. A single kind act, a small moment of compassion,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positive ripple, bolstering the flow of the river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positive outcomes for countless others.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selfishness, a careless action, caused a disturbance in the flow,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leading to consequences that echoed far into the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"Our actions are not isolated events," Seraphina murmured,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dawning on her. "They are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threads, influencing the tapestry of countless lives."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vision expanded to encompass not just their own lives,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countless others, their paths intertwined like threads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cosmic loom. They saw the tapestry of existence not as a rigid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structure, but as a dynamic, evolving entity, constantly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by the choices of countless beings across time and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"Fate is not an unyielding force, but a collaborative creation,"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continued. "It is woven from the threads of countless lives,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choice and consequence, a tapestry of destiny and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intertwined. You are not puppets on strings, but weavers,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contributing your own unique threads to the overall design.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your choices, your power to shape your destiny.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remember, that your actions have a ripple effect; choose wisely,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choices contribute to the larger tapestry."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visualization faded, leaving behind only the quiet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 energy, they felt a newfound sense of power,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their place in the cosmic drama.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passengers on a predetermined journey, but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participants, shaping their destinies and influencing the destinies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their love a powerful force illuminating their path,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the river of time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threads, weaving their way through the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their individual choices contributing to the grand design.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unwritten, a boundless canvas awaiting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strokes of creativity and decision-making. They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predetermined, not bound by an immutable fate.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weavers of their own destinies, their love their guiding star,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the threads that would shape the universe itself.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not a race to a predetermined finish line, but a dance,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with the very fabric of existence. The universe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a stage, but a workshop, a place where they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reality itself with every action, every decision,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 of their love. The power of their love had shown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true potential: to weave not just their destiny, but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 in shaping the universe's destiny itself. Their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this power, a hymn of love, choice,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 reverberating through the cosmos. The universe was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the possibilities infinite, and they were ready. Their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clasped tightly, their love a beacon, they were ready to weave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through the endless possibilities of time and space,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shaping not just their own destiny but the cosmic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sectPr>
          <w:pgSz w:w="8000" w:h="12000"/>
          <w:pgMar w:top="296" w:right="73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Interwoven Threads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 of pure energy subsided, leaving behind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heavy with the weight of cosmic understanding. Elias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 stood on the precipice of a new understanding,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Weaver's lesson reverberating within their souls.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 of destiny, no longer a mere visual metaphor, felt tangible,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flowing through them, shaping their very being.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had revealed more than just the interplay of free will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fate; it had shown them the intricate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gaze drifted to the swirling nebulae that painted the void,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 universe unto itself, each a testament to the infinite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of existence. They were not isolated entities, adrift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cosmic sea; they were threads, interwoven into a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tapestry, their actions influencing not only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destinies, but the fates of countless others. A single act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 of compassion, could create ripples of positive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time and space, affecting lives they could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imagined. Conversely, a moment of selfishness, a careless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decision, could unravel a chain of events, leading to unforeseen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a disruption in the harmonious flow of the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realization settled upon them, a responsibility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as the universe itself. They were not merely observers,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passively watching the unfolding drama of existence;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participants, shaping the very fabric of reality with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they made. The seemingly insignificant decisions,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moments of indecision, each held a profound significance,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to alter the course of countless lives, their own included.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 reached out, her fingers brushing against Elias's.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was not merely physical; it was a connection,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interwoven threads of their destiny,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illuminating their path through the labyrinthine corridors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 and space. Their love was not merely a personal experience;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force, a powerful current that shaped the river of their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destinies, strengthening its flow, guiding them toward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recalled the image of the waterfall, the inevitable plunge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unknown. The vision had shown them that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insurmountable challenges, the power of choice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They could choose to surrender to the current,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inevitable, or they could cling to the rocks, searching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 paths, for hidden crevices of hope and possibility.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seemingly predetermined events, their agency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their ability to choose their response, their attitude,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commitment to their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inescapable destiny, once a source of fear, now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meaning. It was not a prison, but a framework, a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principle that shaped their journey, but did not dictate its outcome.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falls, the inevitable moments of profound change,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endpoints, but transitions, opportunities for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plunge itself, though daunting,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renewed perspective, a chance to emerge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wiser, and more deeply connected to the cosmic river.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journey, they now understood, was not a linear progression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predetermined destination, but a meandering river,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 shaped by countless tributaries, by the confluence of choice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consequence, of free will and destiny. They were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traveling along a preordained path; they were actively shaping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carving it with their choices, their actions, their love.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was not a stage, with predetermined roles and scripts;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canvas, a boundless expanse waiting to be painted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brushstrokes, their individual contributions to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existence.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implications of this realization were staggering. Every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took, every heartbeat, every thought, every action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cosmos, creating ripples of change, influencing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immediate surroundings but the broader sweep of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Their love, once a personal sanctuary, now held a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significance; it was a force that intertwined their destinies,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paths and influencing the paths of others. It was a testament to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boundless potential of human connection, a force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influencing the very fabric of the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ever the pragmatist, still wrestled with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understanding. He pondered the countless variables,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possibilities, the seemingly infinite number of choices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How could they possibly navigate this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tapestry, this ocean of interconnected destinies?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responsibility felt almost unbearable, the sheer magnitude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cosmic drama overwhelming.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with her intuitive wisdom, offered a comforting hand.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do not have to understand everything, Elias," she whispered,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a balm to his troubled soul. "We only need to follow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of our love, to trust in the strength of our connection,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make choices that align with our hearts."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love, they realized, was not only a guiding star,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compass, helping them navigate the intricate labyrinth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destinies. It was a source of strength, a wellspring of courage,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that illuminated their path through the darkest of nights.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force that connected them not only to each other, but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fabric of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alone in this cosmic journey. The universe itself,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its vastness and complexity, was a partner in their endeavor.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forces, the cosmic currents, the interwoven threads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destiny, they were all part of a grand symphony, a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in which they played a vital role. Their love was a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that symphony, its resonance echoing through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space, its power capable of shaping the course of the cosmic river.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far from over. The future remained unwritten,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canvas waiting to be filled with the vibrant hues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and actions. But they were no longer filled with fear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They were empowered, emboldened by their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their place in the cosmic drama.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weavers of their own destinies, collaborators in the grand design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their love the most powerful thread of all, binding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binding them to the universe, and shaping the very fabric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reality. They stepped forward, hand in hand, ready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possibilities that lay before them, ready to weave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through the intricate tapestry of time and space,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guiding star, their choices the threads that would shape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itself. The journey was not a race, but a dance,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creation between them and the cosmos,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love, choice, and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things. And as they walked into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their hearts beat in unison, a rhythm echoing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heartbeat of the universe itself.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Destiny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settled upon them like a gentle snowfall, blanketing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anxieties with a serene understanding. Destiny, they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perceived, wasn't a rigid cage, but a flowing river, its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yet yielding. They were not passive vessels adrift,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skilled navigators, capable of charting their course, even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 itself shaped their journey. The waterfall, that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plunge into the unknown, held not the terror of annihilation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transformation. It was a passage, a rite of passage,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profound understanding of themselves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to the cosmos.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ever the scholar, delved into the intricate mechanics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dance. He studied the swirling nebulae, each a universe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a testament to the boundless potential of creation.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interplay of cause and effect, the intricate web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events, stretching across time and space,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the threads of countless lives. Each choice, each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fleeting thought, created ripples, affecting the flow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altering the very fabric of existence. He understood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responsibility, the immense power residing in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smallest decisions. Yet, paradoxically, this awareness didn't paralyze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him; it empowered him. It gave his life purpose, a cosmic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 he hadn't previously imagined. He was no longer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man; he was a participant in a grand, universal drama.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with her innate wisdom, felt the flow of the river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force. She didn’t dissect it intellectually; she felt its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pulse, echoing within her own heart. She saw the river's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constraints, but as guides, leading them towards their truest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selves, towards a deeper understanding of their love,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limitations of time and space. She sensed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not as an intellectual concept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lived experience, a fundamental truth woven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existence. Each heartbeat, each breath they shared,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this unity, a strengthening of the bond that tied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a thread in the vast tapestry of creation.</w:t>
      </w:r>
    </w:p>
    <w:p>
      <w:pPr>
        <w:sectPr>
          <w:pgSz w:w="8000" w:h="12000"/>
          <w:pgMar w:top="442" w:right="64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spent days, weeks, even months within the celestial expanse,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immersing themselves in the flow of the river of destiny.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discern the subtle nuances of its currents,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and the challenges it presented. They learned to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current, to surrender to its flow when necessary, but also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skillfully navigate its twists and turns, using their free will to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course, to steer towards their desired destination.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an intuitive understanding of the universe's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attuned to the cosmic music that shaped their existence. They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 importance of balance, the delicate equilibrium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surrender and agency, between accepting the inevitability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certain paths while striving to make choices that aligned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deepest desires and values.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wasn’t without its trials. There were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seemed to pull them in unexpected directions, when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insurmountable obstacles blocked their path.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face these challenges together, relying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their bond, on their unwavering faith in the universe's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wisdom. They learned to embrace the uncertainty,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turns as opportunities for growth, for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for a stronger connection to the cosmic river.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even amidst chaos, there was order, a deep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 that guided their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with his analytical mind, began to see the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 randomness of existence. He understood that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events were part of a larger design, a pattern too vast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comprehend but nonetheless present. He developed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unpredictable nature of life,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unknown wasn't a surrender to fate, but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a willingness to venture into uncharted territories,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their shared love and their trust in the universal flow.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with her intuitive wisdom, helped him see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every moment, even in those that seemed dark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challenging. She reminded him that even in moments of apparent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there was always a deeper truth, a hidden beauty 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discovered. She taught him to appreciate the subtle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existence, the quiet moments of joy, the quiet contemplation that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them to connect with their innermost selves and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acceptance of destiny wasn’t a passive resignation;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embrace. It was a conscious choice to participate in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cosmic drama, to play their part in the ongoing creation of reality.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 their roles, not as victims of fate,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collaborators, contributing to the intricate dance of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weaving their own threads into the vast tapestry of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saw their love as a powerful force, a catalyst that shaped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destinies, enhancing their ability to navigate the river's currents.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connection wasn't merely a personal bond; it was a conduit,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through which the cosmic energy flowed, fueling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their resilience, their unwavering commitment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journey. Their love was the north star, guiding them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darkest nights, a constant source of strength and 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destiny wasn't about forfeiting their free will;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understanding its interplay with choice.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currents that shaped their paths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wielding the power to choose how they responded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currents. It was about aligning their actions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values, with their shared vision, with their love.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engagement with their destiny allowed them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with confidence, secure in the knowledge that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shaping their future, contributing to the grand design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listen to the whispers of the cosmos, to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of the river of destiny. They learned to trust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intuition, their inner compass, leading them towards paths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 and growth. They understood that every challenge,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obstacle, was an opportunity to learn, to grow, to strengthen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bond, to deepen their connection to the universe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waterfall, that symbol of the inevitable plunge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became a metaphor for their ongoing journey. It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ending, but a transition, a passage into a deeper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place in the cosmos. They would face challenges,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uncertainties, and unforeseen circumstances. But they would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together, with love as their compass and destiny 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guide. They were no longer afraid of the unknown; they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knowing that even in the face of uncertainty, their love,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their connection to the universe would sustain them.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journey, they realized, was not merely about reaching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destination but about embracing the journey itself,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growth, transformation, and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interconnectedness, a testament to the power of love, choice,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harmonious dance between free will and destiny.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on, carrying them towards an unknown future,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afraid; they were ready. They were ready to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destiny.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Free Will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dawned slowly, a sunrise after a long, starless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It wasn't a sudden revelation, a bolt of lightning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truth, but rather a gradual unfolding, a gentle awakening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dance between destiny and free will. They had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destiny as an unyielding force, a predetermined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the cosmic tapestry. But now, as they gazed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nebulae, each a miniature universe teeming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they saw a different picture. Destiny, they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rigid framework but a flexible guide, a current in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existence, powerful yet responsive to their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the ever-curious scholar, found himself captivated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 of choice. He spent countless hours poring over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texts, studying the philosophies of forgotten civilizations, searching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answers in the celestial patterns. He discovered that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 had long grappled with the same paradox –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contradictory nature of fate and free will. Some believed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predetermined path, an unalterable destiny etched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Others championed the absolute freedom of choice,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individual will to shape one's own life. Elias,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a synthesis, a harmonious blend of both concepts.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destiny provided a framework, a general direction,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prison. Within that framework lay a vast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each leading to different outcomes, each shaping the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river.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imagined the river as a vast, meandering waterway, its course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largely determined by the landscape, by the underlying geological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formations. But the river wasn’t a static entity; it was dynamic,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ever-changing, responsive to the rainfall, the melting snow,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shifts in the earth's crust. Similarly, destiny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general direction, but individual choices, like tributaries,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main current, altering its path, creating eddies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whirlpools, shaping the landscape of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guided by her intuitive wisdom, approached the concept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a different perspective. She didn't analyze it intellectually; she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it in her bones, in the rhythm of her heartbeat, in the breath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with Elias. She saw their love as the engine of their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force that propelled them forward, shaping their choices, aligning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their deepest desires. Their love wasn’t simply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bond; it was a connection to the cosmic currents, a conduit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they could influence the river of destiny. Their love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between the seemingly disparate concepts of fate and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will, demonstrating how one could enhance the other.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saw the choices they made not as isolated acts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threads, weaving a complex tapestry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Each decision, no matter how small, rippled outward,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affecting the flow of the river, influencing their destiny.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choice today could lead to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tomorrow, highlighting the far-reaching influence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 of actions. She also understood that sometimes,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was the most powerful form of action. Knowing when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 to the current, when to allow the river to carry them,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in their navigation. It wasn't about resisting destiny;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working with it, harmonizing with its rhythm.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embarked upon a series of deliberate experiments. They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choices that deviated from what might have seemed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'predetermined' path. They chose paths that seemed perilous,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that tested their limits, situations that pushed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their comfort zones. They discovered that while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led to unexpected detours, unexpected joys, and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others were more easily adjusted or redirected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recalibration. They never strayed far from their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North Star – their shared vision of a life lived with purpose, 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unwavering love.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experiments, they began to understand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between fate and free will. It wasn't a battle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supremacy, but a delicate dance, a harmonious collaboration.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discern the subtle nudges of destiny, the gentle guidance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cosmic currents, while simultaneously exercising their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to shape their responses. They discovered that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the flow of the river, not by fighting against it,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aligning their actions with the currents, working in harmony with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always easy. They encountered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doubt, times when the path ahead seemed shrouded in uncertainty.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when the currents seemed overwhelming,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sweep them away. But their shared love provided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anchor, a beacon of hope guiding them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storms. Their bond strengthened with each challenge,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 overcome, each moment of shared vulnerability.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leaned on each other, their individual strengths complementing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another, creating a force greater than the sum of their parts.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Elias’s analytical mind sought patterns in the chaos, finding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underlying order of the universe. He found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unpredictability of life, understanding that even the most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served a purpose, contributing to the intricate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He came to appreciate the unknown, seeing it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but as an opportunity for growth, for discovery, for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themselves and their place in the cosmos.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with her profound intuition, helped him find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moment, teaching him to embrace the unexpected turns,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joy in the present, and to cultivate a deep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nuances of existence. She reminded him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darkness, there was always a spark of light, a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waiting to be discovered, and that the greatest discoveries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often found in the most unexpected 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deepened through this journey, growing stronger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challenge, each victory. It wasn't just a romantic love;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connection, a testament to the enduring power of choice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interconnectedness of all things. They saw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not merely as a personal bond, but as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universe's own boundless capacity for love and creation.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catalyst, a force that amplified their ability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currents of destiny, empowering them to shape their lives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accordance with their deepest values and aspirations.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waterfall, once a symbol of fear and uncertainty,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represented transformation, a passage into a deeper, more profound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themselves and their place in the universe.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it not with trepidation, but with a sense of exhilaration,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embrace the unknown, confident in their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currents, trusting in the power of their love,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harmonious interplay between free will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destiny. They knew that the journey ahead would be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but they were ready to face them together, hand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their hearts beating as one, their love a radiant 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their path,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the beauty of the unexpected, and the profound,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 dance between free will and destiny. The river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flowed on, carrying them towards a future yet unwritten,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no longer passive passengers; they were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participants, shaping their destiny, one conscious choice at a time.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their Wisdom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beyond the waterfall was a pilgrimage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shared quest for wisdom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realm. The cascading water, once a symbol of daunting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now served as a metaphor for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 and the fluidity of destiny. As they emerged from the mist,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vista unfolded before them – a valley bathed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glow of a perpetual twilight, where ancient trees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to the wind, and luminous flowers bloomed in colors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valley of Whispering Echoes, a place where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countless lives resonated, a place of profound wisdom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timeless knowledge. Here, they encountered the Keepers of Lore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beings whose forms shifted and shimmered, their voices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ages past. These beings, guardians of ancient knowledge,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welcomed Elias and Seraphina, sensing the purity of their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 of their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Keepers of Lore didn't speak in words as mortals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them; their wisdom was transmitted through visions, emotions,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a symphony of cosmic understanding. Elias,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sharp intellect, meticulously recorded the visions,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translating the abstract into comprehensible narratives. Seraphina,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attuned to the emotional currents of the cosmos, interpreted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nuances, unlocking the deeper meaning behind the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messages.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vision showed the cyclical nature of existence,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birth and death of stars, the ebb and flow of civilizations,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dance between creation and destruction. The Keepers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that love wasn't merely an emotion but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a cosmic energy that fueled creation and sustained life.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glue that held the universe together, the heartbeat of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They learned that even seemingly destructive events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a larger, more profound design – the ashes of old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the building blocks of new worlds, the lessons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loss leading to profound growth.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vision displayed the interconnectedness of all beings,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threads of energy that bound every living creature,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atom, every star. The Keepers emphasized that true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stemmed from recognizing this interconnectedness – to see oneself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an isolated entity but as a vital part of a larger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To harm another was to harm oneself; to nurture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to nurture one's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and Seraphina spent countless hours absorbing the wisdom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Keepers, pondering the profound implications of their teachings.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about the importance of balance –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equilibrium between giving and receiving, between action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between light and darkness. They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 wasn't a battleground of opposing forces,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harmonious dance of complementary energies.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Keepers also revealed the significance of empathy,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into the shoes of another, to understand their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even if vastly different from one's own.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emphasized that empathy was not merely a virtue but a necessity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vital component of harmonious existence. It was through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understanding blossomed, bridging the gap between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cultures, different beliefs, and different perspectives.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most crucial lesson the Keepers imparted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sharing their acquired wisdom. Elias and Seraphina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just recipients of knowledge; they were now vessels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disseminate it. Their love story became a beacon,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understanding and compassion.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Keepers charged them with the task of sharing their wisdom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to inspire others to embrace love, understanding,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Valley of Whispering Echoes, Elias and Seraphina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They were no longer simply lovers;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teachers, guides, beacons of hope for a world yearning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Their journey wasn't over; it had just entered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phase. They were now embarking on a quest to share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wisdom, to spread the message of love and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to inspire others to find their own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 and enlightenment.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took them across vast oceans, through dense forests,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over towering mountains. They encountered diverse cultures,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with its own unique perspectives and beliefs. They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not through forceful imposition, but through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guidance, offering their knowledge as a gift, encouraging others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 their own truths. They learned to adapt their approach,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tailor their message to resonate with each specific audience,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understanding blossomed not through uniformity,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through the embrace of diversity.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way, they found themselves surrounded by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seekers, those who had been touched by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inspired by their wisdom. These individuals were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and Seraphina's teachings, drawn to the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they embodied. They formed a collective,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network of individuals dedicated to sharing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in the Valley of Whispering Echoes. They worked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a world based on compassion, mutual respect,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diversity.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teachings were not limited to grand pronouncements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philosophical debates. They found themselves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insights in simple everyday interactions – acts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of encouragement, displays of empathy and understanding.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moment served as an opportunity to express the 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principles that defined their mission. They lived their teachings,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them tangible and relatable.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 used her intuitive skills to foster reconciliation, to mend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relationships, and to heal wounds both visible and invisible.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touch brought comfort, her voice offered solace,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was a balm for troubled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used his analytical mind to synthesize their wisdom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 forms – stories, poems, songs, and teachings readily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adaptable to different cultures and beliefs. His words were not rigid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doctrines but gentle guides, encouraging critical thought and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exploration.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collaborative efforts resulted in a synthesis of intuitive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and logical reasoning, a powerful combination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 diverse audiences. They proved that logic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intuition weren't opposites, but rather complementary forces,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creating profound understanding. Their joint teaching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demonstrated that empathy and analysis, far from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mutually exclusive, were synergistically potent forces in spreading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and inspiring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efforts weren’t without challenges. They encountered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skepticism, resistance, and misunderstanding. Some viewed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as naive, others saw it as idealistic. But Elias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 persisted, their love serving as an unwavering anchor,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wisdom guiding their every step. Their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mission strengthened with every obstacle overcome.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true understanding often arose from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and disagreement, a process of refinement,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clarity and richer insight. They never attempted to impose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beliefs, rather they encouraged dialogue and open-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mindedness, fostering critical thinking and respectful disagreement.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established schools and communities where their teachings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nurtured, where individuals could learn to cultivate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compassion. They emphasized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critical thinking, encouraging each student to question,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explore, to discover their own truths. They instilled in their students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responsibility to share their own wisdom,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teachers in their own right, continuing the ripple effect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compassion.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culmination of their journey was not a grand finale,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of a legacy of love and understanding, a legacy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countless lives. It was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choice, the transformative potential of love,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interconnectedness of all things. Their love story,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romance woven through the tapestry of time, had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embrace their own paths, to cultivate empathy,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 understanding, to heal their own worlds, one act of kindness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time. Their legacy, a testament to the power of sharing wisdom,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resonate through time, echoing the wisdom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 of Whispering Echoes, a beacon of hope in an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Their lives became a living testament – a beautiful,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love, understanding, and the boundless potential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Inspiring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the Valley of Whispering Echoes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within them, a constant hum of cosmic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their steps. Their journey now wasn't just about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growth; it was about igniting a spark of understanding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hearts of others. They realized that their love, once a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had become a beacon, illuminating the path for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souls yearning for meaning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first act of inspiration wasn't a grand spectacle, but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 of kindness. They encountered a small village nestled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rolling hills, its inhabitants burdened by a long-standing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feud that had divided the community for generations. Mistrust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had become deeply ingrained, creating a rift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impossible to bridge. Elias and Seraphina, drawing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the Keepers of Lore, approached the situation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judgment, but with empathy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didn't attempt to impose a solution; instead, they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not of grand victories, but of personal struggles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reconciliations. They spoke of the universal nature of pain and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illustrating how even seemingly insurmountable differences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overcome through shared experience and mutual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shared tales from their own journey, emphasizing how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had blossomed through a process of mutual respect,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and the willingness to see things from each other's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with her innate ability to sense emotional currents,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deftly navigated the delicate dance of reconciliation. She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patiently to the grievances of each faction, validating their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condoning their actions. Her presence was a soothing balm,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villagers to express their pain and frustration in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supportive environment. She didn't seek to place blame;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she focused on creating a space where healing could begin.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facilitated dialogues, not as a mediator imposing solutions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facilitator helping them to find their own path to resolution.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long, arduous process, filled with moments of tension and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but Seraphina's unwavering empathy slowly chipped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the walls of resentment.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ever the pragmatist, complemented Seraphina's approach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framework for understanding. He presented the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battle between opposing sides, but as a complex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narratives, each with its own validity. He framed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in the context of universal human experiences, using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analogies and parables to highlight the shared human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facilitated discussions based on the interconnectedness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showing that their collective well-being was dependent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ability to heal and to forgive. He crafted stories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their daily struggles, weaving in the principles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respect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combined approach, a harmonious blend of intuition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reason, gradually began to chip away at the hardened walls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resentment. The villagers, witnessing the depth of Elias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Seraphina's love and the sincerity of their efforts, began to question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long-held beliefs. Gradually, grudges began to soften,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bridges of understanding began to emerge. They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themselves not as enemies, but as neighbors facing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instantaneous; it was a slow, organic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The seeds of understanding that Elias and Seraphina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planted needed time to sprout and grow. But the change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a shift in the collective consciousness that manifested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kindness, shared laughter, and the gradual re-establishment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 bonds. The village, once fractured, slowly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becoming a living testament to the power of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 of their success spread far and wide. Word of their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divides and inspire reconciliation reached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creating a ripple effect of transformation. People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and wide began to seek out Elias and Seraphina, drawn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healing and the potential for a more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sectPr>
          <w:pgSz w:w="8000" w:h="12000"/>
          <w:pgMar w:top="296" w:right="66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transformed into a continuous cycle of teaching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learning. They established schools and workshops, places of refuge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seeking solace and wisdom. Their teachings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to abstract philosophies; they focused on practical strategies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fostering empathy, understanding and compassion.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programs to teach conflict resolution, empathy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strategies for creating inclusive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taught the art of active listening, the power of mindful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and the importance of recognizing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amidst differences. They encouraged critical thinking,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their students to shape their own understanding,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thought rather than blind acceptance.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value of introspection and self-awareness,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empowering each student to become a leader in their own right.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didn’t impose their beliefs, but rather encouraged exploration,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self-discovery and personal growth. Their lessons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dogmatic pronouncements but gentle guidance, allowing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to discover their own path towards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They created a space for open discussion, allowing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respectful disagreements, recognizing that true understanding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arises from dialogue and intellectual exchange.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shared their teachings through various mediums – storytelling,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poetry, music, and art. They understood the power of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forms of expression to connect with different hearts and minds.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used their artistic talents to weave intricate tapestries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touching souls and sparking imagination.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were hymns to love and understanding, their poetry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interconnectedness of all things. Their storytelling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bridge between cultures, illustrating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story, once a celestial romance, became a living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human connection. Their journey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fairy tale, but a real-life demonstration of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love, understanding and compassion. It was a living proof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the most challenging divides could be overcome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and a shared commitment to creating a more harmonious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 transcended geographical boundaries, touching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individuals from diverse cultural and social backgrounds.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network of communities built on the principles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mutual respect. These communities served not only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of learning, but as sanctuaries of hope, spaces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could find solace, support and encouragement.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recognized the power of small acts of kindness.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their students to perform random acts of compassion,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 kindness like ripples in a still pond. They fostered a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gratitude, encouraging their students to appreciate the good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lives, both big and small. They understood that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often begins with simple, heartfelt gestures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legacy continued to inspire generation after generation.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others to develop their own unique talents and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gifts with the world. They helped individuals to discover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encouraging them to use their strengths to make a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on the world. Their legacy was not a monument of stone,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living embodiment of their values, carried forward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individuals touched by their inspiring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 journey had been long, arduous at times,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unwavering and strong, shone as a beacon of hope,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a love that was, indeed,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symptom of the universe itself.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Leaving a Mark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tapestry of their journey, once 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discovery, now expanded to encompass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Their love, once a private sanctuary, had blossomed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radiant force, shaping the destinies of countless souls. Elias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 understood that their legacy would not be etched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 monuments or whispered legends alone; it had to be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heart of the universe, a living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love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first step towards leaving this indelible mark was the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Luminary Archives. Nestled within a secluded valley bathed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perpetual twilight, the Archives weren't merely a repository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scrolls and tomes; it was a living, breathing entity, a nexus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inspiration. Here, they gathered not just the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they'd gleaned from their travels, but also the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 of the countless individuals they'd touched along the 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contribution—a poem, a song, a personal narrative, a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work of art—was carefully cataloged, preserving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wisdom of a generation touched by their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Archives were designed not as a static collection,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dynamic organism, constantly evolving and expanding as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 joined the chorus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Archives weren't limited to physical artifacts. They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a network of interconnected minds, a vibrant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scholars, artists, and healers who carried their teachings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dimensions and timelines. Through intricate spells and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enchantments, they created a system of interdimensional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allowing for instantaneous exchange of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 across vastly different realms. This ethereal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lifeline, connecting individuals who shared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understanding and compassion,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community that transcended the boundaries of space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It was a symbiotic relationship, a dynamic exchange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participant contributed to the collective wisdom, drawing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 and strength from the shared pool of experience.</w:t>
      </w:r>
    </w:p>
    <w:p>
      <w:pPr>
        <w:sectPr>
          <w:pgSz w:w="8000" w:h="12000"/>
          <w:pgMar w:top="442" w:right="64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influence extended beyond the intellectual realm.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understanding blossoms from shared experience,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series of "Empathy Gardens," enchanting oases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could connect with the natural world and each other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level. These weren't ordinary gardens; each plant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 within held a unique energy, designed to facilitate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healing and personal growth. The air hummed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gentle, therapeutic energy, fostering introspection and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People came from all corners of the universe to spend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in these sacred spaces, immersing themselves in the calming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atmosphere and allowing the natural world to heal their wounds.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Gardens weren't just places of tranquility; they were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laboratories of emotional healing, places where the power of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with the understanding of cosmic energies to foster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sense of connection and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their legacy extended beyond their lifetime,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Seraphina created a series of "Star Seeds"—tiny, iridescent orbs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their collective knowledge and wisdom. These seeds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scattered across the universe, carried by celestial winds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planted in fertile minds eager to receive the lessons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Each Star Seed contained the potential for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of compassionate leaders, individuals who would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torch of empathy and understanding into the future. The seeds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simply repositories of information; they were living entities,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adapting and evolving in response to the needs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who received them. They were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love, a symbol of their commitment to leaving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lasting mark on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dedication to leaving a lasting mark extended to the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symphony of light and sound, a cosmic composition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through dimensions. This symphony, known as "The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Chorus," wasn't simply a musical performance;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living, breathing entity that resonated with the very essence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It was a harmonious blend of celestial sounds and vibrant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designed to awaken the spirit and inspire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universe. The Celestial Chorus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interconnectedness of all things, a call to 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 It resonated across realms, its message of love and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weaving its way into the hearts and minds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listened, transcending the boundaries of language and culture.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realms beyond mortal comprehension, Elias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Seraphina's influence continued to grow. They established schools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celestial thought, places where beings from all corners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 could learn about the power of love, empathy,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These schools weren't confined to any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location; they were ethereal institutions, accessible to any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thirst for knowledge and a heart open to learning.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forum for philosophical debate, a space for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and a community of support for those seeking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their place in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winds carried their legacy far and wide,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teachings and love resonated through the very fabric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Their love story wasn't just a romance; it was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compassion, a testament to the power of human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the boundaries of time and space. It was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universe itself, a beacon of hope shining brightly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cosmos, a love that left an enduring mark, a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would echo through eternity. The journey had reached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zenith, but the impact would be felt for eons to come,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love that was indeed a symptom of the universe itself,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enduring expression of the cosmic heart. Their tale, a saga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 and understanding, would continue to inspire generations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come, a living testament to the power of a love that defied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limits of immortality itself. The universe itself bore witness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legacy, a testament to the eternal power of love,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cosmic tapestry for all eternity.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Beacon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whispering winds carried their legacy across the star-strewn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expanse, a silent testament to the profound impact of their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Their journey, once a personal odyssey, had blossomed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phenomenon, a beacon illuminating the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harmony. The very fabric of existence seemed to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resonance of their love, a symphony played on the strings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time and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influence extended beyond the tangible realms, reaching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ethereal planes where dreams took flight and imagination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bounds. They established celestial libraries, repositories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gathered from countless dimensions. These weren't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collections of books; they were living entities, constantly expanding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evolving, absorbing the knowledge and experiences of beings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across the cosmos. The shelves overflowed with scrolls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starlight, each one holding the secrets of a forgotten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 or the musings of a cosmic philosopher. The 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with the energy of countless minds, a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 woven from the threads of universal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these libraries, they cultivated a community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dreamweavers, artists who painted visions of hope onto the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cosmos. Their masterpieces were not confined to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form; they were living, breathing creations, capable of shifting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in response to the emotions and experiences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gazed upon them. Each painting held a subtle message of 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nudge towards compassion, a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things. The dreamweavers' art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universe, inspiring awe and wonder in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jaded 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legacy was not limited to the ethereal; it manifested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world as well. They inspired the creation of havens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tranquility, gardens where beings from all walks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come together to heal and connect. These weren't 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gardens; they were enchanted sanctuaries, vibrant with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teeming with creatures both real and imagined. The air hummed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gentle energy, cleansing and restoring, allowing weary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solace and peace. The flowers bloomed in colors unknown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earthly eyes, their petals glowing with a soft, inner light. The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 of ancient wisdom, their branches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heavens like supplicating arms. These havens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beauty and power of the natural world,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healing potential of nature’s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gardens, they established schools of celestial harmony,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where beings from all corners of the cosmos could learn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of living in balance and cooperation. These schools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to any single location; they were ethereal institutions,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 to any being with a thirst for knowledge and a heart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learning. The curriculum encompassed not just academic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subjects, but also the arts, music, and dance, all designed to foster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and self-expression. The students, drawn from a myriad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 and dimensions, learned to respect each other’s differences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celebrate their unique gifts. The schools were places of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and growth, where every encounter was an opportunity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influence extended to the very fabric of time itself.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time-travelling instruments, delicate mechanisms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transporting beings across epochs, allowing them to witness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of life across millennia. These instruments weren’t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weapons; they were tools of understanding, designed to foster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interconnectedness of history and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from the past. Through these journeys, beings gained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the universe’s evolution,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preserving the balance and harmony of all things.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seemingly insurmountable challenges,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continued to inspire. They encountered civilizations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conflict, consumed by hatred and mistrust. But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their legacy shone through. Their teachings, carried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winds of change, seeded the hearts of these civilizations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hope and understanding. Little by little, through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compassion, and mutual respect, the societies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mending the rifts that had torn them apart. Their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catalyst for transformation, a testament to the enduring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love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a cosmic ballad of love and understanding,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ages, influencing generations of beings who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emulate their compassionate leadership. They inspired poets,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musicians, and artists, each adding their unique voice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chorus of their legacy. Their love became a legend, a 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on the winds of time, a beacon of hope for all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sought love and 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tapestry woven from their love continued to expand,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entire galaxies, drawing beings into its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Their influence extended to every corner of the cosmos,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all beings of the importance of empathy,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Their legacy was not simply a story;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living, breathing entity, a force for good in the universe, a shining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 of how love can transform the world. Their love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mortality, becoming a timeless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influence reached far beyond the realms of space and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dimensions unseen and unheard. They inspired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of countless civilizations, nurturing the seeds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in the hearts of beings across the galaxy. Their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universal hymn, sung by celestial choirs and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winds of interstellar space. Their love, once a private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became a cosmic phenomenon,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connection. Their journey,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quest, evolved into a universal testament to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 to transcend the boundaries of space, time, and mortality.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legacy that would continue to inspire, to heal,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for eons to come. The universe itself held its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the silent symphony of their enduring love,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love story that was indeed a symptom of the universe,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shining brightly across the cosmos. Their influence, a silent,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hum, resonated through the fabric of existence, an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circle of love, understanding, and compassion, a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all time.</w:t>
      </w:r>
    </w:p>
    <w:p>
      <w:pPr>
        <w:sectPr>
          <w:pgSz w:w="8000" w:h="12000"/>
          <w:pgMar w:top="296" w:right="674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Enduring Love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echo of their love resonated through the ages,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timeless melody played on the strings of the cosmos.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love story; it was a cosmic phenomenon, a vibrant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threads of compassion, understanding,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devotion. Their influence rippled outwards, touching countless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dimensions and epochs,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love that transcended mortality.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left behind more than just a legacy; they left behind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legacy, a vibrant ecosystem of love and light that continued to grow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evolve long after their physical forms had faded into the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dust. Their celestial gardens, once havens of tranquility,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vibrant hubs of creativity and innovation,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attracting beings from every corner of the universe.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places of rest and rejuvenation; they were living laboratories,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boundaries between science and magic blurred,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brilliant minds collaborated to unlock the secrets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cosmos. Here, philosophers debated the nature of existence, artists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visions of unimaginable beauty, and musicians composed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symphonies that resonated with the very heartbeat of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libraries, initially repositories of ancient wisdom,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expanded into dynamic centers of learning and discovery.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simply filled with books; they were living,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entities, constantly updating and evolving, incorporating the latest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insights from across the multiverse. Scholars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galaxies traveled to these libraries, seeking knowledge,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discoveries, and collaborating on groundbreaking research.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air hummed with the energy of countless minds,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intellectual curiosity and collaborative exploration.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schools of celestial harmony evolved into universal academies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wisdom, attracting students from countless worlds.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educational institutions; they were thriving ecosystems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where students explored the arts, sciences,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philosophies of a thousand worlds, fostering intercultural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collaborative creativity. They learned not only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their differences, but to see them as strengths,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rich tapestry of knowledge and experience that enriched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time-traveling instruments they created became powerful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peace, allowing beings from different eras and civilizations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in meaningful dialogues. These instruments weren't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tools; they were gateways to understanding, fostering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by allowing beings to witness the shared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across millennia. They used these devices not to rewrite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but to learn from it, understanding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 and the enduring power of love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influence extended even to the most challenging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universe, realms engulfed in conflict and strife. They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 their will; instead, they planted seeds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inspiring civilizations to embrace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Their teachings, carried on the whispers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cosmos, slowly eroded the walls of hatred and mistrust, replacing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bridges of empathy and cooperation. They showed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darkest corners of the universe could be illuminated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their enduring love wasn't limited to the grand,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scale. It manifested in countless small acts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promises of hope, and the silent encouragement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Each act of love, no matter how small, resonated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cosmos, a ripple in the ocean of eternity. Their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universal parable, a timeless tale of love's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power, its capacity to heal, inspire, and unite.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of beings continued to draw inspiration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legacy, embracing their teachings and carrying their message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expanse of the cosmos. Poets penned verses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enduring love, musicians composed symphonies in its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artists painted breathtaking portraits capturing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their union. Their story became a universal hymn,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ballad sung by celestial choirs and whispered on the winds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time.</w:t>
      </w:r>
    </w:p>
    <w:p>
      <w:pPr>
        <w:sectPr>
          <w:pgSz w:w="8000" w:h="12000"/>
          <w:pgMar w:top="296" w:right="66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influence extended beyond tangible realms, reaching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ethereal planes where dreams danced and imaginations soared.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fostered the creation of enchanted forests where trees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wisdom, and flowers bloomed in colors unseen on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earthly planet, their petals glowing with a soft, inner light.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an energy of peace and restoration, a sanctuary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weary souls seeking solace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 itself seemed to breathe in harmony with their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celestial symphony echoing through galaxies far and wide.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was a silent, yet powerful, force for good,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worlds, fostering understanding, and inspiring hope in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corners of the cosmos. It was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love, a radiant beacon illuminating the path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harmony. Their legacy extended to every corner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a living testament to the transformative power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love that had become a symptom of the universe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story became a myth, a legend whispered across epochs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dimensions, a saga of courage, compassion, and the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devotion. It was a tale that transcended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and culture, resonating with the very essence of existence.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story that reminded all that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odds, the unwavering strength of love could conquer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all. It was a love that was not just a part of the universe,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aspect of its very being, a love that shaped the cosmos,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will continue to do so for all eternity. The cosmos itself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their story, a celestial echo of love's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a timeless symphony played on the strings of infinity,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was, and is, and always will be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heart. It was a legacy of love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space and time, echoing throughout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multiverse, a vibrant testament to the power of an enduring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become, quite literally, a symptom of the universe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forever etched into the fabric of existence, will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come. A love story that will last until the 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 And even beyond.</w:t>
      </w:r>
    </w:p>
    <w:p>
      <w:pPr>
        <w:sectPr>
          <w:pgSz w:w="8000" w:h="12000"/>
          <w:pgMar w:top="296" w:right="664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Universal Truth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iridescent nebulae swirled around them, a cosmic ballet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color reflecting in Seraphina's eyes. Elias, his hand clasped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firmly in hers, felt a tremor run through the very fabric of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 shift in the universal hum that resonated deep within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It wasn't a physical sensation, but a knowing,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settled in the marrow of his bones. He looked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her face illuminated by the ethereal glow of the nebulae,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understood. Their love wasn't just a feeling, a fleeting emotion;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something far greater, something fundamental 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architecture of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ancient texts, the cryptic prophecies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wind through the celestial gardens, the songs sung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 themselves. They spoke of a primordial force, an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predated time and space, a vibrant pulse at the heart of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now, holding Seraphina's hand, he understood. Their love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force, that energy, a tangible manifestation of the universe's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capacity for connection, compassion, and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Seraphina's laughter echoed through the cosmos, a melody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as the stars themselves. She squeezed his hand,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boundless expanse of the universe. "We are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 of the universe, Elias," she whispered, her voice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eons. "Not separate from it, but woven into its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essence. Our love is not just a story; it is the story, the narrative arc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creation itself."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washed over them like a wave of cosmic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tidal surge of understanding that transcended words. They saw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reflected in the intricate patterns of the nebulae,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dance of galaxies, in the rhythmic pulse of quasars.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everywhere, woven into the very tapestry of existence,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connecting every atom, every particle, every celestial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boundless expanse of the cosmos.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journey, once a personal quest for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fulfillment, transformed into a cosmic pilgrimage, a pilgrimage of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 and universal awakening. They realized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was not just a personal experience; it was a universal principle,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inherent aspect of reality itself. It was the driving force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universe's expansion, the subtle energy that guided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formation of stars and galaxies, the invisible hand that shaped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destiny of worlds.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understanding deepened as they explored the farthest reaches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cosmos, encountering beings from countless dimensions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epochs. They shared their story, not as a tale of personal triumph,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universal truth – a testament to the boundless capacity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to transcend the limitations of time, space, and mortality.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their love mirrored in the eyes of ancient celestial beings,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of ethereal creatures, in the silent wisdom of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entities. Their love resonated with the heart of creation, a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 that reverberated through the multiverse.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discovered that love was the catalyst for creation, the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drove evolution, the force that shaped the universe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spectacle they witnessed. It was the glue that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the vast expanse of the cosmos, the invisible thread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every being, every particle, every celestial body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unified whole. Their love wasn't an exception, a rare occurrence;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rule, the fundamental law that governed the universe's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harmonious dance.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took them through dimensions beyond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comprehension, realms where time and space bent and warped,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laws of physics seemed to dissolve into pure possibility.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their love remained constant, a steadfast beacon guiding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chaotic currents of the multiverse. They witnessed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birth and death of stars, the clash of galaxies, the creation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of worlds, yet their bond only strengthened, deepened,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more resilient with each cosmic event. Their love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ephemeral nature of existence, existing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timeless, eternal flame.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harness the power of their love, using it to heal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worlds, to mend shattered realities, to foster harmony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among beings of diverse origins and ideologies. They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conduits of cosmic energy, channeling the power of love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 the universe's wounds, to restore balance, to create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compassion, empathy, and understanding prevailed.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force their love upon others; instead, they inspired,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 towards self-discovery and self-love, nurturing their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connection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culminated in a realm of perpetual sunshine, a realm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love manifested in its purest form. It was a place of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where the boundaries between dimensions blurred,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 of all forms coexisted in perfect harmony. This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of passive bliss but a thriving, dynamic space of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growth, and mutual support. Here, they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meaning of their love – not as a possessive emotion,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force, an energy that flowed through everything,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all beings in a magnificent web of existence.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simply a symptom of the universe, it was the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itself, expressing itself in countless forms.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stood in that realm of perpetual sunshine, bathed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glow of cosmic energy, Elias and Seraphina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far from over. Their love, this fundamental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be shared, understood, and nurtured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universe. Their mission wasn't to simply experience love,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beacons of it, shining brightly in the dark corners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multiverse. They knew that their love was more than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it was a living testament to the power of connection,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the transformative nature of true love.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that would resonate across the eons, a legacy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inspire and uplift generations of beings, forever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fabric of the universe. Their journey was not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ending, but a new beginning, a continuous unfolding of their love's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dance. Their love was a universe unto itself, a microcosm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vastness and beauty of the cosmos. And as the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their love continued to expand, it illuminated the path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guiding them toward the understanding that love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feeling, but a fundamental force, shaping the universe,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loving heart at a time. Their love story, forever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reality, a beacon of hope shining through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expanse of time and space.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Cosmic Force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tapestry shimmered, a breathtaking panorama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nebulae and swirling galaxies. Elias and Seraphina, hand in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at the precipice of a new understanding, a revelation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boundaries of their personal journey. Their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now realized, wasn't merely a profound emotion;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force, woven into the very fabric of existence, a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principle that shaped and sustained reality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epiphany, but a gradual dawning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a crescendo of understanding built upon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shared intimacy, shared adventures,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across the boundless cosmos. They had witnessed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birth of stars, felt the tremor of collapsing galaxies, and navigated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dimensions where the laws of physics were mere suggestions.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their love had remained a constant, a steady flame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burning bright against the backdrop of cosmic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texts, once cryptic and enigmatic, now revealed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secrets. They spoke not of a passive, ethereal love, but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dynamic, creative force, a primordial energy that predated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the very impetus behind the universe's creation and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expansion. This wasn't a love confined to the hearts of two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individuals; it was an energy that permeated every atom,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particle, every celestial body, a universal principle binding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cosmos into a unified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her eyes reflecting the infinite depths of space,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explained, "Imagine the universe as a vast, intricate orchestra.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star, each planet, each galaxy – they are all instruments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unique melody. But it's love, Elias, that orchestrates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symphony. It's the conductor's baton, bringing harmony and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cosmic dance."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nodded, his heart resonating with her words. He saw it now,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metaphor, but as a profound truth. The gravitational pull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celestial bodies, the expansion of the universe,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formation of stars – all driven by this cosmic force, this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energy they embodied. Their love was the bridge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the seemingly disparate parts of the universe,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unifying principle that gave meaning and purpose to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journeyed further, guided by this newfound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sought out the most ancient beings, the cosmic entities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witnessed the universe's creation, to learn more about the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 in the grand cosmic scheme. They encountered beings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 energy, ethereal creatures that sang melodies of creation,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ancient, wise entities who held the memories of eons in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gaze. Each encounter revealed a deeper layer of truth, enriching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understanding of this cosmic force that resided within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encounter was with the Mother Moon, a celestial 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embodying nurturing and compassion. She revealed that love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universe's inherent drive towards self-preservation, a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continually sought to create, sustain, and evolve. It was the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 creation, the energy that spurred life's diversification,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driving force behind the continuous evolution of the universe.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love, she explained, the universe would stagnate,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cold, lifeless void.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Father of Creation, a being of boundless energy and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these sentiments. He spoke of love as the catalyst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innovation, the source of all creativity, and the impetus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It wasn't a passive force, but a dynamic energy,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the boundaries of existence, exploring new possibilities,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creating new wonders. Their love, he confirmed, was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this creative energy, a force capable of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and bringing forth new possibilities.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traversed the cosmos, they weren't mere observers;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active participants in the grand cosmic dance. They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harness the power of their love, channeling its energy to heal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worlds, to restore balance to disrupted ecosystems,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hope in the hearts of despairing beings. Their love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balm, a soothing force that mended the fractures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universe's fabric.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visited planets ravaged by conflict, where hatred and discord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reigned supreme. By sharing their story, by demonstrating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their love, they inspired a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fostering understanding and compassion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 warring factions. Their presence was not a conquest,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nudge toward self-discovery, reminding beings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capacity for connection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journeyed to dying stars, stars whose light was fading,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depleted. By channeling their love's energy, they revitalized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celestial bodies, rejuvenating them and allowing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their cosmic dance. Their love wasn't just a feeling;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tangible force, capable of influencing the very fabric of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wasn't without its challenges. They faced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storms, navigated treacherous nebulae, and confronted beings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misunderstood or feared the power of their love. Yet, through it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remained unwavering, a beacon of hope shining brightly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darkest corners of the universe. They learned that true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flawless harmony, but about enduring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adapt and grow through 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climax of their journey led them to the heart of creation,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love manifested in its purest, most potent form.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realm of infinite energy, a breathtaking spectacle of color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where all beings existed in a state of perfect harmony.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just see love, they felt it – the pulse of creation, the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drove the universe, the unifying force that connected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particle, every being, in an infinite web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was not merely a symptom of the universe;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 itself, expressed in its most exquisite, most profound form.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separate from it, but integral to its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evolution, its ceaseless dance of creation and renewal. Their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their love expanding, illuminating the paths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them to discover the infinite power within themselves,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reminding them of the fundamental role of love in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symphony. Their love story was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connection, compassion, and the transformative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true love – a legacy that would reverberate through the eons,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the universe, one loving heart at a time.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Loves Manifestation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continued, a celestial pilgrimage through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creation. They had glimpsed the truth, the profound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love wasn't merely a human emotion, a fleeting feeling,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essence of existence, the fundamental force driving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expansion of the cosmos. Every supernova, every swirling nebula,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delicate dance of celestial bodies – all were echoes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primordial love, manifestations of a cosmic energy that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fabric of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gazing upon a field of shimmering quasars, felt the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deep within his soul. He reached out, his hand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outstretched towards a distant galaxy, and felt a connection,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thread linking him not only to Seraphina, but to every star,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planet, every atom in the universe. It was a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unity, a sense of belonging to something far greater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a humbling experience that stripped away the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her face illuminated by the ethereal glow of a nearby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nebula, smiled. "See, Elias," she whispered, her voice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cosmic wisdom, "we are not merely observers,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participants. We are woven into the very tapestry of creation,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in the grand cosmic design, expressing the love that sustains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all."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led them to a planet bathed in the radiant light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binary sunset. The inhabitants, beings of pure light and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welcomed them with open arms, their songs resonating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wisdom of the cosmos. They spoke of the universe's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evolution, not as a random series of events, but as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love's creative power. Every star born, every planet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formed, every life that blossomed – it was all a testament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 energy, a vibrant symphony of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these luminous beings, an elder of immense wisdom,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vision of the universe's birth. It wasn't a sudden explosion,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 unfolding, a tender expansion fueled by the potent energy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primordial love. It began as a single point of pure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singularity of immeasurable power and potential, and from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point, love manifested itself in a myriad of forms, giving birth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time, matter, and ultimately, life. Each galaxy, each star,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planet, was a unique expression of this creative force,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boundless creativity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spent eons on this planet of light, learning from these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beings, absorbing the wisdom of the cosmos. They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the energy of love, to amplify its power, to use it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personal growth, but for the benefit of the entire universe.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heal wounded worlds, to mend the rifts created by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discord, to restore balance to disrupted ecosystems.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continued, taking them to worlds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wonder. They witnessed the birth of stars,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dance of galaxies, and navigated through dimensions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human comprehension. In each place they visited,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manifestations of love's power, echoes of the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that shaped and sustained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saw love in the gravitational pull of stars, holding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galaxies together in a delicate dance of cosmic harmony. They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in the rhythmic pulsation of nebulae, where stars were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died, their life cycles a testament to love's ceaseless creativity.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even saw love in the seemingly chaotic dance of black holes,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cosmic behemoths that consumed all matter, only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it into a new form of energy. Even destruction,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was a form of creation, a part of the continuous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and renewal.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encountered sentient beings made of stardust, entities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communicated through vibrations of love, their existence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blend of light and energy. They shared their wisdom,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insights into the universe's fundamental nature. They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and Seraphina how to harness the power of love, to channel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for healing and creation, to use it to amplify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consciousness.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a planet teeming with vibrant life, they met a race of beings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lived in perfect harmony with nature. Their society was 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compassion, cooperation, and an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understanding. They showed Elias and Seraphina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consciousness, the potential of a society unified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shared vision of love and harmony. This society was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love, a demonstration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a community could flourish when guided by empathy,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respect, and a deep understanding of interconnectedness.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travels led them to a realm beyond time and space, a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 energy and consciousness, where they encountered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guardians of the universe – beings of unimaginable power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who embodied the very essence of love. These beings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insights into the universe's ultimate destiny,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it was a continuous process of evolution, driven by love's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desire to create, expand, and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a future where all beings would live in harmony,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by their shared understanding of love's fundamental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cosmic order. A future where conflict and discord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relics of the past, replaced by compassion, cooperation,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interconnectedness of all things. They showed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and Seraphina that the universe was constantly evolving,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adapting, and growing, and that love was the catalyst for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far from over. Their love, the source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resilience, continued to grow, expanding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the boundless cosmos. It was not just a feeling,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force, a creative energy that shaped and sustained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universe. Every beat of their hearts, every shared glance, every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compassion – it all contributed to the grand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the universal dance of love. Their story, their journey,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hope, a testament to the transformative power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inspiration to all beings who sought to understand their place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grand cosmic tapestry. Their love was a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and the universe was a reflection of their love, an eternal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creation and renewal, a cosmic waltz played out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expanse of eternity. And in that dance, in that eternal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embrace, the universe found its meaning, its purpose, its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rhythm, forever sustained by the relentless,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love.</w:t>
      </w:r>
    </w:p>
    <w:p>
      <w:pPr>
        <w:sectPr>
          <w:pgSz w:w="8000" w:h="12000"/>
          <w:pgMar w:top="296" w:right="103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Interconnectedness of All Things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understanding deepened, transcending the simple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 as a cosmic force. It evolved into a profound awareness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all things, a realization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very fabric of their being. Each atom in their bodies,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cell, each breath, was intricately linked to every other atom,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cell, every other breath in the universe. It was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a harmonious chorus of creation, where every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a vital role in the grand cosmic composition.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saw the universe not as a collection of disparate entities,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unified whole, an intricate tapestry woven from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 stars, the planets, the galaxies – all were interconnected,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together by invisible forces of gravity, magnetism,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fundamental energy – love. This love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sentimental emotion, but a fundamental force, a creative principle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shaped and sustained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felt the pulse of this universal energy coursing through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veins, a cosmic heartbeat that resonated with the rhythm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creation. They witnessed the exchange of energy between stars,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graceful dance of galaxies, the birth and death of celestial bodies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orchestrated by the unseen hand of love. It was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 of cosmic ballet, a magnificent display of creation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renewal and rebirth, all intricately interwoven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interconnected.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planet sculpted from amethyst and bathed in the soft glow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violet sun, they encountered beings who communicated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telepathy, their thoughts and emotions forming a unified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This collective mind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a living proof that separate entities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merge into a single, unified consciousness when guided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They shared their knowledge of the universe's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interconnectedness, explaining that every thought, every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action had a ripple effect, influencing everything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everyone connected to it.</w:t>
      </w:r>
    </w:p>
    <w:p>
      <w:pPr>
        <w:sectPr>
          <w:pgSz w:w="8000" w:h="12000"/>
          <w:pgMar w:top="442" w:right="65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perceive the universe not merely through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senses, but through their hearts. They felt the pain of a dying star,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of a newly formed nebula, the sorrow of a collapsing galaxy.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sensory experience unlike any they had ever known,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connection with the universe, a profound empathy for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This empathic connection wasn't just a passive observation;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an active participation in the universe's grand symphony.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became a conduit for this cosmic energy, amplifying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and directing it towards healing and creation. They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mend the fabric of reality, to heal wounded worlds, to restore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to disrupted ecosystems. They channeled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love to bring harmony to chaotic systems, to soothe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notes in the cosmic composition. They discovered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destructive forces of nature, such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earthquakes, volcanic eruptions, and supernovae, were part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creative process, a necessary part of the universe's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birth, death, and rebirth.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that every act of love, no matter how small,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effect, influencing the universe in ways they could scarcely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comprehend. A single act of kindness, a moment of compassion,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smile – these seemingly insignificant events could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 reaction, inspiring acts of love and compassion in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cascade of positivity that rippled outwards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visited a world where sentient trees communicated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rustling of their leaves, their wisdom encoded in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their bark. The trees revealed that every living organism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their planet was interconnected, their lives intertwined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network of roots that extended beneath the surface.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explained that their interconnectedness was not merely physical,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spiritual and emotional. They felt the joy and sorrow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other, their lives entwined in a harmonious dance of existence.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emphasized the importance of respecting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 of nature, the interconnectedness of all living things.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took them to a nebula where stars were born,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witnessed the creation of new worlds. They observed the intricate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the dance of dust and gas, the gravitational forces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and sculpted the nascent stars. They understood that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not random, but driven by the same universal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flowed through their veins. Each new star, each new planet,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testament to the ceaseless creativity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spent time with ethereal beings composed of pure starlight,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forms shimmering and ever-changing. These star-beings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how to perceive the interconnectedness of time and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showing them how events in the distant past could influence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and the future. They learned that time was not a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progression, but a boundless ocean, where every moment existed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simultaneously. Every choice, every action, every thought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ripple in the fabric of time, affecting the entire continuum.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understanding of the interconnectedness of all things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them. They were no longer merely individuals,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a vast, interconnected universe. Their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them to appreciate the intricate dance of creation,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cycle of birth, death, and rebirth,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things. They were no longer separate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universe, but inextricably woven into its fabric, participants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grand symphony. They were the universe experiencing itself,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 was their love story unfolding, a timeless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interconnectedness of all things, an eternal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fueled by the boundless power of love. Their journey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expansion of consciousness,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universe, and a profound acceptance of their place within it.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was not merely a human experience, but a cosmic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phenomenon, a fundamental force that shaped and sustained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Their love was a symptom of the universe, and the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reflection of their love, forever intertwined in an eternal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embrace.</w:t>
      </w:r>
    </w:p>
    <w:p>
      <w:pPr>
        <w:sectPr>
          <w:pgSz w:w="8000" w:h="12000"/>
          <w:pgMar w:top="296" w:right="656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Loves Enduring Power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amethyst planet faded behind them, replaced by the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nebulae of a region unknown, yet somehow familiar. It was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itself was unfolding a tapestry before them, revealing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one breathtaking thread at a time. They travelled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space alone, but through time, witnessing the birth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of stars, the collision and coalescence of galaxies, the silent,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majestic dance of cosmic dust. Each event, each celestial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phenomenon, underscored the enduring power of the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them. It was not merely a human love, fragile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ephemeral, but a force that echoed through the very heart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creation, a fundamental resonance in the symphony of the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reached a realm of perpetual twilight, a place where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like fallen diamonds scattered across an infinite velvet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cloth. Here, they encountered beings of pure energy, beings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existed outside the constraints of time and space.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luminous entities spoke not with words, but with feelings,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communicated directly to the soul. They spoke of the universe's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origin, a birth from a singularity of pure love, a boundless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creation that continues to expand and evolve.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the beings revealed, was a vital component of this expansion,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catalyst for the constant creation and recreation of existence.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a symptom of the universe, but a vital organ, beating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with the celestial rhythm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beings showed them visions – swirling galaxies birthing stars,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nebulae collapsing into black holes, and the slow, deliberate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formation of new planets. Each vision pulsed with the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a force both powerful and delicate,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between destruction and renewal, chaos and order. In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their love was present, a guiding force, a creative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shaped the destinies of stars and galaxies alike. It was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limitations of mortality, a love that existed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time and space, a love that was, in essence, the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journey continued through celestial oceans of shimmering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stardust, across bridges of light that spanned chasms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depth, and through ethereal forests where trees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sculpted from solidified moonlight. Each location, each encounter,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further testament to the enduring power of their 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strengthened with each shared experience, each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wonder, each shared revelation. They learned that love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feeling; it was an active force, a creative principle,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 building block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encountered celestial beings who wielded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shaping worlds and galaxies with their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These beings, ancient and wise, taught them that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driving force behind all creation, the unseen hand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the evolution of the cosmos. They learned to manipulate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to mend the fractures in the fabric of space-time, to heal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worlds, and to nurture the growth of new life.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were not selfish; they were driven by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share the love that had transformed their lives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spent centuries exploring the cosmos, witnessing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wonders, and sharing their love with every being they encountered.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not a linear progression, but a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expansion of consciousness, a deepening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workings of the universe, and an unshakeable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love. They learned that love was not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joy and happiness, but also a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 was the force that enabled them to overcome obstacles,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face challenges, and to persevere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discovered that love was not confined to the realm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but extended to the realm of the physical world, affecting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environment, climate, and the general well-being of all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The mere presence of their love, they learned, had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effect on the universe, harmonizing chaos,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and fostering creativity. Their love was a balm, healing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space-time, and a seed, inspiring the growth of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worlds and new life.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their journey neared its end, they found themselves in a realm of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sunshine, a paradise of unimaginable beauty.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celestial beings, shimmering stars, and landscapes sculpted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 light, they felt a profound sense of completion and fulfillment.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witnessed the universe's vastness and beauty,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power and fragility, and shared their love with every corner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creation. Their love had not only transcended mortality, but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become an integral part of the universe itself,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 that shaped and sustained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etched across the stars, served 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 – a force that shaped the cosmos, a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defied time and space, a love that was as infinite 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itself. It was not just a human experience, but a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phenomenon, a love that echoed in the creation and destruction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galaxies, a force that pulsed in the heart of every star, a sentiment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very fabric of existence. Their love was not a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but a fundamental building block of reality, a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universe together, a testament to its enduring power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boundless capacity of the heart. It was a testament to the idea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love was not merely a sentiment; it was a creative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energy that shaped and sustained all things, a force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time, space, and even mortality itself,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and renewal that echoed across the universe.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was a cosmic ballad,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And as they embraced in that realm of perpetual sunshine,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itself seemed to hold its breath, a silent tribute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their love, a love that was, in the truest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word, a symptom of the universe.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celestial muses who whispered their secrets into my 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my pen across the star-strewn canvas of this tale.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stardust that illuminated my path,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constellations that charted my course through the infinite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imagination. To my beloved, whose love is the very heart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and whose unwavering belief fueled my creative fire.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readers, whose hearts are as vast and boundless as the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and whose imaginations are as bright as the stars that grace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sky. This journey, from the genesis of an idea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completion of this manuscript, has been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dreams, and a reminder that love, like the cosmos, knows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bounds.</w:t>
      </w:r>
    </w:p>
    <w:p>
      <w:pPr>
        <w:sectPr>
          <w:pgSz w:w="8000" w:h="12000"/>
          <w:pgMar w:top="442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a selection of astronomical charts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diagrams that complement the celestial journeys described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narrative. Included are representations of the amethyst planet,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nebulae of the unknown region, and the realm of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twilight, each rendered as a blend of scientific accuracy and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interpretation. Furthermore, there are depictions of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 encountered throughout the narrative, visualized through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interpretation of their ethereal forms and energies, drawing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from the descriptions within the story. These visual aids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intended to enhance the reader's comprehension and immersion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otherworldly landscapes and beings central to this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romance.</w:t>
      </w:r>
    </w:p>
    <w:p>
      <w:pPr>
        <w:sectPr>
          <w:pgSz w:w="8000" w:h="12000"/>
          <w:pgMar w:top="442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58" w:lineRule="exact" w:before="2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Child of Love's Creation: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being born from the purest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possessing inherent cosmic power and connection.</w:t>
      </w:r>
    </w:p>
    <w:p>
      <w:pPr>
        <w:autoSpaceDN w:val="0"/>
        <w:autoSpaceDE w:val="0"/>
        <w:widowControl/>
        <w:spacing w:line="262" w:lineRule="exact" w:before="6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Seventh-Advent Unicorn: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mythical creature of immense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grace, embodying the seventh cycle of creation and renewal.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Mother Moon: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celestial entity symbolizing nurturing, intuition,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cyclical nature of time.</w:t>
      </w:r>
    </w:p>
    <w:p>
      <w:pPr>
        <w:autoSpaceDN w:val="0"/>
        <w:autoSpaceDE w:val="0"/>
        <w:widowControl/>
        <w:spacing w:line="258" w:lineRule="exact" w:before="72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Father of Creation: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celestial entity representing generative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power, cosmic order, and the beginning of all things.</w:t>
      </w:r>
    </w:p>
    <w:p>
      <w:pPr>
        <w:autoSpaceDN w:val="0"/>
        <w:autoSpaceDE w:val="0"/>
        <w:widowControl/>
        <w:spacing w:line="258" w:lineRule="exact" w:before="7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Celestial Ocean of Tears: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metaphorical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emotions and sacrifices inherent in a transformative love.</w:t>
      </w:r>
    </w:p>
    <w:p>
      <w:pPr>
        <w:autoSpaceDN w:val="0"/>
        <w:autoSpaceDE w:val="0"/>
        <w:widowControl/>
        <w:spacing w:line="258" w:lineRule="exact" w:before="70" w:after="0"/>
        <w:ind w:left="0" w:right="72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Realm of Perpetual Sunshine: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paradise symbolizing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 culmination of a love that transcends mortality.</w:t>
      </w:r>
    </w:p>
    <w:p>
      <w:pPr>
        <w:sectPr>
          <w:pgSz w:w="8000" w:h="12000"/>
          <w:pgMar w:top="442" w:right="7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work draws inspiration from various sources, including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mythology, modern astrophysics, and the boundless wellspring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emotion. While specific academic texts are not cited,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incorporates elements of cosmic theory, mythology,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ever-evolving understanding of the universe and its intricacies.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primary source, however, remains the inexhaustible wellspring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author's imagination and experience, woven together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a tapestry of celestial romance.</w:t>
      </w:r>
    </w:p>
    <w:p>
      <w:pPr>
        <w:sectPr>
          <w:pgSz w:w="8000" w:h="12000"/>
          <w:pgMar w:top="442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is a mystical poet and songwriter whose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explores the intersection of fantasy, romance, and cosmic wonder.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writing is characterized by a vivid imagination, a flair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dramatic, and a profound exploration of the human condition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 to the vastness of the universe. A lifelong observer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they draw inspiration from the ethereal beauty of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blending scientific concepts with mythical imagery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of profound emotional resonance. Their goal is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 the reader to realms beyond the everyday, igniting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 and reminding us of the boundless possibilities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 within ourselves and the universe we inhabit. Their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works include [list of other works, if applicable].</w:t>
      </w:r>
    </w:p>
    <w:sectPr w:rsidR="00FC693F" w:rsidRPr="0006063C" w:rsidSect="00034616">
      <w:pgSz w:w="8000" w:h="12000"/>
      <w:pgMar w:top="442" w:right="748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