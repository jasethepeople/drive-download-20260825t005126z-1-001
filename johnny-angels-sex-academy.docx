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C831" w14:textId="77777777" w:rsidR="00D27D46" w:rsidRDefault="00D27D46">
      <w:pPr>
        <w:autoSpaceDE w:val="0"/>
        <w:autoSpaceDN w:val="0"/>
        <w:spacing w:after="190" w:line="220" w:lineRule="exact"/>
      </w:pPr>
    </w:p>
    <w:p w14:paraId="0CE1B90D" w14:textId="77777777" w:rsidR="00D27D46" w:rsidRDefault="00000000">
      <w:pPr>
        <w:autoSpaceDE w:val="0"/>
        <w:autoSpaceDN w:val="0"/>
        <w:spacing w:after="0" w:line="658" w:lineRule="exact"/>
        <w:jc w:val="center"/>
      </w:pPr>
      <w:r>
        <w:rPr>
          <w:rFonts w:ascii="Charis SIL Bold" w:eastAsia="Charis SIL Bold" w:hAnsi="Charis SIL Bold"/>
          <w:b/>
          <w:color w:val="000000"/>
          <w:sz w:val="44"/>
        </w:rPr>
        <w:t>Johnny Angel's Sex Academy</w:t>
      </w:r>
    </w:p>
    <w:p w14:paraId="4A84D282" w14:textId="77777777" w:rsidR="00D27D46" w:rsidRDefault="00D27D46">
      <w:pPr>
        <w:sectPr w:rsidR="00D27D46">
          <w:headerReference w:type="default" r:id="rId8"/>
          <w:pgSz w:w="8000" w:h="12000"/>
          <w:pgMar w:top="412" w:right="1280" w:bottom="1440" w:left="660" w:header="720" w:footer="720" w:gutter="0"/>
          <w:cols w:space="720"/>
          <w:docGrid w:linePitch="360"/>
        </w:sectPr>
      </w:pPr>
    </w:p>
    <w:p w14:paraId="648C9433" w14:textId="77777777" w:rsidR="00D27D46" w:rsidRDefault="00D27D46">
      <w:pPr>
        <w:autoSpaceDE w:val="0"/>
        <w:autoSpaceDN w:val="0"/>
        <w:spacing w:after="224" w:line="220" w:lineRule="exact"/>
      </w:pPr>
    </w:p>
    <w:p w14:paraId="001E539B" w14:textId="77777777" w:rsidR="00D27D46" w:rsidRDefault="00000000">
      <w:pPr>
        <w:autoSpaceDE w:val="0"/>
        <w:autoSpaceDN w:val="0"/>
        <w:spacing w:after="0" w:line="330" w:lineRule="exact"/>
      </w:pPr>
      <w:r>
        <w:rPr>
          <w:rFonts w:ascii="Charis SIL Bold" w:eastAsia="Charis SIL Bold" w:hAnsi="Charis SIL Bold"/>
          <w:b/>
          <w:color w:val="000000"/>
        </w:rPr>
        <w:t>Dedication</w:t>
      </w:r>
    </w:p>
    <w:p w14:paraId="267A0414"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every woman who has ever felt silenced, shamed, or inadequate when it comes to her sexuality. To those who have endured the whispers of societal judgment and the </w:t>
      </w:r>
      <w:r>
        <w:br/>
      </w:r>
      <w:r>
        <w:rPr>
          <w:rFonts w:ascii="Charis SIL Regular" w:eastAsia="Charis SIL Regular" w:hAnsi="Charis SIL Regular"/>
          <w:color w:val="000000"/>
        </w:rPr>
        <w:t>burden of unrealistic expectations, this is for you. This is for the women who have been told that their pleasure is secondary, their desires unimportant, and their bodies a source of shame rather than power. This is a rebellion against the whispers, a roar against the silence, and a celebration of the untamed, vibrant, and magnificent sexuality that resides within each of you.</w:t>
      </w:r>
    </w:p>
    <w:p w14:paraId="31FB3189" w14:textId="77777777" w:rsidR="00D27D46" w:rsidRDefault="00000000">
      <w:pPr>
        <w:autoSpaceDE w:val="0"/>
        <w:autoSpaceDN w:val="0"/>
        <w:spacing w:before="264" w:after="0" w:line="264" w:lineRule="exact"/>
      </w:pPr>
      <w:r>
        <w:rPr>
          <w:rFonts w:ascii="Charis SIL Regular" w:eastAsia="Charis SIL Regular" w:hAnsi="Charis SIL Regular"/>
          <w:color w:val="000000"/>
        </w:rPr>
        <w:t>It is dedicated to the courageous women who dared to participate in my six-week program, bravely sharing their vulnerabilities, their insecurities, and their hopes. Their stories are woven into the fabric of these pages, a testament to the transformative power of self-acceptance, honest communication, and uninhibited pleasure. Their willingness to explore, to challenge themselves, and to embrace their desires inspires me every single day.</w:t>
      </w:r>
    </w:p>
    <w:p w14:paraId="0CA8147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This book is a tribute to the strength, resilience, and inherent beauty of the female spirit. It is a testament to the power of </w:t>
      </w:r>
      <w:r>
        <w:br/>
      </w:r>
      <w:r>
        <w:rPr>
          <w:rFonts w:ascii="Charis SIL Regular" w:eastAsia="Charis SIL Regular" w:hAnsi="Charis SIL Regular"/>
          <w:color w:val="000000"/>
        </w:rPr>
        <w:t>reclaiming your sexuality, not as a commodity to be offered, but as a source of profound self-knowledge, joy, and empowerment. It is a journey of self-discovery, a celebration of the body, and a manifesto for sexual liberation. It is a reminder that your pleasure is valid, your desires are worthy, and your sexuality is a sacred space to be explored, celebrated, and cherished. Embrace it. Own it. Unleash it.</w:t>
      </w:r>
    </w:p>
    <w:p w14:paraId="2725B57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And finally, this book is dedicated to those who dare to challenge the norms, the expectations, the ingrained beliefs that keep women from fully embracing the magnificent potential of their sexual selves. May these pages be a beacon of light, a guidepost on the path towards a more honest, empowering, and liberated sexual landscape for all </w:t>
      </w:r>
      <w:r>
        <w:rPr>
          <w:rFonts w:ascii="Charis SIL Regular" w:eastAsia="Charis SIL Regular" w:hAnsi="Charis SIL Regular"/>
          <w:color w:val="000000"/>
        </w:rPr>
        <w:lastRenderedPageBreak/>
        <w:t>women. Let us rewrite the narrative, together. Let us reclaim our power.</w:t>
      </w:r>
    </w:p>
    <w:p w14:paraId="6CAFF584" w14:textId="77777777" w:rsidR="00D27D46" w:rsidRDefault="00D27D46">
      <w:pPr>
        <w:sectPr w:rsidR="00D27D46">
          <w:pgSz w:w="8000" w:h="12000"/>
          <w:pgMar w:top="442" w:right="642" w:bottom="762" w:left="660" w:header="720" w:footer="720" w:gutter="0"/>
          <w:cols w:space="720"/>
          <w:docGrid w:linePitch="360"/>
        </w:sectPr>
      </w:pPr>
    </w:p>
    <w:p w14:paraId="356AADE2" w14:textId="77777777" w:rsidR="00D27D46" w:rsidRDefault="00D27D46">
      <w:pPr>
        <w:autoSpaceDE w:val="0"/>
        <w:autoSpaceDN w:val="0"/>
        <w:spacing w:after="224" w:line="220" w:lineRule="exact"/>
      </w:pPr>
    </w:p>
    <w:p w14:paraId="589D845A" w14:textId="77777777" w:rsidR="00D27D46" w:rsidRDefault="00000000">
      <w:pPr>
        <w:autoSpaceDE w:val="0"/>
        <w:autoSpaceDN w:val="0"/>
        <w:spacing w:after="0" w:line="330" w:lineRule="exact"/>
      </w:pPr>
      <w:r>
        <w:rPr>
          <w:rFonts w:ascii="Charis SIL Bold" w:eastAsia="Charis SIL Bold" w:hAnsi="Charis SIL Bold"/>
          <w:b/>
          <w:color w:val="000000"/>
        </w:rPr>
        <w:t>Breaking the Silence</w:t>
      </w:r>
    </w:p>
    <w:p w14:paraId="2DEB54F3"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a nervous energy, a cocktail of anticipation and apprehension. Six women, each a unique constellation of experiences and insecurities, sat arranged around a large, low table in a room that felt more like a chic, minimalist living room than a workshop. Soft lighting cast warm shadows, and the scent of </w:t>
      </w:r>
      <w:r>
        <w:br/>
      </w:r>
      <w:r>
        <w:rPr>
          <w:rFonts w:ascii="Charis SIL Regular" w:eastAsia="Charis SIL Regular" w:hAnsi="Charis SIL Regular"/>
          <w:color w:val="000000"/>
        </w:rPr>
        <w:t xml:space="preserve">jasmine subtly perfumed the air, a deliberate attempt to ease the tension. This was it. The first session of Johnny Angel’s six-week program, a journey designed to unshackle their desires and </w:t>
      </w:r>
      <w:r>
        <w:br/>
      </w:r>
      <w:r>
        <w:rPr>
          <w:rFonts w:ascii="Charis SIL Regular" w:eastAsia="Charis SIL Regular" w:hAnsi="Charis SIL Regular"/>
          <w:color w:val="000000"/>
        </w:rPr>
        <w:t>transform their sexual lives.</w:t>
      </w:r>
    </w:p>
    <w:p w14:paraId="3826C97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Angel himself, the charismatic and undeniably blunt sex educator, stood at the head of the table, his presence both </w:t>
      </w:r>
      <w:r>
        <w:br/>
      </w:r>
      <w:r>
        <w:rPr>
          <w:rFonts w:ascii="Charis SIL Regular" w:eastAsia="Charis SIL Regular" w:hAnsi="Charis SIL Regular"/>
          <w:color w:val="000000"/>
        </w:rPr>
        <w:t xml:space="preserve">commanding and strangely comforting. He was a study in contrasts– a mischievous glint in his eyes offset by a serious, almost somber, demeanor. His aura exuded a confidence that bordered on </w:t>
      </w:r>
      <w:r>
        <w:br/>
      </w:r>
      <w:r>
        <w:rPr>
          <w:rFonts w:ascii="Charis SIL Regular" w:eastAsia="Charis SIL Regular" w:hAnsi="Charis SIL Regular"/>
          <w:color w:val="000000"/>
        </w:rPr>
        <w:t>arrogance, yet there was an undeniable empathy underlying his provocative exterior. He wasn't here to judge; he was here to guide.</w:t>
      </w:r>
    </w:p>
    <w:p w14:paraId="430BB63E" w14:textId="77777777" w:rsidR="00D27D46" w:rsidRDefault="00000000">
      <w:pPr>
        <w:autoSpaceDE w:val="0"/>
        <w:autoSpaceDN w:val="0"/>
        <w:spacing w:before="264" w:after="0" w:line="264" w:lineRule="exact"/>
      </w:pPr>
      <w:r>
        <w:rPr>
          <w:rFonts w:ascii="Charis SIL Regular" w:eastAsia="Charis SIL Regular" w:hAnsi="Charis SIL Regular"/>
          <w:color w:val="000000"/>
        </w:rPr>
        <w:t>“Welcome, ladies,” he began, his voice a low rumble that resonated through the room. “I know this is a big step, possibly the biggest some of you have ever taken. You’re here because you’re ready for a change, ready to explore the often-ignored landscape of your own sexuality. Let's be clear: This isn't some fluffy self-help seminar. We're going to talk about sex – the good, the bad, the awkward, and the downright filthy.”</w:t>
      </w:r>
    </w:p>
    <w:p w14:paraId="335B447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 ripple of nervous laughter went around the room. Clara, a tightly wound lawyer in her late thirties, subtly adjusted her posture, her eyes darting around the room. Beside her sat Maya, a free-spirited artist in her early twenties, who looked both excited and slightly terrified. Across from them were Sarah, a stay-at-home mom </w:t>
      </w:r>
      <w:r>
        <w:br/>
      </w:r>
      <w:r>
        <w:rPr>
          <w:rFonts w:ascii="Charis SIL Regular" w:eastAsia="Charis SIL Regular" w:hAnsi="Charis SIL Regular"/>
          <w:color w:val="000000"/>
        </w:rPr>
        <w:t xml:space="preserve">juggling motherhood and marital woes; Olivia, a successful </w:t>
      </w:r>
      <w:r>
        <w:br/>
      </w:r>
      <w:r>
        <w:rPr>
          <w:rFonts w:ascii="Charis SIL Regular" w:eastAsia="Charis SIL Regular" w:hAnsi="Charis SIL Regular"/>
          <w:color w:val="000000"/>
        </w:rPr>
        <w:t xml:space="preserve">businesswoman grappling with low libido; and finally, Emily and Chloe, a couple seeking to reignite the spark in their long-term relationship. Their backgrounds were as diverse as their reasons for being here, </w:t>
      </w:r>
      <w:r>
        <w:rPr>
          <w:rFonts w:ascii="Charis SIL Regular" w:eastAsia="Charis SIL Regular" w:hAnsi="Charis SIL Regular"/>
          <w:color w:val="000000"/>
        </w:rPr>
        <w:lastRenderedPageBreak/>
        <w:t>their common denominator being a shared desire for something more, something deeper, in their sexual experiences.</w:t>
      </w:r>
    </w:p>
    <w:p w14:paraId="4F5E37D6" w14:textId="77777777" w:rsidR="00D27D46" w:rsidRDefault="00D27D46">
      <w:pPr>
        <w:sectPr w:rsidR="00D27D46">
          <w:pgSz w:w="8000" w:h="12000"/>
          <w:pgMar w:top="442" w:right="644" w:bottom="364" w:left="660" w:header="720" w:footer="720" w:gutter="0"/>
          <w:cols w:space="720"/>
          <w:docGrid w:linePitch="360"/>
        </w:sectPr>
      </w:pPr>
    </w:p>
    <w:p w14:paraId="6C90E5D4" w14:textId="77777777" w:rsidR="00D27D46" w:rsidRDefault="00D27D46">
      <w:pPr>
        <w:autoSpaceDE w:val="0"/>
        <w:autoSpaceDN w:val="0"/>
        <w:spacing w:after="210" w:line="220" w:lineRule="exact"/>
      </w:pPr>
    </w:p>
    <w:p w14:paraId="0DCDF519"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“Before we dive in,” Johnny continued, “I want to establish ground rules. First, this is a judgment-free zone. Anything you say here stays here. Second, honesty is key. No sugarcoating, no pretending. We’re here to unpack your baggage, not hide it. And third, and this is crucial: This is about YOU. Your pleasure, your desires, your journey. It's not a competition, not a performance, not about </w:t>
      </w:r>
      <w:r>
        <w:br/>
      </w:r>
      <w:r>
        <w:rPr>
          <w:rFonts w:ascii="Charis SIL Regular" w:eastAsia="Charis SIL Regular" w:hAnsi="Charis SIL Regular"/>
          <w:color w:val="000000"/>
        </w:rPr>
        <w:t>meeting anyone else's expectations.”</w:t>
      </w:r>
    </w:p>
    <w:p w14:paraId="314075F5" w14:textId="77777777" w:rsidR="00D27D46" w:rsidRDefault="00000000">
      <w:pPr>
        <w:autoSpaceDE w:val="0"/>
        <w:autoSpaceDN w:val="0"/>
        <w:spacing w:before="264" w:after="0" w:line="264" w:lineRule="exact"/>
      </w:pPr>
      <w:r>
        <w:rPr>
          <w:rFonts w:ascii="Charis SIL Regular" w:eastAsia="Charis SIL Regular" w:hAnsi="Charis SIL Regular"/>
          <w:color w:val="000000"/>
        </w:rPr>
        <w:t>He paused, letting his words sink in. “Now, let's start with the basics. Tell me, what brings you here? What are your biggest sexual struggles, your biggest desires, your biggest fears?”</w:t>
      </w:r>
    </w:p>
    <w:p w14:paraId="10FA027C" w14:textId="77777777" w:rsidR="00D27D46" w:rsidRDefault="00000000">
      <w:pPr>
        <w:autoSpaceDE w:val="0"/>
        <w:autoSpaceDN w:val="0"/>
        <w:spacing w:before="264" w:after="0" w:line="264" w:lineRule="exact"/>
      </w:pPr>
      <w:r>
        <w:rPr>
          <w:rFonts w:ascii="Charis SIL Regular" w:eastAsia="Charis SIL Regular" w:hAnsi="Charis SIL Regular"/>
          <w:color w:val="000000"/>
        </w:rPr>
        <w:t>The silence that followed was heavy, thick with unspoken anxieties and years of conditioning. Clara was the first to speak, her voice barely a whisper. “I… I just feel…disconnected. Like my body is separate from my mind, and sex is just… a chore.”</w:t>
      </w:r>
    </w:p>
    <w:p w14:paraId="623E17A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Maya, surprisingly bold, followed. “I’ve never really explored my sexuality. I’ve had boyfriends, but I've always felt hesitant, like I'm doing something wrong.”</w:t>
      </w:r>
    </w:p>
    <w:p w14:paraId="031E3BE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Sarah’s voice was tinged with frustration. “It's my husband, Mark. We've fallen into a rut, a boring, predictable routine. I crave intimacy, but our communication is awful.”</w:t>
      </w:r>
    </w:p>
    <w:p w14:paraId="39EC1B41"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Olivia confessed her struggles with low libido, a common ailment often shrouded in societal shame. “I feel like a failure. I want to want sex, but… I just don’t.”</w:t>
      </w:r>
    </w:p>
    <w:p w14:paraId="31DE5167" w14:textId="77777777" w:rsidR="00D27D46" w:rsidRDefault="00000000">
      <w:pPr>
        <w:autoSpaceDE w:val="0"/>
        <w:autoSpaceDN w:val="0"/>
        <w:spacing w:before="264" w:after="0" w:line="264" w:lineRule="exact"/>
      </w:pPr>
      <w:r>
        <w:rPr>
          <w:rFonts w:ascii="Charis SIL Regular" w:eastAsia="Charis SIL Regular" w:hAnsi="Charis SIL Regular"/>
          <w:color w:val="000000"/>
        </w:rPr>
        <w:t>Emily and Chloe, speaking together, shared their concerns about rekindling the passion in their long-term relationship. “The spark is gone,” Emily admitted. “We’re comfortable, but comfortable is boring. We need to find it again.”</w:t>
      </w:r>
    </w:p>
    <w:p w14:paraId="38E59D2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As each woman shared her story, a wave of understanding washed over the room. The initial awkwardness slowly dissolved, replaced by a sense of shared vulnerability and camaraderie. Johnny listened </w:t>
      </w:r>
      <w:r>
        <w:rPr>
          <w:rFonts w:ascii="Charis SIL Regular" w:eastAsia="Charis SIL Regular" w:hAnsi="Charis SIL Regular"/>
          <w:color w:val="000000"/>
        </w:rPr>
        <w:lastRenderedPageBreak/>
        <w:t>patiently, his expressions shifting subtly to reflect empathy and encouragement. He interjected occasionally, offering insightful</w:t>
      </w:r>
    </w:p>
    <w:p w14:paraId="5BCADEF9" w14:textId="77777777" w:rsidR="00D27D46" w:rsidRDefault="00D27D46">
      <w:pPr>
        <w:sectPr w:rsidR="00D27D46">
          <w:pgSz w:w="8000" w:h="12000"/>
          <w:pgMar w:top="428" w:right="686" w:bottom="394" w:left="660" w:header="720" w:footer="720" w:gutter="0"/>
          <w:cols w:space="720"/>
          <w:docGrid w:linePitch="360"/>
        </w:sectPr>
      </w:pPr>
    </w:p>
    <w:p w14:paraId="10D8CF53" w14:textId="77777777" w:rsidR="00D27D46" w:rsidRDefault="00D27D46">
      <w:pPr>
        <w:autoSpaceDE w:val="0"/>
        <w:autoSpaceDN w:val="0"/>
        <w:spacing w:after="78" w:line="220" w:lineRule="exact"/>
      </w:pPr>
    </w:p>
    <w:p w14:paraId="689666F6" w14:textId="77777777" w:rsidR="00D27D46" w:rsidRDefault="00000000">
      <w:pPr>
        <w:autoSpaceDE w:val="0"/>
        <w:autoSpaceDN w:val="0"/>
        <w:spacing w:before="58" w:after="0" w:line="264" w:lineRule="exact"/>
        <w:ind w:right="432"/>
      </w:pPr>
      <w:r>
        <w:rPr>
          <w:rFonts w:ascii="Charis SIL Regular" w:eastAsia="Charis SIL Regular" w:hAnsi="Charis SIL Regular"/>
          <w:color w:val="000000"/>
        </w:rPr>
        <w:t>observations and reframing their experiences in a more positive light. He challenged their limiting beliefs, gently but firmly, dismantling the barriers of societal pressure and self-doubt.</w:t>
      </w:r>
    </w:p>
    <w:p w14:paraId="6CF8D3F7" w14:textId="77777777" w:rsidR="00D27D46" w:rsidRDefault="00000000">
      <w:pPr>
        <w:autoSpaceDE w:val="0"/>
        <w:autoSpaceDN w:val="0"/>
        <w:spacing w:before="264" w:after="0" w:line="264" w:lineRule="exact"/>
      </w:pPr>
      <w:r>
        <w:rPr>
          <w:rFonts w:ascii="Charis SIL Regular" w:eastAsia="Charis SIL Regular" w:hAnsi="Charis SIL Regular"/>
          <w:color w:val="000000"/>
        </w:rPr>
        <w:t>“So many of you mentioned feeling disconnected, like something is wrong with you. Let me tell you something: There's nothing wrong with you. What you're experiencing is incredibly common. Society has done a brilliant job of shaming women into silence, making them feel inadequate if they don’t conform to some unrealistic ideal. We're here to undo that damage.”</w:t>
      </w:r>
    </w:p>
    <w:p w14:paraId="20E89A7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guided them into a group exercise, a simple yet powerful method to begin reclaiming their desires. Each woman was given a piece of paper and asked to write down five things they secretly craved sexually, things they longed to experience but perhaps felt too ashamed or afraid to admit. The exercise wasn't about sharing their lists publicly; it was about acknowledging their desires, confronting their shame, and taking the first step towards </w:t>
      </w:r>
      <w:r>
        <w:br/>
      </w:r>
      <w:r>
        <w:rPr>
          <w:rFonts w:ascii="Charis SIL Regular" w:eastAsia="Charis SIL Regular" w:hAnsi="Charis SIL Regular"/>
          <w:color w:val="000000"/>
        </w:rPr>
        <w:t>liberation.</w:t>
      </w:r>
    </w:p>
    <w:p w14:paraId="167A010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final moments of the first session were spent in quiet reflection, a palpable shift in the atmosphere. The initial tension had been replaced by a sense of hope, a glimmer of possibility. The women looked at each other, a newfound connection forming between them. They had shared their vulnerabilities, their fears, their </w:t>
      </w:r>
      <w:r>
        <w:br/>
      </w:r>
      <w:r>
        <w:rPr>
          <w:rFonts w:ascii="Charis SIL Regular" w:eastAsia="Charis SIL Regular" w:hAnsi="Charis SIL Regular"/>
          <w:color w:val="000000"/>
        </w:rPr>
        <w:t>desires, and in doing so, had broken the silence. This was just the beginning of their journey, a journey to uncover the power of their sexuality and embrace their desires without shame or reservation.</w:t>
      </w:r>
    </w:p>
    <w:p w14:paraId="61861573"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The jasmine scent still hung in the air, now infused with a </w:t>
      </w:r>
      <w:r>
        <w:br/>
      </w:r>
      <w:r>
        <w:rPr>
          <w:rFonts w:ascii="Charis SIL Regular" w:eastAsia="Charis SIL Regular" w:hAnsi="Charis SIL Regular"/>
          <w:color w:val="000000"/>
        </w:rPr>
        <w:t>newfound sense of possibility and the intoxicating promise of transformation. The work had begun. The silence had been broken.</w:t>
      </w:r>
    </w:p>
    <w:p w14:paraId="6FF1C78C"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And the journey towards unveiling their desires had truly begun. The next six weeks promised to be both challenging and profoundly transformative, a journey of self-discovery that would reshape their understanding of themselves and their sexual potential. It was a journey Johnny Angel was more than equipped to lead. The journey was one of rediscovery, of reclaiming their own bodies, and finally </w:t>
      </w:r>
      <w:r>
        <w:rPr>
          <w:rFonts w:ascii="Charis SIL Regular" w:eastAsia="Charis SIL Regular" w:hAnsi="Charis SIL Regular"/>
          <w:color w:val="000000"/>
        </w:rPr>
        <w:lastRenderedPageBreak/>
        <w:t>finding their voice in a world that had often tried to silence it. And for these women, the silence was finally broken.</w:t>
      </w:r>
    </w:p>
    <w:p w14:paraId="29813FD8" w14:textId="77777777" w:rsidR="00D27D46" w:rsidRDefault="00D27D46">
      <w:pPr>
        <w:sectPr w:rsidR="00D27D46">
          <w:pgSz w:w="8000" w:h="12000"/>
          <w:pgMar w:top="296" w:right="668" w:bottom="526" w:left="660" w:header="720" w:footer="720" w:gutter="0"/>
          <w:cols w:space="720"/>
          <w:docGrid w:linePitch="360"/>
        </w:sectPr>
      </w:pPr>
    </w:p>
    <w:p w14:paraId="5E7B1038" w14:textId="77777777" w:rsidR="00D27D46" w:rsidRDefault="00D27D46">
      <w:pPr>
        <w:autoSpaceDE w:val="0"/>
        <w:autoSpaceDN w:val="0"/>
        <w:spacing w:after="224" w:line="220" w:lineRule="exact"/>
      </w:pPr>
    </w:p>
    <w:p w14:paraId="322A0A83" w14:textId="77777777" w:rsidR="00D27D46" w:rsidRDefault="00000000">
      <w:pPr>
        <w:autoSpaceDE w:val="0"/>
        <w:autoSpaceDN w:val="0"/>
        <w:spacing w:after="0" w:line="330" w:lineRule="exact"/>
      </w:pPr>
      <w:r>
        <w:rPr>
          <w:rFonts w:ascii="Charis SIL Bold" w:eastAsia="Charis SIL Bold" w:hAnsi="Charis SIL Bold"/>
          <w:b/>
          <w:color w:val="000000"/>
        </w:rPr>
        <w:t>Anatomy of Pleasure</w:t>
      </w:r>
    </w:p>
    <w:p w14:paraId="11E21916"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in the room, still carrying the lingering scent of jasmine, felt lighter now, charged with a fragile hope. Johnny Angel, sensing the shift in energy, moved smoothly to the next stage of their </w:t>
      </w:r>
      <w:r>
        <w:br/>
      </w:r>
      <w:r>
        <w:rPr>
          <w:rFonts w:ascii="Charis SIL Regular" w:eastAsia="Charis SIL Regular" w:hAnsi="Charis SIL Regular"/>
          <w:color w:val="000000"/>
        </w:rPr>
        <w:t>transformative journey. He gestured towards a large whiteboard, already adorned with a meticulously drawn diagram of the female anatomy.</w:t>
      </w:r>
    </w:p>
    <w:p w14:paraId="29E91E2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"Let's talk about the hardware," he announced, his voice devoid of any hint of prurience, yet undeniably direct. "Understanding your own body is the foundation of unlocking pleasure. Forget the romantic, ethereal notions you've absorbed from movies and magazines. Let's get down to the nitty-gritty, the glorious, messy reality of it all."</w:t>
      </w:r>
    </w:p>
    <w:p w14:paraId="6F35E09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pointed to various parts of the diagram, explaining the complex interplay of nerves, muscles, and tissues involved in sexual </w:t>
      </w:r>
      <w:r>
        <w:br/>
      </w:r>
      <w:r>
        <w:rPr>
          <w:rFonts w:ascii="Charis SIL Regular" w:eastAsia="Charis SIL Regular" w:hAnsi="Charis SIL Regular"/>
          <w:color w:val="000000"/>
        </w:rPr>
        <w:t>response. His explanation was surprisingly detailed, yet accessible.</w:t>
      </w:r>
    </w:p>
    <w:p w14:paraId="00F592FE" w14:textId="77777777" w:rsidR="00D27D46" w:rsidRDefault="00000000">
      <w:pPr>
        <w:autoSpaceDE w:val="0"/>
        <w:autoSpaceDN w:val="0"/>
        <w:spacing w:before="60" w:after="0" w:line="264" w:lineRule="exact"/>
      </w:pPr>
      <w:r>
        <w:rPr>
          <w:rFonts w:ascii="Charis SIL Regular" w:eastAsia="Charis SIL Regular" w:hAnsi="Charis SIL Regular"/>
          <w:color w:val="000000"/>
        </w:rPr>
        <w:t>He used clear, straightforward language, avoiding any medical jargon that might overwhelm the women. He explained the clitoris, not as some mystical, elusive point of pleasure, but as the primary organ of female arousal, a highly sensitive structure packed with nerve endings, responsible for generating the intense sensations associated with orgasm.</w:t>
      </w:r>
    </w:p>
    <w:p w14:paraId="6814CC40" w14:textId="77777777" w:rsidR="00D27D46" w:rsidRDefault="00000000">
      <w:pPr>
        <w:autoSpaceDE w:val="0"/>
        <w:autoSpaceDN w:val="0"/>
        <w:spacing w:before="264" w:after="0" w:line="264" w:lineRule="exact"/>
      </w:pPr>
      <w:r>
        <w:rPr>
          <w:rFonts w:ascii="Charis SIL Regular" w:eastAsia="Charis SIL Regular" w:hAnsi="Charis SIL Regular"/>
          <w:color w:val="000000"/>
        </w:rPr>
        <w:t>"Think of it like this," he explained, employing a vivid metaphor, "the clitoris is the conductor of the orchestra. It's the maestro directing the symphony of pleasure. It doesn't work in isolation. It interacts with other parts of your anatomy, creating a complex and beautiful harmony of sensations."</w:t>
      </w:r>
    </w:p>
    <w:p w14:paraId="00EC930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then moved on to discuss the vagina, dispelling common myths about its size and sensitivity. He emphasized its role not only in sexual intercourse but also in pleasure. The inner walls of the vagina are rich in nerve endings, capable of providing intense sensations when stimulated. He explained the difference between the G-spot, a </w:t>
      </w:r>
      <w:r>
        <w:rPr>
          <w:rFonts w:ascii="Charis SIL Regular" w:eastAsia="Charis SIL Regular" w:hAnsi="Charis SIL Regular"/>
          <w:color w:val="000000"/>
        </w:rPr>
        <w:lastRenderedPageBreak/>
        <w:t>highly debated area of pleasure, and the A-spot, the anterior wall of the vagina, which also contains numerous nerve</w:t>
      </w:r>
    </w:p>
    <w:p w14:paraId="0ED09E47" w14:textId="77777777" w:rsidR="00D27D46" w:rsidRDefault="00D27D46">
      <w:pPr>
        <w:sectPr w:rsidR="00D27D46">
          <w:pgSz w:w="8000" w:h="12000"/>
          <w:pgMar w:top="442" w:right="670" w:bottom="364" w:left="660" w:header="720" w:footer="720" w:gutter="0"/>
          <w:cols w:space="720"/>
          <w:docGrid w:linePitch="360"/>
        </w:sectPr>
      </w:pPr>
    </w:p>
    <w:p w14:paraId="7454C882" w14:textId="77777777" w:rsidR="00D27D46" w:rsidRDefault="00D27D46">
      <w:pPr>
        <w:autoSpaceDE w:val="0"/>
        <w:autoSpaceDN w:val="0"/>
        <w:spacing w:after="78" w:line="220" w:lineRule="exact"/>
      </w:pPr>
    </w:p>
    <w:p w14:paraId="739D09D7"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endings. He even tackled the often-misunderstood topic of vaginal lubrication, explaining its crucial role in comfortable sexual intercourse.</w:t>
      </w:r>
    </w:p>
    <w:p w14:paraId="6A8F60D5"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"Lubrication isn't just about making sex easier; it's an integral part of the arousal process itself," he clarified. "It's a complex </w:t>
      </w:r>
      <w:r>
        <w:br/>
      </w:r>
      <w:r>
        <w:rPr>
          <w:rFonts w:ascii="Charis SIL Regular" w:eastAsia="Charis SIL Regular" w:hAnsi="Charis SIL Regular"/>
          <w:color w:val="000000"/>
        </w:rPr>
        <w:t>physiological response, a sign that your body is gearing up for pleasure. And the quality of lubrication is impacted by your hormonal balance, stress levels, and even your overall health."</w:t>
      </w:r>
    </w:p>
    <w:p w14:paraId="1982C298"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spent considerable time explaining the intricate network of nerves that connect the clitoris, the vagina, and other erogenous zones, emphasizing the interconnectedness of pleasure. He </w:t>
      </w:r>
      <w:r>
        <w:br/>
      </w:r>
      <w:r>
        <w:rPr>
          <w:rFonts w:ascii="Charis SIL Regular" w:eastAsia="Charis SIL Regular" w:hAnsi="Charis SIL Regular"/>
          <w:color w:val="000000"/>
        </w:rPr>
        <w:t>illustrated how stimulation of one area can trigger responses in others, creating a cascade of sensations that build towards orgasm. He explained the role of the brain in sexual response, highlighting the importance of mental and emotional arousal in enhancing physical pleasure.</w:t>
      </w:r>
    </w:p>
    <w:p w14:paraId="486FF452"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"Your mind plays a huge role," he stressed. "Stress, anxiety, and negative self-image can significantly impact your ability to </w:t>
      </w:r>
      <w:r>
        <w:br/>
      </w:r>
      <w:r>
        <w:rPr>
          <w:rFonts w:ascii="Charis SIL Regular" w:eastAsia="Charis SIL Regular" w:hAnsi="Charis SIL Regular"/>
          <w:color w:val="000000"/>
        </w:rPr>
        <w:t xml:space="preserve">experience pleasure. The body and mind are deeply intertwined. If your mind isn't relaxed and engaged, your body won't fully </w:t>
      </w:r>
      <w:r>
        <w:br/>
      </w:r>
      <w:r>
        <w:rPr>
          <w:rFonts w:ascii="Charis SIL Regular" w:eastAsia="Charis SIL Regular" w:hAnsi="Charis SIL Regular"/>
          <w:color w:val="000000"/>
        </w:rPr>
        <w:t>respond."</w:t>
      </w:r>
    </w:p>
    <w:p w14:paraId="09FCC2F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shifted the discussion to the various ways to stimulate the clitoris, emphasizing the importance of experimenting and </w:t>
      </w:r>
      <w:r>
        <w:br/>
      </w:r>
      <w:r>
        <w:rPr>
          <w:rFonts w:ascii="Charis SIL Regular" w:eastAsia="Charis SIL Regular" w:hAnsi="Charis SIL Regular"/>
          <w:color w:val="000000"/>
        </w:rPr>
        <w:t xml:space="preserve">discovering what feels good to each individual. He debunked the myth of the "one-size-fits-all" approach to sexual pleasure, </w:t>
      </w:r>
      <w:r>
        <w:br/>
      </w:r>
      <w:r>
        <w:rPr>
          <w:rFonts w:ascii="Charis SIL Regular" w:eastAsia="Charis SIL Regular" w:hAnsi="Charis SIL Regular"/>
          <w:color w:val="000000"/>
        </w:rPr>
        <w:t>encouraging the women to explore different techniques, different speeds, different pressures, until they find what resonates with their bodies.</w:t>
      </w:r>
    </w:p>
    <w:p w14:paraId="40D1052E" w14:textId="77777777" w:rsidR="00D27D46" w:rsidRDefault="00000000">
      <w:pPr>
        <w:autoSpaceDE w:val="0"/>
        <w:autoSpaceDN w:val="0"/>
        <w:spacing w:before="264" w:after="0" w:line="264" w:lineRule="exact"/>
        <w:ind w:right="576"/>
      </w:pPr>
      <w:r>
        <w:rPr>
          <w:rFonts w:ascii="Charis SIL Regular" w:eastAsia="Charis SIL Regular" w:hAnsi="Charis SIL Regular"/>
          <w:color w:val="000000"/>
        </w:rPr>
        <w:t>"Don't be afraid to experiment," he urged. "Your body is your playground. Explore, discover, and learn what brings you joy.</w:t>
      </w:r>
    </w:p>
    <w:p w14:paraId="2DC08210" w14:textId="77777777" w:rsidR="00D27D46" w:rsidRDefault="00000000">
      <w:pPr>
        <w:autoSpaceDE w:val="0"/>
        <w:autoSpaceDN w:val="0"/>
        <w:spacing w:after="0" w:line="322" w:lineRule="exact"/>
      </w:pPr>
      <w:r>
        <w:rPr>
          <w:rFonts w:ascii="Charis SIL Regular" w:eastAsia="Charis SIL Regular" w:hAnsi="Charis SIL Regular"/>
          <w:color w:val="000000"/>
        </w:rPr>
        <w:t>There's no right or wrong way to experience pleasure."</w:t>
      </w:r>
    </w:p>
    <w:p w14:paraId="4D4A7D2C"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He shared personal anecdotes from his experience as a sex educator, illustrating the wide variety of preferences and experiences among women. He used these anecdotes not to titillate, but to normalize</w:t>
      </w:r>
    </w:p>
    <w:p w14:paraId="3DB0E743" w14:textId="77777777" w:rsidR="00D27D46" w:rsidRDefault="00D27D46">
      <w:pPr>
        <w:sectPr w:rsidR="00D27D46">
          <w:pgSz w:w="8000" w:h="12000"/>
          <w:pgMar w:top="296" w:right="650" w:bottom="394" w:left="660" w:header="720" w:footer="720" w:gutter="0"/>
          <w:cols w:space="720"/>
          <w:docGrid w:linePitch="360"/>
        </w:sectPr>
      </w:pPr>
    </w:p>
    <w:p w14:paraId="46A4CCDB" w14:textId="77777777" w:rsidR="00D27D46" w:rsidRDefault="00D27D46">
      <w:pPr>
        <w:autoSpaceDE w:val="0"/>
        <w:autoSpaceDN w:val="0"/>
        <w:spacing w:after="78" w:line="220" w:lineRule="exact"/>
      </w:pPr>
    </w:p>
    <w:p w14:paraId="3B53CD64" w14:textId="77777777" w:rsidR="00D27D46" w:rsidRDefault="00000000">
      <w:pPr>
        <w:autoSpaceDE w:val="0"/>
        <w:autoSpaceDN w:val="0"/>
        <w:spacing w:before="58" w:after="0" w:line="264" w:lineRule="exact"/>
        <w:ind w:right="288"/>
      </w:pPr>
      <w:r>
        <w:rPr>
          <w:rFonts w:ascii="Charis SIL Regular" w:eastAsia="Charis SIL Regular" w:hAnsi="Charis SIL Regular"/>
          <w:color w:val="000000"/>
        </w:rPr>
        <w:t>the diversity of female sexuality, reminding the women that their experiences were valid and that there was no such thing as a "normal" sexual response.</w:t>
      </w:r>
    </w:p>
    <w:p w14:paraId="18FB5B6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introduced a guided visualization exercise, designed to enhance their body awareness and self-acceptance. He guided them through a series of mental images, encouraging them to connect with their bodies on a deeper level. He asked them to visualize their own anatomy, to feel the textures, the sensations, the subtle </w:t>
      </w:r>
      <w:r>
        <w:br/>
      </w:r>
      <w:r>
        <w:rPr>
          <w:rFonts w:ascii="Charis SIL Regular" w:eastAsia="Charis SIL Regular" w:hAnsi="Charis SIL Regular"/>
          <w:color w:val="000000"/>
        </w:rPr>
        <w:t>energies that flowed through them. He asked them to imagine pleasurable sensations, to allow themselves to feel good, without judgment or inhibition.</w:t>
      </w:r>
    </w:p>
    <w:p w14:paraId="7DED8136"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The room fell silent as the women followed his instructions, their expressions shifting subtly as they journeyed inward. The exercise lasted for about fifteen minutes, a period of intense introspection and self-discovery. When they opened their eyes, the atmosphere had transformed again. There was a newfound sense of self-awareness, a quiet confidence that had been absent earlier.</w:t>
      </w:r>
    </w:p>
    <w:p w14:paraId="1B82E0D1"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"The key to unlocking pleasure is self-awareness," Johnny </w:t>
      </w:r>
      <w:r>
        <w:br/>
      </w:r>
      <w:r>
        <w:rPr>
          <w:rFonts w:ascii="Charis SIL Regular" w:eastAsia="Charis SIL Regular" w:hAnsi="Charis SIL Regular"/>
          <w:color w:val="000000"/>
        </w:rPr>
        <w:t xml:space="preserve">emphasized, his voice soft but resonant. "Understanding your own body, your own responses, is the first step towards claiming your sexuality. It's about appreciating your body, respecting its </w:t>
      </w:r>
      <w:r>
        <w:br/>
      </w:r>
      <w:r>
        <w:rPr>
          <w:rFonts w:ascii="Charis SIL Regular" w:eastAsia="Charis SIL Regular" w:hAnsi="Charis SIL Regular"/>
          <w:color w:val="000000"/>
        </w:rPr>
        <w:t>boundaries, and understanding its capabilities."</w:t>
      </w:r>
    </w:p>
    <w:p w14:paraId="06F7707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opened the floor for questions, inviting the women to share their thoughts, their experiences, and their lingering anxieties. The conversation flowed freely, covering topics ranging from the </w:t>
      </w:r>
      <w:r>
        <w:br/>
      </w:r>
      <w:r>
        <w:rPr>
          <w:rFonts w:ascii="Charis SIL Regular" w:eastAsia="Charis SIL Regular" w:hAnsi="Charis SIL Regular"/>
          <w:color w:val="000000"/>
        </w:rPr>
        <w:t>mechanics of orgasm to the emotional aspects of intimacy. He answered their questions with patience and empathy, offering practical advice and reassuring them that their concerns were valid and understandable.</w:t>
      </w:r>
    </w:p>
    <w:p w14:paraId="5DA35EF3"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The session ended with a palpable sense of accomplishment and shared understanding. The women left feeling empowered, more confident in their bodies, and better equipped to explore their sexuality with curiosity and self-acceptance. The jasmine scent in </w:t>
      </w:r>
      <w:r>
        <w:rPr>
          <w:rFonts w:ascii="Charis SIL Regular" w:eastAsia="Charis SIL Regular" w:hAnsi="Charis SIL Regular"/>
          <w:color w:val="000000"/>
        </w:rPr>
        <w:lastRenderedPageBreak/>
        <w:t>the room now carried a stronger fragrance – a blend of jasmine, newfound confidence, and the heady aroma of possibility. The</w:t>
      </w:r>
    </w:p>
    <w:p w14:paraId="5F7E6D90" w14:textId="77777777" w:rsidR="00D27D46" w:rsidRDefault="00D27D46">
      <w:pPr>
        <w:sectPr w:rsidR="00D27D46">
          <w:pgSz w:w="8000" w:h="12000"/>
          <w:pgMar w:top="296" w:right="658" w:bottom="394" w:left="660" w:header="720" w:footer="720" w:gutter="0"/>
          <w:cols w:space="720"/>
          <w:docGrid w:linePitch="360"/>
        </w:sectPr>
      </w:pPr>
    </w:p>
    <w:p w14:paraId="103E0CA0" w14:textId="77777777" w:rsidR="00D27D46" w:rsidRDefault="00D27D46">
      <w:pPr>
        <w:autoSpaceDE w:val="0"/>
        <w:autoSpaceDN w:val="0"/>
        <w:spacing w:after="78" w:line="220" w:lineRule="exact"/>
      </w:pPr>
    </w:p>
    <w:p w14:paraId="37770B66" w14:textId="77777777" w:rsidR="00D27D46" w:rsidRDefault="00000000">
      <w:pPr>
        <w:autoSpaceDE w:val="0"/>
        <w:autoSpaceDN w:val="0"/>
        <w:spacing w:before="58" w:after="0" w:line="264" w:lineRule="exact"/>
      </w:pPr>
      <w:r>
        <w:rPr>
          <w:rFonts w:ascii="Charis SIL Regular" w:eastAsia="Charis SIL Regular" w:hAnsi="Charis SIL Regular"/>
          <w:color w:val="000000"/>
        </w:rPr>
        <w:t>journey had only just begun, but the foundation had been firmly laid. The anatomy of pleasure had been unveiled, not as a clinical textbook, but as a personal map to self-discovery and sensual liberation. And for these women, the journey into the depths of their own sexuality had taken a significant stride forward.</w:t>
      </w:r>
    </w:p>
    <w:p w14:paraId="6CFD2783" w14:textId="77777777" w:rsidR="00D27D46" w:rsidRDefault="00D27D46">
      <w:pPr>
        <w:sectPr w:rsidR="00D27D46">
          <w:pgSz w:w="8000" w:h="12000"/>
          <w:pgMar w:top="296" w:right="902" w:bottom="1440" w:left="660" w:header="720" w:footer="720" w:gutter="0"/>
          <w:cols w:space="720"/>
          <w:docGrid w:linePitch="360"/>
        </w:sectPr>
      </w:pPr>
    </w:p>
    <w:p w14:paraId="46E1B62A" w14:textId="77777777" w:rsidR="00D27D46" w:rsidRDefault="00D27D46">
      <w:pPr>
        <w:autoSpaceDE w:val="0"/>
        <w:autoSpaceDN w:val="0"/>
        <w:spacing w:after="224" w:line="220" w:lineRule="exact"/>
      </w:pPr>
    </w:p>
    <w:p w14:paraId="5C16408C" w14:textId="77777777" w:rsidR="00D27D46" w:rsidRDefault="00000000">
      <w:pPr>
        <w:autoSpaceDE w:val="0"/>
        <w:autoSpaceDN w:val="0"/>
        <w:spacing w:after="0" w:line="330" w:lineRule="exact"/>
      </w:pPr>
      <w:r>
        <w:rPr>
          <w:rFonts w:ascii="Charis SIL Bold" w:eastAsia="Charis SIL Bold" w:hAnsi="Charis SIL Bold"/>
          <w:b/>
          <w:color w:val="000000"/>
        </w:rPr>
        <w:t>Confronting Inhibitions</w:t>
      </w:r>
    </w:p>
    <w:p w14:paraId="5CB72C26" w14:textId="77777777" w:rsidR="00D27D46" w:rsidRDefault="00000000">
      <w:pPr>
        <w:autoSpaceDE w:val="0"/>
        <w:autoSpaceDN w:val="0"/>
        <w:spacing w:before="286" w:after="0" w:line="264" w:lineRule="exact"/>
      </w:pPr>
      <w:r>
        <w:rPr>
          <w:rFonts w:ascii="Charis SIL Regular" w:eastAsia="Charis SIL Regular" w:hAnsi="Charis SIL Regular"/>
          <w:color w:val="000000"/>
        </w:rPr>
        <w:t>The air, previously thick with the scent of jasmine and the weight of unspoken anxieties, now hummed with a quieter energy, a tentative vulnerability replacing the initial apprehension. Johnny Angel, ever the astute observer of human dynamics, sensed this shift. He didn't rush the process; instead, he leaned against the whiteboard, the anatomical diagrams now seemingly less stark, less clinical, and more like a roadmap to a hidden landscape.</w:t>
      </w:r>
    </w:p>
    <w:p w14:paraId="7A25A03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hardware's only half the story," he announced, his voice a low rumble that resonated with the newfound confidence of the women. "We've explored the mechanics, the physical aspects of pleasure, but true sexual fulfillment isn't just about knowing your body; it's about accepting it, loving it, and silencing the voices that tell you </w:t>
      </w:r>
      <w:r>
        <w:br/>
      </w:r>
      <w:r>
        <w:rPr>
          <w:rFonts w:ascii="Charis SIL Regular" w:eastAsia="Charis SIL Regular" w:hAnsi="Charis SIL Regular"/>
          <w:color w:val="000000"/>
        </w:rPr>
        <w:t>otherwise."</w:t>
      </w:r>
    </w:p>
    <w:p w14:paraId="10806C3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paused, letting his words hang in the air, allowing the gravity of his statement to settle. One of the women, Sarah, a petite woman with a cascade of fiery red hair, spoke hesitantly. "But those </w:t>
      </w:r>
      <w:r>
        <w:br/>
      </w:r>
      <w:r>
        <w:rPr>
          <w:rFonts w:ascii="Charis SIL Regular" w:eastAsia="Charis SIL Regular" w:hAnsi="Charis SIL Regular"/>
          <w:color w:val="000000"/>
        </w:rPr>
        <w:t>voices…they're so loud. Years of conditioning, of feeling shame, it's hard to just…turn them off."</w:t>
      </w:r>
    </w:p>
    <w:p w14:paraId="29C38AB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Johnny nodded, his expression understanding, compassionate. "It's not about turning them off, Sarah, it's about learning to recognize them, to understand where they come from, and to challenge their validity."</w:t>
      </w:r>
    </w:p>
    <w:p w14:paraId="4DAD4C1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began to discuss the insidious nature of societal conditioning, the pervasive messages that shape our perceptions of sexuality, particularly for women. He spoke of the double standards, the unrealistic expectations, and the pervasive sense of shame that often accompanies female sexuality. He used examples from popular culture, dissecting the way women are portrayed in movies, </w:t>
      </w:r>
      <w:r>
        <w:br/>
      </w:r>
      <w:r>
        <w:rPr>
          <w:rFonts w:ascii="Charis SIL Regular" w:eastAsia="Charis SIL Regular" w:hAnsi="Charis SIL Regular"/>
          <w:color w:val="000000"/>
        </w:rPr>
        <w:t>television, and advertising, highlighting the unrealistic and often damaging messages they convey.</w:t>
      </w:r>
    </w:p>
    <w:p w14:paraId="0C4C3438" w14:textId="77777777" w:rsidR="00D27D46"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"We're bombarded with images of perfect bodies, perfect sex lives, perfect orgasms," he said, his voice laced with a controlled anger.</w:t>
      </w:r>
    </w:p>
    <w:p w14:paraId="627C0E7A" w14:textId="77777777" w:rsidR="00D27D46" w:rsidRDefault="00D27D46">
      <w:pPr>
        <w:sectPr w:rsidR="00D27D46">
          <w:pgSz w:w="8000" w:h="12000"/>
          <w:pgMar w:top="442" w:right="642" w:bottom="364" w:left="660" w:header="720" w:footer="720" w:gutter="0"/>
          <w:cols w:space="720"/>
          <w:docGrid w:linePitch="360"/>
        </w:sectPr>
      </w:pPr>
    </w:p>
    <w:p w14:paraId="4C4438C2" w14:textId="77777777" w:rsidR="00D27D46" w:rsidRDefault="00D27D46">
      <w:pPr>
        <w:autoSpaceDE w:val="0"/>
        <w:autoSpaceDN w:val="0"/>
        <w:spacing w:after="78" w:line="220" w:lineRule="exact"/>
      </w:pPr>
    </w:p>
    <w:p w14:paraId="70424D87" w14:textId="77777777" w:rsidR="00D27D46" w:rsidRDefault="00000000">
      <w:pPr>
        <w:autoSpaceDE w:val="0"/>
        <w:autoSpaceDN w:val="0"/>
        <w:spacing w:before="58" w:after="0" w:line="264" w:lineRule="exact"/>
      </w:pPr>
      <w:r>
        <w:rPr>
          <w:rFonts w:ascii="Charis SIL Regular" w:eastAsia="Charis SIL Regular" w:hAnsi="Charis SIL Regular"/>
          <w:color w:val="000000"/>
        </w:rPr>
        <w:t>"These images are not reality; they're carefully crafted illusions designed to sell products, to fuel insecurities, to keep us feeling inadequate. And the insidious part? We internalize these messages, we believe them, and we use them to judge ourselves."</w:t>
      </w:r>
    </w:p>
    <w:p w14:paraId="3AA53931"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shifted the focus to past traumas, acknowledging the significant role they can play in shaping sexual experiences. He spoke gently, empathetically, about the ways in which past abuse, neglect, or even less severe negative experiences can leave lasting scars on one's psyche, impacting their ability to experience pleasure and intimacy.</w:t>
      </w:r>
    </w:p>
    <w:p w14:paraId="6F8FDE18" w14:textId="77777777" w:rsidR="00D27D46" w:rsidRDefault="00000000">
      <w:pPr>
        <w:autoSpaceDE w:val="0"/>
        <w:autoSpaceDN w:val="0"/>
        <w:spacing w:before="264" w:after="0" w:line="264" w:lineRule="exact"/>
      </w:pPr>
      <w:r>
        <w:rPr>
          <w:rFonts w:ascii="Charis SIL Regular" w:eastAsia="Charis SIL Regular" w:hAnsi="Charis SIL Regular"/>
          <w:color w:val="000000"/>
        </w:rPr>
        <w:t>He didn't shy away from the difficult topics. He discussed the complexities of sexual assault, the psychological toll it takes on survivors, and the long-term effects it can have on their capacity for sexual intimacy. He stressed the importance of seeking professional help for those struggling with the aftermath of trauma, reminding the women that healing was possible, and that it was not a sign of weakness but of strength to seek support.</w:t>
      </w:r>
    </w:p>
    <w:p w14:paraId="7D4841FD" w14:textId="77777777" w:rsidR="00D27D46" w:rsidRDefault="00000000">
      <w:pPr>
        <w:autoSpaceDE w:val="0"/>
        <w:autoSpaceDN w:val="0"/>
        <w:spacing w:before="264" w:after="0" w:line="264" w:lineRule="exact"/>
      </w:pPr>
      <w:r>
        <w:rPr>
          <w:rFonts w:ascii="Charis SIL Regular" w:eastAsia="Charis SIL Regular" w:hAnsi="Charis SIL Regular"/>
          <w:color w:val="000000"/>
        </w:rPr>
        <w:t>"Your body is not a battlefield," he stated firmly. "It's a sanctuary, a source of pleasure, and you deserve to reclaim it, to heal from any pain you've experienced, and to find joy in your sexuality."</w:t>
      </w:r>
    </w:p>
    <w:p w14:paraId="5818901A"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The discussion then turned to personal insecurities, the self-doubt and negative self-image that often plague women, impacting their confidence and sexual expression. He encouraged the women to share their stories, creating a safe and supportive space for </w:t>
      </w:r>
      <w:r>
        <w:br/>
      </w:r>
      <w:r>
        <w:rPr>
          <w:rFonts w:ascii="Charis SIL Regular" w:eastAsia="Charis SIL Regular" w:hAnsi="Charis SIL Regular"/>
          <w:color w:val="000000"/>
        </w:rPr>
        <w:t>vulnerability. Each woman, in turn, shared her experiences, her fears, and her insecurities, revealing the deep-seated wounds that shaped their perceptions of themselves and their sexuality.</w:t>
      </w:r>
    </w:p>
    <w:p w14:paraId="415D25C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One woman, Lisa, confessed to her lifelong struggle with body image issues, admitting her inability to fully enjoy sex due to her self-consciousness about her appearance. Another woman, Maria, revealed her fear of not being good enough in bed, fearing her partner's disappointment. Each confession was met with empathy and </w:t>
      </w:r>
      <w:r>
        <w:rPr>
          <w:rFonts w:ascii="Charis SIL Regular" w:eastAsia="Charis SIL Regular" w:hAnsi="Charis SIL Regular"/>
          <w:color w:val="000000"/>
        </w:rPr>
        <w:lastRenderedPageBreak/>
        <w:t>understanding, with Johnny guiding them through a process of self-reflection and self-acceptance.</w:t>
      </w:r>
    </w:p>
    <w:p w14:paraId="2D7E8E65" w14:textId="77777777" w:rsidR="00D27D46" w:rsidRDefault="00D27D46">
      <w:pPr>
        <w:sectPr w:rsidR="00D27D46">
          <w:pgSz w:w="8000" w:h="12000"/>
          <w:pgMar w:top="296" w:right="676" w:bottom="524" w:left="660" w:header="720" w:footer="720" w:gutter="0"/>
          <w:cols w:space="720"/>
          <w:docGrid w:linePitch="360"/>
        </w:sectPr>
      </w:pPr>
    </w:p>
    <w:p w14:paraId="6B298963" w14:textId="77777777" w:rsidR="00D27D46" w:rsidRDefault="00D27D46">
      <w:pPr>
        <w:autoSpaceDE w:val="0"/>
        <w:autoSpaceDN w:val="0"/>
        <w:spacing w:after="78" w:line="220" w:lineRule="exact"/>
      </w:pPr>
    </w:p>
    <w:p w14:paraId="33888CDB" w14:textId="77777777" w:rsidR="00D27D46" w:rsidRDefault="00000000">
      <w:pPr>
        <w:autoSpaceDE w:val="0"/>
        <w:autoSpaceDN w:val="0"/>
        <w:spacing w:before="58" w:after="0" w:line="264" w:lineRule="exact"/>
      </w:pPr>
      <w:r>
        <w:rPr>
          <w:rFonts w:ascii="Charis SIL Regular" w:eastAsia="Charis SIL Regular" w:hAnsi="Charis SIL Regular"/>
          <w:color w:val="000000"/>
        </w:rPr>
        <w:t>He introduced techniques such as cognitive reframing, helping them to challenge their negative thoughts and beliefs, replacing self-critical narratives with more compassionate and realistic ones. He encouraged them to practice mindfulness, focusing on the present moment, rather than dwelling on past experiences or worrying about future uncertainties.</w:t>
      </w:r>
    </w:p>
    <w:p w14:paraId="18908AFF"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"Your thoughts are not facts," he emphasized. "You have the power to change your thinking patterns, to challenge your negative self-talk, and to create a more positive and self-compassionate inner dialogue."</w:t>
      </w:r>
    </w:p>
    <w:p w14:paraId="7C311F84" w14:textId="77777777" w:rsidR="00D27D46" w:rsidRDefault="00000000">
      <w:pPr>
        <w:autoSpaceDE w:val="0"/>
        <w:autoSpaceDN w:val="0"/>
        <w:spacing w:before="264" w:after="0" w:line="264" w:lineRule="exact"/>
      </w:pPr>
      <w:r>
        <w:rPr>
          <w:rFonts w:ascii="Charis SIL Regular" w:eastAsia="Charis SIL Regular" w:hAnsi="Charis SIL Regular"/>
          <w:color w:val="000000"/>
        </w:rPr>
        <w:t>He also introduced the concept of setting boundaries, empowering the women to define their own limits and to communicate them clearly to their partners. He stressed the importance of consent, not just as a legal requirement but as a fundamental aspect of healthy and fulfilling sexual relationships. He emphasized the need for open communication, encouraging the women to express their needs and desires to their partners, without shame or hesitation.</w:t>
      </w:r>
    </w:p>
    <w:p w14:paraId="039304B7" w14:textId="77777777" w:rsidR="00D27D46" w:rsidRDefault="00000000">
      <w:pPr>
        <w:autoSpaceDE w:val="0"/>
        <w:autoSpaceDN w:val="0"/>
        <w:spacing w:before="264" w:after="0" w:line="264" w:lineRule="exact"/>
      </w:pPr>
      <w:r>
        <w:rPr>
          <w:rFonts w:ascii="Charis SIL Regular" w:eastAsia="Charis SIL Regular" w:hAnsi="Charis SIL Regular"/>
          <w:color w:val="000000"/>
        </w:rPr>
        <w:t>The chapter concluded with a discussion of self-care, highlighting the importance of nurturing one's physical, emotional, and mental well-being. He encouraged them to engage in activities that brought them joy and relaxation, reminding them that self-love was not selfish, but essential to their overall happiness and fulfillment, including their sexual health.</w:t>
      </w:r>
    </w:p>
    <w:p w14:paraId="3A289A6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ended not with a feeling of completion, but with a shared sense of progress, a collective understanding that the </w:t>
      </w:r>
      <w:r>
        <w:br/>
      </w:r>
      <w:r>
        <w:rPr>
          <w:rFonts w:ascii="Charis SIL Regular" w:eastAsia="Charis SIL Regular" w:hAnsi="Charis SIL Regular"/>
          <w:color w:val="000000"/>
        </w:rPr>
        <w:t xml:space="preserve">journey to sexual liberation was ongoing, requiring ongoing self-reflection, self-compassion, and a willingness to confront the deeply ingrained societal and personal obstacles. The jasmine scent now mingled with the scent of empowerment, a potent fragrance </w:t>
      </w:r>
      <w:r>
        <w:br/>
      </w:r>
      <w:r>
        <w:rPr>
          <w:rFonts w:ascii="Charis SIL Regular" w:eastAsia="Charis SIL Regular" w:hAnsi="Charis SIL Regular"/>
          <w:color w:val="000000"/>
        </w:rPr>
        <w:t>promising a future where pleasure was not a distant dream but a tangible reality. The women left, not with all answers, but with a renewed sense of hope, a deeper understanding of themselves, and the courage to continue their journey towards genuine sexual fulfillment.</w:t>
      </w:r>
    </w:p>
    <w:p w14:paraId="42B8248E" w14:textId="77777777" w:rsidR="00D27D46" w:rsidRDefault="00D27D46">
      <w:pPr>
        <w:sectPr w:rsidR="00D27D46">
          <w:pgSz w:w="8000" w:h="12000"/>
          <w:pgMar w:top="296" w:right="654" w:bottom="658" w:left="660" w:header="720" w:footer="720" w:gutter="0"/>
          <w:cols w:space="720"/>
          <w:docGrid w:linePitch="360"/>
        </w:sectPr>
      </w:pPr>
    </w:p>
    <w:p w14:paraId="2D5F2BD6" w14:textId="77777777" w:rsidR="00D27D46" w:rsidRDefault="00D27D46">
      <w:pPr>
        <w:autoSpaceDE w:val="0"/>
        <w:autoSpaceDN w:val="0"/>
        <w:spacing w:after="224" w:line="220" w:lineRule="exact"/>
      </w:pPr>
    </w:p>
    <w:p w14:paraId="372178D3" w14:textId="77777777" w:rsidR="00D27D46" w:rsidRDefault="00000000">
      <w:pPr>
        <w:autoSpaceDE w:val="0"/>
        <w:autoSpaceDN w:val="0"/>
        <w:spacing w:after="0" w:line="330" w:lineRule="exact"/>
      </w:pPr>
      <w:r>
        <w:rPr>
          <w:rFonts w:ascii="Charis SIL Bold" w:eastAsia="Charis SIL Bold" w:hAnsi="Charis SIL Bold"/>
          <w:b/>
          <w:color w:val="000000"/>
        </w:rPr>
        <w:t>Communication Breakdown</w:t>
      </w:r>
    </w:p>
    <w:p w14:paraId="1A250674"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following week’s session began with a palpable shift in the room’s energy. The initial apprehension had been replaced by a tentative camaraderie, a shared vulnerability forged in the crucible of their shared experiences. Johnny Angel, ever the astute </w:t>
      </w:r>
      <w:r>
        <w:br/>
      </w:r>
      <w:r>
        <w:rPr>
          <w:rFonts w:ascii="Charis SIL Regular" w:eastAsia="Charis SIL Regular" w:hAnsi="Charis SIL Regular"/>
          <w:color w:val="000000"/>
        </w:rPr>
        <w:t>manipulator of group dynamics, picked up on this immediately. He discarded the anatomical charts, replaced them with a simple flip chart titled, "The Language of Lust: A Conversation Starter."</w:t>
      </w:r>
    </w:p>
    <w:p w14:paraId="197554C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“Last week,” he began, his voice a low, gravelly purr, “we delved into the inner landscape, the personal demons that sabotage </w:t>
      </w:r>
      <w:r>
        <w:br/>
      </w:r>
      <w:r>
        <w:rPr>
          <w:rFonts w:ascii="Charis SIL Regular" w:eastAsia="Charis SIL Regular" w:hAnsi="Charis SIL Regular"/>
          <w:color w:val="000000"/>
        </w:rPr>
        <w:t>pleasure. This week, we tackle the external, the communication breakdowns that plague even the most passionate relationships.” He paused, letting his words sink in. "Because even the most perfectly sculpted body, the most finely tuned technique, can't compensate for a lack of honest conversation."</w:t>
      </w:r>
    </w:p>
    <w:p w14:paraId="4542187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started with the basics, the often overlooked fundamentals of effective communication. Active listening, he stressed, was more than just hearing words; it was about truly understanding the </w:t>
      </w:r>
      <w:r>
        <w:br/>
      </w:r>
      <w:r>
        <w:rPr>
          <w:rFonts w:ascii="Charis SIL Regular" w:eastAsia="Charis SIL Regular" w:hAnsi="Charis SIL Regular"/>
          <w:color w:val="000000"/>
        </w:rPr>
        <w:t xml:space="preserve">speaker's perspective, empathy being the crucial ingredient. He used an exercise, having the women pair up, one describing a recent sexual experience, the other focusing solely on listening, then </w:t>
      </w:r>
      <w:r>
        <w:br/>
      </w:r>
      <w:r>
        <w:rPr>
          <w:rFonts w:ascii="Charis SIL Regular" w:eastAsia="Charis SIL Regular" w:hAnsi="Charis SIL Regular"/>
          <w:color w:val="000000"/>
        </w:rPr>
        <w:t xml:space="preserve">switching roles. The room buzzed with quiet intensity, the rustle of paper as they took notes, the hushed murmurs of shared </w:t>
      </w:r>
      <w:r>
        <w:br/>
      </w:r>
      <w:r>
        <w:rPr>
          <w:rFonts w:ascii="Charis SIL Regular" w:eastAsia="Charis SIL Regular" w:hAnsi="Charis SIL Regular"/>
          <w:color w:val="000000"/>
        </w:rPr>
        <w:t>understanding.</w:t>
      </w:r>
    </w:p>
    <w:p w14:paraId="13B102E5" w14:textId="77777777" w:rsidR="00D27D46" w:rsidRDefault="00000000">
      <w:pPr>
        <w:autoSpaceDE w:val="0"/>
        <w:autoSpaceDN w:val="0"/>
        <w:spacing w:before="264" w:after="0" w:line="264" w:lineRule="exact"/>
        <w:ind w:right="576"/>
      </w:pPr>
      <w:r>
        <w:rPr>
          <w:rFonts w:ascii="Charis SIL Regular" w:eastAsia="Charis SIL Regular" w:hAnsi="Charis SIL Regular"/>
          <w:color w:val="000000"/>
        </w:rPr>
        <w:t xml:space="preserve">"Many of you," Johnny observed, watching the pairs, "have described feeling unheard, dismissed, or even judged by your partners. This isn’t about blame; it’s about recognizing </w:t>
      </w:r>
      <w:r>
        <w:br/>
      </w:r>
      <w:r>
        <w:rPr>
          <w:rFonts w:ascii="Charis SIL Regular" w:eastAsia="Charis SIL Regular" w:hAnsi="Charis SIL Regular"/>
          <w:color w:val="000000"/>
        </w:rPr>
        <w:t>communication patterns that stifle intimacy."</w:t>
      </w:r>
    </w:p>
    <w:p w14:paraId="08C8BC20"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then moved onto expressing needs, a topic that initially elicited a chorus of nervous giggles and averted gazes. Johnny, however, refused to shy away from the explicit. He used relatable examples, stripping away the euphemisms and social niceties that often obscure </w:t>
      </w:r>
      <w:r>
        <w:rPr>
          <w:rFonts w:ascii="Charis SIL Regular" w:eastAsia="Charis SIL Regular" w:hAnsi="Charis SIL Regular"/>
          <w:color w:val="000000"/>
        </w:rPr>
        <w:lastRenderedPageBreak/>
        <w:t>true desires. He encouraged them to use precise language, to articulate their wants and needs without shame or hesitation.</w:t>
      </w:r>
    </w:p>
    <w:p w14:paraId="17E5BC31" w14:textId="77777777" w:rsidR="00D27D46" w:rsidRDefault="00D27D46">
      <w:pPr>
        <w:sectPr w:rsidR="00D27D46">
          <w:pgSz w:w="8000" w:h="12000"/>
          <w:pgMar w:top="442" w:right="642" w:bottom="364" w:left="660" w:header="720" w:footer="720" w:gutter="0"/>
          <w:cols w:space="720"/>
          <w:docGrid w:linePitch="360"/>
        </w:sectPr>
      </w:pPr>
    </w:p>
    <w:p w14:paraId="63716FDA" w14:textId="77777777" w:rsidR="00D27D46" w:rsidRDefault="00D27D46">
      <w:pPr>
        <w:autoSpaceDE w:val="0"/>
        <w:autoSpaceDN w:val="0"/>
        <w:spacing w:after="210" w:line="220" w:lineRule="exact"/>
      </w:pPr>
    </w:p>
    <w:p w14:paraId="11DCE60D" w14:textId="77777777" w:rsidR="00D27D46" w:rsidRDefault="00000000">
      <w:pPr>
        <w:autoSpaceDE w:val="0"/>
        <w:autoSpaceDN w:val="0"/>
        <w:spacing w:before="58" w:after="0" w:line="264" w:lineRule="exact"/>
      </w:pPr>
      <w:r>
        <w:rPr>
          <w:rFonts w:ascii="Charis SIL Regular" w:eastAsia="Charis SIL Regular" w:hAnsi="Charis SIL Regular"/>
          <w:color w:val="000000"/>
        </w:rPr>
        <w:t>"Don't be afraid to be specific," he insisted. "Don't whisper your desires; own them. Saying 'I want you to touch me here' is far more effective than hinting around with vague pronouncements of 'I'm feeling a little…frisky'." He chuckled, a sound that belied the seriousness of his message. "Men, especially, often struggle with subtlety. Be clear, be direct, be confident."</w:t>
      </w:r>
    </w:p>
    <w:p w14:paraId="62722AC1" w14:textId="77777777" w:rsidR="00D27D46" w:rsidRDefault="00000000">
      <w:pPr>
        <w:autoSpaceDE w:val="0"/>
        <w:autoSpaceDN w:val="0"/>
        <w:spacing w:before="266" w:after="0" w:line="264" w:lineRule="exact"/>
      </w:pPr>
      <w:r>
        <w:rPr>
          <w:rFonts w:ascii="Charis SIL Regular" w:eastAsia="Charis SIL Regular" w:hAnsi="Charis SIL Regular"/>
          <w:color w:val="000000"/>
        </w:rPr>
        <w:t xml:space="preserve">The women shared their experiences, stories of misinterpreted gestures, unspoken expectations, and the frustration that arose from failed attempts at communication. Sarah, the fiery redhead, </w:t>
      </w:r>
      <w:r>
        <w:br/>
      </w:r>
      <w:r>
        <w:rPr>
          <w:rFonts w:ascii="Charis SIL Regular" w:eastAsia="Charis SIL Regular" w:hAnsi="Charis SIL Regular"/>
          <w:color w:val="000000"/>
        </w:rPr>
        <w:t>confessed to years of silently enduring unsatisfactory sex, fearing that voicing her dissatisfaction would damage her relationship.</w:t>
      </w:r>
    </w:p>
    <w:p w14:paraId="50DF2A7E" w14:textId="77777777" w:rsidR="00D27D46" w:rsidRDefault="00000000">
      <w:pPr>
        <w:autoSpaceDE w:val="0"/>
        <w:autoSpaceDN w:val="0"/>
        <w:spacing w:before="264" w:after="0" w:line="264" w:lineRule="exact"/>
      </w:pPr>
      <w:r>
        <w:rPr>
          <w:rFonts w:ascii="Charis SIL Regular" w:eastAsia="Charis SIL Regular" w:hAnsi="Charis SIL Regular"/>
          <w:color w:val="000000"/>
        </w:rPr>
        <w:t>"I thought if I just stayed quiet, things would eventually get better," she admitted, her voice tinged with regret. "But they didn't. The silence created a chasm between us, a gulf of unmet needs."</w:t>
      </w:r>
    </w:p>
    <w:p w14:paraId="1C6E11B2" w14:textId="77777777" w:rsidR="00D27D46" w:rsidRDefault="00000000">
      <w:pPr>
        <w:autoSpaceDE w:val="0"/>
        <w:autoSpaceDN w:val="0"/>
        <w:spacing w:before="264" w:after="0" w:line="264" w:lineRule="exact"/>
      </w:pPr>
      <w:r>
        <w:rPr>
          <w:rFonts w:ascii="Charis SIL Regular" w:eastAsia="Charis SIL Regular" w:hAnsi="Charis SIL Regular"/>
          <w:color w:val="000000"/>
        </w:rPr>
        <w:t>Lisa, the woman struggling with body image, shared a different kind of communication breakdown. She confessed that her partner, while outwardly supportive, often inadvertently made comments that triggered her insecurities. "He means well," she explained, "but sometimes his words cut deeper than intended. It’s not malicious, but it's hurtful, and it makes it hard for me to be fully present."</w:t>
      </w:r>
    </w:p>
    <w:p w14:paraId="45A99F0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Maria, the one fearing her partner's disappointment, recounted several instances where she had attempted to communicate her anxieties, only to be met with dismissive responses. "He tells me not to worry, that I'm great," she said, "but it doesn't feel like he </w:t>
      </w:r>
      <w:r>
        <w:br/>
      </w:r>
      <w:r>
        <w:rPr>
          <w:rFonts w:ascii="Charis SIL Regular" w:eastAsia="Charis SIL Regular" w:hAnsi="Charis SIL Regular"/>
          <w:color w:val="000000"/>
        </w:rPr>
        <w:t>understands. It feels more like he's trying to shut me down."</w:t>
      </w:r>
    </w:p>
    <w:p w14:paraId="174770D8"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Johnny used these narratives as teaching moments. He dissected each conversation, identifying the communication pitfalls – the assumptions, the interruptions, the lack of active listening, the defensive responses. He then introduced techniques for conflict resolution, emphasizing the importance of mutual respect and understanding.</w:t>
      </w:r>
    </w:p>
    <w:p w14:paraId="2AC0CE02"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 successful conversation isn't about winning an argument," he stated firmly, "it's about finding common ground, about reaching a</w:t>
      </w:r>
    </w:p>
    <w:p w14:paraId="41ABFDC4" w14:textId="77777777" w:rsidR="00D27D46" w:rsidRDefault="00D27D46">
      <w:pPr>
        <w:sectPr w:rsidR="00D27D46">
          <w:pgSz w:w="8000" w:h="12000"/>
          <w:pgMar w:top="428" w:right="678" w:bottom="392" w:left="660" w:header="720" w:footer="720" w:gutter="0"/>
          <w:cols w:space="720"/>
          <w:docGrid w:linePitch="360"/>
        </w:sectPr>
      </w:pPr>
    </w:p>
    <w:p w14:paraId="7E331646" w14:textId="77777777" w:rsidR="00D27D46" w:rsidRDefault="00D27D46">
      <w:pPr>
        <w:autoSpaceDE w:val="0"/>
        <w:autoSpaceDN w:val="0"/>
        <w:spacing w:after="78" w:line="220" w:lineRule="exact"/>
      </w:pPr>
    </w:p>
    <w:p w14:paraId="08EA85FA" w14:textId="77777777" w:rsidR="00D27D46" w:rsidRDefault="00000000">
      <w:pPr>
        <w:autoSpaceDE w:val="0"/>
        <w:autoSpaceDN w:val="0"/>
        <w:spacing w:before="58" w:after="0" w:line="264" w:lineRule="exact"/>
        <w:ind w:right="288"/>
      </w:pPr>
      <w:r>
        <w:rPr>
          <w:rFonts w:ascii="Charis SIL Regular" w:eastAsia="Charis SIL Regular" w:hAnsi="Charis SIL Regular"/>
          <w:color w:val="000000"/>
        </w:rPr>
        <w:t>mutual understanding. It requires a willingness to compromise, a willingness to see things from your partner's perspective, even if you don't agree with it."</w:t>
      </w:r>
    </w:p>
    <w:p w14:paraId="282275C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introduced role-playing, having the women practice expressing their needs and desires, handling objections, and navigating </w:t>
      </w:r>
      <w:r>
        <w:br/>
      </w:r>
      <w:r>
        <w:rPr>
          <w:rFonts w:ascii="Charis SIL Regular" w:eastAsia="Charis SIL Regular" w:hAnsi="Charis SIL Regular"/>
          <w:color w:val="000000"/>
        </w:rPr>
        <w:t>disagreements constructively. The room transformed into a stage, each woman taking turns portraying both sides of the conversation, learning to articulate their desires assertively yet respectfully.</w:t>
      </w:r>
    </w:p>
    <w:p w14:paraId="4D0C2DD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One exercise focused on the use of "I" statements. Instead of </w:t>
      </w:r>
      <w:r>
        <w:br/>
      </w:r>
      <w:r>
        <w:rPr>
          <w:rFonts w:ascii="Charis SIL Regular" w:eastAsia="Charis SIL Regular" w:hAnsi="Charis SIL Regular"/>
          <w:color w:val="000000"/>
        </w:rPr>
        <w:t xml:space="preserve">blaming or accusing, like "You always…" or "You never…," he encouraged them to frame their concerns as personal experiences: "I feel…when you…" This technique, he explained, helped to prevent defensiveness and to promote a more open and constructive </w:t>
      </w:r>
      <w:r>
        <w:br/>
      </w:r>
      <w:r>
        <w:rPr>
          <w:rFonts w:ascii="Charis SIL Regular" w:eastAsia="Charis SIL Regular" w:hAnsi="Charis SIL Regular"/>
          <w:color w:val="000000"/>
        </w:rPr>
        <w:t>dialogue.</w:t>
      </w:r>
    </w:p>
    <w:p w14:paraId="6747DBA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stressed the importance of setting boundaries, an often neglected aspect of healthy communication. "Boundaries aren't about control; they're about self-respect," he emphasized. "They are about defining your limits, your comfort zones, and communicating them clearly to your partner. This includes setting boundaries around sexual </w:t>
      </w:r>
      <w:r>
        <w:br/>
      </w:r>
      <w:r>
        <w:rPr>
          <w:rFonts w:ascii="Charis SIL Regular" w:eastAsia="Charis SIL Regular" w:hAnsi="Charis SIL Regular"/>
          <w:color w:val="000000"/>
        </w:rPr>
        <w:t xml:space="preserve">activity, establishing what you are and are not comfortable with, and making sure your partner understands and respects those </w:t>
      </w:r>
      <w:r>
        <w:br/>
      </w:r>
      <w:r>
        <w:rPr>
          <w:rFonts w:ascii="Charis SIL Regular" w:eastAsia="Charis SIL Regular" w:hAnsi="Charis SIL Regular"/>
          <w:color w:val="000000"/>
        </w:rPr>
        <w:t>boundaries."</w:t>
      </w:r>
    </w:p>
    <w:p w14:paraId="4AC1D51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also addressed the delicate issue of negative feedback, </w:t>
      </w:r>
      <w:r>
        <w:br/>
      </w:r>
      <w:r>
        <w:rPr>
          <w:rFonts w:ascii="Charis SIL Regular" w:eastAsia="Charis SIL Regular" w:hAnsi="Charis SIL Regular"/>
          <w:color w:val="000000"/>
        </w:rPr>
        <w:t>emphasizing the importance of delivering criticism constructively. "It’s not about tearing your partner down; it's about helping them to understand your perspective and to work together to improve your sexual relationship," he explained. He offered guidelines for giving and receiving constructive criticism, focusing on specific behaviors rather than making generalized judgments.</w:t>
      </w:r>
    </w:p>
    <w:p w14:paraId="09184A7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chapter extended beyond simple communication skills, delving into the deeper emotional dimensions of intimacy. He touched upon the role of trust and vulnerability, highlighting how a sense of safety and emotional connection is crucial for open and honest </w:t>
      </w:r>
      <w:r>
        <w:rPr>
          <w:rFonts w:ascii="Charis SIL Regular" w:eastAsia="Charis SIL Regular" w:hAnsi="Charis SIL Regular"/>
          <w:color w:val="000000"/>
        </w:rPr>
        <w:lastRenderedPageBreak/>
        <w:t xml:space="preserve">communication. He underscored the importance of empathy, </w:t>
      </w:r>
      <w:r>
        <w:br/>
      </w:r>
      <w:r>
        <w:rPr>
          <w:rFonts w:ascii="Charis SIL Regular" w:eastAsia="Charis SIL Regular" w:hAnsi="Charis SIL Regular"/>
          <w:color w:val="000000"/>
        </w:rPr>
        <w:t>suggesting they take the time to understand their partner's</w:t>
      </w:r>
    </w:p>
    <w:p w14:paraId="03EC934B" w14:textId="77777777" w:rsidR="00D27D46" w:rsidRDefault="00D27D46">
      <w:pPr>
        <w:sectPr w:rsidR="00D27D46">
          <w:pgSz w:w="8000" w:h="12000"/>
          <w:pgMar w:top="296" w:right="646" w:bottom="392" w:left="660" w:header="720" w:footer="720" w:gutter="0"/>
          <w:cols w:space="720"/>
          <w:docGrid w:linePitch="360"/>
        </w:sectPr>
      </w:pPr>
    </w:p>
    <w:p w14:paraId="25DB473D" w14:textId="77777777" w:rsidR="00D27D46" w:rsidRDefault="00D27D46">
      <w:pPr>
        <w:autoSpaceDE w:val="0"/>
        <w:autoSpaceDN w:val="0"/>
        <w:spacing w:after="78" w:line="220" w:lineRule="exact"/>
      </w:pPr>
    </w:p>
    <w:p w14:paraId="6848C254" w14:textId="77777777" w:rsidR="00D27D46" w:rsidRDefault="00000000">
      <w:pPr>
        <w:autoSpaceDE w:val="0"/>
        <w:autoSpaceDN w:val="0"/>
        <w:spacing w:after="0" w:line="322" w:lineRule="exact"/>
      </w:pPr>
      <w:r>
        <w:rPr>
          <w:rFonts w:ascii="Charis SIL Regular" w:eastAsia="Charis SIL Regular" w:hAnsi="Charis SIL Regular"/>
          <w:color w:val="000000"/>
        </w:rPr>
        <w:t>experiences, perspective, and emotional needs.</w:t>
      </w:r>
    </w:p>
    <w:p w14:paraId="4A54022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encouraged the women to reflect on their communication styles, to identify their strengths and weaknesses, and to </w:t>
      </w:r>
      <w:r>
        <w:br/>
      </w:r>
      <w:r>
        <w:rPr>
          <w:rFonts w:ascii="Charis SIL Regular" w:eastAsia="Charis SIL Regular" w:hAnsi="Charis SIL Regular"/>
          <w:color w:val="000000"/>
        </w:rPr>
        <w:t xml:space="preserve">consciously work towards improving their ability to communicate effectively with their partners. He assigned homework: a </w:t>
      </w:r>
      <w:r>
        <w:br/>
      </w:r>
      <w:r>
        <w:rPr>
          <w:rFonts w:ascii="Charis SIL Regular" w:eastAsia="Charis SIL Regular" w:hAnsi="Charis SIL Regular"/>
          <w:color w:val="000000"/>
        </w:rPr>
        <w:t xml:space="preserve">conversation with their partners, using the techniques they learned, focusing on one specific aspect of their sex life that needed </w:t>
      </w:r>
      <w:r>
        <w:br/>
      </w:r>
      <w:r>
        <w:rPr>
          <w:rFonts w:ascii="Charis SIL Regular" w:eastAsia="Charis SIL Regular" w:hAnsi="Charis SIL Regular"/>
          <w:color w:val="000000"/>
        </w:rPr>
        <w:t>improvement.</w:t>
      </w:r>
    </w:p>
    <w:p w14:paraId="13E48D9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ended on a hopeful note, the air buzzing with a mixture of excitement and apprehension. The women left armed with new tools, a renewed sense of confidence, and a shared understanding that open and honest communication, though challenging, was a crucial ingredient in forging stronger, more fulfilling sexual </w:t>
      </w:r>
      <w:r>
        <w:br/>
      </w:r>
      <w:r>
        <w:rPr>
          <w:rFonts w:ascii="Charis SIL Regular" w:eastAsia="Charis SIL Regular" w:hAnsi="Charis SIL Regular"/>
          <w:color w:val="000000"/>
        </w:rPr>
        <w:t>relationships. The journey was far from over, but they were moving forward, one conversation at a time, towards a deeper connection with themselves and their partners.</w:t>
      </w:r>
    </w:p>
    <w:p w14:paraId="4219468E" w14:textId="77777777" w:rsidR="00D27D46" w:rsidRDefault="00D27D46">
      <w:pPr>
        <w:sectPr w:rsidR="00D27D46">
          <w:pgSz w:w="8000" w:h="12000"/>
          <w:pgMar w:top="296" w:right="684" w:bottom="1440" w:left="660" w:header="720" w:footer="720" w:gutter="0"/>
          <w:cols w:space="720"/>
          <w:docGrid w:linePitch="360"/>
        </w:sectPr>
      </w:pPr>
    </w:p>
    <w:p w14:paraId="5EB487DB" w14:textId="77777777" w:rsidR="00D27D46" w:rsidRDefault="00D27D46">
      <w:pPr>
        <w:autoSpaceDE w:val="0"/>
        <w:autoSpaceDN w:val="0"/>
        <w:spacing w:after="224" w:line="220" w:lineRule="exact"/>
      </w:pPr>
    </w:p>
    <w:p w14:paraId="4ECCC755" w14:textId="77777777" w:rsidR="00D27D46" w:rsidRDefault="00000000">
      <w:pPr>
        <w:autoSpaceDE w:val="0"/>
        <w:autoSpaceDN w:val="0"/>
        <w:spacing w:after="0" w:line="330" w:lineRule="exact"/>
      </w:pPr>
      <w:r>
        <w:rPr>
          <w:rFonts w:ascii="Charis SIL Bold" w:eastAsia="Charis SIL Bold" w:hAnsi="Charis SIL Bold"/>
          <w:b/>
          <w:color w:val="000000"/>
        </w:rPr>
        <w:t>First Steps to Liberation</w:t>
      </w:r>
    </w:p>
    <w:p w14:paraId="2107DB80" w14:textId="77777777" w:rsidR="00D27D46" w:rsidRDefault="00000000">
      <w:pPr>
        <w:autoSpaceDE w:val="0"/>
        <w:autoSpaceDN w:val="0"/>
        <w:spacing w:before="286" w:after="0" w:line="264" w:lineRule="exact"/>
        <w:ind w:right="288"/>
      </w:pPr>
      <w:r>
        <w:rPr>
          <w:rFonts w:ascii="Charis SIL Regular" w:eastAsia="Charis SIL Regular" w:hAnsi="Charis SIL Regular"/>
          <w:color w:val="000000"/>
        </w:rPr>
        <w:t>The following week, the air in the room hummed with a different energy. Gone was the initial hesitancy, replaced by a tentative excitement, a shared secret passed between women who were beginning to understand the power they held within themselves.</w:t>
      </w:r>
    </w:p>
    <w:p w14:paraId="457C8C40" w14:textId="77777777" w:rsidR="00D27D46" w:rsidRDefault="00000000">
      <w:pPr>
        <w:autoSpaceDE w:val="0"/>
        <w:autoSpaceDN w:val="0"/>
        <w:spacing w:before="60" w:after="0" w:line="264" w:lineRule="exact"/>
        <w:ind w:right="576"/>
      </w:pPr>
      <w:r>
        <w:rPr>
          <w:rFonts w:ascii="Charis SIL Regular" w:eastAsia="Charis SIL Regular" w:hAnsi="Charis SIL Regular"/>
          <w:color w:val="000000"/>
        </w:rPr>
        <w:t>Johnny Angel, sensing the shift, abandoned the charts and diagrams, opting instead for a simple box of vibrantly colored massage oils and a collection of smooth, rounded stones.</w:t>
      </w:r>
    </w:p>
    <w:p w14:paraId="561D496B"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"Last week," he announced, his voice a low rumble that somehow managed to be both reassuring and thrilling, "we talked about the conversations. This week, we talk to</w:t>
      </w:r>
      <w:r>
        <w:rPr>
          <w:rFonts w:ascii="Charis SIL Italic" w:eastAsia="Charis SIL Italic" w:hAnsi="Charis SIL Italic"/>
          <w:i/>
          <w:color w:val="000000"/>
        </w:rPr>
        <w:t xml:space="preserve"> ourselves</w:t>
      </w:r>
      <w:r>
        <w:rPr>
          <w:rFonts w:ascii="Charis SIL Regular" w:eastAsia="Charis SIL Regular" w:hAnsi="Charis SIL Regular"/>
          <w:color w:val="000000"/>
        </w:rPr>
        <w:t xml:space="preserve"> ." He gestured to the oils, their iridescent surfaces shimmering under the room's soft lighting. "We begin with the language of touch, the most </w:t>
      </w:r>
      <w:r>
        <w:br/>
      </w:r>
      <w:r>
        <w:rPr>
          <w:rFonts w:ascii="Charis SIL Regular" w:eastAsia="Charis SIL Regular" w:hAnsi="Charis SIL Regular"/>
          <w:color w:val="000000"/>
        </w:rPr>
        <w:t>fundamental form of communication – the one we have with our own bodies."</w:t>
      </w:r>
    </w:p>
    <w:p w14:paraId="3C96635D" w14:textId="77777777" w:rsidR="00D27D46" w:rsidRDefault="00000000">
      <w:pPr>
        <w:autoSpaceDE w:val="0"/>
        <w:autoSpaceDN w:val="0"/>
        <w:spacing w:before="264" w:after="0" w:line="264" w:lineRule="exact"/>
      </w:pPr>
      <w:r>
        <w:rPr>
          <w:rFonts w:ascii="Charis SIL Regular" w:eastAsia="Charis SIL Regular" w:hAnsi="Charis SIL Regular"/>
          <w:color w:val="000000"/>
        </w:rPr>
        <w:t>A ripple of nervous laughter went through the group. Sarah, the fiery redhead, shifted in her seat, a mixture of apprehension and curiosity dancing in her eyes. Lisa, grappling with body image issues, fidgeted with the hem of her shirt. Maria, the quiet observer, clutched a pen as if it were a lifeline. Even confident Chloe seemed a little less sure of herself this time around.</w:t>
      </w:r>
    </w:p>
    <w:p w14:paraId="706ECA4A"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ever the perceptive guide, acknowledged their unease. "I know this can feel daunting," he admitted, his tone softening. "Many of you have spent years disconnected from your own bodies, taught to view yourselves through the lens of societal expectations, rather than the lens of self-love and pleasure. We're going to change that."</w:t>
      </w:r>
    </w:p>
    <w:p w14:paraId="65535B1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began with the basics, guiding them through a series of simple self-pleasure techniques, emphasizing the importance of mindful touch. He spoke about the different textures and temperatures, the varied sensations that the body could experience. He stressed that there was no right or wrong way, no single destination, only the journey of discovery.</w:t>
      </w:r>
    </w:p>
    <w:p w14:paraId="49DB4678" w14:textId="77777777" w:rsidR="00D27D46" w:rsidRDefault="00000000">
      <w:pPr>
        <w:autoSpaceDE w:val="0"/>
        <w:autoSpaceDN w:val="0"/>
        <w:spacing w:before="204" w:after="0" w:line="324" w:lineRule="exact"/>
        <w:jc w:val="center"/>
      </w:pPr>
      <w:r>
        <w:rPr>
          <w:rFonts w:ascii="Charis SIL Regular" w:eastAsia="Charis SIL Regular" w:hAnsi="Charis SIL Regular"/>
          <w:color w:val="000000"/>
        </w:rPr>
        <w:lastRenderedPageBreak/>
        <w:t>"Explore your own landscape," he urged, his voice low and intimate.</w:t>
      </w:r>
    </w:p>
    <w:p w14:paraId="7C2B48C0" w14:textId="77777777" w:rsidR="00D27D46" w:rsidRDefault="00D27D46">
      <w:pPr>
        <w:sectPr w:rsidR="00D27D46">
          <w:pgSz w:w="8000" w:h="12000"/>
          <w:pgMar w:top="442" w:right="644" w:bottom="364" w:left="660" w:header="720" w:footer="720" w:gutter="0"/>
          <w:cols w:space="720"/>
          <w:docGrid w:linePitch="360"/>
        </w:sectPr>
      </w:pPr>
    </w:p>
    <w:p w14:paraId="2392E1D1" w14:textId="77777777" w:rsidR="00D27D46" w:rsidRDefault="00D27D46">
      <w:pPr>
        <w:autoSpaceDE w:val="0"/>
        <w:autoSpaceDN w:val="0"/>
        <w:spacing w:after="78" w:line="220" w:lineRule="exact"/>
      </w:pPr>
    </w:p>
    <w:p w14:paraId="54EDD056" w14:textId="77777777" w:rsidR="00D27D46" w:rsidRDefault="00000000">
      <w:pPr>
        <w:autoSpaceDE w:val="0"/>
        <w:autoSpaceDN w:val="0"/>
        <w:spacing w:before="58" w:after="0" w:line="264" w:lineRule="exact"/>
        <w:ind w:right="288"/>
      </w:pPr>
      <w:r>
        <w:rPr>
          <w:rFonts w:ascii="Charis SIL Regular" w:eastAsia="Charis SIL Regular" w:hAnsi="Charis SIL Regular"/>
          <w:color w:val="000000"/>
        </w:rPr>
        <w:t>"Find the places that ignite a spark, the spots that send shivers down your spine. Don't be afraid to experiment. Don't judge your reactions. Just observe, feel, and allow yourself to experience the pleasure."</w:t>
      </w:r>
    </w:p>
    <w:p w14:paraId="425E6309" w14:textId="77777777" w:rsidR="00D27D46" w:rsidRDefault="00000000">
      <w:pPr>
        <w:autoSpaceDE w:val="0"/>
        <w:autoSpaceDN w:val="0"/>
        <w:spacing w:before="206" w:after="0" w:line="324" w:lineRule="exact"/>
      </w:pPr>
      <w:r>
        <w:rPr>
          <w:rFonts w:ascii="Charis SIL Regular" w:eastAsia="Charis SIL Regular" w:hAnsi="Charis SIL Regular"/>
          <w:color w:val="000000"/>
        </w:rPr>
        <w:t>The atmosphere shifted from apprehension to a tentative curiosity.</w:t>
      </w:r>
    </w:p>
    <w:p w14:paraId="3A0A2A69"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The women, initially hesitant, began to participate, their initial awkwardness giving way to a growing sense of self-awareness and confidence. Johnny moved through the room, offering gentle </w:t>
      </w:r>
      <w:r>
        <w:br/>
      </w:r>
      <w:r>
        <w:rPr>
          <w:rFonts w:ascii="Charis SIL Regular" w:eastAsia="Charis SIL Regular" w:hAnsi="Charis SIL Regular"/>
          <w:color w:val="000000"/>
        </w:rPr>
        <w:t>guidance, answering questions with a blend of clinical precision and playful humor. He encouraged them to share their experiences, not as a competition, but as a shared journey of exploration.</w:t>
      </w:r>
    </w:p>
    <w:p w14:paraId="3309C55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introduced the use of the massage oils, demonstrating how to apply them to the skin, creating a sensual experience that </w:t>
      </w:r>
      <w:r>
        <w:br/>
      </w:r>
      <w:r>
        <w:rPr>
          <w:rFonts w:ascii="Charis SIL Regular" w:eastAsia="Charis SIL Regular" w:hAnsi="Charis SIL Regular"/>
          <w:color w:val="000000"/>
        </w:rPr>
        <w:t>heightened the sensations. He showed them how to use the smooth stones, gently gliding them across their bodies, exploring different pressure points and rhythms. He encouraged them to pay attention to their breath, to allow their bodies to relax and surrender to the pleasure.</w:t>
      </w:r>
    </w:p>
    <w:p w14:paraId="18E3F06C"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session wasn't solely about physical techniques. Johnny integrated mindfulness and self-compassion into the exercises. He encouraged the women to observe their thoughts and feelings without judgment, to accept their bodies as they were, </w:t>
      </w:r>
      <w:r>
        <w:br/>
      </w:r>
      <w:r>
        <w:rPr>
          <w:rFonts w:ascii="Charis SIL Regular" w:eastAsia="Charis SIL Regular" w:hAnsi="Charis SIL Regular"/>
          <w:color w:val="000000"/>
        </w:rPr>
        <w:t>imperfections and all. He emphasized the importance of self-acceptance, of learning to love and appreciate their bodies, regardless of societal ideals.</w:t>
      </w:r>
    </w:p>
    <w:p w14:paraId="7B8B2EF4" w14:textId="77777777" w:rsidR="00D27D46" w:rsidRDefault="00000000">
      <w:pPr>
        <w:autoSpaceDE w:val="0"/>
        <w:autoSpaceDN w:val="0"/>
        <w:spacing w:before="264" w:after="0" w:line="264" w:lineRule="exact"/>
      </w:pPr>
      <w:r>
        <w:rPr>
          <w:rFonts w:ascii="Charis SIL Regular" w:eastAsia="Charis SIL Regular" w:hAnsi="Charis SIL Regular"/>
          <w:color w:val="000000"/>
        </w:rPr>
        <w:t>"Your body is a temple," he stated simply, his eyes meeting each woman's gaze. "It's not something to be ashamed of, or to be hidden away. It's a source of strength, power, and pleasure. Learn to listen to it, to honor it, to cherish it."</w:t>
      </w:r>
    </w:p>
    <w:p w14:paraId="25955109"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He used stories from his own life, sharing anecdotes of self-discovery and acceptance, weaving together humor and </w:t>
      </w:r>
      <w:r>
        <w:br/>
      </w:r>
      <w:r>
        <w:rPr>
          <w:rFonts w:ascii="Charis SIL Regular" w:eastAsia="Charis SIL Regular" w:hAnsi="Charis SIL Regular"/>
          <w:color w:val="000000"/>
        </w:rPr>
        <w:t xml:space="preserve">vulnerability in a way that felt both personal and relatable. He </w:t>
      </w:r>
      <w:r>
        <w:rPr>
          <w:rFonts w:ascii="Charis SIL Regular" w:eastAsia="Charis SIL Regular" w:hAnsi="Charis SIL Regular"/>
          <w:color w:val="000000"/>
        </w:rPr>
        <w:lastRenderedPageBreak/>
        <w:t>talked about his own struggles with body image and self-esteem, demonstrating that the journey of self-love is an ongoing process, not a destination.</w:t>
      </w:r>
    </w:p>
    <w:p w14:paraId="6C528CA0" w14:textId="77777777" w:rsidR="00D27D46" w:rsidRDefault="00D27D46">
      <w:pPr>
        <w:sectPr w:rsidR="00D27D46">
          <w:pgSz w:w="8000" w:h="12000"/>
          <w:pgMar w:top="296" w:right="650" w:bottom="392" w:left="660" w:header="720" w:footer="720" w:gutter="0"/>
          <w:cols w:space="720"/>
          <w:docGrid w:linePitch="360"/>
        </w:sectPr>
      </w:pPr>
    </w:p>
    <w:p w14:paraId="35E9C578" w14:textId="77777777" w:rsidR="00D27D46" w:rsidRDefault="00D27D46">
      <w:pPr>
        <w:autoSpaceDE w:val="0"/>
        <w:autoSpaceDN w:val="0"/>
        <w:spacing w:after="210" w:line="220" w:lineRule="exact"/>
      </w:pPr>
    </w:p>
    <w:p w14:paraId="6449636F" w14:textId="77777777" w:rsidR="00D27D46" w:rsidRDefault="00000000">
      <w:pPr>
        <w:autoSpaceDE w:val="0"/>
        <w:autoSpaceDN w:val="0"/>
        <w:spacing w:before="58" w:after="0" w:line="264" w:lineRule="exact"/>
        <w:ind w:right="432"/>
      </w:pPr>
      <w:r>
        <w:rPr>
          <w:rFonts w:ascii="Charis SIL Regular" w:eastAsia="Charis SIL Regular" w:hAnsi="Charis SIL Regular"/>
          <w:color w:val="000000"/>
        </w:rPr>
        <w:t>The women shared their experiences, hesitant at first, then gradually opening up, revealing their anxieties and insecurities.</w:t>
      </w:r>
    </w:p>
    <w:p w14:paraId="6E78872B"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They talked about the societal pressures that had shaped their perceptions of their bodies, the negative self-talk that had silenced their desires. They talked about feeling inadequate, ashamed, unworthy.</w:t>
      </w:r>
    </w:p>
    <w:p w14:paraId="20E6616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Johnny listened patiently, validating their feelings, offering words of encouragement and support. He emphasized that their </w:t>
      </w:r>
      <w:r>
        <w:br/>
      </w:r>
      <w:r>
        <w:rPr>
          <w:rFonts w:ascii="Charis SIL Regular" w:eastAsia="Charis SIL Regular" w:hAnsi="Charis SIL Regular"/>
          <w:color w:val="000000"/>
        </w:rPr>
        <w:t>experiences were common, that they were not alone in their struggles. He reminded them that self-love was a journey, not a destination, and that setbacks were inevitable, but they shouldn't derail the process.</w:t>
      </w:r>
    </w:p>
    <w:p w14:paraId="41336BBC" w14:textId="77777777" w:rsidR="00D27D46" w:rsidRDefault="00000000">
      <w:pPr>
        <w:autoSpaceDE w:val="0"/>
        <w:autoSpaceDN w:val="0"/>
        <w:spacing w:before="264" w:after="0" w:line="264" w:lineRule="exact"/>
      </w:pPr>
      <w:r>
        <w:rPr>
          <w:rFonts w:ascii="Charis SIL Regular" w:eastAsia="Charis SIL Regular" w:hAnsi="Charis SIL Regular"/>
          <w:color w:val="000000"/>
        </w:rPr>
        <w:t>He introduced journaling as a tool for self-reflection, encouraging the women to write down their thoughts and feelings after each session. He suggested they explore their sensations, their desires, their anxieties. He encouraged honesty and self-compassion, urging them to be kind to themselves, to approach their exploration with curiosity rather than judgment.</w:t>
      </w:r>
    </w:p>
    <w:p w14:paraId="6CB8D16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chapter ended with a sense of quiet accomplishment, a shared understanding that the journey to self-discovery was as important as the destination. The women left feeling empowered, more </w:t>
      </w:r>
      <w:r>
        <w:br/>
      </w:r>
      <w:r>
        <w:rPr>
          <w:rFonts w:ascii="Charis SIL Regular" w:eastAsia="Charis SIL Regular" w:hAnsi="Charis SIL Regular"/>
          <w:color w:val="000000"/>
        </w:rPr>
        <w:t xml:space="preserve">connected to their bodies, and more confident in their ability to explore their own desires. The initial awkwardness had been </w:t>
      </w:r>
      <w:r>
        <w:br/>
      </w:r>
      <w:r>
        <w:rPr>
          <w:rFonts w:ascii="Charis SIL Regular" w:eastAsia="Charis SIL Regular" w:hAnsi="Charis SIL Regular"/>
          <w:color w:val="000000"/>
        </w:rPr>
        <w:t xml:space="preserve">replaced by a sense of camaraderie, a shared understanding of the vulnerability and power of self-love. The air buzzed with the energy of transformation, a collective sigh of relief, a quiet </w:t>
      </w:r>
      <w:r>
        <w:br/>
      </w:r>
      <w:r>
        <w:rPr>
          <w:rFonts w:ascii="Charis SIL Regular" w:eastAsia="Charis SIL Regular" w:hAnsi="Charis SIL Regular"/>
          <w:color w:val="000000"/>
        </w:rPr>
        <w:t>acknowledgment of the road ahead, and a shared excitement for the journey. The homework, a private exploration of their bodies and the recording of their experience, set the stage for the next step –understanding the power of pleasure and the freedom of self-</w:t>
      </w:r>
      <w:r>
        <w:br/>
      </w:r>
      <w:r>
        <w:rPr>
          <w:rFonts w:ascii="Charis SIL Regular" w:eastAsia="Charis SIL Regular" w:hAnsi="Charis SIL Regular"/>
          <w:color w:val="000000"/>
        </w:rPr>
        <w:t>acceptance.</w:t>
      </w:r>
    </w:p>
    <w:p w14:paraId="09474367" w14:textId="77777777" w:rsidR="00D27D46" w:rsidRDefault="00D27D46">
      <w:pPr>
        <w:sectPr w:rsidR="00D27D46">
          <w:pgSz w:w="8000" w:h="12000"/>
          <w:pgMar w:top="428" w:right="664" w:bottom="1054" w:left="660" w:header="720" w:footer="720" w:gutter="0"/>
          <w:cols w:space="720"/>
          <w:docGrid w:linePitch="360"/>
        </w:sectPr>
      </w:pPr>
    </w:p>
    <w:p w14:paraId="0DF18330" w14:textId="77777777" w:rsidR="00D27D46" w:rsidRDefault="00D27D46">
      <w:pPr>
        <w:autoSpaceDE w:val="0"/>
        <w:autoSpaceDN w:val="0"/>
        <w:spacing w:after="224" w:line="220" w:lineRule="exact"/>
      </w:pPr>
    </w:p>
    <w:p w14:paraId="054287D5" w14:textId="77777777" w:rsidR="00D27D46" w:rsidRDefault="00000000">
      <w:pPr>
        <w:autoSpaceDE w:val="0"/>
        <w:autoSpaceDN w:val="0"/>
        <w:spacing w:after="0" w:line="330" w:lineRule="exact"/>
      </w:pPr>
      <w:r>
        <w:rPr>
          <w:rFonts w:ascii="Charis SIL Bold" w:eastAsia="Charis SIL Bold" w:hAnsi="Charis SIL Bold"/>
          <w:b/>
          <w:color w:val="000000"/>
        </w:rPr>
        <w:t>Body Image and SelfLove</w:t>
      </w:r>
    </w:p>
    <w:p w14:paraId="64619D1D" w14:textId="77777777" w:rsidR="00D27D46" w:rsidRDefault="00000000">
      <w:pPr>
        <w:autoSpaceDE w:val="0"/>
        <w:autoSpaceDN w:val="0"/>
        <w:spacing w:before="286" w:after="0" w:line="264" w:lineRule="exact"/>
        <w:ind w:right="144"/>
      </w:pPr>
      <w:r>
        <w:rPr>
          <w:rFonts w:ascii="Charis SIL Regular" w:eastAsia="Charis SIL Regular" w:hAnsi="Charis SIL Regular"/>
          <w:color w:val="000000"/>
        </w:rPr>
        <w:t>The following week, the air crackled with a different kind of energy. The tentative excitement from the previous session had solidified into something bolder, a shared understanding that shimmered beneath the surface of their conversations. Johnny Angel, sensing the shift, dispensed with the clinical aids – the charts, the diagrams, even the meticulously organized notes. This week, he arrived armed only with a worn copy of Rumi, a box of fragrant candles, and a quiet intensity that settled over the room like a warm blanket.</w:t>
      </w:r>
    </w:p>
    <w:p w14:paraId="0FD55E3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"Last week," he began, his voice a low, resonant hum, "we learned to listen to the whispers of our bodies. This week, we confront the screaming voices of our minds." He paused, letting the weight of his words hang in the air. "We're talking about body image. That </w:t>
      </w:r>
      <w:r>
        <w:br/>
      </w:r>
      <w:r>
        <w:rPr>
          <w:rFonts w:ascii="Charis SIL Regular" w:eastAsia="Charis SIL Regular" w:hAnsi="Charis SIL Regular"/>
          <w:color w:val="000000"/>
        </w:rPr>
        <w:t>battlefield where societal expectations clash with our own self-worth."</w:t>
      </w:r>
    </w:p>
    <w:p w14:paraId="078C476A" w14:textId="77777777" w:rsidR="00D27D46" w:rsidRDefault="00000000">
      <w:pPr>
        <w:autoSpaceDE w:val="0"/>
        <w:autoSpaceDN w:val="0"/>
        <w:spacing w:before="264" w:after="0" w:line="264" w:lineRule="exact"/>
      </w:pPr>
      <w:r>
        <w:rPr>
          <w:rFonts w:ascii="Charis SIL Regular" w:eastAsia="Charis SIL Regular" w:hAnsi="Charis SIL Regular"/>
          <w:color w:val="000000"/>
        </w:rPr>
        <w:t>He lit a candle, the flickering flame casting dancing shadows on the walls. "Let's be honest," he continued, his gaze sweeping across the women's faces. "Society throws a lot of shit at us, doesn't it? It tells us we need to be thinner, taller, curvier, more toned, more…</w:t>
      </w:r>
      <w:r>
        <w:rPr>
          <w:rFonts w:ascii="Charis SIL Italic" w:eastAsia="Charis SIL Italic" w:hAnsi="Charis SIL Italic"/>
          <w:i/>
          <w:color w:val="000000"/>
        </w:rPr>
        <w:t xml:space="preserve"> perfect </w:t>
      </w:r>
      <w:r>
        <w:rPr>
          <w:rFonts w:ascii="Charis SIL Regular" w:eastAsia="Charis SIL Regular" w:hAnsi="Charis SIL Regular"/>
          <w:color w:val="000000"/>
        </w:rPr>
        <w:t>. But perfect is a lie. It's a construct designed to keep us insecure, to keep us buying products, to keep us chasing an unattainable ideal."</w:t>
      </w:r>
    </w:p>
    <w:p w14:paraId="2B9C6269" w14:textId="77777777" w:rsidR="00D27D46" w:rsidRDefault="00000000">
      <w:pPr>
        <w:autoSpaceDE w:val="0"/>
        <w:autoSpaceDN w:val="0"/>
        <w:spacing w:before="264" w:after="0" w:line="264" w:lineRule="exact"/>
      </w:pPr>
      <w:r>
        <w:rPr>
          <w:rFonts w:ascii="Charis SIL Regular" w:eastAsia="Charis SIL Regular" w:hAnsi="Charis SIL Regular"/>
          <w:color w:val="000000"/>
        </w:rPr>
        <w:t>A murmur of agreement rippled through the group. Lisa, who had been particularly quiet the week before, spoke up. "It's exhausting," she admitted, her voice barely a whisper. "Constantly comparing myself to others, to images on screens, to airbrushed perfection…It's relentless."</w:t>
      </w:r>
    </w:p>
    <w:p w14:paraId="297812C3" w14:textId="77777777" w:rsidR="00D27D46" w:rsidRDefault="00000000">
      <w:pPr>
        <w:autoSpaceDE w:val="0"/>
        <w:autoSpaceDN w:val="0"/>
        <w:spacing w:before="264" w:after="0" w:line="264" w:lineRule="exact"/>
        <w:ind w:right="144"/>
        <w:jc w:val="center"/>
      </w:pPr>
      <w:r>
        <w:rPr>
          <w:rFonts w:ascii="Charis SIL Regular" w:eastAsia="Charis SIL Regular" w:hAnsi="Charis SIL Regular"/>
          <w:color w:val="000000"/>
        </w:rPr>
        <w:t>Sarah, ever the outspoken one, chimed in. "And it's not just about looks," she said, her fiery spirit blazing. "It's about feeling worthy.</w:t>
      </w:r>
    </w:p>
    <w:p w14:paraId="7E749AA7" w14:textId="77777777" w:rsidR="00D27D46" w:rsidRDefault="00000000">
      <w:pPr>
        <w:autoSpaceDE w:val="0"/>
        <w:autoSpaceDN w:val="0"/>
        <w:spacing w:after="0" w:line="324" w:lineRule="exact"/>
      </w:pPr>
      <w:r>
        <w:rPr>
          <w:rFonts w:ascii="Charis SIL Regular" w:eastAsia="Charis SIL Regular" w:hAnsi="Charis SIL Regular"/>
          <w:color w:val="000000"/>
        </w:rPr>
        <w:t>Feeling good enough. Feeling… desirable."</w:t>
      </w:r>
    </w:p>
    <w:p w14:paraId="5A5DF460"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nodded, his expression both understanding and challenging. "Desirable," he repeated, letting the word hang in the air. "Whose definition of desirable are we using? Is it the one dictated by</w:t>
      </w:r>
    </w:p>
    <w:p w14:paraId="6174DC84" w14:textId="77777777" w:rsidR="00D27D46" w:rsidRDefault="00D27D46">
      <w:pPr>
        <w:sectPr w:rsidR="00D27D46">
          <w:pgSz w:w="8000" w:h="12000"/>
          <w:pgMar w:top="442" w:right="672" w:bottom="364" w:left="660" w:header="720" w:footer="720" w:gutter="0"/>
          <w:cols w:space="720"/>
          <w:docGrid w:linePitch="360"/>
        </w:sectPr>
      </w:pPr>
    </w:p>
    <w:p w14:paraId="5B3CA565" w14:textId="77777777" w:rsidR="00D27D46" w:rsidRDefault="00D27D46">
      <w:pPr>
        <w:autoSpaceDE w:val="0"/>
        <w:autoSpaceDN w:val="0"/>
        <w:spacing w:after="78" w:line="220" w:lineRule="exact"/>
      </w:pPr>
    </w:p>
    <w:p w14:paraId="40A1EDAE"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magazines and advertisers? Or is it our own? Because let me tell you something, ladies – your desirability is not something to be earned. It's inherent. It's woven into the very fabric of your being."</w:t>
      </w:r>
    </w:p>
    <w:p w14:paraId="1F280BD2" w14:textId="77777777" w:rsidR="00D27D46" w:rsidRDefault="00000000">
      <w:pPr>
        <w:autoSpaceDE w:val="0"/>
        <w:autoSpaceDN w:val="0"/>
        <w:spacing w:before="264" w:after="0" w:line="264" w:lineRule="exact"/>
      </w:pPr>
      <w:r>
        <w:rPr>
          <w:rFonts w:ascii="Charis SIL Regular" w:eastAsia="Charis SIL Regular" w:hAnsi="Charis SIL Regular"/>
          <w:color w:val="000000"/>
        </w:rPr>
        <w:t>He began to share personal anecdotes, not the carefully crafted tales he'd used in the past, but raw, unfiltered stories about his own struggles with body image. He spoke of his teenage years, the relentless pressure to conform, the agonizing self-consciousness, the crippling insecurities. He described the moments of self-doubt, the times he felt inadequate, unworthy, invisible. He didn't shy away from the ugly truth, detailing the harsh self-criticism, the body dysmorphia that had haunted him for years. He painted a vivid picture of his journey, highlighting the emotional turmoil, the moments of despair, and the gradual, painstaking process of self-acceptance.</w:t>
      </w:r>
    </w:p>
    <w:p w14:paraId="5E5A486F"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then shifted the conversation, prompting a discussion about the ways in which past relationships had shaped their self-perception. The women shared stories – tales of controlling partners who had criticized their bodies, relationships that had left them feeling inadequate and ashamed. They spoke of the internalized messages from exes, the lingering shadows of hurtful words, the self-doubt that had taken root and flourished in the fertile ground of </w:t>
      </w:r>
      <w:r>
        <w:br/>
      </w:r>
      <w:r>
        <w:rPr>
          <w:rFonts w:ascii="Charis SIL Regular" w:eastAsia="Charis SIL Regular" w:hAnsi="Charis SIL Regular"/>
          <w:color w:val="000000"/>
        </w:rPr>
        <w:t>insecurity.</w:t>
      </w:r>
    </w:p>
    <w:p w14:paraId="4899BFA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stories were heartbreaking, yet powerful. Each woman's </w:t>
      </w:r>
      <w:r>
        <w:br/>
      </w:r>
      <w:r>
        <w:rPr>
          <w:rFonts w:ascii="Charis SIL Regular" w:eastAsia="Charis SIL Regular" w:hAnsi="Charis SIL Regular"/>
          <w:color w:val="000000"/>
        </w:rPr>
        <w:t xml:space="preserve">vulnerability fueled the next, creating a space where honesty and empathy reigned supreme. The room was thick with shared </w:t>
      </w:r>
      <w:r>
        <w:br/>
      </w:r>
      <w:r>
        <w:rPr>
          <w:rFonts w:ascii="Charis SIL Regular" w:eastAsia="Charis SIL Regular" w:hAnsi="Charis SIL Regular"/>
          <w:color w:val="000000"/>
        </w:rPr>
        <w:t xml:space="preserve">experience, a testament to the universality of their struggles. They spoke of their bodies as battlegrounds, scarred by societal </w:t>
      </w:r>
      <w:r>
        <w:br/>
      </w:r>
      <w:r>
        <w:rPr>
          <w:rFonts w:ascii="Charis SIL Regular" w:eastAsia="Charis SIL Regular" w:hAnsi="Charis SIL Regular"/>
          <w:color w:val="000000"/>
        </w:rPr>
        <w:t>expectations and past relationships. They discussed the weight of those battles, the constant internal struggle between self-acceptance and self-criticism.</w:t>
      </w:r>
    </w:p>
    <w:p w14:paraId="4D5AA17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Johnny guided them through a series of exercises designed to challenge their negative self-talk. They wrote lists of their positive attributes, focusing on qualities that had nothing to do with </w:t>
      </w:r>
      <w:r>
        <w:br/>
      </w:r>
      <w:r>
        <w:rPr>
          <w:rFonts w:ascii="Charis SIL Regular" w:eastAsia="Charis SIL Regular" w:hAnsi="Charis SIL Regular"/>
          <w:color w:val="000000"/>
        </w:rPr>
        <w:t xml:space="preserve">physical appearance. They created vision boards, filling them with </w:t>
      </w:r>
      <w:r>
        <w:rPr>
          <w:rFonts w:ascii="Charis SIL Regular" w:eastAsia="Charis SIL Regular" w:hAnsi="Charis SIL Regular"/>
          <w:color w:val="000000"/>
        </w:rPr>
        <w:lastRenderedPageBreak/>
        <w:t xml:space="preserve">images that represented their aspirations and dreams. They </w:t>
      </w:r>
      <w:r>
        <w:br/>
      </w:r>
      <w:r>
        <w:rPr>
          <w:rFonts w:ascii="Charis SIL Regular" w:eastAsia="Charis SIL Regular" w:hAnsi="Charis SIL Regular"/>
          <w:color w:val="000000"/>
        </w:rPr>
        <w:t>practiced affirmations, repeating positive statements about their</w:t>
      </w:r>
    </w:p>
    <w:p w14:paraId="28F141BA" w14:textId="77777777" w:rsidR="00D27D46" w:rsidRDefault="00D27D46">
      <w:pPr>
        <w:sectPr w:rsidR="00D27D46">
          <w:pgSz w:w="8000" w:h="12000"/>
          <w:pgMar w:top="296" w:right="652" w:bottom="392" w:left="660" w:header="720" w:footer="720" w:gutter="0"/>
          <w:cols w:space="720"/>
          <w:docGrid w:linePitch="360"/>
        </w:sectPr>
      </w:pPr>
    </w:p>
    <w:p w14:paraId="4A733AD6" w14:textId="77777777" w:rsidR="00D27D46" w:rsidRDefault="00D27D46">
      <w:pPr>
        <w:autoSpaceDE w:val="0"/>
        <w:autoSpaceDN w:val="0"/>
        <w:spacing w:after="78" w:line="220" w:lineRule="exact"/>
      </w:pPr>
    </w:p>
    <w:p w14:paraId="41A4FB69"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bodies and their worth, countering the negative messages that had plagued them for so long.</w:t>
      </w:r>
    </w:p>
    <w:p w14:paraId="714DB28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encouraged them to engage in activities that made them feel good, activities that had nothing to do with conforming to societal expectations. He urged them to reconnect with their bodies in ways that felt nurturing and empowering. He suggested long walks in nature, yoga sessions, dance classes, anything that fostered a sense of connection and self-love. He also stressed the importance of surrounding themselves with supportive people, people who </w:t>
      </w:r>
      <w:r>
        <w:br/>
      </w:r>
      <w:r>
        <w:rPr>
          <w:rFonts w:ascii="Charis SIL Regular" w:eastAsia="Charis SIL Regular" w:hAnsi="Charis SIL Regular"/>
          <w:color w:val="000000"/>
        </w:rPr>
        <w:t>celebrated their individuality rather than trying to mold them into something they were not.</w:t>
      </w:r>
    </w:p>
    <w:p w14:paraId="4CC7A908" w14:textId="77777777" w:rsidR="00D27D46" w:rsidRDefault="00000000">
      <w:pPr>
        <w:autoSpaceDE w:val="0"/>
        <w:autoSpaceDN w:val="0"/>
        <w:spacing w:before="264" w:after="0" w:line="264" w:lineRule="exact"/>
      </w:pPr>
      <w:r>
        <w:rPr>
          <w:rFonts w:ascii="Charis SIL Regular" w:eastAsia="Charis SIL Regular" w:hAnsi="Charis SIL Regular"/>
          <w:color w:val="000000"/>
        </w:rPr>
        <w:t>The conversation turned to the concept of self-compassion. Johnny explained that self-criticism wasn't a sign of strength; it was a sign of emotional immaturity. He urged them to treat themselves with the same kindness and understanding they would offer a close friend struggling with similar issues. He taught them techniques for managing negative thoughts and emotions, replacing self-criticism with self-acceptance.</w:t>
      </w:r>
    </w:p>
    <w:p w14:paraId="22AC81A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spoke of the power of mindful observation, encouraging them to observe their bodies without judgment, simply noticing the </w:t>
      </w:r>
      <w:r>
        <w:br/>
      </w:r>
      <w:r>
        <w:rPr>
          <w:rFonts w:ascii="Charis SIL Regular" w:eastAsia="Charis SIL Regular" w:hAnsi="Charis SIL Regular"/>
          <w:color w:val="000000"/>
        </w:rPr>
        <w:t>sensations, the textures, the subtle shifts in energy. He urged them to appreciate the incredible resilience and strength of their bodies, the capacity to heal, to adapt, to thrive.</w:t>
      </w:r>
    </w:p>
    <w:p w14:paraId="4EF5E2A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ended with a sense of shared empowerment. The </w:t>
      </w:r>
      <w:r>
        <w:br/>
      </w:r>
      <w:r>
        <w:rPr>
          <w:rFonts w:ascii="Charis SIL Regular" w:eastAsia="Charis SIL Regular" w:hAnsi="Charis SIL Regular"/>
          <w:color w:val="000000"/>
        </w:rPr>
        <w:t>women, still grappling with their insecurities, had begun to chip away at the armor of self-criticism, uncovering a deeper well of self-love and acceptance. They left feeling seen, heard, and understood.</w:t>
      </w:r>
    </w:p>
    <w:p w14:paraId="4A048FA9"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They carried with them the seeds of self-compassion, ready to nurture them, to tend to them, to watch them grow into something strong and beautiful. The homework this week was a continuation of the self-compassion exercises, along with starting a gratitude journal focusing on their bodies and their experiences. The journey to self-acceptance was just beginning, but the initial steps had been taken, and the path </w:t>
      </w:r>
      <w:r>
        <w:rPr>
          <w:rFonts w:ascii="Charis SIL Regular" w:eastAsia="Charis SIL Regular" w:hAnsi="Charis SIL Regular"/>
          <w:color w:val="000000"/>
        </w:rPr>
        <w:lastRenderedPageBreak/>
        <w:t>ahead felt less daunting, more promising, filled with the potential for growth, self-discovery, and a newfound sense of freedom.</w:t>
      </w:r>
    </w:p>
    <w:p w14:paraId="2C081752" w14:textId="77777777" w:rsidR="00D27D46" w:rsidRDefault="00D27D46">
      <w:pPr>
        <w:sectPr w:rsidR="00D27D46">
          <w:pgSz w:w="8000" w:h="12000"/>
          <w:pgMar w:top="296" w:right="652" w:bottom="392" w:left="660" w:header="720" w:footer="720" w:gutter="0"/>
          <w:cols w:space="720"/>
          <w:docGrid w:linePitch="360"/>
        </w:sectPr>
      </w:pPr>
    </w:p>
    <w:p w14:paraId="4D735EDC" w14:textId="77777777" w:rsidR="00D27D46" w:rsidRDefault="00D27D46">
      <w:pPr>
        <w:autoSpaceDE w:val="0"/>
        <w:autoSpaceDN w:val="0"/>
        <w:spacing w:after="224" w:line="220" w:lineRule="exact"/>
      </w:pPr>
    </w:p>
    <w:p w14:paraId="5E0AEEFE" w14:textId="77777777" w:rsidR="00D27D46" w:rsidRDefault="00000000">
      <w:pPr>
        <w:autoSpaceDE w:val="0"/>
        <w:autoSpaceDN w:val="0"/>
        <w:spacing w:after="0" w:line="330" w:lineRule="exact"/>
      </w:pPr>
      <w:r>
        <w:rPr>
          <w:rFonts w:ascii="Charis SIL Bold" w:eastAsia="Charis SIL Bold" w:hAnsi="Charis SIL Bold"/>
          <w:b/>
          <w:color w:val="000000"/>
        </w:rPr>
        <w:t>Sensual Exploration</w:t>
      </w:r>
    </w:p>
    <w:p w14:paraId="647F74A4" w14:textId="77777777" w:rsidR="00D27D46" w:rsidRDefault="00000000">
      <w:pPr>
        <w:autoSpaceDE w:val="0"/>
        <w:autoSpaceDN w:val="0"/>
        <w:spacing w:before="286" w:after="0" w:line="264" w:lineRule="exact"/>
        <w:ind w:right="144"/>
      </w:pPr>
      <w:r>
        <w:rPr>
          <w:rFonts w:ascii="Charis SIL Regular" w:eastAsia="Charis SIL Regular" w:hAnsi="Charis SIL Regular"/>
          <w:color w:val="000000"/>
        </w:rPr>
        <w:t>The following week, Johnny Angel eschewed his usual arsenal of charts and diagrams. Instead, he arrived bearing a collection of silken scarves in varying textures, a selection of exotic oils with intoxicating aromas, and a basket overflowing with ripe, juicy fruits. He smiled, a knowing glint in his eyes. "Last week, we wrestled with our inner demons," he announced, his voice a low purr. "This week, we awaken our senses."</w:t>
      </w:r>
    </w:p>
    <w:p w14:paraId="08AAA6C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began by explaining the crucial role of sensory exploration in enhancing sexual experiences. "Sex isn't just a physical act," he stated, his words precise and deliberate. "It's a symphony of </w:t>
      </w:r>
      <w:r>
        <w:br/>
      </w:r>
      <w:r>
        <w:rPr>
          <w:rFonts w:ascii="Charis SIL Regular" w:eastAsia="Charis SIL Regular" w:hAnsi="Charis SIL Regular"/>
          <w:color w:val="000000"/>
        </w:rPr>
        <w:t>sensations, a tapestry woven from touch, smell, taste, sight, and sound. Ignoring these elements is like listening to a symphony with only one instrument playing."</w:t>
      </w:r>
    </w:p>
    <w:p w14:paraId="15CCC2B0"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guided the women through a series of sensory exercises, starting with touch. He had them close their eyes and explore the textures of the silken scarves, paying close attention to the subtle differences – the smooth coolness of satin, the rough warmth of velvet, the crisp coolness of linen. He encouraged them to linger on the sensations, to feel the weight of the fabric against their skin, to notice the subtle tingle of pleasure.</w:t>
      </w:r>
    </w:p>
    <w:p w14:paraId="6B559BB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"Your skin is your largest organ," he explained. "It's a landscape of nerve endings, each one capable of delivering a unique kind of pleasure. Learn to explore it, to appreciate its sensitivity, its responsiveness."</w:t>
      </w:r>
    </w:p>
    <w:p w14:paraId="4E43F47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introduced the element of smell. He uncapped the bottles of essential oils, letting the women inhale the heady fragrances –the earthy aroma of sandalwood, the sweet floral scent of jasmine, the sharp citrusy tang of grapefruit. He encouraged them to </w:t>
      </w:r>
      <w:r>
        <w:br/>
      </w:r>
      <w:r>
        <w:rPr>
          <w:rFonts w:ascii="Charis SIL Regular" w:eastAsia="Charis SIL Regular" w:hAnsi="Charis SIL Regular"/>
          <w:color w:val="000000"/>
        </w:rPr>
        <w:t xml:space="preserve">associate different smells with different feelings, to create a sensory landscape that evoked pleasure and desire. "Scents can trigger powerful memories and emotions," he pointed out. "Find the scents </w:t>
      </w:r>
      <w:r>
        <w:rPr>
          <w:rFonts w:ascii="Charis SIL Regular" w:eastAsia="Charis SIL Regular" w:hAnsi="Charis SIL Regular"/>
          <w:color w:val="000000"/>
        </w:rPr>
        <w:lastRenderedPageBreak/>
        <w:t>that ignite your senses, that transport you to a place of tranquility, excitement, or passion."</w:t>
      </w:r>
    </w:p>
    <w:p w14:paraId="2006D84B" w14:textId="77777777" w:rsidR="00D27D46" w:rsidRDefault="00D27D46">
      <w:pPr>
        <w:sectPr w:rsidR="00D27D46">
          <w:pgSz w:w="8000" w:h="12000"/>
          <w:pgMar w:top="442" w:right="722" w:bottom="364" w:left="660" w:header="720" w:footer="720" w:gutter="0"/>
          <w:cols w:space="720"/>
          <w:docGrid w:linePitch="360"/>
        </w:sectPr>
      </w:pPr>
    </w:p>
    <w:p w14:paraId="41A48545" w14:textId="77777777" w:rsidR="00D27D46" w:rsidRDefault="00D27D46">
      <w:pPr>
        <w:autoSpaceDE w:val="0"/>
        <w:autoSpaceDN w:val="0"/>
        <w:spacing w:after="210" w:line="220" w:lineRule="exact"/>
      </w:pPr>
    </w:p>
    <w:p w14:paraId="5F99819B" w14:textId="77777777" w:rsidR="00D27D46" w:rsidRDefault="00000000">
      <w:pPr>
        <w:autoSpaceDE w:val="0"/>
        <w:autoSpaceDN w:val="0"/>
        <w:spacing w:before="58" w:after="0" w:line="264" w:lineRule="exact"/>
      </w:pPr>
      <w:r>
        <w:rPr>
          <w:rFonts w:ascii="Charis SIL Regular" w:eastAsia="Charis SIL Regular" w:hAnsi="Charis SIL Regular"/>
          <w:color w:val="000000"/>
        </w:rPr>
        <w:t>Next came taste. The basket of fruits was unveiled – succulent strawberries, sweet mangoes, tart raspberries, tangy grapefruits. He urged them to savor each bite, to let the flavors explode on their tongues, to pay attention to the texture, the sweetness, the acidity. "Taste is often overlooked in sexual exploration," he said. "But the mouth is an incredibly sensitive erogenous zone, and incorporating taste can add a new layer of pleasure to intimacy."</w:t>
      </w:r>
    </w:p>
    <w:p w14:paraId="1F0DF379"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shifted their focus to sight. He dimmed the lights, lighting candles and scattering rose petals across the floor. He played soft, sensual music, filling the room with a warm, inviting ambiance. "Sight is more than just seeing," he explained. "It's about creating a mood, setting the stage for intimacy. Pay attention to the details, the textures, the colors that arouse you." He had the women create vision boards representing their ideal sensual space.</w:t>
      </w:r>
    </w:p>
    <w:p w14:paraId="75422C77" w14:textId="77777777" w:rsidR="00D27D46" w:rsidRDefault="00000000">
      <w:pPr>
        <w:autoSpaceDE w:val="0"/>
        <w:autoSpaceDN w:val="0"/>
        <w:spacing w:before="264" w:after="0" w:line="264" w:lineRule="exact"/>
      </w:pPr>
      <w:r>
        <w:rPr>
          <w:rFonts w:ascii="Charis SIL Regular" w:eastAsia="Charis SIL Regular" w:hAnsi="Charis SIL Regular"/>
          <w:color w:val="000000"/>
        </w:rPr>
        <w:t>Finally, he turned to sound. The soft music continued to play, but he added other sounds – the gentle rustling of leaves, the rhythmic lapping of waves, the soft chirping of crickets. He encouraged them to associate these sounds with feelings of relaxation, arousal, or excitement. "Sound is a powerful tool for setting the mood," he explained. "It can heighten pleasure, enhance intimacy, and even intensify orgasms."</w:t>
      </w:r>
    </w:p>
    <w:p w14:paraId="06B0C45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women eagerly participated in the exercises, sharing their experiences with a newfound openness and enthusiasm. Lisa, who had been hesitant at first, described the surprising pleasure she felt from the simple act of running her fingers across the silk. Sarah discovered a newfound appreciation for the subtle scents of </w:t>
      </w:r>
      <w:r>
        <w:br/>
      </w:r>
      <w:r>
        <w:rPr>
          <w:rFonts w:ascii="Charis SIL Regular" w:eastAsia="Charis SIL Regular" w:hAnsi="Charis SIL Regular"/>
          <w:color w:val="000000"/>
        </w:rPr>
        <w:t>essential oils, realizing that certain fragrances evoked powerful memories and emotions. Maria, who had always considered taste to be solely related to food, found that the sensation of savoring a ripe strawberry heightened her arousal.</w:t>
      </w:r>
    </w:p>
    <w:p w14:paraId="466857A1"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Throughout the exercises, Johnny emphasized the importance of self-discovery. He encouraged them to identify their own personal preferences, to experiment with different sensations, to discover </w:t>
      </w:r>
      <w:r>
        <w:rPr>
          <w:rFonts w:ascii="Charis SIL Regular" w:eastAsia="Charis SIL Regular" w:hAnsi="Charis SIL Regular"/>
          <w:color w:val="000000"/>
        </w:rPr>
        <w:lastRenderedPageBreak/>
        <w:t>what truly excited them. He stressed the importance of playful exploration, encouraging them to break free from societal norms</w:t>
      </w:r>
    </w:p>
    <w:p w14:paraId="2BF68D29" w14:textId="77777777" w:rsidR="00D27D46" w:rsidRDefault="00D27D46">
      <w:pPr>
        <w:sectPr w:rsidR="00D27D46">
          <w:pgSz w:w="8000" w:h="12000"/>
          <w:pgMar w:top="428" w:right="700" w:bottom="392" w:left="660" w:header="720" w:footer="720" w:gutter="0"/>
          <w:cols w:space="720"/>
          <w:docGrid w:linePitch="360"/>
        </w:sectPr>
      </w:pPr>
    </w:p>
    <w:p w14:paraId="2C923749" w14:textId="77777777" w:rsidR="00D27D46" w:rsidRDefault="00D27D46">
      <w:pPr>
        <w:autoSpaceDE w:val="0"/>
        <w:autoSpaceDN w:val="0"/>
        <w:spacing w:after="78" w:line="220" w:lineRule="exact"/>
      </w:pPr>
    </w:p>
    <w:p w14:paraId="005FB9C0" w14:textId="77777777" w:rsidR="00D27D46" w:rsidRDefault="00000000">
      <w:pPr>
        <w:autoSpaceDE w:val="0"/>
        <w:autoSpaceDN w:val="0"/>
        <w:spacing w:after="0" w:line="322" w:lineRule="exact"/>
      </w:pPr>
      <w:r>
        <w:rPr>
          <w:rFonts w:ascii="Charis SIL Regular" w:eastAsia="Charis SIL Regular" w:hAnsi="Charis SIL Regular"/>
          <w:color w:val="000000"/>
        </w:rPr>
        <w:t>and embrace their own unique sexuality.</w:t>
      </w:r>
    </w:p>
    <w:p w14:paraId="7365A02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culminated in a discussion of how sensory stimulation could be incorporated into intimacy with a partner. Johnny </w:t>
      </w:r>
      <w:r>
        <w:br/>
      </w:r>
      <w:r>
        <w:rPr>
          <w:rFonts w:ascii="Charis SIL Regular" w:eastAsia="Charis SIL Regular" w:hAnsi="Charis SIL Regular"/>
          <w:color w:val="000000"/>
        </w:rPr>
        <w:t xml:space="preserve">emphasized the importance of communication, suggesting that the women share their discoveries with their partners, encouraging open dialogue about their preferences and desires. He suggested they create sensual experiences together, incorporating the elements they discovered into their lovemaking. He provided practical </w:t>
      </w:r>
      <w:r>
        <w:br/>
      </w:r>
      <w:r>
        <w:rPr>
          <w:rFonts w:ascii="Charis SIL Regular" w:eastAsia="Charis SIL Regular" w:hAnsi="Charis SIL Regular"/>
          <w:color w:val="000000"/>
        </w:rPr>
        <w:t>suggestions, such as incorporating massage oils with preferred scents, choosing music to create the right atmosphere, preparing a special meal featuring aphrodisiac foods, or creating a romantic setting with candles and soft lighting.</w:t>
      </w:r>
    </w:p>
    <w:p w14:paraId="1CBD510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stressed the importance of spontaneity. "Don't be afraid to </w:t>
      </w:r>
      <w:r>
        <w:br/>
      </w:r>
      <w:r>
        <w:rPr>
          <w:rFonts w:ascii="Charis SIL Regular" w:eastAsia="Charis SIL Regular" w:hAnsi="Charis SIL Regular"/>
          <w:color w:val="000000"/>
        </w:rPr>
        <w:t xml:space="preserve">experiment," he said. "Try new things, take risks, and step outside of your comfort zone. The more you explore your senses, the more you'll discover about your own sexuality and the deeper your </w:t>
      </w:r>
      <w:r>
        <w:br/>
      </w:r>
      <w:r>
        <w:rPr>
          <w:rFonts w:ascii="Charis SIL Regular" w:eastAsia="Charis SIL Regular" w:hAnsi="Charis SIL Regular"/>
          <w:color w:val="000000"/>
        </w:rPr>
        <w:t>intimacy with your partner will become."</w:t>
      </w:r>
    </w:p>
    <w:p w14:paraId="25DB755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women left the session feeling empowered and excited. They carried with them a renewed sense of self-awareness, a deeper understanding of their own bodies, and a newfound appreciation for the power of sensory exploration. They had taken a significant step toward reclaiming their sexuality, embracing their desires, and cultivating a more fulfilling and sensual intimate life. The </w:t>
      </w:r>
      <w:r>
        <w:br/>
      </w:r>
      <w:r>
        <w:rPr>
          <w:rFonts w:ascii="Charis SIL Regular" w:eastAsia="Charis SIL Regular" w:hAnsi="Charis SIL Regular"/>
          <w:color w:val="000000"/>
        </w:rPr>
        <w:t xml:space="preserve">homework for this week involved creating a sensory exploration journal, detailing their individual preferences and documenting experiments in sensory experiences both individually and with their partners (if applicable). They were tasked with incorporating at least one new sensory element into their next intimate encounter, with a focus on mindful engagement with all five senses. The </w:t>
      </w:r>
      <w:r>
        <w:br/>
      </w:r>
      <w:r>
        <w:rPr>
          <w:rFonts w:ascii="Charis SIL Regular" w:eastAsia="Charis SIL Regular" w:hAnsi="Charis SIL Regular"/>
          <w:color w:val="000000"/>
        </w:rPr>
        <w:t xml:space="preserve">journey to sensual liberation was a continuous process, but the foundation had been laid. The women were beginning to see the incredible potential for pleasure and fulfillment that awaited them as they continued to explore the landscape of their own sensuality. They were learning to listen to their bodies, to trust their instincts, and to </w:t>
      </w:r>
      <w:r>
        <w:rPr>
          <w:rFonts w:ascii="Charis SIL Regular" w:eastAsia="Charis SIL Regular" w:hAnsi="Charis SIL Regular"/>
          <w:color w:val="000000"/>
        </w:rPr>
        <w:lastRenderedPageBreak/>
        <w:t xml:space="preserve">embrace the full spectrum of their sensual selves. The </w:t>
      </w:r>
      <w:r>
        <w:br/>
      </w:r>
      <w:r>
        <w:rPr>
          <w:rFonts w:ascii="Charis SIL Regular" w:eastAsia="Charis SIL Regular" w:hAnsi="Charis SIL Regular"/>
          <w:color w:val="000000"/>
        </w:rPr>
        <w:t>transformation was underway.</w:t>
      </w:r>
    </w:p>
    <w:p w14:paraId="6F31F3C8" w14:textId="77777777" w:rsidR="00D27D46" w:rsidRDefault="00D27D46">
      <w:pPr>
        <w:sectPr w:rsidR="00D27D46">
          <w:pgSz w:w="8000" w:h="12000"/>
          <w:pgMar w:top="296" w:right="640" w:bottom="524" w:left="660" w:header="720" w:footer="720" w:gutter="0"/>
          <w:cols w:space="720"/>
          <w:docGrid w:linePitch="360"/>
        </w:sectPr>
      </w:pPr>
    </w:p>
    <w:p w14:paraId="6A6223AF" w14:textId="77777777" w:rsidR="00D27D46" w:rsidRDefault="00D27D46">
      <w:pPr>
        <w:autoSpaceDE w:val="0"/>
        <w:autoSpaceDN w:val="0"/>
        <w:spacing w:after="224" w:line="220" w:lineRule="exact"/>
      </w:pPr>
    </w:p>
    <w:p w14:paraId="51FFDD4B" w14:textId="77777777" w:rsidR="00D27D46" w:rsidRDefault="00000000">
      <w:pPr>
        <w:autoSpaceDE w:val="0"/>
        <w:autoSpaceDN w:val="0"/>
        <w:spacing w:after="0" w:line="330" w:lineRule="exact"/>
      </w:pPr>
      <w:r>
        <w:rPr>
          <w:rFonts w:ascii="Charis SIL Bold" w:eastAsia="Charis SIL Bold" w:hAnsi="Charis SIL Bold"/>
          <w:b/>
          <w:color w:val="000000"/>
        </w:rPr>
        <w:t>Mastering Masturbation</w:t>
      </w:r>
    </w:p>
    <w:p w14:paraId="5FD97597" w14:textId="77777777" w:rsidR="00D27D46" w:rsidRDefault="00000000">
      <w:pPr>
        <w:autoSpaceDE w:val="0"/>
        <w:autoSpaceDN w:val="0"/>
        <w:spacing w:before="286" w:after="0" w:line="264" w:lineRule="exact"/>
      </w:pPr>
      <w:r>
        <w:rPr>
          <w:rFonts w:ascii="Charis SIL Regular" w:eastAsia="Charis SIL Regular" w:hAnsi="Charis SIL Regular"/>
          <w:color w:val="000000"/>
        </w:rPr>
        <w:t>The air crackled with a different energy this week. Gone were the aromatherapy diffusers and silken scarves. This week, Johnny Angel’s arsenal consisted of a whiteboard, a selection of brightly colored markers, and a palpable sense of anticipation. He grinned, a mischievous glint in his eyes. "Last week, we danced with the senses," he announced, his voice a low rumble that resonated in the room. "This week, we delve into the heart of the matter: mastering the art of self-pleasure."</w:t>
      </w:r>
    </w:p>
    <w:p w14:paraId="3480F88C" w14:textId="77777777" w:rsidR="00D27D46" w:rsidRDefault="00000000">
      <w:pPr>
        <w:autoSpaceDE w:val="0"/>
        <w:autoSpaceDN w:val="0"/>
        <w:spacing w:before="264" w:after="0" w:line="264" w:lineRule="exact"/>
      </w:pPr>
      <w:r>
        <w:rPr>
          <w:rFonts w:ascii="Charis SIL Regular" w:eastAsia="Charis SIL Regular" w:hAnsi="Charis SIL Regular"/>
          <w:color w:val="000000"/>
        </w:rPr>
        <w:t>A ripple of nervous laughter went through the group. Some women blushed, others looked away, while a few bravely met his gaze. Johnny, ever the master provocateur, simply smiled. “Don’t worry, ladies,” he said, his voice softening slightly. “There's no shame in exploring your own pleasure. In fact, it's the cornerstone of a truly fulfilling sexual life.”</w:t>
      </w:r>
    </w:p>
    <w:p w14:paraId="52CBF2C4" w14:textId="77777777" w:rsidR="00D27D46" w:rsidRDefault="00000000">
      <w:pPr>
        <w:autoSpaceDE w:val="0"/>
        <w:autoSpaceDN w:val="0"/>
        <w:spacing w:before="264" w:after="0" w:line="264" w:lineRule="exact"/>
      </w:pPr>
      <w:r>
        <w:rPr>
          <w:rFonts w:ascii="Charis SIL Regular" w:eastAsia="Charis SIL Regular" w:hAnsi="Charis SIL Regular"/>
          <w:color w:val="000000"/>
        </w:rPr>
        <w:t>He began by dispelling common myths. "The idea that masturbation is somehow 'bad' or 'unnatural' is utter nonsense," he declared, his voice sharp and unwavering. "It's a perfectly natural and healthy part of human sexuality. It's a way to learn about your body, to understand your own pleasure responses, and to build confidence in your own sensuality. Frankly, it's a gift you should unwrap and enjoy regularly."</w:t>
      </w:r>
    </w:p>
    <w:p w14:paraId="752D3639" w14:textId="77777777" w:rsidR="00D27D46" w:rsidRDefault="00000000">
      <w:pPr>
        <w:autoSpaceDE w:val="0"/>
        <w:autoSpaceDN w:val="0"/>
        <w:spacing w:before="264" w:after="0" w:line="264" w:lineRule="exact"/>
      </w:pPr>
      <w:r>
        <w:rPr>
          <w:rFonts w:ascii="Charis SIL Regular" w:eastAsia="Charis SIL Regular" w:hAnsi="Charis SIL Regular"/>
          <w:color w:val="000000"/>
        </w:rPr>
        <w:t>He moved to the whiteboard, his markers scratching against the surface. "Let's talk technique," he announced, a twinkle in his eye. "Now, there's no one-size-fits-all approach here. What works for one woman might not work for another. The beauty of masturbation is its versatility; it's your playground, your personal laboratory of pleasure."</w:t>
      </w:r>
    </w:p>
    <w:p w14:paraId="62860D8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started with the basics, outlining different types of clitoral stimulation. "The clitoris, ladies, is the queen of pleasure," he </w:t>
      </w:r>
      <w:r>
        <w:br/>
      </w:r>
      <w:r>
        <w:rPr>
          <w:rFonts w:ascii="Charis SIL Regular" w:eastAsia="Charis SIL Regular" w:hAnsi="Charis SIL Regular"/>
          <w:color w:val="000000"/>
        </w:rPr>
        <w:t xml:space="preserve">emphasized, his voice laced with both respect and reverence. "It's incredibly sensitive, and understanding how to stimulate it </w:t>
      </w:r>
      <w:r>
        <w:br/>
      </w:r>
      <w:r>
        <w:rPr>
          <w:rFonts w:ascii="Charis SIL Regular" w:eastAsia="Charis SIL Regular" w:hAnsi="Charis SIL Regular"/>
          <w:color w:val="000000"/>
        </w:rPr>
        <w:t>effectively is key to unlocking intense pleasure." He illustrated various techniques using simple diagrams, explaining the benefits of</w:t>
      </w:r>
    </w:p>
    <w:p w14:paraId="4BC313AB" w14:textId="77777777" w:rsidR="00D27D46" w:rsidRDefault="00D27D46">
      <w:pPr>
        <w:sectPr w:rsidR="00D27D46">
          <w:pgSz w:w="8000" w:h="12000"/>
          <w:pgMar w:top="442" w:right="656" w:bottom="364" w:left="660" w:header="720" w:footer="720" w:gutter="0"/>
          <w:cols w:space="720"/>
          <w:docGrid w:linePitch="360"/>
        </w:sectPr>
      </w:pPr>
    </w:p>
    <w:p w14:paraId="15D67678" w14:textId="77777777" w:rsidR="00D27D46" w:rsidRDefault="00D27D46">
      <w:pPr>
        <w:autoSpaceDE w:val="0"/>
        <w:autoSpaceDN w:val="0"/>
        <w:spacing w:after="78" w:line="220" w:lineRule="exact"/>
      </w:pPr>
    </w:p>
    <w:p w14:paraId="5F8B89EC"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different pressures, speeds, and angles. He encouraged </w:t>
      </w:r>
      <w:r>
        <w:br/>
      </w:r>
      <w:r>
        <w:rPr>
          <w:rFonts w:ascii="Charis SIL Regular" w:eastAsia="Charis SIL Regular" w:hAnsi="Charis SIL Regular"/>
          <w:color w:val="000000"/>
        </w:rPr>
        <w:t>experimentation, advising the women to use their fingers, exploring different strokes, rhythms, and pressures to find what feels best.</w:t>
      </w:r>
    </w:p>
    <w:p w14:paraId="073702A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moved on to vaginal stimulation, emphasizing that while some women find vaginal stimulation pleasurable on its own, it often works best in conjunction with clitoral stimulation. "Think of it like this," he explained, "the clitoris is the ignition, and the vagina is the engine. You need both to achieve maximum thrust." He discussed different techniques for vaginal self-massage, using </w:t>
      </w:r>
      <w:r>
        <w:br/>
      </w:r>
      <w:r>
        <w:rPr>
          <w:rFonts w:ascii="Charis SIL Regular" w:eastAsia="Charis SIL Regular" w:hAnsi="Charis SIL Regular"/>
          <w:color w:val="000000"/>
        </w:rPr>
        <w:t>lubricants for added comfort and pleasure. He also mentioned the importance of relaxation, urging the women to let go of tension and allow themselves to fully surrender to the sensation.</w:t>
      </w:r>
    </w:p>
    <w:p w14:paraId="646D3A99" w14:textId="77777777" w:rsidR="00D27D46" w:rsidRDefault="00000000">
      <w:pPr>
        <w:autoSpaceDE w:val="0"/>
        <w:autoSpaceDN w:val="0"/>
        <w:spacing w:before="264" w:after="0" w:line="264" w:lineRule="exact"/>
      </w:pPr>
      <w:r>
        <w:rPr>
          <w:rFonts w:ascii="Charis SIL Regular" w:eastAsia="Charis SIL Regular" w:hAnsi="Charis SIL Regular"/>
          <w:color w:val="000000"/>
        </w:rPr>
        <w:t>Beyond fingers, he introduced the use of vibrators. “Vibrators are amazing tools,” he declared, "Don't shy away from exploring the world of adult toys. They can provide a level of stimulation that is simply impossible to achieve manually. Experiment with different types, sizes, and settings to discover what resonates with your body." He emphasized the importance of choosing quality products, and using them safely and responsibly.</w:t>
      </w:r>
    </w:p>
    <w:p w14:paraId="4D6DE46F"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spent considerable time discussing the importance of incorporating other senses into masturbation. "Remember last week’s exercises?" he asked. "The same principles apply here. Use your sense of touch to explore different textures. Use aromatherapy oils to create a mood. Light candles, play music – build a sensual atmosphere that enhances your experience." He encouraged the women to experiment with various visual aids, emphasizing that what is visually stimulating is highly individual. Some might find erotic literature exciting, others might prefer visual art, and some might enjoy adult films. He stressed that the point was not to adhere to any particular standard of beauty, but to discover what visually excites</w:t>
      </w:r>
      <w:r>
        <w:rPr>
          <w:rFonts w:ascii="Charis SIL Italic" w:eastAsia="Charis SIL Italic" w:hAnsi="Charis SIL Italic"/>
          <w:i/>
          <w:color w:val="000000"/>
        </w:rPr>
        <w:t xml:space="preserve"> them</w:t>
      </w:r>
      <w:r>
        <w:rPr>
          <w:rFonts w:ascii="Charis SIL Regular" w:eastAsia="Charis SIL Regular" w:hAnsi="Charis SIL Regular"/>
          <w:color w:val="000000"/>
        </w:rPr>
        <w:t xml:space="preserve"> .</w:t>
      </w:r>
    </w:p>
    <w:p w14:paraId="0BE162E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further explored the use of taste and smell. "Oral stimulation of the clitoris can be incredibly intense," he remarked, his tone both matter-of-fact and encouraging. "And don't underestimate the power of scent. </w:t>
      </w:r>
      <w:r>
        <w:rPr>
          <w:rFonts w:ascii="Charis SIL Regular" w:eastAsia="Charis SIL Regular" w:hAnsi="Charis SIL Regular"/>
          <w:color w:val="000000"/>
        </w:rPr>
        <w:lastRenderedPageBreak/>
        <w:t>Find a fragrance that excites you, and incorporate it into your masturbation routine." He suggested trying different flavors on</w:t>
      </w:r>
    </w:p>
    <w:p w14:paraId="609BCC99" w14:textId="77777777" w:rsidR="00D27D46" w:rsidRDefault="00D27D46">
      <w:pPr>
        <w:sectPr w:rsidR="00D27D46">
          <w:pgSz w:w="8000" w:h="12000"/>
          <w:pgMar w:top="296" w:right="656" w:bottom="392" w:left="660" w:header="720" w:footer="720" w:gutter="0"/>
          <w:cols w:space="720"/>
          <w:docGrid w:linePitch="360"/>
        </w:sectPr>
      </w:pPr>
    </w:p>
    <w:p w14:paraId="5404E884" w14:textId="77777777" w:rsidR="00D27D46" w:rsidRDefault="00D27D46">
      <w:pPr>
        <w:autoSpaceDE w:val="0"/>
        <w:autoSpaceDN w:val="0"/>
        <w:spacing w:after="78" w:line="220" w:lineRule="exact"/>
      </w:pPr>
    </w:p>
    <w:p w14:paraId="5B58EF1C"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the clitoris, as the mouth is another highly sensitive erogenous zone, reminding them of the previous week’s sensory exercises and to consider combining this with the other senses.</w:t>
      </w:r>
    </w:p>
    <w:p w14:paraId="7DD9F93B" w14:textId="77777777" w:rsidR="00D27D46" w:rsidRDefault="00000000">
      <w:pPr>
        <w:autoSpaceDE w:val="0"/>
        <w:autoSpaceDN w:val="0"/>
        <w:spacing w:before="264" w:after="0" w:line="264" w:lineRule="exact"/>
      </w:pPr>
      <w:r>
        <w:rPr>
          <w:rFonts w:ascii="Charis SIL Regular" w:eastAsia="Charis SIL Regular" w:hAnsi="Charis SIL Regular"/>
          <w:color w:val="000000"/>
        </w:rPr>
        <w:t>Throughout the discussion, Johnny emphasized the importance of self-discovery and experimentation. "There's no right or wrong way to masturbate," he reiterated. "The key is to explore, experiment, and discover what brings</w:t>
      </w:r>
      <w:r>
        <w:rPr>
          <w:rFonts w:ascii="Charis SIL Italic" w:eastAsia="Charis SIL Italic" w:hAnsi="Charis SIL Italic"/>
          <w:i/>
          <w:color w:val="000000"/>
        </w:rPr>
        <w:t xml:space="preserve"> you</w:t>
      </w:r>
      <w:r>
        <w:rPr>
          <w:rFonts w:ascii="Charis SIL Regular" w:eastAsia="Charis SIL Regular" w:hAnsi="Charis SIL Regular"/>
          <w:color w:val="000000"/>
        </w:rPr>
        <w:t xml:space="preserve"> pleasure. Pay attention to your body's signals, and don't be afraid to try new things." He encouraged the women to keep a masturbation journal, documenting their </w:t>
      </w:r>
      <w:r>
        <w:br/>
      </w:r>
      <w:r>
        <w:rPr>
          <w:rFonts w:ascii="Charis SIL Regular" w:eastAsia="Charis SIL Regular" w:hAnsi="Charis SIL Regular"/>
          <w:color w:val="000000"/>
        </w:rPr>
        <w:t>experiences, noting what they enjoyed and what they didn't. This, he explained, would help them understand their bodies better and identify their preferences.</w:t>
      </w:r>
    </w:p>
    <w:p w14:paraId="2E3B5A80"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shared personal anecdotes, weaving relatable stories into his instruction. He spoke of early sexual explorations, acknowledging mistakes and awkward moments with refreshing honesty, instantly fostering a sense of ease within the group. He described the joy of discovery, the thrill of experimentation, and the immense </w:t>
      </w:r>
      <w:r>
        <w:br/>
      </w:r>
      <w:r>
        <w:rPr>
          <w:rFonts w:ascii="Charis SIL Regular" w:eastAsia="Charis SIL Regular" w:hAnsi="Charis SIL Regular"/>
          <w:color w:val="000000"/>
        </w:rPr>
        <w:t>satisfaction of achieving intense orgasms through self-pleasure. His openness removed layers of societal stigma, replacing shame and secrecy with a sense of empowerment and self-acceptance.</w:t>
      </w:r>
    </w:p>
    <w:p w14:paraId="360BA2F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spent some time addressing the emotional aspects of </w:t>
      </w:r>
      <w:r>
        <w:br/>
      </w:r>
      <w:r>
        <w:rPr>
          <w:rFonts w:ascii="Charis SIL Regular" w:eastAsia="Charis SIL Regular" w:hAnsi="Charis SIL Regular"/>
          <w:color w:val="000000"/>
        </w:rPr>
        <w:t>masturbation. "Self-pleasure isn't just about physical release," he explained. "It's also about self-love, self-acceptance, and building confidence. It's about connecting with your body and honoring your own desires." He encouraged the women to view masturbation as an act of self-care, a way to relax, relieve stress, and connect with their inner selves.</w:t>
      </w:r>
    </w:p>
    <w:p w14:paraId="777795A0" w14:textId="77777777" w:rsidR="00D27D46" w:rsidRDefault="00000000">
      <w:pPr>
        <w:autoSpaceDE w:val="0"/>
        <w:autoSpaceDN w:val="0"/>
        <w:spacing w:before="204" w:after="0" w:line="324" w:lineRule="exact"/>
        <w:jc w:val="center"/>
      </w:pPr>
      <w:r>
        <w:rPr>
          <w:rFonts w:ascii="Charis SIL Regular" w:eastAsia="Charis SIL Regular" w:hAnsi="Charis SIL Regular"/>
          <w:color w:val="000000"/>
        </w:rPr>
        <w:t>He also addressed common anxieties, like feeling guilty or ashamed.</w:t>
      </w:r>
    </w:p>
    <w:p w14:paraId="41B4084C"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He challenged these feelings directly, arguing that shame is a </w:t>
      </w:r>
      <w:r>
        <w:br/>
      </w:r>
      <w:r>
        <w:rPr>
          <w:rFonts w:ascii="Charis SIL Regular" w:eastAsia="Charis SIL Regular" w:hAnsi="Charis SIL Regular"/>
          <w:color w:val="000000"/>
        </w:rPr>
        <w:t xml:space="preserve">societal construct, not a natural response to healthy sexual </w:t>
      </w:r>
      <w:r>
        <w:br/>
      </w:r>
      <w:r>
        <w:rPr>
          <w:rFonts w:ascii="Charis SIL Regular" w:eastAsia="Charis SIL Regular" w:hAnsi="Charis SIL Regular"/>
          <w:color w:val="000000"/>
        </w:rPr>
        <w:t>expression. He emphasized the importance of self-compassion and self-acceptance, urging the women to cultivate a positive and loving relationship with their bodies.</w:t>
      </w:r>
    </w:p>
    <w:p w14:paraId="32AF181D" w14:textId="77777777" w:rsidR="00D27D46" w:rsidRDefault="00000000">
      <w:pPr>
        <w:autoSpaceDE w:val="0"/>
        <w:autoSpaceDN w:val="0"/>
        <w:spacing w:before="264" w:after="0" w:line="264" w:lineRule="exact"/>
        <w:ind w:right="720"/>
        <w:jc w:val="center"/>
      </w:pPr>
      <w:r>
        <w:rPr>
          <w:rFonts w:ascii="Charis SIL Regular" w:eastAsia="Charis SIL Regular" w:hAnsi="Charis SIL Regular"/>
          <w:color w:val="000000"/>
        </w:rPr>
        <w:lastRenderedPageBreak/>
        <w:t>He discussed the potential benefits of regular masturbation, highlighting its role in stress reduction, improved sleep, and</w:t>
      </w:r>
    </w:p>
    <w:p w14:paraId="023CD579" w14:textId="77777777" w:rsidR="00D27D46" w:rsidRDefault="00D27D46">
      <w:pPr>
        <w:sectPr w:rsidR="00D27D46">
          <w:pgSz w:w="8000" w:h="12000"/>
          <w:pgMar w:top="296" w:right="654" w:bottom="392" w:left="660" w:header="720" w:footer="720" w:gutter="0"/>
          <w:cols w:space="720"/>
          <w:docGrid w:linePitch="360"/>
        </w:sectPr>
      </w:pPr>
    </w:p>
    <w:p w14:paraId="72D63AA0" w14:textId="77777777" w:rsidR="00D27D46" w:rsidRDefault="00D27D46">
      <w:pPr>
        <w:autoSpaceDE w:val="0"/>
        <w:autoSpaceDN w:val="0"/>
        <w:spacing w:after="78" w:line="220" w:lineRule="exact"/>
      </w:pPr>
    </w:p>
    <w:p w14:paraId="1F940AC2" w14:textId="77777777" w:rsidR="00D27D46" w:rsidRDefault="00000000">
      <w:pPr>
        <w:autoSpaceDE w:val="0"/>
        <w:autoSpaceDN w:val="0"/>
        <w:spacing w:before="58" w:after="0" w:line="264" w:lineRule="exact"/>
      </w:pPr>
      <w:r>
        <w:rPr>
          <w:rFonts w:ascii="Charis SIL Regular" w:eastAsia="Charis SIL Regular" w:hAnsi="Charis SIL Regular"/>
          <w:color w:val="000000"/>
        </w:rPr>
        <w:t>increased self-esteem. He also touched upon the importance of self-pleasure in enhancing intimacy with a partner, suggesting that understanding one's own body and preferences leads to better communication and more fulfilling sexual experiences.</w:t>
      </w:r>
    </w:p>
    <w:p w14:paraId="0D6D7DFC" w14:textId="77777777" w:rsidR="00D27D46" w:rsidRDefault="00000000">
      <w:pPr>
        <w:autoSpaceDE w:val="0"/>
        <w:autoSpaceDN w:val="0"/>
        <w:spacing w:before="266" w:after="0" w:line="264" w:lineRule="exact"/>
        <w:ind w:right="432"/>
      </w:pPr>
      <w:r>
        <w:rPr>
          <w:rFonts w:ascii="Charis SIL Regular" w:eastAsia="Charis SIL Regular" w:hAnsi="Charis SIL Regular"/>
          <w:color w:val="000000"/>
        </w:rPr>
        <w:t>The session ended with a lively Q&amp;A, where the women felt comfortable asking questions about everything from specific techniques to dealing with insecurities and anxieties. Johnny answered each question with frankness, empathy, and a healthy dose of humor.</w:t>
      </w:r>
    </w:p>
    <w:p w14:paraId="3C86E74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homework for the week involved continued journaling, </w:t>
      </w:r>
      <w:r>
        <w:br/>
      </w:r>
      <w:r>
        <w:rPr>
          <w:rFonts w:ascii="Charis SIL Regular" w:eastAsia="Charis SIL Regular" w:hAnsi="Charis SIL Regular"/>
          <w:color w:val="000000"/>
        </w:rPr>
        <w:t xml:space="preserve">documenting their exploration of different techniques, and paying attention to their individual responses. He assigned the task of incorporating at least three new elements into their self-pleasure routine - a new technique, a new sensory element, and a new </w:t>
      </w:r>
      <w:r>
        <w:br/>
      </w:r>
      <w:r>
        <w:rPr>
          <w:rFonts w:ascii="Charis SIL Regular" w:eastAsia="Charis SIL Regular" w:hAnsi="Charis SIL Regular"/>
          <w:color w:val="000000"/>
        </w:rPr>
        <w:t xml:space="preserve">emotional intention, such as relaxation, confidence-building, or self-love. The goal, he emphasized, was to develop a mindful and </w:t>
      </w:r>
      <w:r>
        <w:br/>
      </w:r>
      <w:r>
        <w:rPr>
          <w:rFonts w:ascii="Charis SIL Regular" w:eastAsia="Charis SIL Regular" w:hAnsi="Charis SIL Regular"/>
          <w:color w:val="000000"/>
        </w:rPr>
        <w:t xml:space="preserve">pleasurable practice of self-pleasure, to discover their unique </w:t>
      </w:r>
      <w:r>
        <w:br/>
      </w:r>
      <w:r>
        <w:rPr>
          <w:rFonts w:ascii="Charis SIL Regular" w:eastAsia="Charis SIL Regular" w:hAnsi="Charis SIL Regular"/>
          <w:color w:val="000000"/>
        </w:rPr>
        <w:t>sensuality and to build a strong foundation for a fulfilling sexual life. The transformation, he reminded them, was a journey, not a destination. And every step forward, no matter how small, was a victory.</w:t>
      </w:r>
    </w:p>
    <w:p w14:paraId="1E63EB4F" w14:textId="77777777" w:rsidR="00D27D46" w:rsidRDefault="00D27D46">
      <w:pPr>
        <w:sectPr w:rsidR="00D27D46">
          <w:pgSz w:w="8000" w:h="12000"/>
          <w:pgMar w:top="296" w:right="658" w:bottom="1440" w:left="660" w:header="720" w:footer="720" w:gutter="0"/>
          <w:cols w:space="720"/>
          <w:docGrid w:linePitch="360"/>
        </w:sectPr>
      </w:pPr>
    </w:p>
    <w:p w14:paraId="7A46FEFA" w14:textId="77777777" w:rsidR="00D27D46" w:rsidRDefault="00D27D46">
      <w:pPr>
        <w:autoSpaceDE w:val="0"/>
        <w:autoSpaceDN w:val="0"/>
        <w:spacing w:after="224" w:line="220" w:lineRule="exact"/>
      </w:pPr>
    </w:p>
    <w:p w14:paraId="10B0AF64" w14:textId="77777777" w:rsidR="00D27D46" w:rsidRDefault="00000000">
      <w:pPr>
        <w:autoSpaceDE w:val="0"/>
        <w:autoSpaceDN w:val="0"/>
        <w:spacing w:after="0" w:line="330" w:lineRule="exact"/>
      </w:pPr>
      <w:r>
        <w:rPr>
          <w:rFonts w:ascii="Charis SIL Bold" w:eastAsia="Charis SIL Bold" w:hAnsi="Charis SIL Bold"/>
          <w:b/>
          <w:color w:val="000000"/>
        </w:rPr>
        <w:t>The Power of Touch</w:t>
      </w:r>
    </w:p>
    <w:p w14:paraId="65453876"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scent of jasmine hung heavy in the air, a stark contrast to the whiteboard and markers of the previous week. Johnny Angel, however, remained a constant; his presence a potent mix of </w:t>
      </w:r>
      <w:r>
        <w:br/>
      </w:r>
      <w:r>
        <w:rPr>
          <w:rFonts w:ascii="Charis SIL Regular" w:eastAsia="Charis SIL Regular" w:hAnsi="Charis SIL Regular"/>
          <w:color w:val="000000"/>
        </w:rPr>
        <w:t xml:space="preserve">authority and playful irreverence. He surveyed the women, a </w:t>
      </w:r>
      <w:r>
        <w:br/>
      </w:r>
      <w:r>
        <w:rPr>
          <w:rFonts w:ascii="Charis SIL Regular" w:eastAsia="Charis SIL Regular" w:hAnsi="Charis SIL Regular"/>
          <w:color w:val="000000"/>
        </w:rPr>
        <w:t>knowing smile playing on his lips. "Last week," he began, his voice a low murmur, "we conquered the inner landscape of pleasure. This week, we navigate the outer reaches: the exquisite power of touch."</w:t>
      </w:r>
    </w:p>
    <w:p w14:paraId="2B93FC5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 murmur rippled through the group, a mixture of excitement and apprehension. Touch, after all, was the most fundamental form of intimacy, a language spoken not with words but with the subtle nuances of pressure, temperature, and rhythm. For many of the women, the idea of openly discussing touch, particularly within the context of their intimate relationships, felt both thrilling and </w:t>
      </w:r>
      <w:r>
        <w:br/>
      </w:r>
      <w:r>
        <w:rPr>
          <w:rFonts w:ascii="Charis SIL Regular" w:eastAsia="Charis SIL Regular" w:hAnsi="Charis SIL Regular"/>
          <w:color w:val="000000"/>
        </w:rPr>
        <w:t>terrifying.</w:t>
      </w:r>
    </w:p>
    <w:p w14:paraId="674501B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"Let's start with the basics," Johnny said, his voice softening. "Touch is not a one-size-fits-all proposition. What one woman finds </w:t>
      </w:r>
      <w:r>
        <w:br/>
      </w:r>
      <w:r>
        <w:rPr>
          <w:rFonts w:ascii="Charis SIL Regular" w:eastAsia="Charis SIL Regular" w:hAnsi="Charis SIL Regular"/>
          <w:color w:val="000000"/>
        </w:rPr>
        <w:t>exquisitely sensual, another might find intensely uncomfortable. It's a highly personal experience, shaped by individual preferences, past experiences, and even current moods." He paused, letting his words sink in. "The key is communication. Open, honest, and unapologetic communication."</w:t>
      </w:r>
    </w:p>
    <w:p w14:paraId="5D5F3DA4" w14:textId="77777777" w:rsidR="00D27D46" w:rsidRDefault="00000000">
      <w:pPr>
        <w:autoSpaceDE w:val="0"/>
        <w:autoSpaceDN w:val="0"/>
        <w:spacing w:before="264" w:after="0" w:line="264" w:lineRule="exact"/>
        <w:jc w:val="center"/>
      </w:pPr>
      <w:r>
        <w:rPr>
          <w:rFonts w:ascii="Charis SIL Regular" w:eastAsia="Charis SIL Regular" w:hAnsi="Charis SIL Regular"/>
          <w:color w:val="000000"/>
        </w:rPr>
        <w:t>He moved to the whiteboard, sketching a simple diagram. "Think of touch as a spectrum," he explained, drawing a line across the board.</w:t>
      </w:r>
    </w:p>
    <w:p w14:paraId="29CCA1F5" w14:textId="77777777" w:rsidR="00D27D46" w:rsidRDefault="00000000">
      <w:pPr>
        <w:autoSpaceDE w:val="0"/>
        <w:autoSpaceDN w:val="0"/>
        <w:spacing w:before="60" w:after="0" w:line="264" w:lineRule="exact"/>
        <w:ind w:right="288"/>
      </w:pPr>
      <w:r>
        <w:rPr>
          <w:rFonts w:ascii="Charis SIL Regular" w:eastAsia="Charis SIL Regular" w:hAnsi="Charis SIL Regular"/>
          <w:color w:val="000000"/>
        </w:rPr>
        <w:t xml:space="preserve">"On one end, you have the lightest of caresses, a gentle brush of skin against skin. On the other end, you have more intense </w:t>
      </w:r>
      <w:r>
        <w:br/>
      </w:r>
      <w:r>
        <w:rPr>
          <w:rFonts w:ascii="Charis SIL Regular" w:eastAsia="Charis SIL Regular" w:hAnsi="Charis SIL Regular"/>
          <w:color w:val="000000"/>
        </w:rPr>
        <w:t>stimulation, a deeper, more demanding touch." He marked points along the spectrum, labeling them with terms like "caressing," "stroking," "rubbing," "kneading," "pressing."</w:t>
      </w:r>
    </w:p>
    <w:p w14:paraId="2A6E04A1"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"Between those extremes lies a vast universe of possibilities," he continued. "The challenge is to learn the language of touch, to understand what feels good to you and what feels good to your </w:t>
      </w:r>
      <w:r>
        <w:rPr>
          <w:rFonts w:ascii="Charis SIL Regular" w:eastAsia="Charis SIL Regular" w:hAnsi="Charis SIL Regular"/>
          <w:color w:val="000000"/>
        </w:rPr>
        <w:lastRenderedPageBreak/>
        <w:t>partner. And equally important, to understand what you</w:t>
      </w:r>
      <w:r>
        <w:rPr>
          <w:rFonts w:ascii="Charis SIL Italic" w:eastAsia="Charis SIL Italic" w:hAnsi="Charis SIL Italic"/>
          <w:i/>
          <w:color w:val="000000"/>
        </w:rPr>
        <w:t xml:space="preserve"> don't </w:t>
      </w:r>
      <w:r>
        <w:rPr>
          <w:rFonts w:ascii="Charis SIL Regular" w:eastAsia="Charis SIL Regular" w:hAnsi="Charis SIL Regular"/>
          <w:color w:val="000000"/>
        </w:rPr>
        <w:t>want." He underscored the word "boundaries" with a bold marker</w:t>
      </w:r>
    </w:p>
    <w:p w14:paraId="59B4590C" w14:textId="77777777" w:rsidR="00D27D46" w:rsidRDefault="00D27D46">
      <w:pPr>
        <w:sectPr w:rsidR="00D27D46">
          <w:pgSz w:w="8000" w:h="12000"/>
          <w:pgMar w:top="442" w:right="650" w:bottom="364" w:left="660" w:header="720" w:footer="720" w:gutter="0"/>
          <w:cols w:space="720"/>
          <w:docGrid w:linePitch="360"/>
        </w:sectPr>
      </w:pPr>
    </w:p>
    <w:p w14:paraId="76C902EA" w14:textId="77777777" w:rsidR="00D27D46" w:rsidRDefault="00D27D46">
      <w:pPr>
        <w:autoSpaceDE w:val="0"/>
        <w:autoSpaceDN w:val="0"/>
        <w:spacing w:after="78" w:line="220" w:lineRule="exact"/>
      </w:pPr>
    </w:p>
    <w:p w14:paraId="1881B7E2" w14:textId="77777777" w:rsidR="00D27D46" w:rsidRDefault="00000000">
      <w:pPr>
        <w:autoSpaceDE w:val="0"/>
        <w:autoSpaceDN w:val="0"/>
        <w:spacing w:after="0" w:line="322" w:lineRule="exact"/>
      </w:pPr>
      <w:r>
        <w:rPr>
          <w:rFonts w:ascii="Charis SIL Regular" w:eastAsia="Charis SIL Regular" w:hAnsi="Charis SIL Regular"/>
          <w:color w:val="000000"/>
        </w:rPr>
        <w:t>stroke.</w:t>
      </w:r>
    </w:p>
    <w:p w14:paraId="437809BB" w14:textId="77777777" w:rsidR="00D27D46" w:rsidRDefault="00000000">
      <w:pPr>
        <w:autoSpaceDE w:val="0"/>
        <w:autoSpaceDN w:val="0"/>
        <w:spacing w:before="264" w:after="0" w:line="264" w:lineRule="exact"/>
      </w:pPr>
      <w:r>
        <w:rPr>
          <w:rFonts w:ascii="Charis SIL Regular" w:eastAsia="Charis SIL Regular" w:hAnsi="Charis SIL Regular"/>
          <w:color w:val="000000"/>
        </w:rPr>
        <w:t>"Establishing clear boundaries is paramount," he stressed. "This isn't just about physical comfort; it's about emotional safety and respect. Saying 'no' is not a sign of weakness; it's an act of self-assertion. And learning to say 'yes' with conviction is equally important. Consent, ladies, is not passive; it's enthusiastic and active."</w:t>
      </w:r>
    </w:p>
    <w:p w14:paraId="6F1A205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then launched into a discussion of different types of touch, drawing on anatomical diagrams and real-life examples. He talked about the sensitivity of the erogenous zones – the clitoris, the nipples, the inner thighs, the neck – explaining how different types of touch could elicit different responses. He emphasized the </w:t>
      </w:r>
      <w:r>
        <w:br/>
      </w:r>
      <w:r>
        <w:rPr>
          <w:rFonts w:ascii="Charis SIL Regular" w:eastAsia="Charis SIL Regular" w:hAnsi="Charis SIL Regular"/>
          <w:color w:val="000000"/>
        </w:rPr>
        <w:t xml:space="preserve">importance of using different parts of the hand – the fingertips, the palm, the entire hand – to create a variety of sensations. He </w:t>
      </w:r>
      <w:r>
        <w:br/>
      </w:r>
      <w:r>
        <w:rPr>
          <w:rFonts w:ascii="Charis SIL Regular" w:eastAsia="Charis SIL Regular" w:hAnsi="Charis SIL Regular"/>
          <w:color w:val="000000"/>
        </w:rPr>
        <w:t>encouraged the women to explore the contrast between gentle feathering and firm pressure, the variation between slow, lingering strokes and quick, rhythmic movements.</w:t>
      </w:r>
    </w:p>
    <w:p w14:paraId="5857F93B" w14:textId="77777777" w:rsidR="00D27D46" w:rsidRDefault="00000000">
      <w:pPr>
        <w:autoSpaceDE w:val="0"/>
        <w:autoSpaceDN w:val="0"/>
        <w:spacing w:before="264" w:after="0" w:line="264" w:lineRule="exact"/>
      </w:pPr>
      <w:r>
        <w:rPr>
          <w:rFonts w:ascii="Charis SIL Regular" w:eastAsia="Charis SIL Regular" w:hAnsi="Charis SIL Regular"/>
          <w:color w:val="000000"/>
        </w:rPr>
        <w:t>"Think about texture," he added, "The smoothness of skin against skin, the roughness of a lover’s beard, the subtle friction of fabric. These are all elements that contribute to the overall experience of touch." He moved on to the importance of temperature, contrasting the warmth of a lover’s embrace with the chill of a winter’s night.</w:t>
      </w:r>
    </w:p>
    <w:p w14:paraId="420132DC" w14:textId="77777777" w:rsidR="00D27D46" w:rsidRDefault="00000000">
      <w:pPr>
        <w:autoSpaceDE w:val="0"/>
        <w:autoSpaceDN w:val="0"/>
        <w:spacing w:before="264" w:after="0" w:line="264" w:lineRule="exact"/>
      </w:pPr>
      <w:r>
        <w:rPr>
          <w:rFonts w:ascii="Charis SIL Regular" w:eastAsia="Charis SIL Regular" w:hAnsi="Charis SIL Regular"/>
          <w:color w:val="000000"/>
        </w:rPr>
        <w:t>He also discussed the role of body language, explaining how non-verbal cues could enhance or detract from the experience of touch. "A tender gaze, a whispered word, a soft sigh – these can all amplify the intensity of a touch," he said. "Conversely, a tense posture, a forced smile, or a distracted mind can diminish the pleasure."</w:t>
      </w:r>
    </w:p>
    <w:p w14:paraId="4309076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spent a considerable amount of time on the art of giving and receiving pleasure through touch. He emphasized the importance of reciprocity, suggesting exercises where partners would take turns initiating and receiving touch, focusing on clear communication and mutual consent. He encouraged them to use words to describe what </w:t>
      </w:r>
      <w:r>
        <w:rPr>
          <w:rFonts w:ascii="Charis SIL Regular" w:eastAsia="Charis SIL Regular" w:hAnsi="Charis SIL Regular"/>
          <w:color w:val="000000"/>
        </w:rPr>
        <w:lastRenderedPageBreak/>
        <w:t>they liked and disliked, using descriptive language to articulate their preferences.</w:t>
      </w:r>
    </w:p>
    <w:p w14:paraId="4C6CC577" w14:textId="77777777" w:rsidR="00D27D46" w:rsidRDefault="00000000">
      <w:pPr>
        <w:autoSpaceDE w:val="0"/>
        <w:autoSpaceDN w:val="0"/>
        <w:spacing w:before="206" w:after="0" w:line="322" w:lineRule="exact"/>
      </w:pPr>
      <w:r>
        <w:rPr>
          <w:rFonts w:ascii="Charis SIL Regular" w:eastAsia="Charis SIL Regular" w:hAnsi="Charis SIL Regular"/>
          <w:color w:val="000000"/>
        </w:rPr>
        <w:t>He then introduced a series of practical exercises. One involved</w:t>
      </w:r>
    </w:p>
    <w:p w14:paraId="03E04D09" w14:textId="77777777" w:rsidR="00D27D46" w:rsidRDefault="00D27D46">
      <w:pPr>
        <w:sectPr w:rsidR="00D27D46">
          <w:pgSz w:w="8000" w:h="12000"/>
          <w:pgMar w:top="296" w:right="642" w:bottom="394" w:left="660" w:header="720" w:footer="720" w:gutter="0"/>
          <w:cols w:space="720"/>
          <w:docGrid w:linePitch="360"/>
        </w:sectPr>
      </w:pPr>
    </w:p>
    <w:p w14:paraId="4EF80DD6" w14:textId="77777777" w:rsidR="00D27D46" w:rsidRDefault="00D27D46">
      <w:pPr>
        <w:autoSpaceDE w:val="0"/>
        <w:autoSpaceDN w:val="0"/>
        <w:spacing w:after="78" w:line="220" w:lineRule="exact"/>
      </w:pPr>
    </w:p>
    <w:p w14:paraId="1D37B418" w14:textId="77777777" w:rsidR="00D27D46" w:rsidRDefault="00000000">
      <w:pPr>
        <w:autoSpaceDE w:val="0"/>
        <w:autoSpaceDN w:val="0"/>
        <w:spacing w:before="58" w:after="0" w:line="264" w:lineRule="exact"/>
      </w:pPr>
      <w:r>
        <w:rPr>
          <w:rFonts w:ascii="Charis SIL Regular" w:eastAsia="Charis SIL Regular" w:hAnsi="Charis SIL Regular"/>
          <w:color w:val="000000"/>
        </w:rPr>
        <w:t>having partners close their eyes and guide each other's hands across their bodies, using only touch to communicate their preferences.</w:t>
      </w:r>
    </w:p>
    <w:p w14:paraId="7D04BF07" w14:textId="77777777" w:rsidR="00D27D46" w:rsidRDefault="00000000">
      <w:pPr>
        <w:autoSpaceDE w:val="0"/>
        <w:autoSpaceDN w:val="0"/>
        <w:spacing w:before="58" w:after="0" w:line="264" w:lineRule="exact"/>
      </w:pPr>
      <w:r>
        <w:rPr>
          <w:rFonts w:ascii="Charis SIL Regular" w:eastAsia="Charis SIL Regular" w:hAnsi="Charis SIL Regular"/>
          <w:color w:val="000000"/>
        </w:rPr>
        <w:t>Another involved a partner leading the other in a slow, sensual dance, using touch to create an atmosphere of intimacy and trust. A third involved a communication exercise where partners would describe their ideal touch experience, sharing their fantasies and desires in a safe and supportive environment.</w:t>
      </w:r>
    </w:p>
    <w:p w14:paraId="3A21663B"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emphasized that building a fulfilling sexual life through touch was a process, a journey of discovery and exploration. It involved not only learning about one’s own body and preferences but also learning how to communicate those preferences effectively with a partner. He stressed the importance of experimentation, encouraging them to try new things, to step outside their comfort zones, and to discover new levels of pleasure together.</w:t>
      </w:r>
    </w:p>
    <w:p w14:paraId="2E5BB47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also addressed the common challenges couples face in </w:t>
      </w:r>
      <w:r>
        <w:br/>
      </w:r>
      <w:r>
        <w:rPr>
          <w:rFonts w:ascii="Charis SIL Regular" w:eastAsia="Charis SIL Regular" w:hAnsi="Charis SIL Regular"/>
          <w:color w:val="000000"/>
        </w:rPr>
        <w:t xml:space="preserve">communicating about touch, particularly issues related to past trauma or insecurities. He provided strategies for overcoming these obstacles, suggesting techniques like mindfulness exercises and communication protocols designed to increase empathy and </w:t>
      </w:r>
      <w:r>
        <w:br/>
      </w:r>
      <w:r>
        <w:rPr>
          <w:rFonts w:ascii="Charis SIL Regular" w:eastAsia="Charis SIL Regular" w:hAnsi="Charis SIL Regular"/>
          <w:color w:val="000000"/>
        </w:rPr>
        <w:t>understanding. He emphasized the importance of self-compassion and self-acceptance, urging the women to view their bodies not as objects of judgment but as sources of pleasure and sensuality.</w:t>
      </w:r>
    </w:p>
    <w:p w14:paraId="0F27C4B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ended with a lively Q&amp;A, where the women shared their experiences and anxieties. Johnny, ever the compassionate provocateur, responded with both frankness and empathy. He offered practical advice, addressing concerns about body image, communication difficulties, and past traumas. He underscored the fact that physical intimacy was a journey, and every step forward was a victory. The homework for the week involved a combination of journaling, partner exercises, and individual reflection. The ultimate goal, he reiterated, was to learn the language of touch –both giving and receiving – to build a foundation of trust, </w:t>
      </w:r>
      <w:r>
        <w:br/>
      </w:r>
      <w:r>
        <w:rPr>
          <w:rFonts w:ascii="Charis SIL Regular" w:eastAsia="Charis SIL Regular" w:hAnsi="Charis SIL Regular"/>
          <w:color w:val="000000"/>
        </w:rPr>
        <w:t xml:space="preserve">communication, and mutual pleasure, creating a deeper, more fulfilling intimate life. The journey toward sexual liberation, he reminded them, </w:t>
      </w:r>
      <w:r>
        <w:rPr>
          <w:rFonts w:ascii="Charis SIL Regular" w:eastAsia="Charis SIL Regular" w:hAnsi="Charis SIL Regular"/>
          <w:color w:val="000000"/>
        </w:rPr>
        <w:lastRenderedPageBreak/>
        <w:t>was a continuous process of discovery, guided by honesty, communication, and mutual respect. And every step, however small, brought them closer to the joy of truly intimate</w:t>
      </w:r>
    </w:p>
    <w:p w14:paraId="03B2D895" w14:textId="77777777" w:rsidR="00D27D46" w:rsidRDefault="00D27D46">
      <w:pPr>
        <w:sectPr w:rsidR="00D27D46">
          <w:pgSz w:w="8000" w:h="12000"/>
          <w:pgMar w:top="296" w:right="690" w:bottom="394" w:left="660" w:header="720" w:footer="720" w:gutter="0"/>
          <w:cols w:space="720"/>
          <w:docGrid w:linePitch="360"/>
        </w:sectPr>
      </w:pPr>
    </w:p>
    <w:p w14:paraId="7F2B8AC4" w14:textId="77777777" w:rsidR="00D27D46" w:rsidRDefault="00D27D46">
      <w:pPr>
        <w:autoSpaceDE w:val="0"/>
        <w:autoSpaceDN w:val="0"/>
        <w:spacing w:after="78" w:line="220" w:lineRule="exact"/>
      </w:pPr>
    </w:p>
    <w:p w14:paraId="44777BB6" w14:textId="77777777" w:rsidR="00D27D46" w:rsidRDefault="00000000">
      <w:pPr>
        <w:autoSpaceDE w:val="0"/>
        <w:autoSpaceDN w:val="0"/>
        <w:spacing w:after="0" w:line="322" w:lineRule="exact"/>
      </w:pPr>
      <w:r>
        <w:rPr>
          <w:rFonts w:ascii="Charis SIL Regular" w:eastAsia="Charis SIL Regular" w:hAnsi="Charis SIL Regular"/>
          <w:color w:val="000000"/>
        </w:rPr>
        <w:t>connection.</w:t>
      </w:r>
    </w:p>
    <w:p w14:paraId="36D1CE5C" w14:textId="77777777" w:rsidR="00D27D46" w:rsidRDefault="00D27D46">
      <w:pPr>
        <w:sectPr w:rsidR="00D27D46">
          <w:pgSz w:w="8000" w:h="12000"/>
          <w:pgMar w:top="296" w:right="1440" w:bottom="1440" w:left="660" w:header="720" w:footer="720" w:gutter="0"/>
          <w:cols w:space="720"/>
          <w:docGrid w:linePitch="360"/>
        </w:sectPr>
      </w:pPr>
    </w:p>
    <w:p w14:paraId="29E65FB6" w14:textId="77777777" w:rsidR="00D27D46" w:rsidRDefault="00D27D46">
      <w:pPr>
        <w:autoSpaceDE w:val="0"/>
        <w:autoSpaceDN w:val="0"/>
        <w:spacing w:after="224" w:line="220" w:lineRule="exact"/>
      </w:pPr>
    </w:p>
    <w:p w14:paraId="05F29D1E" w14:textId="77777777" w:rsidR="00D27D46" w:rsidRDefault="00000000">
      <w:pPr>
        <w:autoSpaceDE w:val="0"/>
        <w:autoSpaceDN w:val="0"/>
        <w:spacing w:after="0" w:line="330" w:lineRule="exact"/>
      </w:pPr>
      <w:r>
        <w:rPr>
          <w:rFonts w:ascii="Charis SIL Bold" w:eastAsia="Charis SIL Bold" w:hAnsi="Charis SIL Bold"/>
          <w:b/>
          <w:color w:val="000000"/>
        </w:rPr>
        <w:t>Building Confidence</w:t>
      </w:r>
    </w:p>
    <w:p w14:paraId="47822CC3" w14:textId="77777777" w:rsidR="00D27D46" w:rsidRDefault="00000000">
      <w:pPr>
        <w:autoSpaceDE w:val="0"/>
        <w:autoSpaceDN w:val="0"/>
        <w:spacing w:before="286" w:after="0" w:line="264" w:lineRule="exact"/>
        <w:ind w:right="144"/>
      </w:pPr>
      <w:r>
        <w:rPr>
          <w:rFonts w:ascii="Charis SIL Regular" w:eastAsia="Charis SIL Regular" w:hAnsi="Charis SIL Regular"/>
          <w:color w:val="000000"/>
        </w:rPr>
        <w:t>The air crackled with a nervous energy, a palpable shift from the previous week's focused exploration of touch. Johnny surveyed the room, his eyes lingering on each woman, assessing their postures, their expressions. He knew the unspoken question hanging in the air: how could they possibly translate the newfound understanding of touch into genuine, uninhibited pleasure when plagued by self-doubt and a lack of confidence?</w:t>
      </w:r>
    </w:p>
    <w:p w14:paraId="67FC1CC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"Last week," he began, his voice a low rumble that resonated </w:t>
      </w:r>
      <w:r>
        <w:br/>
      </w:r>
      <w:r>
        <w:rPr>
          <w:rFonts w:ascii="Charis SIL Regular" w:eastAsia="Charis SIL Regular" w:hAnsi="Charis SIL Regular"/>
          <w:color w:val="000000"/>
        </w:rPr>
        <w:t>through the room, "we learned the language of touch. This week, we learn the language of self-belief." A few nervous giggles broke the silence, a testament to the vulnerability they were all beginning to embrace. "Because," he continued, his eyes twinkling, "the most erotic organ in your body isn't located between your legs. It's between your ears."</w:t>
      </w:r>
    </w:p>
    <w:p w14:paraId="4DE86292" w14:textId="77777777" w:rsidR="00D27D46" w:rsidRDefault="00000000">
      <w:pPr>
        <w:autoSpaceDE w:val="0"/>
        <w:autoSpaceDN w:val="0"/>
        <w:spacing w:before="264" w:after="0" w:line="264" w:lineRule="exact"/>
      </w:pPr>
      <w:r>
        <w:rPr>
          <w:rFonts w:ascii="Charis SIL Regular" w:eastAsia="Charis SIL Regular" w:hAnsi="Charis SIL Regular"/>
          <w:color w:val="000000"/>
        </w:rPr>
        <w:t>He paused for effect, letting his words sink in. "Confidence," he stated, his voice taking on a more serious tone, "is the key that unlocks the door to sexual liberation. Without it, the most exquisite techniques, the most sensual explorations, will feel…lackluster. Like a perfectly crafted meal served on a dirty plate."</w:t>
      </w:r>
    </w:p>
    <w:p w14:paraId="671A4CE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moved to the whiteboard, erasing the diagrams from the </w:t>
      </w:r>
      <w:r>
        <w:br/>
      </w:r>
      <w:r>
        <w:rPr>
          <w:rFonts w:ascii="Charis SIL Regular" w:eastAsia="Charis SIL Regular" w:hAnsi="Charis SIL Regular"/>
          <w:color w:val="000000"/>
        </w:rPr>
        <w:t>previous week. "Think about confidence," he said, picking up a marker. "It’s not about arrogance or ego. It’s about self-acceptance, self-respect, and a deep-seated belief in your own worthiness of pleasure." He wrote the word "WORTHINESS" in large, bold letters.</w:t>
      </w:r>
    </w:p>
    <w:p w14:paraId="77065B1E"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"Many of you," he continued, his voice softening, "carry around a lifetime of messages that tell you your body is flawed, that your desires are wrong, that your sexuality is something to be ashamed of. These messages are insidious, deeply ingrained, and they sabotage your confidence before you even begin to explore your own sensuality."</w:t>
      </w:r>
    </w:p>
    <w:p w14:paraId="49E27620"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He spent the next hour delving into the root causes of low self-esteem, drawing on his background in psychology to explain the</w:t>
      </w:r>
    </w:p>
    <w:p w14:paraId="0FDA7694" w14:textId="77777777" w:rsidR="00D27D46" w:rsidRDefault="00D27D46">
      <w:pPr>
        <w:sectPr w:rsidR="00D27D46">
          <w:pgSz w:w="8000" w:h="12000"/>
          <w:pgMar w:top="442" w:right="658" w:bottom="364" w:left="660" w:header="720" w:footer="720" w:gutter="0"/>
          <w:cols w:space="720"/>
          <w:docGrid w:linePitch="360"/>
        </w:sectPr>
      </w:pPr>
    </w:p>
    <w:p w14:paraId="4B03D425" w14:textId="77777777" w:rsidR="00D27D46" w:rsidRDefault="00D27D46">
      <w:pPr>
        <w:autoSpaceDE w:val="0"/>
        <w:autoSpaceDN w:val="0"/>
        <w:spacing w:after="78" w:line="220" w:lineRule="exact"/>
      </w:pPr>
    </w:p>
    <w:p w14:paraId="6CEE7B1C" w14:textId="77777777" w:rsidR="00D27D46" w:rsidRDefault="00000000">
      <w:pPr>
        <w:autoSpaceDE w:val="0"/>
        <w:autoSpaceDN w:val="0"/>
        <w:spacing w:before="58" w:after="0" w:line="264" w:lineRule="exact"/>
      </w:pPr>
      <w:r>
        <w:rPr>
          <w:rFonts w:ascii="Charis SIL Regular" w:eastAsia="Charis SIL Regular" w:hAnsi="Charis SIL Regular"/>
          <w:color w:val="000000"/>
        </w:rPr>
        <w:t>complex interplay of societal pressures, past experiences, and ingrained beliefs. He spoke of the pervasive influence of media, the unrealistic standards of beauty and sexuality that bombarded women from every angle, creating a constant sense of inadequacy.</w:t>
      </w:r>
    </w:p>
    <w:p w14:paraId="13F5E20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encouraged the women to identify their own "inner critics," those nagging voices that whispered doubts and insecurities. "These voices are liars," he declared, his voice rising slightly. "They don't speak the truth. They speak fear. They speak the language of </w:t>
      </w:r>
      <w:r>
        <w:br/>
      </w:r>
      <w:r>
        <w:rPr>
          <w:rFonts w:ascii="Charis SIL Regular" w:eastAsia="Charis SIL Regular" w:hAnsi="Charis SIL Regular"/>
          <w:color w:val="000000"/>
        </w:rPr>
        <w:t>societal conditioning, not your own authentic desires."</w:t>
      </w:r>
    </w:p>
    <w:p w14:paraId="5AEDD062"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introduced a series of exercises designed to help the women challenge their negative self-talk and cultivate a more positive self-image. One involved writing down all their negative thoughts and beliefs about their bodies and sexuality, then re-framing those thoughts into positive affirmations. Another involved creating a "body map," where they identified areas of their bodies they loved and areas they felt less confident about, focusing on the positive aspects and developing strategies to address any areas of concern.</w:t>
      </w:r>
    </w:p>
    <w:p w14:paraId="70601A43" w14:textId="77777777" w:rsidR="00D27D46" w:rsidRDefault="00000000">
      <w:pPr>
        <w:autoSpaceDE w:val="0"/>
        <w:autoSpaceDN w:val="0"/>
        <w:spacing w:before="264" w:after="0" w:line="264" w:lineRule="exact"/>
      </w:pPr>
      <w:r>
        <w:rPr>
          <w:rFonts w:ascii="Charis SIL Regular" w:eastAsia="Charis SIL Regular" w:hAnsi="Charis SIL Regular"/>
          <w:color w:val="000000"/>
        </w:rPr>
        <w:t>He emphasized the importance of self-care, encouraging them to engage in activities that nurtured their physical and emotional well-being. He talked about the benefits of exercise, healthy eating, mindfulness practices, and spending time in nature. He stressed the importance of setting boundaries, learning to say "no" to anything that compromised their self-respect.</w:t>
      </w:r>
    </w:p>
    <w:p w14:paraId="31DC744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"Your body is a temple," he said, his voice resonating with </w:t>
      </w:r>
      <w:r>
        <w:br/>
      </w:r>
      <w:r>
        <w:rPr>
          <w:rFonts w:ascii="Charis SIL Regular" w:eastAsia="Charis SIL Regular" w:hAnsi="Charis SIL Regular"/>
          <w:color w:val="000000"/>
        </w:rPr>
        <w:t xml:space="preserve">conviction, "and it deserves to be treated with reverence and </w:t>
      </w:r>
      <w:r>
        <w:br/>
      </w:r>
      <w:r>
        <w:rPr>
          <w:rFonts w:ascii="Charis SIL Regular" w:eastAsia="Charis SIL Regular" w:hAnsi="Charis SIL Regular"/>
          <w:color w:val="000000"/>
        </w:rPr>
        <w:t>respect. This isn't about achieving some idealized image of beauty; it’s about appreciating the unique and wonderful vessel that carries you through life."</w:t>
      </w:r>
    </w:p>
    <w:p w14:paraId="7166807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next section of the workshop focused on body language and communication. Johnny explained how posture, eye contact, and facial expressions could significantly impact a person's perceived confidence. He demonstrated how a slumped posture, averted gaze, and hesitant </w:t>
      </w:r>
      <w:r>
        <w:rPr>
          <w:rFonts w:ascii="Charis SIL Regular" w:eastAsia="Charis SIL Regular" w:hAnsi="Charis SIL Regular"/>
          <w:color w:val="000000"/>
        </w:rPr>
        <w:lastRenderedPageBreak/>
        <w:t>speech could communicate insecurity, while an upright posture, direct eye contact, and clear speech conveyed assurance.</w:t>
      </w:r>
    </w:p>
    <w:p w14:paraId="045B54EA" w14:textId="77777777" w:rsidR="00D27D46" w:rsidRDefault="00D27D46">
      <w:pPr>
        <w:sectPr w:rsidR="00D27D46">
          <w:pgSz w:w="8000" w:h="12000"/>
          <w:pgMar w:top="296" w:right="642" w:bottom="526" w:left="660" w:header="720" w:footer="720" w:gutter="0"/>
          <w:cols w:space="720"/>
          <w:docGrid w:linePitch="360"/>
        </w:sectPr>
      </w:pPr>
    </w:p>
    <w:p w14:paraId="3ED535E7" w14:textId="77777777" w:rsidR="00D27D46" w:rsidRDefault="00D27D46">
      <w:pPr>
        <w:autoSpaceDE w:val="0"/>
        <w:autoSpaceDN w:val="0"/>
        <w:spacing w:after="78" w:line="220" w:lineRule="exact"/>
      </w:pPr>
    </w:p>
    <w:p w14:paraId="1481AECB" w14:textId="77777777" w:rsidR="00D27D46" w:rsidRDefault="00000000">
      <w:pPr>
        <w:autoSpaceDE w:val="0"/>
        <w:autoSpaceDN w:val="0"/>
        <w:spacing w:before="58" w:after="0" w:line="264" w:lineRule="exact"/>
      </w:pPr>
      <w:r>
        <w:rPr>
          <w:rFonts w:ascii="Charis SIL Regular" w:eastAsia="Charis SIL Regular" w:hAnsi="Charis SIL Regular"/>
          <w:color w:val="000000"/>
        </w:rPr>
        <w:t>He then led the women through a series of exercises designed to improve their body language. One involved practicing assertive postures and movements, while another involved role-playing scenarios where they had to communicate their needs and desires in a confident manner. He emphasized the importance of vocal tone and clarity, suggesting exercises to improve breath control and projection.</w:t>
      </w:r>
    </w:p>
    <w:p w14:paraId="4E1B6D59" w14:textId="77777777" w:rsidR="00D27D46" w:rsidRDefault="00000000">
      <w:pPr>
        <w:autoSpaceDE w:val="0"/>
        <w:autoSpaceDN w:val="0"/>
        <w:spacing w:before="264" w:after="0" w:line="264" w:lineRule="exact"/>
        <w:ind w:right="576"/>
      </w:pPr>
      <w:r>
        <w:rPr>
          <w:rFonts w:ascii="Charis SIL Regular" w:eastAsia="Charis SIL Regular" w:hAnsi="Charis SIL Regular"/>
          <w:color w:val="000000"/>
        </w:rPr>
        <w:t>"Confidence isn't something you're born with," he said, "It's something you cultivate. It's a muscle you strengthen through practice and repetition."</w:t>
      </w:r>
    </w:p>
    <w:p w14:paraId="0D3ED3BD"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 xml:space="preserve">He then discussed the importance of assertive communication, stressing the need to express one's needs and desires clearly and directly, without apology or hesitation. He provided practical strategies for handling difficult conversations, navigating </w:t>
      </w:r>
      <w:r>
        <w:br/>
      </w:r>
      <w:r>
        <w:rPr>
          <w:rFonts w:ascii="Charis SIL Regular" w:eastAsia="Charis SIL Regular" w:hAnsi="Charis SIL Regular"/>
          <w:color w:val="000000"/>
        </w:rPr>
        <w:t>disagreements, and setting boundaries.</w:t>
      </w:r>
    </w:p>
    <w:p w14:paraId="3E4DBC6C" w14:textId="77777777" w:rsidR="00D27D46" w:rsidRDefault="00000000">
      <w:pPr>
        <w:autoSpaceDE w:val="0"/>
        <w:autoSpaceDN w:val="0"/>
        <w:spacing w:before="264" w:after="0" w:line="264" w:lineRule="exact"/>
      </w:pPr>
      <w:r>
        <w:rPr>
          <w:rFonts w:ascii="Charis SIL Regular" w:eastAsia="Charis SIL Regular" w:hAnsi="Charis SIL Regular"/>
          <w:color w:val="000000"/>
        </w:rPr>
        <w:t>"Learn to say 'no' without guilt," he stressed. "Learn to say 'yes' with conviction. Your sexual pleasure is your right, not a privilege to be earned or granted."</w:t>
      </w:r>
    </w:p>
    <w:p w14:paraId="47424F0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encouraged the women to set realistic goals for themselves, focusing on small, achievable steps rather than aiming for </w:t>
      </w:r>
      <w:r>
        <w:br/>
      </w:r>
      <w:r>
        <w:rPr>
          <w:rFonts w:ascii="Charis SIL Regular" w:eastAsia="Charis SIL Regular" w:hAnsi="Charis SIL Regular"/>
          <w:color w:val="000000"/>
        </w:rPr>
        <w:t>unrealistic perfection. He suggested they keep a journal to track their progress, reflecting on their experiences and identifying areas where they felt more confident and areas where they needed further work.</w:t>
      </w:r>
    </w:p>
    <w:p w14:paraId="55DDB60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final part of the session was dedicated to personal reflection. Each woman shared her experiences, her challenges, and her hopes for the future. Johnny listened attentively, offering encouragement, support, and practical advice. He helped them identify their </w:t>
      </w:r>
      <w:r>
        <w:br/>
      </w:r>
      <w:r>
        <w:rPr>
          <w:rFonts w:ascii="Charis SIL Regular" w:eastAsia="Charis SIL Regular" w:hAnsi="Charis SIL Regular"/>
          <w:color w:val="000000"/>
        </w:rPr>
        <w:t xml:space="preserve">individual strengths and weaknesses, celebrating their successes and offering strategies for overcoming obstacles. The session ended on a note of optimism and empowerment, a testament to the power of self-belief and the transformative potential of sexual liberation. The homework for the week involved continued journaling, practicing assertive communication in everyday situations, and setting </w:t>
      </w:r>
      <w:r>
        <w:br/>
      </w:r>
      <w:r>
        <w:rPr>
          <w:rFonts w:ascii="Charis SIL Regular" w:eastAsia="Charis SIL Regular" w:hAnsi="Charis SIL Regular"/>
          <w:color w:val="000000"/>
        </w:rPr>
        <w:t>personal goals for building confidence in their sexual lives. The</w:t>
      </w:r>
    </w:p>
    <w:p w14:paraId="359DDEA6" w14:textId="77777777" w:rsidR="00D27D46" w:rsidRDefault="00D27D46">
      <w:pPr>
        <w:sectPr w:rsidR="00D27D46">
          <w:pgSz w:w="8000" w:h="12000"/>
          <w:pgMar w:top="296" w:right="646" w:bottom="394" w:left="660" w:header="720" w:footer="720" w:gutter="0"/>
          <w:cols w:space="720"/>
          <w:docGrid w:linePitch="360"/>
        </w:sectPr>
      </w:pPr>
    </w:p>
    <w:p w14:paraId="04735C8D" w14:textId="77777777" w:rsidR="00D27D46" w:rsidRDefault="00D27D46">
      <w:pPr>
        <w:autoSpaceDE w:val="0"/>
        <w:autoSpaceDN w:val="0"/>
        <w:spacing w:after="78" w:line="220" w:lineRule="exact"/>
      </w:pPr>
    </w:p>
    <w:p w14:paraId="58B24352" w14:textId="77777777" w:rsidR="00D27D46" w:rsidRDefault="00000000">
      <w:pPr>
        <w:autoSpaceDE w:val="0"/>
        <w:autoSpaceDN w:val="0"/>
        <w:spacing w:before="58" w:after="0" w:line="264" w:lineRule="exact"/>
      </w:pPr>
      <w:r>
        <w:rPr>
          <w:rFonts w:ascii="Charis SIL Regular" w:eastAsia="Charis SIL Regular" w:hAnsi="Charis SIL Regular"/>
          <w:color w:val="000000"/>
        </w:rPr>
        <w:t>journey was far from over, but the seeds of self-acceptance and empowerment had been planted, ready to blossom into a vibrant and fulfilling sexual experience.</w:t>
      </w:r>
    </w:p>
    <w:p w14:paraId="49CD802C" w14:textId="77777777" w:rsidR="00D27D46" w:rsidRDefault="00D27D46">
      <w:pPr>
        <w:sectPr w:rsidR="00D27D46">
          <w:pgSz w:w="8000" w:h="12000"/>
          <w:pgMar w:top="296" w:right="994" w:bottom="1440" w:left="660" w:header="720" w:footer="720" w:gutter="0"/>
          <w:cols w:space="720"/>
          <w:docGrid w:linePitch="360"/>
        </w:sectPr>
      </w:pPr>
    </w:p>
    <w:p w14:paraId="6BBAFA96" w14:textId="77777777" w:rsidR="00D27D46" w:rsidRDefault="00D27D46">
      <w:pPr>
        <w:autoSpaceDE w:val="0"/>
        <w:autoSpaceDN w:val="0"/>
        <w:spacing w:after="224" w:line="220" w:lineRule="exact"/>
      </w:pPr>
    </w:p>
    <w:p w14:paraId="7F2C4E31" w14:textId="77777777" w:rsidR="00D27D46" w:rsidRDefault="00000000">
      <w:pPr>
        <w:autoSpaceDE w:val="0"/>
        <w:autoSpaceDN w:val="0"/>
        <w:spacing w:after="0" w:line="330" w:lineRule="exact"/>
      </w:pPr>
      <w:r>
        <w:rPr>
          <w:rFonts w:ascii="Charis SIL Bold" w:eastAsia="Charis SIL Bold" w:hAnsi="Charis SIL Bold"/>
          <w:b/>
          <w:color w:val="000000"/>
        </w:rPr>
        <w:t>Talking About Sex</w:t>
      </w:r>
    </w:p>
    <w:p w14:paraId="61C097D3" w14:textId="77777777" w:rsidR="00D27D46" w:rsidRDefault="00000000">
      <w:pPr>
        <w:autoSpaceDE w:val="0"/>
        <w:autoSpaceDN w:val="0"/>
        <w:spacing w:before="286" w:after="0" w:line="264" w:lineRule="exact"/>
      </w:pPr>
      <w:r>
        <w:rPr>
          <w:rFonts w:ascii="Charis SIL Regular" w:eastAsia="Charis SIL Regular" w:hAnsi="Charis SIL Regular"/>
          <w:color w:val="000000"/>
        </w:rPr>
        <w:t>The air in the room, still buzzing with the energy of the previous session's self-discovery exercises, shifted subtly. The focus moved from the internal landscape of self-worth to the external realm of communication—a realm just as fraught with potential pitfalls and triumphs. Johnny, sensing the shift, leaned against the whiteboard, his usual playful demeanor tempered with a seriousness that spoke of the complexities to come.</w:t>
      </w:r>
    </w:p>
    <w:p w14:paraId="348D5464" w14:textId="77777777" w:rsidR="00D27D46" w:rsidRDefault="00000000">
      <w:pPr>
        <w:autoSpaceDE w:val="0"/>
        <w:autoSpaceDN w:val="0"/>
        <w:spacing w:before="264" w:after="0" w:line="264" w:lineRule="exact"/>
      </w:pPr>
      <w:r>
        <w:rPr>
          <w:rFonts w:ascii="Charis SIL Regular" w:eastAsia="Charis SIL Regular" w:hAnsi="Charis SIL Regular"/>
          <w:color w:val="000000"/>
        </w:rPr>
        <w:t>"Confidence is the engine," he stated, his voice a low purr, "but communication is the steering wheel. You can have all the self-belief in the world, but if you can't articulate your desires, your boundaries, your needs… well, you're driving a Ferrari in a parking lot. A powerful machine utterly wasted." He paused, letting his words hang in the air. "This week, we're learning to navigate the sometimes bumpy roads of sexual communication."</w:t>
      </w:r>
    </w:p>
    <w:p w14:paraId="2CEB58E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began by asking the women to share their experiences – not just the soaring highs of sexual connection, but the frustrating lows, the awkward silences, the unspoken desires that simmered beneath the surface. One woman, Sarah, a librarian with a quiet demeanor, hesitantly admitted that she often felt hesitant to express her needs, fearing she'd come across as demanding or overly sexual. Another, a fiery marketing executive named Jessica, described a pattern of explosive arguments with her partner, stemming from unmet </w:t>
      </w:r>
      <w:r>
        <w:br/>
      </w:r>
      <w:r>
        <w:rPr>
          <w:rFonts w:ascii="Charis SIL Regular" w:eastAsia="Charis SIL Regular" w:hAnsi="Charis SIL Regular"/>
          <w:color w:val="000000"/>
        </w:rPr>
        <w:t>expectations and a lack of clear communication. A third, Chloe, a free-spirited artist, confessed to a lifelong pattern of people-</w:t>
      </w:r>
      <w:r>
        <w:br/>
      </w:r>
      <w:r>
        <w:rPr>
          <w:rFonts w:ascii="Charis SIL Regular" w:eastAsia="Charis SIL Regular" w:hAnsi="Charis SIL Regular"/>
          <w:color w:val="000000"/>
        </w:rPr>
        <w:t>pleasing, prioritizing her partner's satisfaction over her own.</w:t>
      </w:r>
    </w:p>
    <w:p w14:paraId="5BBE177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listened patiently, nodding occasionally, his eyes reflecting a deep understanding. He didn't offer immediate solutions; instead, he allowed the women to unpack their experiences, to articulate their feelings, to acknowledge the patterns of behavior that had shaped their communication styles. He emphasized that there was no shame in feeling hesitant, or insecure, or even downright </w:t>
      </w:r>
      <w:r>
        <w:br/>
      </w:r>
      <w:r>
        <w:rPr>
          <w:rFonts w:ascii="Charis SIL Regular" w:eastAsia="Charis SIL Regular" w:hAnsi="Charis SIL Regular"/>
          <w:color w:val="000000"/>
        </w:rPr>
        <w:lastRenderedPageBreak/>
        <w:t>frustrated. These were common experiences, hurdles many women faced in expressing their sexuality openly and honestly.</w:t>
      </w:r>
    </w:p>
    <w:p w14:paraId="26980F7F" w14:textId="77777777" w:rsidR="00D27D46" w:rsidRDefault="00D27D46">
      <w:pPr>
        <w:sectPr w:rsidR="00D27D46">
          <w:pgSz w:w="8000" w:h="12000"/>
          <w:pgMar w:top="442" w:right="660" w:bottom="498" w:left="660" w:header="720" w:footer="720" w:gutter="0"/>
          <w:cols w:space="720"/>
          <w:docGrid w:linePitch="360"/>
        </w:sectPr>
      </w:pPr>
    </w:p>
    <w:p w14:paraId="329742FE" w14:textId="77777777" w:rsidR="00D27D46" w:rsidRDefault="00D27D46">
      <w:pPr>
        <w:autoSpaceDE w:val="0"/>
        <w:autoSpaceDN w:val="0"/>
        <w:spacing w:after="78" w:line="220" w:lineRule="exact"/>
      </w:pPr>
    </w:p>
    <w:p w14:paraId="6FF1EB87"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"The problem isn't necessarily about what you're saying," he </w:t>
      </w:r>
      <w:r>
        <w:br/>
      </w:r>
      <w:r>
        <w:rPr>
          <w:rFonts w:ascii="Charis SIL Regular" w:eastAsia="Charis SIL Regular" w:hAnsi="Charis SIL Regular"/>
          <w:color w:val="000000"/>
        </w:rPr>
        <w:t>explained, his voice calm and reassuring. "It's often about</w:t>
      </w:r>
      <w:r>
        <w:rPr>
          <w:rFonts w:ascii="Charis SIL Italic" w:eastAsia="Charis SIL Italic" w:hAnsi="Charis SIL Italic"/>
          <w:i/>
          <w:color w:val="000000"/>
        </w:rPr>
        <w:t xml:space="preserve"> how </w:t>
      </w:r>
      <w:r>
        <w:rPr>
          <w:rFonts w:ascii="Charis SIL Regular" w:eastAsia="Charis SIL Regular" w:hAnsi="Charis SIL Regular"/>
          <w:color w:val="000000"/>
        </w:rPr>
        <w:t>you're saying it. Tone, body language, the very way you approach the conversation – these things can make all the difference between a request and a demand, a suggestion and a criticism."</w:t>
      </w:r>
    </w:p>
    <w:p w14:paraId="2EE5916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launched into a detailed explanation of assertive </w:t>
      </w:r>
      <w:r>
        <w:br/>
      </w:r>
      <w:r>
        <w:rPr>
          <w:rFonts w:ascii="Charis SIL Regular" w:eastAsia="Charis SIL Regular" w:hAnsi="Charis SIL Regular"/>
          <w:color w:val="000000"/>
        </w:rPr>
        <w:t xml:space="preserve">communication, a concept he described as the "golden mean" </w:t>
      </w:r>
      <w:r>
        <w:br/>
      </w:r>
      <w:r>
        <w:rPr>
          <w:rFonts w:ascii="Charis SIL Regular" w:eastAsia="Charis SIL Regular" w:hAnsi="Charis SIL Regular"/>
          <w:color w:val="000000"/>
        </w:rPr>
        <w:t xml:space="preserve">between passive and aggressive interactions. Passive </w:t>
      </w:r>
      <w:r>
        <w:br/>
      </w:r>
      <w:r>
        <w:rPr>
          <w:rFonts w:ascii="Charis SIL Regular" w:eastAsia="Charis SIL Regular" w:hAnsi="Charis SIL Regular"/>
          <w:color w:val="000000"/>
        </w:rPr>
        <w:t xml:space="preserve">communication, he explained, involved suppressing one's needs and desires, leading to resentment and frustration. Aggressive </w:t>
      </w:r>
      <w:r>
        <w:br/>
      </w:r>
      <w:r>
        <w:rPr>
          <w:rFonts w:ascii="Charis SIL Regular" w:eastAsia="Charis SIL Regular" w:hAnsi="Charis SIL Regular"/>
          <w:color w:val="000000"/>
        </w:rPr>
        <w:t xml:space="preserve">communication, on the other hand, involved expressing one's needs in a domineering or demanding way, often resulting in conflict and defensiveness. Assertive communication, the ideal, involved </w:t>
      </w:r>
      <w:r>
        <w:br/>
      </w:r>
      <w:r>
        <w:rPr>
          <w:rFonts w:ascii="Charis SIL Regular" w:eastAsia="Charis SIL Regular" w:hAnsi="Charis SIL Regular"/>
          <w:color w:val="000000"/>
        </w:rPr>
        <w:t>expressing one's needs clearly, directly, and respectfully, while acknowledging the needs and feelings of the other person.</w:t>
      </w:r>
    </w:p>
    <w:p w14:paraId="380803E5" w14:textId="77777777" w:rsidR="00D27D46" w:rsidRDefault="00000000">
      <w:pPr>
        <w:autoSpaceDE w:val="0"/>
        <w:autoSpaceDN w:val="0"/>
        <w:spacing w:before="264" w:after="0" w:line="264" w:lineRule="exact"/>
      </w:pPr>
      <w:r>
        <w:rPr>
          <w:rFonts w:ascii="Charis SIL Regular" w:eastAsia="Charis SIL Regular" w:hAnsi="Charis SIL Regular"/>
          <w:color w:val="000000"/>
        </w:rPr>
        <w:t>He illustrated his point with several examples. "Instead of saying, 'You never initiate sex,' which is passive-aggressive and blaming," he said, "try saying, 'Honey, I've been feeling a bit neglected lately. I'd really love it if we could make more time for intimacy.' See the difference? It's direct, it expresses your feelings, and it avoids placing blame."</w:t>
      </w:r>
    </w:p>
    <w:p w14:paraId="268A3C1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moved on to discuss the art of framing requests. He encouraged the women to use "I" statements to express their needs, focusing on their own feelings and experiences rather than criticizing their partners. He emphasized the importance of being specific, avoiding vague language that could lead to misunderstandings. He also stressed the importance of active listening, paying attention not just to what the other person was saying, but also to their body </w:t>
      </w:r>
      <w:r>
        <w:br/>
      </w:r>
      <w:r>
        <w:rPr>
          <w:rFonts w:ascii="Charis SIL Regular" w:eastAsia="Charis SIL Regular" w:hAnsi="Charis SIL Regular"/>
          <w:color w:val="000000"/>
        </w:rPr>
        <w:t>language and tone of voice.</w:t>
      </w:r>
    </w:p>
    <w:p w14:paraId="2030E8C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"Communication isn't a one-way street," he said. "It's a dialogue, a dance between two people. You need to be able to listen as well as speak, to understand your partner's perspective, and to find </w:t>
      </w:r>
      <w:r>
        <w:br/>
      </w:r>
      <w:r>
        <w:rPr>
          <w:rFonts w:ascii="Charis SIL Regular" w:eastAsia="Charis SIL Regular" w:hAnsi="Charis SIL Regular"/>
          <w:color w:val="000000"/>
        </w:rPr>
        <w:t>common ground."</w:t>
      </w:r>
    </w:p>
    <w:p w14:paraId="0F5F9FCC"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He introduced the concept of setting boundaries, explaining that this was not about being selfish or controlling, but about respecting</w:t>
      </w:r>
    </w:p>
    <w:p w14:paraId="628205BC" w14:textId="77777777" w:rsidR="00D27D46" w:rsidRDefault="00D27D46">
      <w:pPr>
        <w:sectPr w:rsidR="00D27D46">
          <w:pgSz w:w="8000" w:h="12000"/>
          <w:pgMar w:top="296" w:right="688" w:bottom="394" w:left="660" w:header="720" w:footer="720" w:gutter="0"/>
          <w:cols w:space="720"/>
          <w:docGrid w:linePitch="360"/>
        </w:sectPr>
      </w:pPr>
    </w:p>
    <w:p w14:paraId="3122F914" w14:textId="77777777" w:rsidR="00D27D46" w:rsidRDefault="00D27D46">
      <w:pPr>
        <w:autoSpaceDE w:val="0"/>
        <w:autoSpaceDN w:val="0"/>
        <w:spacing w:after="78" w:line="220" w:lineRule="exact"/>
      </w:pPr>
    </w:p>
    <w:p w14:paraId="25BA50CE"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one's own limits and needs. He encouraged the women to identify their personal boundaries, the things they were willing to do and the things they were not. He provided practical strategies for communicating these boundaries in a clear and respectful manner, without resorting to guilt or manipulation.</w:t>
      </w:r>
    </w:p>
    <w:p w14:paraId="77BAAED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highlight of the session was a role-play exercise. Johnny </w:t>
      </w:r>
      <w:r>
        <w:br/>
      </w:r>
      <w:r>
        <w:rPr>
          <w:rFonts w:ascii="Charis SIL Regular" w:eastAsia="Charis SIL Regular" w:hAnsi="Charis SIL Regular"/>
          <w:color w:val="000000"/>
        </w:rPr>
        <w:t xml:space="preserve">divided the women into pairs, assigning them challenging </w:t>
      </w:r>
      <w:r>
        <w:br/>
      </w:r>
      <w:r>
        <w:rPr>
          <w:rFonts w:ascii="Charis SIL Regular" w:eastAsia="Charis SIL Regular" w:hAnsi="Charis SIL Regular"/>
          <w:color w:val="000000"/>
        </w:rPr>
        <w:t xml:space="preserve">communication scenarios. One involved expressing discomfort with a particular sexual act; another involved negotiating different sexual preferences; yet another dealt with a partner's reluctance to communicate openly about their needs. The women, initially hesitant, threw themselves into the exercise, practicing the </w:t>
      </w:r>
      <w:r>
        <w:br/>
      </w:r>
      <w:r>
        <w:rPr>
          <w:rFonts w:ascii="Charis SIL Regular" w:eastAsia="Charis SIL Regular" w:hAnsi="Charis SIL Regular"/>
          <w:color w:val="000000"/>
        </w:rPr>
        <w:t xml:space="preserve">techniques Johnny had taught them. The room crackled with a mixture of laughter, nervous energy, and a growing sense of </w:t>
      </w:r>
      <w:r>
        <w:br/>
      </w:r>
      <w:r>
        <w:rPr>
          <w:rFonts w:ascii="Charis SIL Regular" w:eastAsia="Charis SIL Regular" w:hAnsi="Charis SIL Regular"/>
          <w:color w:val="000000"/>
        </w:rPr>
        <w:t>empowerment.</w:t>
      </w:r>
    </w:p>
    <w:p w14:paraId="4FD1B32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Watching them, Johnny felt a deep sense of satisfaction. He saw the transformation taking place, not just in their communication skills, but in their self-confidence and their growing belief in their right to sexual fulfillment. The session ended with a collective sigh of relief, punctuated by bursts of laughter and shared experiences. The homework assignment this week wasn't just a list of exercises, but a request to embrace the newly found skills in the real world. This involved actively initiating conversations, setting boundaries, and engaging in a dialogue rather than merely assuming the intentions of their partners. It was a challenging yet fulfilling journey that demanded both courage and communication – two key ingredients for unlocking genuine sexual liberation. The journey, as Johnny reminded them, was a marathon, not a sprint. But with each step, each conversation, each boundary set, they were inching closer to the destination: a sexual life that was authentic, fulfilling, and profoundly their own. The quiet confidence in the room spoke of a future where open communication, not silence, would be the </w:t>
      </w:r>
      <w:r>
        <w:br/>
      </w:r>
      <w:r>
        <w:rPr>
          <w:rFonts w:ascii="Charis SIL Regular" w:eastAsia="Charis SIL Regular" w:hAnsi="Charis SIL Regular"/>
          <w:color w:val="000000"/>
        </w:rPr>
        <w:t>soundtrack to their intimate lives.</w:t>
      </w:r>
    </w:p>
    <w:p w14:paraId="3AD22181" w14:textId="77777777" w:rsidR="00D27D46" w:rsidRDefault="00D27D46">
      <w:pPr>
        <w:sectPr w:rsidR="00D27D46">
          <w:pgSz w:w="8000" w:h="12000"/>
          <w:pgMar w:top="296" w:right="692" w:bottom="1054" w:left="660" w:header="720" w:footer="720" w:gutter="0"/>
          <w:cols w:space="720"/>
          <w:docGrid w:linePitch="360"/>
        </w:sectPr>
      </w:pPr>
    </w:p>
    <w:p w14:paraId="2A5C18E6" w14:textId="77777777" w:rsidR="00D27D46" w:rsidRDefault="00D27D46">
      <w:pPr>
        <w:autoSpaceDE w:val="0"/>
        <w:autoSpaceDN w:val="0"/>
        <w:spacing w:after="224" w:line="220" w:lineRule="exact"/>
      </w:pPr>
    </w:p>
    <w:p w14:paraId="2A33EA86" w14:textId="77777777" w:rsidR="00D27D46" w:rsidRDefault="00000000">
      <w:pPr>
        <w:autoSpaceDE w:val="0"/>
        <w:autoSpaceDN w:val="0"/>
        <w:spacing w:after="0" w:line="330" w:lineRule="exact"/>
      </w:pPr>
      <w:r>
        <w:rPr>
          <w:rFonts w:ascii="Charis SIL Bold" w:eastAsia="Charis SIL Bold" w:hAnsi="Charis SIL Bold"/>
          <w:b/>
          <w:color w:val="000000"/>
        </w:rPr>
        <w:t>Understanding Your Partner</w:t>
      </w:r>
    </w:p>
    <w:p w14:paraId="24B8EEA6" w14:textId="77777777" w:rsidR="00D27D46" w:rsidRDefault="00000000">
      <w:pPr>
        <w:autoSpaceDE w:val="0"/>
        <w:autoSpaceDN w:val="0"/>
        <w:spacing w:before="286" w:after="0" w:line="264" w:lineRule="exact"/>
      </w:pPr>
      <w:r>
        <w:rPr>
          <w:rFonts w:ascii="Charis SIL Regular" w:eastAsia="Charis SIL Regular" w:hAnsi="Charis SIL Regular"/>
          <w:color w:val="000000"/>
        </w:rPr>
        <w:t>The next session opened with a quiet intensity, a palpable shift from the previous week's boisterous energy. Johnny, sensing this, began not with a lecture but with a question: "So, how did the homework go? Did you actually</w:t>
      </w:r>
      <w:r>
        <w:rPr>
          <w:rFonts w:ascii="Charis SIL Italic" w:eastAsia="Charis SIL Italic" w:hAnsi="Charis SIL Italic"/>
          <w:i/>
          <w:color w:val="000000"/>
        </w:rPr>
        <w:t xml:space="preserve"> talk</w:t>
      </w:r>
      <w:r>
        <w:rPr>
          <w:rFonts w:ascii="Charis SIL Regular" w:eastAsia="Charis SIL Regular" w:hAnsi="Charis SIL Regular"/>
          <w:color w:val="000000"/>
        </w:rPr>
        <w:t xml:space="preserve"> to your partners?"</w:t>
      </w:r>
    </w:p>
    <w:p w14:paraId="65A81338" w14:textId="77777777" w:rsidR="00D27D46" w:rsidRDefault="00000000">
      <w:pPr>
        <w:autoSpaceDE w:val="0"/>
        <w:autoSpaceDN w:val="0"/>
        <w:spacing w:before="264" w:after="0" w:line="264" w:lineRule="exact"/>
      </w:pPr>
      <w:r>
        <w:rPr>
          <w:rFonts w:ascii="Charis SIL Regular" w:eastAsia="Charis SIL Regular" w:hAnsi="Charis SIL Regular"/>
          <w:color w:val="000000"/>
        </w:rPr>
        <w:t>A ripple of nervous laughter went through the group. Sarah, the librarian, spoke first, her voice still soft but carrying a newfound strength. "It was…difficult. I tried using the 'I' statements, but it felt awkward. My partner, Mark, seemed a little confused at first, like he wasn't used to me being so direct."</w:t>
      </w:r>
    </w:p>
    <w:p w14:paraId="7BF63F08" w14:textId="77777777" w:rsidR="00D27D46" w:rsidRDefault="00000000">
      <w:pPr>
        <w:autoSpaceDE w:val="0"/>
        <w:autoSpaceDN w:val="0"/>
        <w:spacing w:before="264" w:after="0" w:line="264" w:lineRule="exact"/>
      </w:pPr>
      <w:r>
        <w:rPr>
          <w:rFonts w:ascii="Charis SIL Regular" w:eastAsia="Charis SIL Regular" w:hAnsi="Charis SIL Regular"/>
          <w:color w:val="000000"/>
        </w:rPr>
        <w:t>Jessica, the marketing executive, offered a contrasting experience. "I laid it all out there – my frustrations, my unmet needs. It was a bit of a blow-up at first, but we actually ended up having a really productive conversation. He admitted he hadn't been fully aware of how I was feeling." She paused, a small smile playing on her lips.</w:t>
      </w:r>
    </w:p>
    <w:p w14:paraId="30DD0121" w14:textId="77777777" w:rsidR="00D27D46" w:rsidRDefault="00000000">
      <w:pPr>
        <w:autoSpaceDE w:val="0"/>
        <w:autoSpaceDN w:val="0"/>
        <w:spacing w:after="0" w:line="324" w:lineRule="exact"/>
      </w:pPr>
      <w:r>
        <w:rPr>
          <w:rFonts w:ascii="Charis SIL Regular" w:eastAsia="Charis SIL Regular" w:hAnsi="Charis SIL Regular"/>
          <w:color w:val="000000"/>
        </w:rPr>
        <w:t>"We’re working on it."</w:t>
      </w:r>
    </w:p>
    <w:p w14:paraId="29812622" w14:textId="77777777" w:rsidR="00D27D46" w:rsidRDefault="00000000">
      <w:pPr>
        <w:autoSpaceDE w:val="0"/>
        <w:autoSpaceDN w:val="0"/>
        <w:spacing w:before="264" w:after="0" w:line="264" w:lineRule="exact"/>
      </w:pPr>
      <w:r>
        <w:rPr>
          <w:rFonts w:ascii="Charis SIL Regular" w:eastAsia="Charis SIL Regular" w:hAnsi="Charis SIL Regular"/>
          <w:color w:val="000000"/>
        </w:rPr>
        <w:t>Chloe, the artist, remained quiet for a moment, her gaze fixed on her hands. "I… I didn't really do it," she confessed, her voice barely a whisper. "I tried, but I just couldn't bring myself to voice my needs. I ended up making excuses, letting him take the lead, as usual."</w:t>
      </w:r>
    </w:p>
    <w:p w14:paraId="5AA0A358"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without judgment, nodded his understanding. “This isn't about overnight transformations,” he said, his voice gentle yet firm. "It’s about building new habits, reshaping ingrained patterns. And let's be real, some of those patterns are deeply rooted, going back years, decades even. Unraveling them takes time and courage."</w:t>
      </w:r>
    </w:p>
    <w:p w14:paraId="5FA73B4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shifted the focus to the central theme of the day: </w:t>
      </w:r>
      <w:r>
        <w:br/>
      </w:r>
      <w:r>
        <w:rPr>
          <w:rFonts w:ascii="Charis SIL Regular" w:eastAsia="Charis SIL Regular" w:hAnsi="Charis SIL Regular"/>
          <w:color w:val="000000"/>
        </w:rPr>
        <w:t>understanding your partner. "Communication is only one piece of the puzzle," he explained. "To truly connect, to build a strong and fulfilling sexual relationship, you have to understand your partner's needs, desires, and perhaps most importantly, their</w:t>
      </w:r>
      <w:r>
        <w:rPr>
          <w:rFonts w:ascii="Charis SIL Italic" w:eastAsia="Charis SIL Italic" w:hAnsi="Charis SIL Italic"/>
          <w:i/>
          <w:color w:val="000000"/>
        </w:rPr>
        <w:t xml:space="preserve"> inhibitions</w:t>
      </w:r>
      <w:r>
        <w:rPr>
          <w:rFonts w:ascii="Charis SIL Regular" w:eastAsia="Charis SIL Regular" w:hAnsi="Charis SIL Regular"/>
          <w:color w:val="000000"/>
        </w:rPr>
        <w:t xml:space="preserve"> ."</w:t>
      </w:r>
    </w:p>
    <w:p w14:paraId="2D996071" w14:textId="77777777" w:rsidR="00D27D46" w:rsidRDefault="00000000">
      <w:pPr>
        <w:autoSpaceDE w:val="0"/>
        <w:autoSpaceDN w:val="0"/>
        <w:spacing w:before="204" w:after="0" w:line="324" w:lineRule="exact"/>
      </w:pPr>
      <w:r>
        <w:rPr>
          <w:rFonts w:ascii="Charis SIL Regular" w:eastAsia="Charis SIL Regular" w:hAnsi="Charis SIL Regular"/>
          <w:color w:val="000000"/>
        </w:rPr>
        <w:lastRenderedPageBreak/>
        <w:t>He spent the next hour delving into the concept of sexual</w:t>
      </w:r>
    </w:p>
    <w:p w14:paraId="7015A67D" w14:textId="77777777" w:rsidR="00D27D46" w:rsidRDefault="00D27D46">
      <w:pPr>
        <w:sectPr w:rsidR="00D27D46">
          <w:pgSz w:w="8000" w:h="12000"/>
          <w:pgMar w:top="442" w:right="644" w:bottom="364" w:left="660" w:header="720" w:footer="720" w:gutter="0"/>
          <w:cols w:space="720"/>
          <w:docGrid w:linePitch="360"/>
        </w:sectPr>
      </w:pPr>
    </w:p>
    <w:p w14:paraId="09A108A4" w14:textId="77777777" w:rsidR="00D27D46" w:rsidRDefault="00D27D46">
      <w:pPr>
        <w:autoSpaceDE w:val="0"/>
        <w:autoSpaceDN w:val="0"/>
        <w:spacing w:after="78" w:line="220" w:lineRule="exact"/>
      </w:pPr>
    </w:p>
    <w:p w14:paraId="01D53F8B"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compatibility – not just in terms of techniques or preferences, but also in terms of emotional needs and communication styles. He used several real-life examples – not explicit, but illustrative – to show how different personality types could approach intimacy in </w:t>
      </w:r>
      <w:r>
        <w:br/>
      </w:r>
      <w:r>
        <w:rPr>
          <w:rFonts w:ascii="Charis SIL Regular" w:eastAsia="Charis SIL Regular" w:hAnsi="Charis SIL Regular"/>
          <w:color w:val="000000"/>
        </w:rPr>
        <w:t xml:space="preserve">radically different ways. The introverted partner who needs quiet reassurance versus the extroverted partner who thrives on </w:t>
      </w:r>
      <w:r>
        <w:br/>
      </w:r>
      <w:r>
        <w:rPr>
          <w:rFonts w:ascii="Charis SIL Regular" w:eastAsia="Charis SIL Regular" w:hAnsi="Charis SIL Regular"/>
          <w:color w:val="000000"/>
        </w:rPr>
        <w:t>passionate displays of affection; the partner who prefers spontaneity versus the partner who appreciates carefully planned romantic encounters; the partner who is open to experimentation versus the partner who prefers a familiar routine.</w:t>
      </w:r>
    </w:p>
    <w:p w14:paraId="6CF3614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"Understanding these differences isn't about finding a perfect </w:t>
      </w:r>
      <w:r>
        <w:br/>
      </w:r>
      <w:r>
        <w:rPr>
          <w:rFonts w:ascii="Charis SIL Regular" w:eastAsia="Charis SIL Regular" w:hAnsi="Charis SIL Regular"/>
          <w:color w:val="000000"/>
        </w:rPr>
        <w:t xml:space="preserve">match," Johnny emphasized. "It's about recognizing, accepting, and even celebrating those differences. It's about finding ways to </w:t>
      </w:r>
      <w:r>
        <w:br/>
      </w:r>
      <w:r>
        <w:rPr>
          <w:rFonts w:ascii="Charis SIL Regular" w:eastAsia="Charis SIL Regular" w:hAnsi="Charis SIL Regular"/>
          <w:color w:val="000000"/>
        </w:rPr>
        <w:t>navigate them, to bridge the gaps, to create a sexual landscape that works for both of you." He emphasized that compatibility wasn’t a binary – it wasn't a simple yes or no. Instead, it was a spectrum, a continuous negotiation, a willingness to adjust and adapt. He explained the concept of “sexual maps” – a personalized guide to understanding each partner's individual preferences and needs. This wasn't about creating a checklist, but about fostering a deeper understanding of one another’s sexual landscapes.</w:t>
      </w:r>
    </w:p>
    <w:p w14:paraId="4FE8D4D0"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introduced a series of exercises designed to foster empathy and understanding. The first involved writing a letter to their partner, from the perspective of their partner, exploring their needs and desires, their insecurities and fears. The second involved a guided visualization exercise, where the women were asked to imagine themselves stepping into their partner's shoes, experiencing intimacy through their partner’s lens.</w:t>
      </w:r>
    </w:p>
    <w:p w14:paraId="32391A7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"This isn't about mind-reading," Johnny clarified. "It's about </w:t>
      </w:r>
      <w:r>
        <w:br/>
      </w:r>
      <w:r>
        <w:rPr>
          <w:rFonts w:ascii="Charis SIL Regular" w:eastAsia="Charis SIL Regular" w:hAnsi="Charis SIL Regular"/>
          <w:color w:val="000000"/>
        </w:rPr>
        <w:t>developing a greater sense of empathy, of walking in your partner's shoes. It's about trying to understand their emotional landscape, their anxieties, their hopes and fears around sex."</w:t>
      </w:r>
    </w:p>
    <w:p w14:paraId="53B9E89A"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The women, initially hesitant, engaged with the exercises with surprising enthusiasm. The air in the room hummed with a quiet </w:t>
      </w:r>
      <w:r>
        <w:rPr>
          <w:rFonts w:ascii="Charis SIL Regular" w:eastAsia="Charis SIL Regular" w:hAnsi="Charis SIL Regular"/>
          <w:color w:val="000000"/>
        </w:rPr>
        <w:lastRenderedPageBreak/>
        <w:t>intensity as they wrote, they imagined, they reflected on their partners' perspectives. The sharing that followed was surprisingly</w:t>
      </w:r>
    </w:p>
    <w:p w14:paraId="1E1D48D2" w14:textId="77777777" w:rsidR="00D27D46" w:rsidRDefault="00D27D46">
      <w:pPr>
        <w:sectPr w:rsidR="00D27D46">
          <w:pgSz w:w="8000" w:h="12000"/>
          <w:pgMar w:top="296" w:right="644" w:bottom="394" w:left="660" w:header="720" w:footer="720" w:gutter="0"/>
          <w:cols w:space="720"/>
          <w:docGrid w:linePitch="360"/>
        </w:sectPr>
      </w:pPr>
    </w:p>
    <w:p w14:paraId="647F50D7" w14:textId="77777777" w:rsidR="00D27D46" w:rsidRDefault="00D27D46">
      <w:pPr>
        <w:autoSpaceDE w:val="0"/>
        <w:autoSpaceDN w:val="0"/>
        <w:spacing w:after="78" w:line="220" w:lineRule="exact"/>
      </w:pPr>
    </w:p>
    <w:p w14:paraId="034D3CEC"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poignant, a tapestry woven from unexpected insights and heartfelt revelations.</w:t>
      </w:r>
    </w:p>
    <w:p w14:paraId="4526E40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Sarah, for instance, shared how she'd discovered, through her letter-writing exercise, that Mark’s hesitancy stemmed not from a lack of desire but from a fear of disappointing her. He felt pressured to perform, to live up to an idealized image of masculinity. Jessica, in turn, revealed how the visualization exercise had helped her </w:t>
      </w:r>
      <w:r>
        <w:br/>
      </w:r>
      <w:r>
        <w:rPr>
          <w:rFonts w:ascii="Charis SIL Regular" w:eastAsia="Charis SIL Regular" w:hAnsi="Charis SIL Regular"/>
          <w:color w:val="000000"/>
        </w:rPr>
        <w:t xml:space="preserve">understand her partner’s reluctance to discuss his insecurities. He feared that voicing his vulnerabilities would make him appear weak or less masculine. Chloe, finally breaking her silence, admitted that her people-pleasing tendencies stemmed from a deep-seated </w:t>
      </w:r>
      <w:r>
        <w:br/>
      </w:r>
      <w:r>
        <w:rPr>
          <w:rFonts w:ascii="Charis SIL Regular" w:eastAsia="Charis SIL Regular" w:hAnsi="Charis SIL Regular"/>
          <w:color w:val="000000"/>
        </w:rPr>
        <w:t>insecurity, a fear of rejection. She had not only been neglecting her needs but also preventing her partner from expressing his.</w:t>
      </w:r>
    </w:p>
    <w:p w14:paraId="0006C68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Johnny used these revelations as springboards for further </w:t>
      </w:r>
      <w:r>
        <w:br/>
      </w:r>
      <w:r>
        <w:rPr>
          <w:rFonts w:ascii="Charis SIL Regular" w:eastAsia="Charis SIL Regular" w:hAnsi="Charis SIL Regular"/>
          <w:color w:val="000000"/>
        </w:rPr>
        <w:t>discussion, highlighting the importance of active listening, of creating a safe space for vulnerability, of validating each other's feelings. He emphasized the need for ongoing conversations, for a continuous dialogue that evolved and adapted as the relationship itself changed and grew.</w:t>
      </w:r>
    </w:p>
    <w:p w14:paraId="1EFAD55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provided specific examples of how to approach delicate </w:t>
      </w:r>
      <w:r>
        <w:br/>
      </w:r>
      <w:r>
        <w:rPr>
          <w:rFonts w:ascii="Charis SIL Regular" w:eastAsia="Charis SIL Regular" w:hAnsi="Charis SIL Regular"/>
          <w:color w:val="000000"/>
        </w:rPr>
        <w:t xml:space="preserve">conversations: how to express concerns without resorting to </w:t>
      </w:r>
      <w:r>
        <w:br/>
      </w:r>
      <w:r>
        <w:rPr>
          <w:rFonts w:ascii="Charis SIL Regular" w:eastAsia="Charis SIL Regular" w:hAnsi="Charis SIL Regular"/>
          <w:color w:val="000000"/>
        </w:rPr>
        <w:t>criticism; how to negotiate differences without descending into arguments; how to set boundaries without making the other person feel rejected. He emphasized that honest communication, while challenging, was essential for building trust and intimacy.</w:t>
      </w:r>
    </w:p>
    <w:p w14:paraId="17D6B868"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The session concluded with a case study – a fictionalized yet relatable scenario depicting a couple struggling with differing sexual desires and communication styles. The women discussed different ways of approaching the situation, debating the merits of different communication strategies and exploring the potential consequences of different responses.</w:t>
      </w:r>
    </w:p>
    <w:p w14:paraId="236D3A6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homework for the following week was a joint exercise: a </w:t>
      </w:r>
      <w:r>
        <w:br/>
      </w:r>
      <w:r>
        <w:rPr>
          <w:rFonts w:ascii="Charis SIL Regular" w:eastAsia="Charis SIL Regular" w:hAnsi="Charis SIL Regular"/>
          <w:color w:val="000000"/>
        </w:rPr>
        <w:t xml:space="preserve">detailed conversation with their partner, focusing on exploring their </w:t>
      </w:r>
      <w:r>
        <w:rPr>
          <w:rFonts w:ascii="Charis SIL Regular" w:eastAsia="Charis SIL Regular" w:hAnsi="Charis SIL Regular"/>
          <w:color w:val="000000"/>
        </w:rPr>
        <w:lastRenderedPageBreak/>
        <w:t xml:space="preserve">respective sexual maps, identifying potential areas of </w:t>
      </w:r>
      <w:r>
        <w:br/>
      </w:r>
      <w:r>
        <w:rPr>
          <w:rFonts w:ascii="Charis SIL Regular" w:eastAsia="Charis SIL Regular" w:hAnsi="Charis SIL Regular"/>
          <w:color w:val="000000"/>
        </w:rPr>
        <w:t>incompatibility, and planning a specific strategy to address those</w:t>
      </w:r>
    </w:p>
    <w:p w14:paraId="30678732" w14:textId="77777777" w:rsidR="00D27D46" w:rsidRDefault="00D27D46">
      <w:pPr>
        <w:sectPr w:rsidR="00D27D46">
          <w:pgSz w:w="8000" w:h="12000"/>
          <w:pgMar w:top="296" w:right="658" w:bottom="394" w:left="660" w:header="720" w:footer="720" w:gutter="0"/>
          <w:cols w:space="720"/>
          <w:docGrid w:linePitch="360"/>
        </w:sectPr>
      </w:pPr>
    </w:p>
    <w:p w14:paraId="0EBA5EF6" w14:textId="77777777" w:rsidR="00D27D46" w:rsidRDefault="00D27D46">
      <w:pPr>
        <w:autoSpaceDE w:val="0"/>
        <w:autoSpaceDN w:val="0"/>
        <w:spacing w:after="78" w:line="220" w:lineRule="exact"/>
      </w:pPr>
    </w:p>
    <w:p w14:paraId="1ED9B605" w14:textId="77777777" w:rsidR="00D27D46" w:rsidRDefault="00000000">
      <w:pPr>
        <w:autoSpaceDE w:val="0"/>
        <w:autoSpaceDN w:val="0"/>
        <w:spacing w:before="58" w:after="0" w:line="264" w:lineRule="exact"/>
      </w:pPr>
      <w:r>
        <w:rPr>
          <w:rFonts w:ascii="Charis SIL Regular" w:eastAsia="Charis SIL Regular" w:hAnsi="Charis SIL Regular"/>
          <w:color w:val="000000"/>
        </w:rPr>
        <w:t>differences. The goal, as Johnny emphasized, wasn't to achieve a utopian level of perfect sexual harmony, but to create a space for ongoing dialogue, for mutual understanding, and for a continuously evolving journey of shared intimacy. The transformation wouldn't be immediate, he reiterated, but each step, each conversation, brought them closer to a deeper, more meaningful connection.</w:t>
      </w:r>
    </w:p>
    <w:p w14:paraId="2128AF91" w14:textId="77777777" w:rsidR="00D27D46" w:rsidRDefault="00D27D46">
      <w:pPr>
        <w:sectPr w:rsidR="00D27D46">
          <w:pgSz w:w="8000" w:h="12000"/>
          <w:pgMar w:top="296" w:right="692" w:bottom="1440" w:left="660" w:header="720" w:footer="720" w:gutter="0"/>
          <w:cols w:space="720"/>
          <w:docGrid w:linePitch="360"/>
        </w:sectPr>
      </w:pPr>
    </w:p>
    <w:p w14:paraId="30E407AC" w14:textId="77777777" w:rsidR="00D27D46" w:rsidRDefault="00D27D46">
      <w:pPr>
        <w:autoSpaceDE w:val="0"/>
        <w:autoSpaceDN w:val="0"/>
        <w:spacing w:after="224" w:line="220" w:lineRule="exact"/>
      </w:pPr>
    </w:p>
    <w:p w14:paraId="37071B97" w14:textId="77777777" w:rsidR="00D27D46" w:rsidRDefault="00000000">
      <w:pPr>
        <w:autoSpaceDE w:val="0"/>
        <w:autoSpaceDN w:val="0"/>
        <w:spacing w:after="0" w:line="330" w:lineRule="exact"/>
      </w:pPr>
      <w:r>
        <w:rPr>
          <w:rFonts w:ascii="Charis SIL Bold" w:eastAsia="Charis SIL Bold" w:hAnsi="Charis SIL Bold"/>
          <w:b/>
          <w:color w:val="000000"/>
        </w:rPr>
        <w:t>Negotiating Desire</w:t>
      </w:r>
    </w:p>
    <w:p w14:paraId="26BA3BFC" w14:textId="77777777" w:rsidR="00D27D46" w:rsidRDefault="00000000">
      <w:pPr>
        <w:autoSpaceDE w:val="0"/>
        <w:autoSpaceDN w:val="0"/>
        <w:spacing w:before="286" w:after="0" w:line="264" w:lineRule="exact"/>
        <w:ind w:right="144"/>
      </w:pPr>
      <w:r>
        <w:rPr>
          <w:rFonts w:ascii="Charis SIL Regular" w:eastAsia="Charis SIL Regular" w:hAnsi="Charis SIL Regular"/>
          <w:color w:val="000000"/>
        </w:rPr>
        <w:t>The following week’s session crackled with a different kind of energy – a nervous excitement mixed with a palpable sense of vulnerability. The homework assignment – a frank discussion with their partners about their individual sexual “maps” – had clearly been a significant undertaking. The women arrived bearing the weight of their conversations, their faces a mixture of triumph, frustration, and everything in between.</w:t>
      </w:r>
    </w:p>
    <w:p w14:paraId="519BFB00" w14:textId="77777777" w:rsidR="00D27D46" w:rsidRDefault="00000000">
      <w:pPr>
        <w:autoSpaceDE w:val="0"/>
        <w:autoSpaceDN w:val="0"/>
        <w:spacing w:before="264" w:after="0" w:line="264" w:lineRule="exact"/>
      </w:pPr>
      <w:r>
        <w:rPr>
          <w:rFonts w:ascii="Charis SIL Regular" w:eastAsia="Charis SIL Regular" w:hAnsi="Charis SIL Regular"/>
          <w:color w:val="000000"/>
        </w:rPr>
        <w:t>“Alright, ladies,” Johnny began, leaning against the table with his signature swagger, yet a hint of genuine curiosity in his eyes. “Let’s hear it. Did you survive the excavation of your partners’ inner landscapes?”</w:t>
      </w:r>
    </w:p>
    <w:p w14:paraId="67F921A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 wave of laughter, tinged with relief, washed over the room. Sarah, her cheeks flushed, was the first to speak. “It was…intense. Mark was initially defensive. He felt like I was criticizing him, even though I tried to frame it as an exploration, a way to better </w:t>
      </w:r>
      <w:r>
        <w:br/>
      </w:r>
      <w:r>
        <w:rPr>
          <w:rFonts w:ascii="Charis SIL Regular" w:eastAsia="Charis SIL Regular" w:hAnsi="Charis SIL Regular"/>
          <w:color w:val="000000"/>
        </w:rPr>
        <w:t xml:space="preserve">understand each other.” She paused, taking a deep breath. “But, he eventually came around. He admitted he’d felt pressured to </w:t>
      </w:r>
      <w:r>
        <w:br/>
      </w:r>
      <w:r>
        <w:rPr>
          <w:rFonts w:ascii="Charis SIL Regular" w:eastAsia="Charis SIL Regular" w:hAnsi="Charis SIL Regular"/>
          <w:color w:val="000000"/>
        </w:rPr>
        <w:t>perform, to always be ‘on,’ and that he needed more reassurance, more affection outside the bedroom.”</w:t>
      </w:r>
    </w:p>
    <w:p w14:paraId="5B8C66F8" w14:textId="77777777" w:rsidR="00D27D46" w:rsidRDefault="00000000">
      <w:pPr>
        <w:autoSpaceDE w:val="0"/>
        <w:autoSpaceDN w:val="0"/>
        <w:spacing w:before="264" w:after="0" w:line="264" w:lineRule="exact"/>
      </w:pPr>
      <w:r>
        <w:rPr>
          <w:rFonts w:ascii="Charis SIL Regular" w:eastAsia="Charis SIL Regular" w:hAnsi="Charis SIL Regular"/>
          <w:color w:val="000000"/>
        </w:rPr>
        <w:t>Jessica, ever the pragmatist, chimed in, “Mine went surprisingly smoothly. We had a really open conversation, and it turned out we both had similar underlying insecurities. He’d been afraid to express his needs for fear of rejection; I’d been bottling up my frustrations, fearing I’d appear demanding.”</w:t>
      </w:r>
    </w:p>
    <w:p w14:paraId="3457227E" w14:textId="77777777" w:rsidR="00D27D46" w:rsidRDefault="00000000">
      <w:pPr>
        <w:autoSpaceDE w:val="0"/>
        <w:autoSpaceDN w:val="0"/>
        <w:spacing w:before="264" w:after="0" w:line="264" w:lineRule="exact"/>
      </w:pPr>
      <w:r>
        <w:rPr>
          <w:rFonts w:ascii="Charis SIL Regular" w:eastAsia="Charis SIL Regular" w:hAnsi="Charis SIL Regular"/>
          <w:color w:val="000000"/>
        </w:rPr>
        <w:t>Chloe, however, remained silent, her eyes fixed on her hands, a familiar knot of anxiety tightening her features. Johnny, sensing her hesitation, spoke gently. “Chloe, how did it go for you?”</w:t>
      </w:r>
    </w:p>
    <w:p w14:paraId="0DD312EB" w14:textId="77777777" w:rsidR="00D27D46" w:rsidRDefault="00000000">
      <w:pPr>
        <w:autoSpaceDE w:val="0"/>
        <w:autoSpaceDN w:val="0"/>
        <w:spacing w:before="264" w:after="0" w:line="264" w:lineRule="exact"/>
      </w:pPr>
      <w:r>
        <w:rPr>
          <w:rFonts w:ascii="Charis SIL Regular" w:eastAsia="Charis SIL Regular" w:hAnsi="Charis SIL Regular"/>
          <w:color w:val="000000"/>
        </w:rPr>
        <w:t>Chloe’s voice was barely a whisper. “It…it didn’t happen. I tried to start the conversation several times, but I chickened out each time. I couldn’t bring myself to voice my concerns, to risk upsetting him.”</w:t>
      </w:r>
    </w:p>
    <w:p w14:paraId="75897E5C" w14:textId="77777777" w:rsidR="00D27D46" w:rsidRDefault="00000000">
      <w:pPr>
        <w:autoSpaceDE w:val="0"/>
        <w:autoSpaceDN w:val="0"/>
        <w:spacing w:before="204" w:after="0" w:line="324" w:lineRule="exact"/>
      </w:pPr>
      <w:r>
        <w:rPr>
          <w:rFonts w:ascii="Charis SIL Regular" w:eastAsia="Charis SIL Regular" w:hAnsi="Charis SIL Regular"/>
          <w:color w:val="000000"/>
        </w:rPr>
        <w:lastRenderedPageBreak/>
        <w:t>Johnny didn’t press her, instead offering a quiet nod of</w:t>
      </w:r>
    </w:p>
    <w:p w14:paraId="36C18A15" w14:textId="77777777" w:rsidR="00D27D46" w:rsidRDefault="00D27D46">
      <w:pPr>
        <w:sectPr w:rsidR="00D27D46">
          <w:pgSz w:w="8000" w:h="12000"/>
          <w:pgMar w:top="442" w:right="642" w:bottom="364" w:left="660" w:header="720" w:footer="720" w:gutter="0"/>
          <w:cols w:space="720"/>
          <w:docGrid w:linePitch="360"/>
        </w:sectPr>
      </w:pPr>
    </w:p>
    <w:p w14:paraId="39DB0871" w14:textId="77777777" w:rsidR="00D27D46" w:rsidRDefault="00D27D46">
      <w:pPr>
        <w:autoSpaceDE w:val="0"/>
        <w:autoSpaceDN w:val="0"/>
        <w:spacing w:after="78" w:line="220" w:lineRule="exact"/>
      </w:pPr>
    </w:p>
    <w:p w14:paraId="22DFB576" w14:textId="77777777" w:rsidR="00D27D46" w:rsidRDefault="00000000">
      <w:pPr>
        <w:autoSpaceDE w:val="0"/>
        <w:autoSpaceDN w:val="0"/>
        <w:spacing w:before="58" w:after="0" w:line="264" w:lineRule="exact"/>
      </w:pPr>
      <w:r>
        <w:rPr>
          <w:rFonts w:ascii="Charis SIL Regular" w:eastAsia="Charis SIL Regular" w:hAnsi="Charis SIL Regular"/>
          <w:color w:val="000000"/>
        </w:rPr>
        <w:t>understanding. He knew that these were deeply ingrained patterns, years of suppressed desires and fears, not easily overcome in a single week. “That’s okay, Chloe,” he said softly. “Progress isn't linear. There will be setbacks, moments of hesitation. The important thing is to acknowledge those feelings, to understand where they stem from, and to keep trying.”</w:t>
      </w:r>
    </w:p>
    <w:p w14:paraId="7B41449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shifted the focus to the core issue of negotiating desire:“We've talked about communication, about understanding your partner's needs. But desire itself is a complex and dynamic force. It's not a constant; it fluctuates, it ebbs and flows, influenced by a myriad of factors – stress, hormones, life changes, even the </w:t>
      </w:r>
      <w:r>
        <w:br/>
      </w:r>
      <w:r>
        <w:rPr>
          <w:rFonts w:ascii="Charis SIL Regular" w:eastAsia="Charis SIL Regular" w:hAnsi="Charis SIL Regular"/>
          <w:color w:val="000000"/>
        </w:rPr>
        <w:t>weather.”</w:t>
      </w:r>
    </w:p>
    <w:p w14:paraId="11F1FF39" w14:textId="77777777" w:rsidR="00D27D46" w:rsidRDefault="00000000">
      <w:pPr>
        <w:autoSpaceDE w:val="0"/>
        <w:autoSpaceDN w:val="0"/>
        <w:spacing w:before="264" w:after="0" w:line="264" w:lineRule="exact"/>
      </w:pPr>
      <w:r>
        <w:rPr>
          <w:rFonts w:ascii="Charis SIL Regular" w:eastAsia="Charis SIL Regular" w:hAnsi="Charis SIL Regular"/>
          <w:color w:val="000000"/>
        </w:rPr>
        <w:t>He delved into the nuances of desire, illustrating how different factors – hormonal changes, stress levels, external pressures – could significantly impact a person's libido. He emphasized that differing levels of desire weren't necessarily a sign of incompatibility; rather, they presented an opportunity for understanding and adaptation. He discussed how couples could navigate these differences through open communication, empathy, and a willingness to compromise.</w:t>
      </w:r>
    </w:p>
    <w:p w14:paraId="0BD8EC9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then challenged the prevailing societal narratives </w:t>
      </w:r>
      <w:r>
        <w:br/>
      </w:r>
      <w:r>
        <w:rPr>
          <w:rFonts w:ascii="Charis SIL Regular" w:eastAsia="Charis SIL Regular" w:hAnsi="Charis SIL Regular"/>
          <w:color w:val="000000"/>
        </w:rPr>
        <w:t>surrounding sex and desire, particularly the pressure on women to always be receptive and enthusiastic. "Society often puts unrealistic expectations on women, portraying them as perpetually desiring beings,” he said, his voice laced with a sharp edge. “This is utter bullshit. Desire is not a switch that can be turned on or off at will. It’s a complex interplay of physical, emotional, and psychological factors.”</w:t>
      </w:r>
    </w:p>
    <w:p w14:paraId="1BF8861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explained the concept of "sexual fluidity," the idea that a </w:t>
      </w:r>
      <w:r>
        <w:br/>
      </w:r>
      <w:r>
        <w:rPr>
          <w:rFonts w:ascii="Charis SIL Regular" w:eastAsia="Charis SIL Regular" w:hAnsi="Charis SIL Regular"/>
          <w:color w:val="000000"/>
        </w:rPr>
        <w:t xml:space="preserve">person's desire can shift and change over time, influenced by various circumstances. He emphasized the importance of </w:t>
      </w:r>
      <w:r>
        <w:br/>
      </w:r>
      <w:r>
        <w:rPr>
          <w:rFonts w:ascii="Charis SIL Regular" w:eastAsia="Charis SIL Regular" w:hAnsi="Charis SIL Regular"/>
          <w:color w:val="000000"/>
        </w:rPr>
        <w:t xml:space="preserve">understanding this fluidity in oneself and one's partner, and </w:t>
      </w:r>
      <w:r>
        <w:br/>
      </w:r>
      <w:r>
        <w:rPr>
          <w:rFonts w:ascii="Charis SIL Regular" w:eastAsia="Charis SIL Regular" w:hAnsi="Charis SIL Regular"/>
          <w:color w:val="000000"/>
        </w:rPr>
        <w:t>adapting accordingly. He used examples from his own relationships– though he kept them somewhat ambiguous – to illustrate how he and his partners had navigated moments of varying desire.</w:t>
      </w:r>
    </w:p>
    <w:p w14:paraId="283CED29" w14:textId="77777777" w:rsidR="00D27D46" w:rsidRDefault="00000000">
      <w:pPr>
        <w:autoSpaceDE w:val="0"/>
        <w:autoSpaceDN w:val="0"/>
        <w:spacing w:before="206" w:after="0" w:line="322" w:lineRule="exact"/>
      </w:pPr>
      <w:r>
        <w:rPr>
          <w:rFonts w:ascii="Charis SIL Regular" w:eastAsia="Charis SIL Regular" w:hAnsi="Charis SIL Regular"/>
          <w:color w:val="000000"/>
        </w:rPr>
        <w:lastRenderedPageBreak/>
        <w:t>He introduced the concept of "desire discrepancy," a common issue</w:t>
      </w:r>
    </w:p>
    <w:p w14:paraId="4462F857" w14:textId="77777777" w:rsidR="00D27D46" w:rsidRDefault="00D27D46">
      <w:pPr>
        <w:sectPr w:rsidR="00D27D46">
          <w:pgSz w:w="8000" w:h="12000"/>
          <w:pgMar w:top="296" w:right="646" w:bottom="394" w:left="660" w:header="720" w:footer="720" w:gutter="0"/>
          <w:cols w:space="720"/>
          <w:docGrid w:linePitch="360"/>
        </w:sectPr>
      </w:pPr>
    </w:p>
    <w:p w14:paraId="23DDEF29" w14:textId="77777777" w:rsidR="00D27D46" w:rsidRDefault="00D27D46">
      <w:pPr>
        <w:autoSpaceDE w:val="0"/>
        <w:autoSpaceDN w:val="0"/>
        <w:spacing w:after="78" w:line="220" w:lineRule="exact"/>
      </w:pPr>
    </w:p>
    <w:p w14:paraId="142CAB4C"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in many relationships where partners have different levels of sexual interest. He emphasized that this wasn't necessarily a problem to be solved but a reality to be understood and managed. He provided practical strategies for bridging the gap, such as exploring non-sexual forms of intimacy, scheduling regular "date nights" to </w:t>
      </w:r>
      <w:r>
        <w:br/>
      </w:r>
      <w:r>
        <w:rPr>
          <w:rFonts w:ascii="Charis SIL Regular" w:eastAsia="Charis SIL Regular" w:hAnsi="Charis SIL Regular"/>
          <w:color w:val="000000"/>
        </w:rPr>
        <w:t>reconnect emotionally, and focusing on mutual pleasure rather than solely on achieving orgasm.</w:t>
      </w:r>
    </w:p>
    <w:p w14:paraId="10B44D51"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“This isn’t about forcing desire,” he clarified. “It’s about creating a space where both partners feel comfortable expressing their needs and desires, even when those desires don't always align. It’s about recognizing that sometimes, it's okay to just cuddle, to talk, to connect on a non-sexual level.”</w:t>
      </w:r>
    </w:p>
    <w:p w14:paraId="7006D392"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introduced several exercises designed to foster a deeper understanding of each other's desires and boundaries. One involved creating a "sexual inventory," a personalized list of each partner’s preferences, turn-ons, and turn-offs. Another involved a role-playing exercise, where the women practiced expressing their desires and needs in a safe and supportive environment.</w:t>
      </w:r>
    </w:p>
    <w:p w14:paraId="50EF7C4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culminated in a group discussion on the importance of compromise and negotiation in relationships. He stressed that compromise wasn't about sacrificing one's needs but about finding creative solutions that satisfied both partners. He provided concrete examples of how to approach such negotiations – using "I" </w:t>
      </w:r>
      <w:r>
        <w:br/>
      </w:r>
      <w:r>
        <w:rPr>
          <w:rFonts w:ascii="Charis SIL Regular" w:eastAsia="Charis SIL Regular" w:hAnsi="Charis SIL Regular"/>
          <w:color w:val="000000"/>
        </w:rPr>
        <w:t>statements, active listening, and focusing on finding a win-win solution.</w:t>
      </w:r>
    </w:p>
    <w:p w14:paraId="0E7E98F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stressed the importance of setting boundaries and respecting each other’s limits, emphasizing that healthy sexual relationships are built on mutual respect and consent. He challenged the notion that women should always be accommodating and pleasing, encouraging the women to assert their needs and desires without guilt or shame.</w:t>
      </w:r>
    </w:p>
    <w:p w14:paraId="29BEFCE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homework for the next week involved a joint exercise: </w:t>
      </w:r>
      <w:r>
        <w:br/>
      </w:r>
      <w:r>
        <w:rPr>
          <w:rFonts w:ascii="Charis SIL Regular" w:eastAsia="Charis SIL Regular" w:hAnsi="Charis SIL Regular"/>
          <w:color w:val="000000"/>
        </w:rPr>
        <w:t>designing a “sexual menu,” a personalized list of activities that both partners found appealing, ranging from intimate cuddling to more explicit sexual encounters. The goal, Johnny explained, wasn’t to</w:t>
      </w:r>
    </w:p>
    <w:p w14:paraId="1EF99E43" w14:textId="77777777" w:rsidR="00D27D46" w:rsidRDefault="00D27D46">
      <w:pPr>
        <w:sectPr w:rsidR="00D27D46">
          <w:pgSz w:w="8000" w:h="12000"/>
          <w:pgMar w:top="296" w:right="652" w:bottom="394" w:left="660" w:header="720" w:footer="720" w:gutter="0"/>
          <w:cols w:space="720"/>
          <w:docGrid w:linePitch="360"/>
        </w:sectPr>
      </w:pPr>
    </w:p>
    <w:p w14:paraId="6939307A" w14:textId="77777777" w:rsidR="00D27D46" w:rsidRDefault="00D27D46">
      <w:pPr>
        <w:autoSpaceDE w:val="0"/>
        <w:autoSpaceDN w:val="0"/>
        <w:spacing w:after="78" w:line="220" w:lineRule="exact"/>
      </w:pPr>
    </w:p>
    <w:p w14:paraId="5205A4BE"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create a checklist but to foster creativity and shared exploration. He stressed that this wasn't about obligation, but about rediscovering shared pleasure and deepening intimacy. The journey, he reminded them, was ongoing; the negotiation of desire was a continuous process, a constant dance of give and take, communication and compromise, ultimately leading to a deeper understanding of </w:t>
      </w:r>
      <w:r>
        <w:br/>
      </w:r>
      <w:r>
        <w:rPr>
          <w:rFonts w:ascii="Charis SIL Regular" w:eastAsia="Charis SIL Regular" w:hAnsi="Charis SIL Regular"/>
          <w:color w:val="000000"/>
        </w:rPr>
        <w:t xml:space="preserve">themselves and their partners. He reminded them that the </w:t>
      </w:r>
      <w:r>
        <w:br/>
      </w:r>
      <w:r>
        <w:rPr>
          <w:rFonts w:ascii="Charis SIL Regular" w:eastAsia="Charis SIL Regular" w:hAnsi="Charis SIL Regular"/>
          <w:color w:val="000000"/>
        </w:rPr>
        <w:t xml:space="preserve">destination wasn't a utopian sexual paradise but a journey of self-discovery, mutual respect, and the continuous negotiation of desires that inevitably shaped and reshaped their relationships. The </w:t>
      </w:r>
      <w:r>
        <w:br/>
      </w:r>
      <w:r>
        <w:rPr>
          <w:rFonts w:ascii="Charis SIL Regular" w:eastAsia="Charis SIL Regular" w:hAnsi="Charis SIL Regular"/>
          <w:color w:val="000000"/>
        </w:rPr>
        <w:t>journey, he emphasized, was the reward.</w:t>
      </w:r>
    </w:p>
    <w:p w14:paraId="3D8DE07E" w14:textId="77777777" w:rsidR="00D27D46" w:rsidRDefault="00D27D46">
      <w:pPr>
        <w:sectPr w:rsidR="00D27D46">
          <w:pgSz w:w="8000" w:h="12000"/>
          <w:pgMar w:top="296" w:right="668" w:bottom="1440" w:left="660" w:header="720" w:footer="720" w:gutter="0"/>
          <w:cols w:space="720"/>
          <w:docGrid w:linePitch="360"/>
        </w:sectPr>
      </w:pPr>
    </w:p>
    <w:p w14:paraId="06EA28F4" w14:textId="77777777" w:rsidR="00D27D46" w:rsidRDefault="00D27D46">
      <w:pPr>
        <w:autoSpaceDE w:val="0"/>
        <w:autoSpaceDN w:val="0"/>
        <w:spacing w:after="224" w:line="220" w:lineRule="exact"/>
      </w:pPr>
    </w:p>
    <w:p w14:paraId="6031D0AF" w14:textId="77777777" w:rsidR="00D27D46" w:rsidRDefault="00000000">
      <w:pPr>
        <w:autoSpaceDE w:val="0"/>
        <w:autoSpaceDN w:val="0"/>
        <w:spacing w:after="0" w:line="330" w:lineRule="exact"/>
      </w:pPr>
      <w:r>
        <w:rPr>
          <w:rFonts w:ascii="Charis SIL Bold" w:eastAsia="Charis SIL Bold" w:hAnsi="Charis SIL Bold"/>
          <w:b/>
          <w:color w:val="000000"/>
        </w:rPr>
        <w:t>Resolving Conflicts</w:t>
      </w:r>
    </w:p>
    <w:p w14:paraId="721FC4AE"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in the room shifted, the previous week's tentative optimism now laced with a more profound sense of vulnerability. The “sexual maps” assignment, while illuminating for some, had unearthed raw nerves and exposed long-standing fissures in others. The </w:t>
      </w:r>
      <w:r>
        <w:br/>
      </w:r>
      <w:r>
        <w:rPr>
          <w:rFonts w:ascii="Charis SIL Regular" w:eastAsia="Charis SIL Regular" w:hAnsi="Charis SIL Regular"/>
          <w:color w:val="000000"/>
        </w:rPr>
        <w:t>comfortable hum of shared experience was replaced by a quieter, more hesitant energy. Johnny, sensing the change, adjusted his approach. He ditched the swagger, replacing it with a gentler, more empathetic demeanor.</w:t>
      </w:r>
    </w:p>
    <w:p w14:paraId="47C931C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"So," he began, his voice lower than usual, "homework yielded some…interesting results, it seems." He paused, allowing the </w:t>
      </w:r>
      <w:r>
        <w:br/>
      </w:r>
      <w:r>
        <w:rPr>
          <w:rFonts w:ascii="Charis SIL Regular" w:eastAsia="Charis SIL Regular" w:hAnsi="Charis SIL Regular"/>
          <w:color w:val="000000"/>
        </w:rPr>
        <w:t>women time to absorb his words. He watched as Chloe fiddled with her bracelet, Sarah nervously tapped her foot, and Jessica, ever the stoic, meticulously organized her notes. Even Maria, usually the most outspoken of the group, appeared subdued.</w:t>
      </w:r>
    </w:p>
    <w:p w14:paraId="0C86C4B5"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"Let’s not sugarcoat it," Johnny continued. "Disagreements are inevitable in any relationship, especially when it comes to </w:t>
      </w:r>
      <w:r>
        <w:br/>
      </w:r>
      <w:r>
        <w:rPr>
          <w:rFonts w:ascii="Charis SIL Regular" w:eastAsia="Charis SIL Regular" w:hAnsi="Charis SIL Regular"/>
          <w:color w:val="000000"/>
        </w:rPr>
        <w:t>something as deeply personal as sex. But the real challenge isn't avoiding conflict, it's learning how to navigate it constructively."</w:t>
      </w:r>
    </w:p>
    <w:p w14:paraId="2935167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launched into a detailed explanation of constructive </w:t>
      </w:r>
      <w:r>
        <w:br/>
      </w:r>
      <w:r>
        <w:rPr>
          <w:rFonts w:ascii="Charis SIL Regular" w:eastAsia="Charis SIL Regular" w:hAnsi="Charis SIL Regular"/>
          <w:color w:val="000000"/>
        </w:rPr>
        <w:t xml:space="preserve">communication, moving beyond the basics of active listening. He delved into the nuances of empathy, stressing the importance of truly trying to understand your partner's perspective, even if you don't necessarily agree with it. He used vivid examples, pulling from his own experiences (carefully veiled, of course, to maintain a semblance of professional distance), showcasing how he had </w:t>
      </w:r>
      <w:r>
        <w:br/>
      </w:r>
      <w:r>
        <w:rPr>
          <w:rFonts w:ascii="Charis SIL Regular" w:eastAsia="Charis SIL Regular" w:hAnsi="Charis SIL Regular"/>
          <w:color w:val="000000"/>
        </w:rPr>
        <w:t>navigated disagreements with past partners.</w:t>
      </w:r>
    </w:p>
    <w:p w14:paraId="74AAB9D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"It's not about being right," he emphasized. "It's about </w:t>
      </w:r>
      <w:r>
        <w:br/>
      </w:r>
      <w:r>
        <w:rPr>
          <w:rFonts w:ascii="Charis SIL Regular" w:eastAsia="Charis SIL Regular" w:hAnsi="Charis SIL Regular"/>
          <w:color w:val="000000"/>
        </w:rPr>
        <w:t>understanding. About seeing the world through their eyes, even for a moment. About acknowledging their feelings, even if you don't share them."</w:t>
      </w:r>
    </w:p>
    <w:p w14:paraId="54A8C100" w14:textId="77777777" w:rsidR="00D27D46" w:rsidRDefault="00000000">
      <w:pPr>
        <w:autoSpaceDE w:val="0"/>
        <w:autoSpaceDN w:val="0"/>
        <w:spacing w:before="264" w:after="0" w:line="264" w:lineRule="exact"/>
        <w:ind w:right="864"/>
      </w:pPr>
      <w:r>
        <w:rPr>
          <w:rFonts w:ascii="Charis SIL Regular" w:eastAsia="Charis SIL Regular" w:hAnsi="Charis SIL Regular"/>
          <w:color w:val="000000"/>
        </w:rPr>
        <w:lastRenderedPageBreak/>
        <w:t>He then introduced the concept of "emotional regulation," explaining how managing your own emotions during a</w:t>
      </w:r>
    </w:p>
    <w:p w14:paraId="690110E9" w14:textId="77777777" w:rsidR="00D27D46" w:rsidRDefault="00D27D46">
      <w:pPr>
        <w:sectPr w:rsidR="00D27D46">
          <w:pgSz w:w="8000" w:h="12000"/>
          <w:pgMar w:top="442" w:right="704" w:bottom="364" w:left="660" w:header="720" w:footer="720" w:gutter="0"/>
          <w:cols w:space="720"/>
          <w:docGrid w:linePitch="360"/>
        </w:sectPr>
      </w:pPr>
    </w:p>
    <w:p w14:paraId="68F2BAC5" w14:textId="77777777" w:rsidR="00D27D46" w:rsidRDefault="00D27D46">
      <w:pPr>
        <w:autoSpaceDE w:val="0"/>
        <w:autoSpaceDN w:val="0"/>
        <w:spacing w:after="78" w:line="220" w:lineRule="exact"/>
      </w:pPr>
    </w:p>
    <w:p w14:paraId="42F408A2"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disagreement is crucial for productive communication. He gave practical tips: taking deep breaths, stepping away if necessary, and reframing negative thoughts.</w:t>
      </w:r>
    </w:p>
    <w:p w14:paraId="26FC0C5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"Think of it as a dance," he said, a glint in his eye. "A tango of emotions. You need to be able to lead and follow, to adapt to your partner's rhythm, to find a balance between assertiveness and receptiveness."</w:t>
      </w:r>
    </w:p>
    <w:p w14:paraId="2E7319A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then moved onto the art of compromise, explaining that it wasn't about sacrificing your needs but about finding creative solutions that satisfy both partners. He stressed the importance of collaborative problem-solving, encouraging the women to view disagreements not as battles to be won but as opportunities to strengthen their relationships.</w:t>
      </w:r>
    </w:p>
    <w:p w14:paraId="10AB517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“Let's say one partner is craving intense, adventurous sex, while the other prefers something slower, more sensual," he posed, using a scenario that resonated with the group. "This isn't an impasse. This is a challenge, an opportunity to explore different facets of your sexuality together. Maybe you alternate, one night fiery, the next night tender. Maybe you find ways to incorporate elements of both styles into a single encounter. The key is to be flexible, to </w:t>
      </w:r>
      <w:r>
        <w:br/>
      </w:r>
      <w:r>
        <w:rPr>
          <w:rFonts w:ascii="Charis SIL Regular" w:eastAsia="Charis SIL Regular" w:hAnsi="Charis SIL Regular"/>
          <w:color w:val="000000"/>
        </w:rPr>
        <w:t>experiment, to find a balance that satisfies both of you."</w:t>
      </w:r>
    </w:p>
    <w:p w14:paraId="176208FF" w14:textId="77777777" w:rsidR="00D27D46" w:rsidRDefault="00000000">
      <w:pPr>
        <w:autoSpaceDE w:val="0"/>
        <w:autoSpaceDN w:val="0"/>
        <w:spacing w:before="264" w:after="0" w:line="264" w:lineRule="exact"/>
      </w:pPr>
      <w:r>
        <w:rPr>
          <w:rFonts w:ascii="Charis SIL Regular" w:eastAsia="Charis SIL Regular" w:hAnsi="Charis SIL Regular"/>
          <w:color w:val="000000"/>
        </w:rPr>
        <w:t>He illustrated his point with another example, this time involving differing desires for frequency. "One partner might want sex every day, the other once a week. Again, not an insurmountable problem. It’s about understanding the underlying needs and finding solutions. Maybe the higher-desire partner explores self-love on the days they crave intimacy. Maybe the couple finds other ways to connect intimately outside of intercourse – cuddling, massage, sensual touching. The goal is not to force a compromise, but to find a rhythm that works for both of you."</w:t>
      </w:r>
    </w:p>
    <w:p w14:paraId="26FFD749"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The discussion then turned to the practical application of these principles. Johnny facilitated a series of role-playing exercises, pairing the women off to practice different conflict resolution </w:t>
      </w:r>
      <w:r>
        <w:rPr>
          <w:rFonts w:ascii="Charis SIL Regular" w:eastAsia="Charis SIL Regular" w:hAnsi="Charis SIL Regular"/>
          <w:color w:val="000000"/>
        </w:rPr>
        <w:lastRenderedPageBreak/>
        <w:t>strategies. He observed, offering guidance and gentle corrections, highlighting how tone, body language, and word choice could</w:t>
      </w:r>
    </w:p>
    <w:p w14:paraId="3FF2CB49" w14:textId="77777777" w:rsidR="00D27D46" w:rsidRDefault="00D27D46">
      <w:pPr>
        <w:sectPr w:rsidR="00D27D46">
          <w:pgSz w:w="8000" w:h="12000"/>
          <w:pgMar w:top="296" w:right="658" w:bottom="394" w:left="660" w:header="720" w:footer="720" w:gutter="0"/>
          <w:cols w:space="720"/>
          <w:docGrid w:linePitch="360"/>
        </w:sectPr>
      </w:pPr>
    </w:p>
    <w:p w14:paraId="606D7919" w14:textId="77777777" w:rsidR="00D27D46" w:rsidRDefault="00D27D46">
      <w:pPr>
        <w:autoSpaceDE w:val="0"/>
        <w:autoSpaceDN w:val="0"/>
        <w:spacing w:after="78" w:line="220" w:lineRule="exact"/>
      </w:pPr>
    </w:p>
    <w:p w14:paraId="62CB9C28" w14:textId="77777777" w:rsidR="00D27D46" w:rsidRDefault="00000000">
      <w:pPr>
        <w:autoSpaceDE w:val="0"/>
        <w:autoSpaceDN w:val="0"/>
        <w:spacing w:after="0" w:line="322" w:lineRule="exact"/>
      </w:pPr>
      <w:r>
        <w:rPr>
          <w:rFonts w:ascii="Charis SIL Regular" w:eastAsia="Charis SIL Regular" w:hAnsi="Charis SIL Regular"/>
          <w:color w:val="000000"/>
        </w:rPr>
        <w:t>significantly impact the effectiveness of communication.</w:t>
      </w:r>
    </w:p>
    <w:p w14:paraId="38328FD6" w14:textId="77777777" w:rsidR="00D27D46" w:rsidRDefault="00000000">
      <w:pPr>
        <w:autoSpaceDE w:val="0"/>
        <w:autoSpaceDN w:val="0"/>
        <w:spacing w:before="264" w:after="0" w:line="264" w:lineRule="exact"/>
      </w:pPr>
      <w:r>
        <w:rPr>
          <w:rFonts w:ascii="Charis SIL Regular" w:eastAsia="Charis SIL Regular" w:hAnsi="Charis SIL Regular"/>
          <w:color w:val="000000"/>
        </w:rPr>
        <w:t>One particularly insightful role-play involved Sarah and Jessica, who acted out a disagreement about sexual frequency. Initially, their argument was heated, filled with accusations and defensive posturing. Under Johnny’s guidance, however, they learned to reframe their concerns, to use "I" statements, and to actively listen to each other's perspective. By the end of the exercise, they had not only resolved the fictional conflict but had also gained valuable insights into their own communication patterns.</w:t>
      </w:r>
    </w:p>
    <w:p w14:paraId="06C4CE67" w14:textId="77777777" w:rsidR="00D27D46" w:rsidRDefault="00000000">
      <w:pPr>
        <w:autoSpaceDE w:val="0"/>
        <w:autoSpaceDN w:val="0"/>
        <w:spacing w:before="206" w:after="0" w:line="322" w:lineRule="exact"/>
      </w:pPr>
      <w:r>
        <w:rPr>
          <w:rFonts w:ascii="Charis SIL Regular" w:eastAsia="Charis SIL Regular" w:hAnsi="Charis SIL Regular"/>
          <w:color w:val="000000"/>
        </w:rPr>
        <w:t>Chloe, initially hesitant to participate, gradually found her voice.</w:t>
      </w:r>
    </w:p>
    <w:p w14:paraId="472EE7BC"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She role-played a scenario where she felt pressured to engage in sexual activity she wasn't comfortable with. The exercise helped her articulate her boundaries more clearly and develop strategies for asserting her needs assertively yet respectfully. The role-play </w:t>
      </w:r>
      <w:r>
        <w:br/>
      </w:r>
      <w:r>
        <w:rPr>
          <w:rFonts w:ascii="Charis SIL Regular" w:eastAsia="Charis SIL Regular" w:hAnsi="Charis SIL Regular"/>
          <w:color w:val="000000"/>
        </w:rPr>
        <w:t xml:space="preserve">provided a safe space for her to practice these vital skills, </w:t>
      </w:r>
      <w:r>
        <w:br/>
      </w:r>
      <w:r>
        <w:rPr>
          <w:rFonts w:ascii="Charis SIL Regular" w:eastAsia="Charis SIL Regular" w:hAnsi="Charis SIL Regular"/>
          <w:color w:val="000000"/>
        </w:rPr>
        <w:t>empowering her to confidently navigate similar situations in her own relationship.</w:t>
      </w:r>
    </w:p>
    <w:p w14:paraId="6D7CF87A" w14:textId="77777777" w:rsidR="00D27D46" w:rsidRDefault="00000000">
      <w:pPr>
        <w:autoSpaceDE w:val="0"/>
        <w:autoSpaceDN w:val="0"/>
        <w:spacing w:before="264" w:after="0" w:line="264" w:lineRule="exact"/>
      </w:pPr>
      <w:r>
        <w:rPr>
          <w:rFonts w:ascii="Charis SIL Regular" w:eastAsia="Charis SIL Regular" w:hAnsi="Charis SIL Regular"/>
          <w:color w:val="000000"/>
        </w:rPr>
        <w:t>Following the role-playing, Johnny introduced a new concept: the "sexual contract." This wasn't a formal, legal document, he clarified, but a framework for open communication and mutual agreement about sexual boundaries and preferences. He suggested creating a list of things both partners enjoy, things they'd like to try, and things they're not comfortable with.</w:t>
      </w:r>
    </w:p>
    <w:p w14:paraId="6E5550B6" w14:textId="77777777" w:rsidR="00D27D46" w:rsidRDefault="00000000">
      <w:pPr>
        <w:autoSpaceDE w:val="0"/>
        <w:autoSpaceDN w:val="0"/>
        <w:spacing w:before="264" w:after="0" w:line="264" w:lineRule="exact"/>
      </w:pPr>
      <w:r>
        <w:rPr>
          <w:rFonts w:ascii="Charis SIL Regular" w:eastAsia="Charis SIL Regular" w:hAnsi="Charis SIL Regular"/>
          <w:color w:val="000000"/>
        </w:rPr>
        <w:t>"Think of it as a living document," he instructed. "Something that evolves as your relationship does, as your desires change. It's a tool for regular check-ins, a way to ensure you're both on the same page, a mechanism for ongoing dialogue and adjustments.”</w:t>
      </w:r>
    </w:p>
    <w:p w14:paraId="5A0641A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concluded with a group discussion on the importance of forgiveness and self-compassion. Johnny stressed that mistakes were inevitable, and that the ability to forgive both oneself and one's partner was crucial for maintaining a healthy sexual </w:t>
      </w:r>
      <w:r>
        <w:br/>
      </w:r>
      <w:r>
        <w:rPr>
          <w:rFonts w:ascii="Charis SIL Regular" w:eastAsia="Charis SIL Regular" w:hAnsi="Charis SIL Regular"/>
          <w:color w:val="000000"/>
        </w:rPr>
        <w:t xml:space="preserve">relationship. He encouraged the women to approach conflicts with a </w:t>
      </w:r>
      <w:r>
        <w:rPr>
          <w:rFonts w:ascii="Charis SIL Regular" w:eastAsia="Charis SIL Regular" w:hAnsi="Charis SIL Regular"/>
          <w:color w:val="000000"/>
        </w:rPr>
        <w:lastRenderedPageBreak/>
        <w:t>sense of curiosity, viewing disagreements as opportunities for growth and deeper understanding.</w:t>
      </w:r>
    </w:p>
    <w:p w14:paraId="3D10FD3B" w14:textId="77777777" w:rsidR="00D27D46" w:rsidRDefault="00D27D46">
      <w:pPr>
        <w:sectPr w:rsidR="00D27D46">
          <w:pgSz w:w="8000" w:h="12000"/>
          <w:pgMar w:top="296" w:right="654" w:bottom="526" w:left="660" w:header="720" w:footer="720" w:gutter="0"/>
          <w:cols w:space="720"/>
          <w:docGrid w:linePitch="360"/>
        </w:sectPr>
      </w:pPr>
    </w:p>
    <w:p w14:paraId="4FCF934E" w14:textId="77777777" w:rsidR="00D27D46" w:rsidRDefault="00D27D46">
      <w:pPr>
        <w:autoSpaceDE w:val="0"/>
        <w:autoSpaceDN w:val="0"/>
        <w:spacing w:after="78" w:line="220" w:lineRule="exact"/>
      </w:pPr>
    </w:p>
    <w:p w14:paraId="6952ED20"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The homework assignment for the next week was simple but </w:t>
      </w:r>
      <w:r>
        <w:br/>
      </w:r>
      <w:r>
        <w:rPr>
          <w:rFonts w:ascii="Charis SIL Regular" w:eastAsia="Charis SIL Regular" w:hAnsi="Charis SIL Regular"/>
          <w:color w:val="000000"/>
        </w:rPr>
        <w:t xml:space="preserve">powerful: each woman was tasked with identifying one specific area of conflict in her own relationship, and to develop a plan for </w:t>
      </w:r>
      <w:r>
        <w:br/>
      </w:r>
      <w:r>
        <w:rPr>
          <w:rFonts w:ascii="Charis SIL Regular" w:eastAsia="Charis SIL Regular" w:hAnsi="Charis SIL Regular"/>
          <w:color w:val="000000"/>
        </w:rPr>
        <w:t xml:space="preserve">addressing it using the techniques they had learned. They were also encouraged to revisit their "sexual maps," looking for areas where they could better understand and accommodate each other’s </w:t>
      </w:r>
      <w:r>
        <w:br/>
      </w:r>
      <w:r>
        <w:rPr>
          <w:rFonts w:ascii="Charis SIL Regular" w:eastAsia="Charis SIL Regular" w:hAnsi="Charis SIL Regular"/>
          <w:color w:val="000000"/>
        </w:rPr>
        <w:t xml:space="preserve">desires. The unspoken challenge, hanging in the air, was for them to apply these newfound skills, not just in the theoretical realm of the workshop, but within the intimate landscapes of their own </w:t>
      </w:r>
      <w:r>
        <w:br/>
      </w:r>
      <w:r>
        <w:rPr>
          <w:rFonts w:ascii="Charis SIL Regular" w:eastAsia="Charis SIL Regular" w:hAnsi="Charis SIL Regular"/>
          <w:color w:val="000000"/>
        </w:rPr>
        <w:t>relationships. The journey, as Johnny always reminded them, was ongoing, a continuous dance of communication, compromise, and understanding.</w:t>
      </w:r>
    </w:p>
    <w:p w14:paraId="2D5FE401" w14:textId="77777777" w:rsidR="00D27D46" w:rsidRDefault="00D27D46">
      <w:pPr>
        <w:sectPr w:rsidR="00D27D46">
          <w:pgSz w:w="8000" w:h="12000"/>
          <w:pgMar w:top="296" w:right="646" w:bottom="1440" w:left="660" w:header="720" w:footer="720" w:gutter="0"/>
          <w:cols w:space="720"/>
          <w:docGrid w:linePitch="360"/>
        </w:sectPr>
      </w:pPr>
    </w:p>
    <w:p w14:paraId="52BACC1C" w14:textId="77777777" w:rsidR="00D27D46" w:rsidRDefault="00D27D46">
      <w:pPr>
        <w:autoSpaceDE w:val="0"/>
        <w:autoSpaceDN w:val="0"/>
        <w:spacing w:after="224" w:line="220" w:lineRule="exact"/>
      </w:pPr>
    </w:p>
    <w:p w14:paraId="63352E87" w14:textId="77777777" w:rsidR="00D27D46" w:rsidRDefault="00000000">
      <w:pPr>
        <w:autoSpaceDE w:val="0"/>
        <w:autoSpaceDN w:val="0"/>
        <w:spacing w:after="0" w:line="330" w:lineRule="exact"/>
      </w:pPr>
      <w:r>
        <w:rPr>
          <w:rFonts w:ascii="Charis SIL Bold" w:eastAsia="Charis SIL Bold" w:hAnsi="Charis SIL Bold"/>
          <w:b/>
          <w:color w:val="000000"/>
        </w:rPr>
        <w:t>Strengthening Intimacy</w:t>
      </w:r>
    </w:p>
    <w:p w14:paraId="0A46E184" w14:textId="77777777" w:rsidR="00D27D46" w:rsidRDefault="00000000">
      <w:pPr>
        <w:autoSpaceDE w:val="0"/>
        <w:autoSpaceDN w:val="0"/>
        <w:spacing w:before="286" w:after="0" w:line="264" w:lineRule="exact"/>
      </w:pPr>
      <w:r>
        <w:rPr>
          <w:rFonts w:ascii="Charis SIL Regular" w:eastAsia="Charis SIL Regular" w:hAnsi="Charis SIL Regular"/>
          <w:color w:val="000000"/>
        </w:rPr>
        <w:t>The air in the room, previously thick with the tension of unspoken desires and unresolved conflicts, began to soften. The weight of the previous week's revelations, the raw vulnerability laid bare in their "sexual maps," seemed to have settled, replaced by a tentative hope, a quiet determination. Johnny, sensing the shift, leaned back in his chair, a subtle smile playing on his lips.</w:t>
      </w:r>
    </w:p>
    <w:p w14:paraId="5C462AB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"So, the homework," he began, his voice a low hum, "mostly </w:t>
      </w:r>
      <w:r>
        <w:br/>
      </w:r>
      <w:r>
        <w:rPr>
          <w:rFonts w:ascii="Charis SIL Regular" w:eastAsia="Charis SIL Regular" w:hAnsi="Charis SIL Regular"/>
          <w:color w:val="000000"/>
        </w:rPr>
        <w:t>involved a fair amount of… soul-searching, yes?" He paused, letting the observation hang in the air. The women exchanged glances, a silent acknowledgment of the emotional labor they'd undertaken. He continued, "But the real work begins now. We’ve talked about communication, about navigating disagreements. Now, let's talk about building intimacy – the real, raw, messy kind."</w:t>
      </w:r>
    </w:p>
    <w:p w14:paraId="0AE19D4E" w14:textId="77777777" w:rsidR="00D27D46" w:rsidRDefault="00000000">
      <w:pPr>
        <w:autoSpaceDE w:val="0"/>
        <w:autoSpaceDN w:val="0"/>
        <w:spacing w:before="264" w:after="0" w:line="264" w:lineRule="exact"/>
      </w:pPr>
      <w:r>
        <w:rPr>
          <w:rFonts w:ascii="Charis SIL Regular" w:eastAsia="Charis SIL Regular" w:hAnsi="Charis SIL Regular"/>
          <w:color w:val="000000"/>
        </w:rPr>
        <w:t>He moved away from the whiteboard, its surface still cluttered with diagrams and notes from the previous session, and strolled casually through the room, his presence both commanding and reassuring. "Intimacy," he declared, stopping near the window, "isn't just about sex. It's the glue that holds a relationship together, the bedrock upon which trust and connection are built. And it takes work. It's not just a feeling, it's a practice."</w:t>
      </w:r>
    </w:p>
    <w:p w14:paraId="0C5C5F4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spoke about the importance of non-sexual touch. "Think about it," he said, his voice taking on a softer tone, "a gentle hand on the arm, a lingering hug, a playful nudge. These small gestures, </w:t>
      </w:r>
      <w:r>
        <w:br/>
      </w:r>
      <w:r>
        <w:rPr>
          <w:rFonts w:ascii="Charis SIL Regular" w:eastAsia="Charis SIL Regular" w:hAnsi="Charis SIL Regular"/>
          <w:color w:val="000000"/>
        </w:rPr>
        <w:t xml:space="preserve">performed with intention, build connection, create a sense of safety, and communicate love and affection without the pressure of </w:t>
      </w:r>
      <w:r>
        <w:br/>
      </w:r>
      <w:r>
        <w:rPr>
          <w:rFonts w:ascii="Charis SIL Regular" w:eastAsia="Charis SIL Regular" w:hAnsi="Charis SIL Regular"/>
          <w:color w:val="000000"/>
        </w:rPr>
        <w:t>performance." He emphasized the importance of quality time spent together, suggesting that couples could create rituals - a weekly date night, a morning coffee shared in comfortable silence, an evening walk hand-in-hand. "These aren't clichés," he asserted, "they're cornerstones of intimacy."</w:t>
      </w:r>
    </w:p>
    <w:p w14:paraId="4EBEF0A4"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He then delved into the realm of emotional intimacy, suggesting that true connection requires a willingness to be vulnerable, to share your deepest fears and hopes, your insecurities and triumphs.</w:t>
      </w:r>
    </w:p>
    <w:p w14:paraId="0E22ADFB" w14:textId="77777777" w:rsidR="00D27D46" w:rsidRDefault="00D27D46">
      <w:pPr>
        <w:sectPr w:rsidR="00D27D46">
          <w:pgSz w:w="8000" w:h="12000"/>
          <w:pgMar w:top="442" w:right="666" w:bottom="364" w:left="660" w:header="720" w:footer="720" w:gutter="0"/>
          <w:cols w:space="720"/>
          <w:docGrid w:linePitch="360"/>
        </w:sectPr>
      </w:pPr>
    </w:p>
    <w:p w14:paraId="637926F6" w14:textId="77777777" w:rsidR="00D27D46" w:rsidRDefault="00D27D46">
      <w:pPr>
        <w:autoSpaceDE w:val="0"/>
        <w:autoSpaceDN w:val="0"/>
        <w:spacing w:after="78" w:line="220" w:lineRule="exact"/>
      </w:pPr>
    </w:p>
    <w:p w14:paraId="39D88EB9"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"It’s scary," he admitted, "to expose your soul to another person. But that vulnerability is what fosters true intimacy. It's in those shared moments of honesty and openness that the deepest bonds are </w:t>
      </w:r>
      <w:r>
        <w:br/>
      </w:r>
      <w:r>
        <w:rPr>
          <w:rFonts w:ascii="Charis SIL Regular" w:eastAsia="Charis SIL Regular" w:hAnsi="Charis SIL Regular"/>
          <w:color w:val="000000"/>
        </w:rPr>
        <w:t>formed." He encouraged the women to practice active listening, not just hearing their partners' words but truly understanding their feelings, their underlying needs, their unspoken anxieties.</w:t>
      </w:r>
    </w:p>
    <w:p w14:paraId="43E82380"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"Think about your own emotional language," he urged. "How do you express your needs? Are you direct, or do you hint? Does your partner understand your cues? This is crucial. Misunderstandings are the breeding ground for resentment and distance."</w:t>
      </w:r>
    </w:p>
    <w:p w14:paraId="3BA6CC9A"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The conversation then shifted to the creation of a romantic atmosphere. He suggested simple yet powerful gestures: a </w:t>
      </w:r>
      <w:r>
        <w:br/>
      </w:r>
      <w:r>
        <w:rPr>
          <w:rFonts w:ascii="Charis SIL Regular" w:eastAsia="Charis SIL Regular" w:hAnsi="Charis SIL Regular"/>
          <w:color w:val="000000"/>
        </w:rPr>
        <w:t>handwritten note, a small gift, a surprise dinner. "It’s not about grand gestures," he emphasized, "but thoughtful actions. Think about your partner’s love language. What makes them feel loved and appreciated?"</w:t>
      </w:r>
    </w:p>
    <w:p w14:paraId="09040764" w14:textId="77777777" w:rsidR="00D27D46" w:rsidRDefault="00000000">
      <w:pPr>
        <w:autoSpaceDE w:val="0"/>
        <w:autoSpaceDN w:val="0"/>
        <w:spacing w:before="264" w:after="0" w:line="264" w:lineRule="exact"/>
      </w:pPr>
      <w:r>
        <w:rPr>
          <w:rFonts w:ascii="Charis SIL Regular" w:eastAsia="Charis SIL Regular" w:hAnsi="Charis SIL Regular"/>
          <w:color w:val="000000"/>
        </w:rPr>
        <w:t>He spent considerable time discussing the importance of shared activities and common interests. "Find things you both enjoy," he said. "It could be anything, from hiking in the woods to watching bad reality TV. The point is to create shared experiences, memories that bind you together, that strengthen your bond." He encouraged the women to be creative, to discover new things together, to constantly expand the shared landscape of their relationships.</w:t>
      </w:r>
    </w:p>
    <w:p w14:paraId="7A9C39D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The discussion turned to the concept of "active appreciation," encouraging the women to verbalize their affection regularly. "Tell your partner what you love about them," he said. "Don't take their love for granted. Express your gratitude for their presence in your life, for their support, for their unwavering commitment." He stressed that this wasn't about cheesy pick-up lines or flowery speeches, but heartfelt expressions of genuine appreciation.</w:t>
      </w:r>
    </w:p>
    <w:p w14:paraId="5663643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moved onto the more complex aspects of intimacy, like </w:t>
      </w:r>
      <w:r>
        <w:br/>
      </w:r>
      <w:r>
        <w:rPr>
          <w:rFonts w:ascii="Charis SIL Regular" w:eastAsia="Charis SIL Regular" w:hAnsi="Charis SIL Regular"/>
          <w:color w:val="000000"/>
        </w:rPr>
        <w:t xml:space="preserve">navigating differing sexual desires and preferences. He revisited the concept of the "sexual contract," encouraging the women to </w:t>
      </w:r>
      <w:r>
        <w:br/>
      </w:r>
      <w:r>
        <w:rPr>
          <w:rFonts w:ascii="Charis SIL Regular" w:eastAsia="Charis SIL Regular" w:hAnsi="Charis SIL Regular"/>
          <w:color w:val="000000"/>
        </w:rPr>
        <w:lastRenderedPageBreak/>
        <w:t xml:space="preserve">regularly review and adjust their agreements, allowing for </w:t>
      </w:r>
      <w:r>
        <w:br/>
      </w:r>
      <w:r>
        <w:rPr>
          <w:rFonts w:ascii="Charis SIL Regular" w:eastAsia="Charis SIL Regular" w:hAnsi="Charis SIL Regular"/>
          <w:color w:val="000000"/>
        </w:rPr>
        <w:t>flexibility and evolution in their sexual expression. He spoke about</w:t>
      </w:r>
    </w:p>
    <w:p w14:paraId="3E076E1D" w14:textId="77777777" w:rsidR="00D27D46" w:rsidRDefault="00D27D46">
      <w:pPr>
        <w:sectPr w:rsidR="00D27D46">
          <w:pgSz w:w="8000" w:h="12000"/>
          <w:pgMar w:top="296" w:right="682" w:bottom="394" w:left="660" w:header="720" w:footer="720" w:gutter="0"/>
          <w:cols w:space="720"/>
          <w:docGrid w:linePitch="360"/>
        </w:sectPr>
      </w:pPr>
    </w:p>
    <w:p w14:paraId="3E181EDC" w14:textId="77777777" w:rsidR="00D27D46" w:rsidRDefault="00D27D46">
      <w:pPr>
        <w:autoSpaceDE w:val="0"/>
        <w:autoSpaceDN w:val="0"/>
        <w:spacing w:after="78" w:line="220" w:lineRule="exact"/>
      </w:pPr>
    </w:p>
    <w:p w14:paraId="3E64ACF9"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the importance of compromise, not as surrender, but as a creative process of finding common ground.</w:t>
      </w:r>
    </w:p>
    <w:p w14:paraId="374C982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delved into the complexities of power dynamics within </w:t>
      </w:r>
      <w:r>
        <w:br/>
      </w:r>
      <w:r>
        <w:rPr>
          <w:rFonts w:ascii="Charis SIL Regular" w:eastAsia="Charis SIL Regular" w:hAnsi="Charis SIL Regular"/>
          <w:color w:val="000000"/>
        </w:rPr>
        <w:t>relationships, emphasizing the importance of mutual respect and consent. "Intimacy," he explained, "is never about dominance or control. It's about equality, about mutual pleasure, about shared agency." He reminded the women to actively check in with their partners, to ensure they are comfortable and satisfied, to prioritize their emotional and physical well-being above all else.</w:t>
      </w:r>
    </w:p>
    <w:p w14:paraId="10753BBA"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 xml:space="preserve">Johnny then transitioned into a discussion on long-term </w:t>
      </w:r>
      <w:r>
        <w:br/>
      </w:r>
      <w:r>
        <w:rPr>
          <w:rFonts w:ascii="Charis SIL Regular" w:eastAsia="Charis SIL Regular" w:hAnsi="Charis SIL Regular"/>
          <w:color w:val="000000"/>
        </w:rPr>
        <w:t>relationships. "The honeymoon phase fades," he acknowledged, "that’s inevitable. But true intimacy grows stronger with time, deeper with experience. It requires effort, dedication, and a willingness to constantly nurture the connection."</w:t>
      </w:r>
    </w:p>
    <w:p w14:paraId="7C810D35"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emphasized the importance of regular check-ins, of creating space for open and honest conversations, of actively working to understand each other’s changing needs and desires. He cautioned against complacency, reminding the women that relationships require constant attention, just like a garden that needs tending to flourish.</w:t>
      </w:r>
    </w:p>
    <w:p w14:paraId="7DE4A4C2" w14:textId="77777777" w:rsidR="00D27D46" w:rsidRDefault="00000000">
      <w:pPr>
        <w:autoSpaceDE w:val="0"/>
        <w:autoSpaceDN w:val="0"/>
        <w:spacing w:before="264" w:after="0" w:line="264" w:lineRule="exact"/>
      </w:pPr>
      <w:r>
        <w:rPr>
          <w:rFonts w:ascii="Charis SIL Regular" w:eastAsia="Charis SIL Regular" w:hAnsi="Charis SIL Regular"/>
          <w:color w:val="000000"/>
        </w:rPr>
        <w:t>He spoke about the inevitable challenges that arise in any long-term relationship – disagreements, conflicts, periods of distance. He stressed that these challenges were not necessarily indicators of failure, but rather opportunities for growth and deepening intimacy. The ability to navigate conflict constructively, to forgive and move forward, was crucial for building a lasting, fulfilling partnership.</w:t>
      </w:r>
    </w:p>
    <w:p w14:paraId="4791A61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concluded the session by encouraging the women to cultivate self-compassion and self-love. "You can't pour from an empty cup," he stated. "In order to nurture intimacy with another person, you must first nurture your own well-being. Prioritize self-care, </w:t>
      </w:r>
      <w:r>
        <w:br/>
      </w:r>
      <w:r>
        <w:rPr>
          <w:rFonts w:ascii="Charis SIL Regular" w:eastAsia="Charis SIL Regular" w:hAnsi="Charis SIL Regular"/>
          <w:color w:val="000000"/>
        </w:rPr>
        <w:t>understand your own needs and desires, and be kind to yourself." He stressed that a strong sense of self was essential for building a strong, healthy relationship.</w:t>
      </w:r>
    </w:p>
    <w:p w14:paraId="399D33FE" w14:textId="77777777" w:rsidR="00D27D46" w:rsidRDefault="00000000">
      <w:pPr>
        <w:autoSpaceDE w:val="0"/>
        <w:autoSpaceDN w:val="0"/>
        <w:spacing w:before="206" w:after="0" w:line="322" w:lineRule="exact"/>
      </w:pPr>
      <w:r>
        <w:rPr>
          <w:rFonts w:ascii="Charis SIL Regular" w:eastAsia="Charis SIL Regular" w:hAnsi="Charis SIL Regular"/>
          <w:color w:val="000000"/>
        </w:rPr>
        <w:lastRenderedPageBreak/>
        <w:t>The homework for the following week involved a reflective</w:t>
      </w:r>
    </w:p>
    <w:p w14:paraId="5EE0723C" w14:textId="77777777" w:rsidR="00D27D46" w:rsidRDefault="00D27D46">
      <w:pPr>
        <w:sectPr w:rsidR="00D27D46">
          <w:pgSz w:w="8000" w:h="12000"/>
          <w:pgMar w:top="296" w:right="646" w:bottom="394" w:left="660" w:header="720" w:footer="720" w:gutter="0"/>
          <w:cols w:space="720"/>
          <w:docGrid w:linePitch="360"/>
        </w:sectPr>
      </w:pPr>
    </w:p>
    <w:p w14:paraId="638B5544" w14:textId="77777777" w:rsidR="00D27D46" w:rsidRDefault="00D27D46">
      <w:pPr>
        <w:autoSpaceDE w:val="0"/>
        <w:autoSpaceDN w:val="0"/>
        <w:spacing w:after="78" w:line="220" w:lineRule="exact"/>
      </w:pPr>
    </w:p>
    <w:p w14:paraId="7352FA00" w14:textId="77777777" w:rsidR="00D27D46" w:rsidRDefault="00000000">
      <w:pPr>
        <w:autoSpaceDE w:val="0"/>
        <w:autoSpaceDN w:val="0"/>
        <w:spacing w:before="58" w:after="0" w:line="264" w:lineRule="exact"/>
      </w:pPr>
      <w:r>
        <w:rPr>
          <w:rFonts w:ascii="Charis SIL Regular" w:eastAsia="Charis SIL Regular" w:hAnsi="Charis SIL Regular"/>
          <w:color w:val="000000"/>
        </w:rPr>
        <w:t>exercise: each woman was asked to write a love letter to herself, acknowledging her strengths, her vulnerabilities, her desires, and her aspirations. They were encouraged to cultivate self-awareness and self-acceptance, recognizing that true intimacy began within. The journey, as always, was ongoing, a constant exploration of self and other, a dance of vulnerability, connection, and unwavering commitment.</w:t>
      </w:r>
    </w:p>
    <w:p w14:paraId="514DCC35" w14:textId="77777777" w:rsidR="00D27D46" w:rsidRDefault="00D27D46">
      <w:pPr>
        <w:sectPr w:rsidR="00D27D46">
          <w:pgSz w:w="8000" w:h="12000"/>
          <w:pgMar w:top="296" w:right="790" w:bottom="1440" w:left="660" w:header="720" w:footer="720" w:gutter="0"/>
          <w:cols w:space="720"/>
          <w:docGrid w:linePitch="360"/>
        </w:sectPr>
      </w:pPr>
    </w:p>
    <w:p w14:paraId="309FF0FC" w14:textId="77777777" w:rsidR="00D27D46" w:rsidRDefault="00D27D46">
      <w:pPr>
        <w:autoSpaceDE w:val="0"/>
        <w:autoSpaceDN w:val="0"/>
        <w:spacing w:after="224" w:line="220" w:lineRule="exact"/>
      </w:pPr>
    </w:p>
    <w:p w14:paraId="02ECC453" w14:textId="77777777" w:rsidR="00D27D46" w:rsidRDefault="00000000">
      <w:pPr>
        <w:autoSpaceDE w:val="0"/>
        <w:autoSpaceDN w:val="0"/>
        <w:spacing w:after="0" w:line="330" w:lineRule="exact"/>
      </w:pPr>
      <w:r>
        <w:rPr>
          <w:rFonts w:ascii="Charis SIL Bold" w:eastAsia="Charis SIL Bold" w:hAnsi="Charis SIL Bold"/>
          <w:b/>
          <w:color w:val="000000"/>
        </w:rPr>
        <w:t>Beyond the Basics</w:t>
      </w:r>
    </w:p>
    <w:p w14:paraId="50345049"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lingering scent of jasmine candles still hung in the air as </w:t>
      </w:r>
      <w:r>
        <w:br/>
      </w:r>
      <w:r>
        <w:rPr>
          <w:rFonts w:ascii="Charis SIL Regular" w:eastAsia="Charis SIL Regular" w:hAnsi="Charis SIL Regular"/>
          <w:color w:val="000000"/>
        </w:rPr>
        <w:t>Johnny surveyed the women, a glint of mischief in his eyes. The previous week’s exploration of emotional intimacy had clearly stirred something within them; a quiet confidence replaced the initial hesitancy. He picked up a brightly colored anatomical chart, a stark contrast to the more subdued mood of the previous sessions.</w:t>
      </w:r>
    </w:p>
    <w:p w14:paraId="01F8D9D7" w14:textId="77777777" w:rsidR="00D27D46" w:rsidRDefault="00000000">
      <w:pPr>
        <w:autoSpaceDE w:val="0"/>
        <w:autoSpaceDN w:val="0"/>
        <w:spacing w:before="264" w:after="0" w:line="264" w:lineRule="exact"/>
      </w:pPr>
      <w:r>
        <w:rPr>
          <w:rFonts w:ascii="Charis SIL Regular" w:eastAsia="Charis SIL Regular" w:hAnsi="Charis SIL Regular"/>
          <w:color w:val="000000"/>
        </w:rPr>
        <w:t>“Now that we’ve laid the groundwork for emotional connection,” he began, his voice a low purr, “let’s dive into the more…</w:t>
      </w:r>
      <w:r>
        <w:rPr>
          <w:rFonts w:ascii="Charis SIL Italic" w:eastAsia="Charis SIL Italic" w:hAnsi="Charis SIL Italic"/>
          <w:i/>
          <w:color w:val="000000"/>
        </w:rPr>
        <w:t xml:space="preserve"> physical </w:t>
      </w:r>
      <w:r>
        <w:rPr>
          <w:rFonts w:ascii="Charis SIL Regular" w:eastAsia="Charis SIL Regular" w:hAnsi="Charis SIL Regular"/>
          <w:color w:val="000000"/>
        </w:rPr>
        <w:t>aspects of advanced intimacy. Forget the missionary position –we’re talking about expanding your sexual repertoire, ladies.” A ripple of nervous laughter went through the group. He held up the chart, pointing to various erogenous zones. “This isn't just for show,” he said, his tone shifting to a serious one. “Understanding your own body, and your partner’s, is key to unlocking new levels of pleasure.”</w:t>
      </w:r>
    </w:p>
    <w:p w14:paraId="42C9C50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spent a considerable amount of time dissecting the intricacies of clitoral stimulation, explaining different techniques and </w:t>
      </w:r>
      <w:r>
        <w:br/>
      </w:r>
      <w:r>
        <w:rPr>
          <w:rFonts w:ascii="Charis SIL Regular" w:eastAsia="Charis SIL Regular" w:hAnsi="Charis SIL Regular"/>
          <w:color w:val="000000"/>
        </w:rPr>
        <w:t>emphasizing the importance of varied pressure and rhythm. He introduced the concept of “the G-spot,” dispelling common myths and providing clear, concise instructions on how to locate and stimulate it. He encouraged experimentation, emphasizing the importance of open communication between partners to discover what feels good for each individual. He stressed the importance of patient exploration, reminding them that pleasure is a journey, not a destination.</w:t>
      </w:r>
    </w:p>
    <w:p w14:paraId="51977E2C"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“Don’t be afraid to experiment with different textures,” he added, his voice taking on a playful tone. “Silk, satin, feathers… your imagination is the limit. The key is to create sensory experiences that heighten the pleasure.” He then introduced the concept of incorporating aromatherapy and massage oils into their </w:t>
      </w:r>
      <w:r>
        <w:br/>
      </w:r>
      <w:r>
        <w:rPr>
          <w:rFonts w:ascii="Charis SIL Regular" w:eastAsia="Charis SIL Regular" w:hAnsi="Charis SIL Regular"/>
          <w:color w:val="000000"/>
        </w:rPr>
        <w:t>lovemaking, highlighting the ability to enhance sensations and create a more sensual atmosphere. He discussed various oils and their properties, providing recommendations for different moods and preferences.</w:t>
      </w:r>
    </w:p>
    <w:p w14:paraId="3BD0416A" w14:textId="77777777" w:rsidR="00D27D46" w:rsidRDefault="00D27D46">
      <w:pPr>
        <w:sectPr w:rsidR="00D27D46">
          <w:pgSz w:w="8000" w:h="12000"/>
          <w:pgMar w:top="442" w:right="658" w:bottom="364" w:left="660" w:header="720" w:footer="720" w:gutter="0"/>
          <w:cols w:space="720"/>
          <w:docGrid w:linePitch="360"/>
        </w:sectPr>
      </w:pPr>
    </w:p>
    <w:p w14:paraId="3F6A5AC5" w14:textId="77777777" w:rsidR="00D27D46" w:rsidRDefault="00D27D46">
      <w:pPr>
        <w:autoSpaceDE w:val="0"/>
        <w:autoSpaceDN w:val="0"/>
        <w:spacing w:after="210" w:line="220" w:lineRule="exact"/>
      </w:pPr>
    </w:p>
    <w:p w14:paraId="6E291A8B"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 xml:space="preserve">He transitioned into a discussion on advanced kissing techniques, explaining how to utilize different parts of the mouth, varying pressure and intensity. He emphasized the importance of breath control, suggesting various exercises to enhance breath awareness and control. He explained how subtle shifts in body language can add excitement and intensity to a kiss. He also discussed the </w:t>
      </w:r>
      <w:r>
        <w:br/>
      </w:r>
      <w:r>
        <w:rPr>
          <w:rFonts w:ascii="Charis SIL Regular" w:eastAsia="Charis SIL Regular" w:hAnsi="Charis SIL Regular"/>
          <w:color w:val="000000"/>
        </w:rPr>
        <w:t>importance of eye contact, suggesting that maintaining eye contact during a kiss can create a powerful connection.</w:t>
      </w:r>
    </w:p>
    <w:p w14:paraId="39EC44AD" w14:textId="77777777" w:rsidR="00D27D46" w:rsidRDefault="00000000">
      <w:pPr>
        <w:autoSpaceDE w:val="0"/>
        <w:autoSpaceDN w:val="0"/>
        <w:spacing w:before="264" w:after="0" w:line="264" w:lineRule="exact"/>
      </w:pPr>
      <w:r>
        <w:rPr>
          <w:rFonts w:ascii="Charis SIL Regular" w:eastAsia="Charis SIL Regular" w:hAnsi="Charis SIL Regular"/>
          <w:color w:val="000000"/>
        </w:rPr>
        <w:t>“Let’s not forget the power of touch,” Johnny continued. He moved away from the chart and paced the room, his energy infectious.</w:t>
      </w:r>
    </w:p>
    <w:p w14:paraId="38137631"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“Beyond the obvious, explore the entire body. Gentle caresses, lingering touches, playful nibbles – these can all contribute to heightened arousal. Focus on areas that are typically overlooked: the neck, the inner thighs, the soles of the feet.” He illustrated his points with detailed descriptions and visual aids, encouraging the women to visualize and actively engage with the sensations.</w:t>
      </w:r>
    </w:p>
    <w:p w14:paraId="5DAA0B5E"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He emphasized the importance of incorporating different types of touch: light strokes, firm pressures, gentle pinches, and even feather-light kisses. He explained how the variation of touch can create a dynamic and engaging experience. He stressed the </w:t>
      </w:r>
      <w:r>
        <w:br/>
      </w:r>
      <w:r>
        <w:rPr>
          <w:rFonts w:ascii="Charis SIL Regular" w:eastAsia="Charis SIL Regular" w:hAnsi="Charis SIL Regular"/>
          <w:color w:val="000000"/>
        </w:rPr>
        <w:t>importance of communicating preferences, ensuring that both partners are comfortable and enjoying the experience.</w:t>
      </w:r>
    </w:p>
    <w:p w14:paraId="5F82FF9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conversation then shifted to the role of communication during intimacy. “Honest, open communication isn’t just a nice-to-have; it’s a necessity,” he stated emphatically. “Tell your partner what you like, what you don’t like, what feels good, and what doesn’t. Don’t be afraid to guide them, to lead them. Your pleasure is your </w:t>
      </w:r>
      <w:r>
        <w:br/>
      </w:r>
      <w:r>
        <w:rPr>
          <w:rFonts w:ascii="Charis SIL Regular" w:eastAsia="Charis SIL Regular" w:hAnsi="Charis SIL Regular"/>
          <w:color w:val="000000"/>
        </w:rPr>
        <w:t>responsibility, and your partner's job is to support you in achieving it.”</w:t>
      </w:r>
    </w:p>
    <w:p w14:paraId="3F9554DF"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then introduced the concept of “sensate focus exercises,”detailed techniques designed to heighten awareness of bodily sensations and to improve communication around pleasure. He guided the women through a step-by-step walkthrough, </w:t>
      </w:r>
      <w:r>
        <w:br/>
      </w:r>
      <w:r>
        <w:rPr>
          <w:rFonts w:ascii="Charis SIL Regular" w:eastAsia="Charis SIL Regular" w:hAnsi="Charis SIL Regular"/>
          <w:color w:val="000000"/>
        </w:rPr>
        <w:lastRenderedPageBreak/>
        <w:t>emphasizing the importance of focusing on the sensations without judgment or pressure. He stressed the importance of taking your</w:t>
      </w:r>
    </w:p>
    <w:p w14:paraId="5EE5CE3E" w14:textId="77777777" w:rsidR="00D27D46" w:rsidRDefault="00D27D46">
      <w:pPr>
        <w:sectPr w:rsidR="00D27D46">
          <w:pgSz w:w="8000" w:h="12000"/>
          <w:pgMar w:top="428" w:right="648" w:bottom="394" w:left="660" w:header="720" w:footer="720" w:gutter="0"/>
          <w:cols w:space="720"/>
          <w:docGrid w:linePitch="360"/>
        </w:sectPr>
      </w:pPr>
    </w:p>
    <w:p w14:paraId="31261B8F" w14:textId="77777777" w:rsidR="00D27D46" w:rsidRDefault="00D27D46">
      <w:pPr>
        <w:autoSpaceDE w:val="0"/>
        <w:autoSpaceDN w:val="0"/>
        <w:spacing w:after="78" w:line="220" w:lineRule="exact"/>
      </w:pPr>
    </w:p>
    <w:p w14:paraId="1DFBFA2B" w14:textId="77777777" w:rsidR="00D27D46" w:rsidRDefault="00000000">
      <w:pPr>
        <w:autoSpaceDE w:val="0"/>
        <w:autoSpaceDN w:val="0"/>
        <w:spacing w:after="0" w:line="322" w:lineRule="exact"/>
      </w:pPr>
      <w:r>
        <w:rPr>
          <w:rFonts w:ascii="Charis SIL Regular" w:eastAsia="Charis SIL Regular" w:hAnsi="Charis SIL Regular"/>
          <w:color w:val="000000"/>
        </w:rPr>
        <w:t>time, and appreciating each other's bodies.</w:t>
      </w:r>
    </w:p>
    <w:p w14:paraId="66B90675"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introduced various positions that could enhance mutual </w:t>
      </w:r>
      <w:r>
        <w:br/>
      </w:r>
      <w:r>
        <w:rPr>
          <w:rFonts w:ascii="Charis SIL Regular" w:eastAsia="Charis SIL Regular" w:hAnsi="Charis SIL Regular"/>
          <w:color w:val="000000"/>
        </w:rPr>
        <w:t>pleasure, going beyond the standard positions and highlighting techniques that could optimize sensation and intimacy. He used anatomically correct diagrams and clear, explicit instructions to demonstrate the proper techniques. He provided examples of how to adjust positions to accommodate different body types and preferences.</w:t>
      </w:r>
    </w:p>
    <w:p w14:paraId="6339913E"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also addressed the issue of incorporating toys into sexual encounters, emphasizing safety and consent as paramount. He discussed different types of toys, their uses, and how to clean and maintain them. He emphasized the importance of choosing toys that are made from safe, body-friendly materials. He also stressed the importance of experimentation, and finding what works best for you and your partner.</w:t>
      </w:r>
    </w:p>
    <w:p w14:paraId="3285D01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then moved onto the topic of oral sex, providing detailed and explicit instructions on both giving and receiving pleasure. He emphasized the importance of hygiene, communication, and consent. He discussed different techniques and approaches, </w:t>
      </w:r>
      <w:r>
        <w:br/>
      </w:r>
      <w:r>
        <w:rPr>
          <w:rFonts w:ascii="Charis SIL Regular" w:eastAsia="Charis SIL Regular" w:hAnsi="Charis SIL Regular"/>
          <w:color w:val="000000"/>
        </w:rPr>
        <w:t>encouraging the women to explore and discover what feels best for them and their partners. He cautioned against rushing and instead emphasized the importance of slow, deliberate movements and gentle exploration.</w:t>
      </w:r>
    </w:p>
    <w:p w14:paraId="528CD0A8"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concluded the session by revisiting the concept of consent. "Consent is not just a one-time thing," he stressed. "It's an ongoing conversation, a continuous check-in. Ensure that your partner is comfortable and enjoying themselves throughout the entire </w:t>
      </w:r>
      <w:r>
        <w:br/>
      </w:r>
      <w:r>
        <w:rPr>
          <w:rFonts w:ascii="Charis SIL Regular" w:eastAsia="Charis SIL Regular" w:hAnsi="Charis SIL Regular"/>
          <w:color w:val="000000"/>
        </w:rPr>
        <w:t>experience. If they’re not, stop. And always, always prioritize their pleasure."</w:t>
      </w:r>
    </w:p>
    <w:p w14:paraId="7F2D8FC0"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The homework for the following week involved a detailed self-exploration exercise, encouraging the women to map their own erogenous zones and to experiment with different types of </w:t>
      </w:r>
      <w:r>
        <w:br/>
      </w:r>
      <w:r>
        <w:rPr>
          <w:rFonts w:ascii="Charis SIL Regular" w:eastAsia="Charis SIL Regular" w:hAnsi="Charis SIL Regular"/>
          <w:color w:val="000000"/>
        </w:rPr>
        <w:lastRenderedPageBreak/>
        <w:t>stimulation. They were asked to keep a journal documenting their experiences, both positive and negative, to help them better understand their own bodies and preferences. Johnny emphasized</w:t>
      </w:r>
    </w:p>
    <w:p w14:paraId="11F0A6F9" w14:textId="77777777" w:rsidR="00D27D46" w:rsidRDefault="00D27D46">
      <w:pPr>
        <w:sectPr w:rsidR="00D27D46">
          <w:pgSz w:w="8000" w:h="12000"/>
          <w:pgMar w:top="296" w:right="646" w:bottom="394" w:left="660" w:header="720" w:footer="720" w:gutter="0"/>
          <w:cols w:space="720"/>
          <w:docGrid w:linePitch="360"/>
        </w:sectPr>
      </w:pPr>
    </w:p>
    <w:p w14:paraId="5842596D" w14:textId="77777777" w:rsidR="00D27D46" w:rsidRDefault="00D27D46">
      <w:pPr>
        <w:autoSpaceDE w:val="0"/>
        <w:autoSpaceDN w:val="0"/>
        <w:spacing w:after="78" w:line="220" w:lineRule="exact"/>
      </w:pPr>
    </w:p>
    <w:p w14:paraId="046D8291" w14:textId="77777777" w:rsidR="00D27D46" w:rsidRDefault="00000000">
      <w:pPr>
        <w:autoSpaceDE w:val="0"/>
        <w:autoSpaceDN w:val="0"/>
        <w:spacing w:before="58" w:after="0" w:line="264" w:lineRule="exact"/>
      </w:pPr>
      <w:r>
        <w:rPr>
          <w:rFonts w:ascii="Charis SIL Regular" w:eastAsia="Charis SIL Regular" w:hAnsi="Charis SIL Regular"/>
          <w:color w:val="000000"/>
        </w:rPr>
        <w:t>that this was a journey of self-discovery, and that there was no right or wrong way to explore their sexuality. He reminded them that this was about expanding their horizons, pushing boundaries, and celebrating their own unique sensuality. The path to advanced intimacy, he concluded, was paved with curiosity, communication, and a willingness to embrace pleasure in all its forms.</w:t>
      </w:r>
    </w:p>
    <w:p w14:paraId="7836B197" w14:textId="77777777" w:rsidR="00D27D46" w:rsidRDefault="00D27D46">
      <w:pPr>
        <w:sectPr w:rsidR="00D27D46">
          <w:pgSz w:w="8000" w:h="12000"/>
          <w:pgMar w:top="296" w:right="656" w:bottom="1440" w:left="660" w:header="720" w:footer="720" w:gutter="0"/>
          <w:cols w:space="720"/>
          <w:docGrid w:linePitch="360"/>
        </w:sectPr>
      </w:pPr>
    </w:p>
    <w:p w14:paraId="6547E18B" w14:textId="77777777" w:rsidR="00D27D46" w:rsidRDefault="00D27D46">
      <w:pPr>
        <w:autoSpaceDE w:val="0"/>
        <w:autoSpaceDN w:val="0"/>
        <w:spacing w:after="224" w:line="220" w:lineRule="exact"/>
      </w:pPr>
    </w:p>
    <w:p w14:paraId="11A47CB9" w14:textId="77777777" w:rsidR="00D27D46" w:rsidRDefault="00000000">
      <w:pPr>
        <w:autoSpaceDE w:val="0"/>
        <w:autoSpaceDN w:val="0"/>
        <w:spacing w:after="0" w:line="330" w:lineRule="exact"/>
      </w:pPr>
      <w:r>
        <w:rPr>
          <w:rFonts w:ascii="Charis SIL Bold" w:eastAsia="Charis SIL Bold" w:hAnsi="Charis SIL Bold"/>
          <w:b/>
          <w:color w:val="000000"/>
        </w:rPr>
        <w:t>Orgasmic Exploration</w:t>
      </w:r>
    </w:p>
    <w:p w14:paraId="6E5175E8" w14:textId="77777777" w:rsidR="00D27D46" w:rsidRDefault="00000000">
      <w:pPr>
        <w:autoSpaceDE w:val="0"/>
        <w:autoSpaceDN w:val="0"/>
        <w:spacing w:before="286" w:after="0" w:line="264" w:lineRule="exact"/>
      </w:pPr>
      <w:r>
        <w:rPr>
          <w:rFonts w:ascii="Charis SIL Regular" w:eastAsia="Charis SIL Regular" w:hAnsi="Charis SIL Regular"/>
          <w:color w:val="000000"/>
        </w:rPr>
        <w:t>The air crackled with a different energy now, a palpable excitement replacing the quiet confidence of the previous week. Johnny Angel, leaning against the whiteboard adorned with anatomical diagrams that had become familiar friends, surveyed the group. "So, last week we tackled the fundamentals," he announced, his voice low and resonant, “This week? We’re going for the gold. Multiple orgasms.</w:t>
      </w:r>
    </w:p>
    <w:p w14:paraId="46254808" w14:textId="77777777" w:rsidR="00D27D46" w:rsidRDefault="00000000">
      <w:pPr>
        <w:autoSpaceDE w:val="0"/>
        <w:autoSpaceDN w:val="0"/>
        <w:spacing w:after="0" w:line="324" w:lineRule="exact"/>
      </w:pPr>
      <w:r>
        <w:rPr>
          <w:rFonts w:ascii="Charis SIL Regular" w:eastAsia="Charis SIL Regular" w:hAnsi="Charis SIL Regular"/>
          <w:color w:val="000000"/>
        </w:rPr>
        <w:t>The holy grail of sexual satisfaction.”</w:t>
      </w:r>
    </w:p>
    <w:p w14:paraId="1F493366"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A mixture of apprehension and anticipation rippled through the room. One woman, Sarah, nervously raised her hand. “I… I’ve never even had one orgasm, let alone multiple ones.”</w:t>
      </w:r>
    </w:p>
    <w:p w14:paraId="5645976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Johnny smiled, a knowing glint in his eyes. “That’s precisely why we’re here, Sarah. It’s a journey, not a race. And trust me, the destination is worth the effort.” He moved to the whiteboard, circling various areas on the diagrams. "Let's talk physiology. Understanding how your body works is the first step to mastering it."</w:t>
      </w:r>
    </w:p>
    <w:p w14:paraId="46CD87CF" w14:textId="77777777" w:rsidR="00D27D46" w:rsidRDefault="00000000">
      <w:pPr>
        <w:autoSpaceDE w:val="0"/>
        <w:autoSpaceDN w:val="0"/>
        <w:spacing w:before="264" w:after="0" w:line="264" w:lineRule="exact"/>
      </w:pPr>
      <w:r>
        <w:rPr>
          <w:rFonts w:ascii="Charis SIL Regular" w:eastAsia="Charis SIL Regular" w:hAnsi="Charis SIL Regular"/>
          <w:color w:val="000000"/>
        </w:rPr>
        <w:t>He launched into a detailed explanation of the female anatomy, focusing on the intricate network of nerves and blood vessels that contribute to orgasm. He discussed the clitoris, the primary source of pleasure for most women, explaining the different nerve endings and their sensitivity to various types of stimulation. He described the role of the G-spot, debunking some of the common myths surrounding it and clarifying its location and optimal stimulation techniques. He didn't shy away from the anatomical specifics, using clear, concise language and anatomical diagrams to illustrate his points. He explained the role of hormones, such as oxytocin, and how they influence sexual response and pleasure.</w:t>
      </w:r>
    </w:p>
    <w:p w14:paraId="55DFD7AE" w14:textId="77777777" w:rsidR="00D27D46" w:rsidRDefault="00000000">
      <w:pPr>
        <w:autoSpaceDE w:val="0"/>
        <w:autoSpaceDN w:val="0"/>
        <w:spacing w:before="204" w:after="0" w:line="324" w:lineRule="exact"/>
      </w:pPr>
      <w:r>
        <w:rPr>
          <w:rFonts w:ascii="Charis SIL Regular" w:eastAsia="Charis SIL Regular" w:hAnsi="Charis SIL Regular"/>
          <w:color w:val="000000"/>
        </w:rPr>
        <w:t>"Think of it like this," he said, picking up a smooth, river stone.</w:t>
      </w:r>
    </w:p>
    <w:p w14:paraId="076212FE"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"This stone represents your clitoris. Different textures, different pressures, different speeds – they all evoke different sensations. The goal is to find the combination that triggers the most intense </w:t>
      </w:r>
      <w:r>
        <w:br/>
      </w:r>
      <w:r>
        <w:rPr>
          <w:rFonts w:ascii="Charis SIL Regular" w:eastAsia="Charis SIL Regular" w:hAnsi="Charis SIL Regular"/>
          <w:color w:val="000000"/>
        </w:rPr>
        <w:lastRenderedPageBreak/>
        <w:t xml:space="preserve">pleasure, the one that sends shivers down your spine.” He </w:t>
      </w:r>
      <w:r>
        <w:br/>
      </w:r>
      <w:r>
        <w:rPr>
          <w:rFonts w:ascii="Charis SIL Regular" w:eastAsia="Charis SIL Regular" w:hAnsi="Charis SIL Regular"/>
          <w:color w:val="000000"/>
        </w:rPr>
        <w:t>demonstrated various techniques using the stone, illustrating how</w:t>
      </w:r>
    </w:p>
    <w:p w14:paraId="587F5983" w14:textId="77777777" w:rsidR="00D27D46" w:rsidRDefault="00D27D46">
      <w:pPr>
        <w:sectPr w:rsidR="00D27D46">
          <w:pgSz w:w="8000" w:h="12000"/>
          <w:pgMar w:top="442" w:right="656" w:bottom="364" w:left="660" w:header="720" w:footer="720" w:gutter="0"/>
          <w:cols w:space="720"/>
          <w:docGrid w:linePitch="360"/>
        </w:sectPr>
      </w:pPr>
    </w:p>
    <w:p w14:paraId="2899DC1F" w14:textId="77777777" w:rsidR="00D27D46" w:rsidRDefault="00D27D46">
      <w:pPr>
        <w:autoSpaceDE w:val="0"/>
        <w:autoSpaceDN w:val="0"/>
        <w:spacing w:after="78" w:line="220" w:lineRule="exact"/>
      </w:pPr>
    </w:p>
    <w:p w14:paraId="319E4976" w14:textId="77777777" w:rsidR="00D27D46" w:rsidRDefault="00000000">
      <w:pPr>
        <w:autoSpaceDE w:val="0"/>
        <w:autoSpaceDN w:val="0"/>
        <w:spacing w:before="58" w:after="0" w:line="264" w:lineRule="exact"/>
      </w:pPr>
      <w:r>
        <w:rPr>
          <w:rFonts w:ascii="Charis SIL Regular" w:eastAsia="Charis SIL Regular" w:hAnsi="Charis SIL Regular"/>
          <w:color w:val="000000"/>
        </w:rPr>
        <w:t>subtle changes in pressure and rhythm could dramatically alter the sensation.</w:t>
      </w:r>
    </w:p>
    <w:p w14:paraId="2074F030" w14:textId="77777777" w:rsidR="00D27D46" w:rsidRDefault="00000000">
      <w:pPr>
        <w:autoSpaceDE w:val="0"/>
        <w:autoSpaceDN w:val="0"/>
        <w:spacing w:before="264" w:after="0" w:line="264" w:lineRule="exact"/>
      </w:pPr>
      <w:r>
        <w:rPr>
          <w:rFonts w:ascii="Charis SIL Regular" w:eastAsia="Charis SIL Regular" w:hAnsi="Charis SIL Regular"/>
          <w:color w:val="000000"/>
        </w:rPr>
        <w:t>He went beyond the clitoris, emphasizing the interconnectedness of pleasure. "The entire body is an erogenous zone," he declared. "The neck, the inner thighs, the nipples, even the soles of your feet—all these areas are capable of contributing to intense pleasure. Learning to recognize these sensitive spots and utilize them strategically can exponentially enhance your orgasmic experience."</w:t>
      </w:r>
    </w:p>
    <w:p w14:paraId="412F1D6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introduced the concept of "bridging," a technique to maintain arousal between orgasms, preventing the body from completely returning to its resting state. He explained various methods, such as maintaining clitoral stimulation, shifting to other erogenous zones, or incorporating sensual massage. He emphasized the importance of communication between partners, highlighting how mutual </w:t>
      </w:r>
      <w:r>
        <w:br/>
      </w:r>
      <w:r>
        <w:rPr>
          <w:rFonts w:ascii="Charis SIL Regular" w:eastAsia="Charis SIL Regular" w:hAnsi="Charis SIL Regular"/>
          <w:color w:val="000000"/>
        </w:rPr>
        <w:t>exploration and understanding could lead to incredibly satisfying and prolonged sexual experiences.</w:t>
      </w:r>
    </w:p>
    <w:p w14:paraId="4786F81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women shared their experiences, their anxieties, and their hopes. One woman, Emily, recounted her frustration with only achieving orgasm through clitoral stimulation, feeling a disconnect with other forms of intimacy. Johnny patiently guided her, </w:t>
      </w:r>
      <w:r>
        <w:br/>
      </w:r>
      <w:r>
        <w:rPr>
          <w:rFonts w:ascii="Charis SIL Regular" w:eastAsia="Charis SIL Regular" w:hAnsi="Charis SIL Regular"/>
          <w:color w:val="000000"/>
        </w:rPr>
        <w:t>suggesting alternative techniques that combined clitoral stimulation with other forms of touch, such as vaginal penetration or deep kissing. He emphasized the importance of experimentation and finding what works best for her individual body.</w:t>
      </w:r>
    </w:p>
    <w:p w14:paraId="1FE7783F" w14:textId="77777777" w:rsidR="00D27D46" w:rsidRDefault="00000000">
      <w:pPr>
        <w:autoSpaceDE w:val="0"/>
        <w:autoSpaceDN w:val="0"/>
        <w:spacing w:before="264" w:after="0" w:line="264" w:lineRule="exact"/>
      </w:pPr>
      <w:r>
        <w:rPr>
          <w:rFonts w:ascii="Charis SIL Regular" w:eastAsia="Charis SIL Regular" w:hAnsi="Charis SIL Regular"/>
          <w:color w:val="000000"/>
        </w:rPr>
        <w:t>Another woman, Jessica, expressed her fear of never experiencing multiple orgasms. Johnny reassured her, emphasizing that the path to multiple orgasms is unique to each individual. He explained that some women experience them easily, while others require more practice and exploration. He outlined a series of exercises designed to increase sensitivity and awareness, techniques that involved gradually increasing stimulation, focusing on breath control, and using visualization to enhance pleasure.</w:t>
      </w:r>
    </w:p>
    <w:p w14:paraId="0DFCDB16"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introduced the concept of “orgasm layering,” a technique that involves building upon a climax to achieve another. He explained that the key is to maintain a heightened level of arousal without</w:t>
      </w:r>
    </w:p>
    <w:p w14:paraId="386D986F" w14:textId="77777777" w:rsidR="00D27D46" w:rsidRDefault="00D27D46">
      <w:pPr>
        <w:sectPr w:rsidR="00D27D46">
          <w:pgSz w:w="8000" w:h="12000"/>
          <w:pgMar w:top="296" w:right="666" w:bottom="394" w:left="660" w:header="720" w:footer="720" w:gutter="0"/>
          <w:cols w:space="720"/>
          <w:docGrid w:linePitch="360"/>
        </w:sectPr>
      </w:pPr>
    </w:p>
    <w:p w14:paraId="5F7DB210" w14:textId="77777777" w:rsidR="00D27D46" w:rsidRDefault="00D27D46">
      <w:pPr>
        <w:autoSpaceDE w:val="0"/>
        <w:autoSpaceDN w:val="0"/>
        <w:spacing w:after="78" w:line="220" w:lineRule="exact"/>
      </w:pPr>
    </w:p>
    <w:p w14:paraId="7425048C" w14:textId="77777777" w:rsidR="00D27D46" w:rsidRDefault="00000000">
      <w:pPr>
        <w:autoSpaceDE w:val="0"/>
        <w:autoSpaceDN w:val="0"/>
        <w:spacing w:before="58" w:after="0" w:line="264" w:lineRule="exact"/>
        <w:ind w:right="288"/>
      </w:pPr>
      <w:r>
        <w:rPr>
          <w:rFonts w:ascii="Charis SIL Regular" w:eastAsia="Charis SIL Regular" w:hAnsi="Charis SIL Regular"/>
          <w:color w:val="000000"/>
        </w:rPr>
        <w:t>allowing the body to fully return to its resting state. He provided specific instructions on how to achieve this, emphasizing the importance of communication and collaboration with a partner.</w:t>
      </w:r>
    </w:p>
    <w:p w14:paraId="4B2C6EE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moved on to discuss different types of orgasms, explaining that women can experience various types of pleasure, from the intense, explosive rush of a clitoral orgasm to the deeper, more sustained sensation of a vaginal orgasm or a blended experience. He stressed that there was no hierarchy of orgasms, and that each type of pleasure was equally valid and fulfilling.</w:t>
      </w:r>
    </w:p>
    <w:p w14:paraId="02A7CAD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discussion then shifted to the importance of self-love and </w:t>
      </w:r>
      <w:r>
        <w:br/>
      </w:r>
      <w:r>
        <w:rPr>
          <w:rFonts w:ascii="Charis SIL Regular" w:eastAsia="Charis SIL Regular" w:hAnsi="Charis SIL Regular"/>
          <w:color w:val="000000"/>
        </w:rPr>
        <w:t>masturbation in achieving multiple orgasms. Johnny emphasized the benefits of solo exploration, highlighting the opportunity for self-discovery and the development of a deep understanding of one's own body and its responses to different types of stimulation. He encouraged the women to experiment with different techniques, textures, and speeds, finding what works best for their individual needs and preferences. He stressed the importance of creating a safe and comfortable environment for self-exploration.</w:t>
      </w:r>
    </w:p>
    <w:p w14:paraId="7A1C9C86" w14:textId="77777777" w:rsidR="00D27D46" w:rsidRDefault="00000000">
      <w:pPr>
        <w:autoSpaceDE w:val="0"/>
        <w:autoSpaceDN w:val="0"/>
        <w:spacing w:before="264" w:after="0" w:line="264" w:lineRule="exact"/>
        <w:ind w:right="720"/>
      </w:pPr>
      <w:r>
        <w:rPr>
          <w:rFonts w:ascii="Charis SIL Regular" w:eastAsia="Charis SIL Regular" w:hAnsi="Charis SIL Regular"/>
          <w:color w:val="000000"/>
        </w:rPr>
        <w:t>The session concluded with a series of exercises designed to enhance orgasmic experiences. These included:</w:t>
      </w:r>
    </w:p>
    <w:p w14:paraId="36ADB067" w14:textId="77777777" w:rsidR="00D27D46" w:rsidRDefault="00000000">
      <w:pPr>
        <w:autoSpaceDE w:val="0"/>
        <w:autoSpaceDN w:val="0"/>
        <w:spacing w:before="276" w:after="0" w:line="258" w:lineRule="exact"/>
        <w:ind w:right="144"/>
      </w:pPr>
      <w:r>
        <w:rPr>
          <w:rFonts w:ascii="Charis SIL Bold" w:eastAsia="Charis SIL Bold" w:hAnsi="Charis SIL Bold"/>
          <w:b/>
          <w:color w:val="000000"/>
        </w:rPr>
        <w:t>Sensate focus exercises:</w:t>
      </w:r>
      <w:r>
        <w:rPr>
          <w:rFonts w:ascii="Charis SIL Regular" w:eastAsia="Charis SIL Regular" w:hAnsi="Charis SIL Regular"/>
          <w:color w:val="000000"/>
        </w:rPr>
        <w:t xml:space="preserve"> Focusing on touch and sensation without the pressure of orgasm.</w:t>
      </w:r>
    </w:p>
    <w:p w14:paraId="4055233A" w14:textId="77777777" w:rsidR="00D27D46" w:rsidRDefault="00000000">
      <w:pPr>
        <w:autoSpaceDE w:val="0"/>
        <w:autoSpaceDN w:val="0"/>
        <w:spacing w:before="276" w:after="0" w:line="258" w:lineRule="exact"/>
      </w:pPr>
      <w:r>
        <w:rPr>
          <w:rFonts w:ascii="Charis SIL Bold" w:eastAsia="Charis SIL Bold" w:hAnsi="Charis SIL Bold"/>
          <w:b/>
          <w:color w:val="000000"/>
        </w:rPr>
        <w:t>Clitoral mapping exercises:</w:t>
      </w:r>
      <w:r>
        <w:rPr>
          <w:rFonts w:ascii="Charis SIL Regular" w:eastAsia="Charis SIL Regular" w:hAnsi="Charis SIL Regular"/>
          <w:color w:val="000000"/>
        </w:rPr>
        <w:t xml:space="preserve"> Identifying the most sensitive areas of the clitoris and exploring different types of stimulation.</w:t>
      </w:r>
    </w:p>
    <w:p w14:paraId="1D3550AC" w14:textId="77777777" w:rsidR="00D27D46" w:rsidRDefault="00000000">
      <w:pPr>
        <w:autoSpaceDE w:val="0"/>
        <w:autoSpaceDN w:val="0"/>
        <w:spacing w:before="276" w:after="0" w:line="258" w:lineRule="exact"/>
      </w:pPr>
      <w:r>
        <w:rPr>
          <w:rFonts w:ascii="Charis SIL Bold" w:eastAsia="Charis SIL Bold" w:hAnsi="Charis SIL Bold"/>
          <w:b/>
          <w:color w:val="000000"/>
        </w:rPr>
        <w:t>Breath control exercises:</w:t>
      </w:r>
      <w:r>
        <w:rPr>
          <w:rFonts w:ascii="Charis SIL Regular" w:eastAsia="Charis SIL Regular" w:hAnsi="Charis SIL Regular"/>
          <w:color w:val="000000"/>
        </w:rPr>
        <w:t xml:space="preserve"> Utilizing breathwork to enhance arousal and control the intensity of pleasure.</w:t>
      </w:r>
    </w:p>
    <w:p w14:paraId="21649FD7" w14:textId="77777777" w:rsidR="00D27D46" w:rsidRDefault="00000000">
      <w:pPr>
        <w:autoSpaceDE w:val="0"/>
        <w:autoSpaceDN w:val="0"/>
        <w:spacing w:before="276" w:after="0" w:line="258" w:lineRule="exact"/>
        <w:ind w:right="144"/>
      </w:pPr>
      <w:r>
        <w:rPr>
          <w:rFonts w:ascii="Charis SIL Bold" w:eastAsia="Charis SIL Bold" w:hAnsi="Charis SIL Bold"/>
          <w:b/>
          <w:color w:val="000000"/>
        </w:rPr>
        <w:t>Visualization exercises:</w:t>
      </w:r>
      <w:r>
        <w:rPr>
          <w:rFonts w:ascii="Charis SIL Regular" w:eastAsia="Charis SIL Regular" w:hAnsi="Charis SIL Regular"/>
          <w:color w:val="000000"/>
        </w:rPr>
        <w:t xml:space="preserve"> Using mental imagery to enhance sexual arousal and pleasure.</w:t>
      </w:r>
    </w:p>
    <w:p w14:paraId="2C54CE47" w14:textId="77777777" w:rsidR="00D27D46" w:rsidRDefault="00000000">
      <w:pPr>
        <w:autoSpaceDE w:val="0"/>
        <w:autoSpaceDN w:val="0"/>
        <w:spacing w:before="276" w:after="0" w:line="258" w:lineRule="exact"/>
        <w:ind w:right="288"/>
      </w:pPr>
      <w:r>
        <w:rPr>
          <w:rFonts w:ascii="Charis SIL Bold" w:eastAsia="Charis SIL Bold" w:hAnsi="Charis SIL Bold"/>
          <w:b/>
          <w:color w:val="000000"/>
        </w:rPr>
        <w:t>Progressive muscle relaxation exercises:</w:t>
      </w:r>
      <w:r>
        <w:rPr>
          <w:rFonts w:ascii="Charis SIL Regular" w:eastAsia="Charis SIL Regular" w:hAnsi="Charis SIL Regular"/>
          <w:color w:val="000000"/>
        </w:rPr>
        <w:t xml:space="preserve"> Reducing tension and stress to enhance physical and emotional relaxation.</w:t>
      </w:r>
    </w:p>
    <w:p w14:paraId="4C7A4518" w14:textId="77777777" w:rsidR="00D27D46" w:rsidRDefault="00000000">
      <w:pPr>
        <w:autoSpaceDE w:val="0"/>
        <w:autoSpaceDN w:val="0"/>
        <w:spacing w:before="204" w:after="0" w:line="324" w:lineRule="exact"/>
      </w:pPr>
      <w:r>
        <w:rPr>
          <w:rFonts w:ascii="Charis SIL Regular" w:eastAsia="Charis SIL Regular" w:hAnsi="Charis SIL Regular"/>
          <w:color w:val="000000"/>
        </w:rPr>
        <w:lastRenderedPageBreak/>
        <w:t>Johnny emphasized the importance of patience and self-</w:t>
      </w:r>
    </w:p>
    <w:p w14:paraId="09B9989E" w14:textId="77777777" w:rsidR="00D27D46" w:rsidRDefault="00D27D46">
      <w:pPr>
        <w:sectPr w:rsidR="00D27D46">
          <w:pgSz w:w="8000" w:h="12000"/>
          <w:pgMar w:top="296" w:right="648" w:bottom="394" w:left="660" w:header="720" w:footer="720" w:gutter="0"/>
          <w:cols w:space="720"/>
          <w:docGrid w:linePitch="360"/>
        </w:sectPr>
      </w:pPr>
    </w:p>
    <w:p w14:paraId="30209248" w14:textId="77777777" w:rsidR="00D27D46" w:rsidRDefault="00D27D46">
      <w:pPr>
        <w:autoSpaceDE w:val="0"/>
        <w:autoSpaceDN w:val="0"/>
        <w:spacing w:after="78" w:line="220" w:lineRule="exact"/>
      </w:pPr>
    </w:p>
    <w:p w14:paraId="6C98A66D"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compassion. "Don't get discouraged if you don't experience multiple orgasms immediately," he said. "It's a journey of self-discovery, and every step you take, every sensation you experience, brings you closer to a deeper understanding of your own sexuality." He left them with a homework assignment: to experiment with the </w:t>
      </w:r>
      <w:r>
        <w:br/>
      </w:r>
      <w:r>
        <w:rPr>
          <w:rFonts w:ascii="Charis SIL Regular" w:eastAsia="Charis SIL Regular" w:hAnsi="Charis SIL Regular"/>
          <w:color w:val="000000"/>
        </w:rPr>
        <w:t>techniques he had taught, to journal their experiences, and to embrace the process of self-exploration with curiosity and openness. The path to orgasmic mastery, he concluded, was paved with self-awareness, experimentation, and a willingness to embrace pleasure in all its diverse and wonderful forms.</w:t>
      </w:r>
    </w:p>
    <w:p w14:paraId="37358E5F" w14:textId="77777777" w:rsidR="00D27D46" w:rsidRDefault="00D27D46">
      <w:pPr>
        <w:sectPr w:rsidR="00D27D46">
          <w:pgSz w:w="8000" w:h="12000"/>
          <w:pgMar w:top="296" w:right="658" w:bottom="1440" w:left="660" w:header="720" w:footer="720" w:gutter="0"/>
          <w:cols w:space="720"/>
          <w:docGrid w:linePitch="360"/>
        </w:sectPr>
      </w:pPr>
    </w:p>
    <w:p w14:paraId="1CA3A636" w14:textId="77777777" w:rsidR="00D27D46" w:rsidRDefault="00D27D46">
      <w:pPr>
        <w:autoSpaceDE w:val="0"/>
        <w:autoSpaceDN w:val="0"/>
        <w:spacing w:after="224" w:line="220" w:lineRule="exact"/>
      </w:pPr>
    </w:p>
    <w:p w14:paraId="4D2C14F9" w14:textId="77777777" w:rsidR="00D27D46" w:rsidRDefault="00000000">
      <w:pPr>
        <w:autoSpaceDE w:val="0"/>
        <w:autoSpaceDN w:val="0"/>
        <w:spacing w:after="0" w:line="330" w:lineRule="exact"/>
      </w:pPr>
      <w:r>
        <w:rPr>
          <w:rFonts w:ascii="Charis SIL Bold" w:eastAsia="Charis SIL Bold" w:hAnsi="Charis SIL Bold"/>
          <w:b/>
          <w:color w:val="000000"/>
        </w:rPr>
        <w:t>Tantric Practices</w:t>
      </w:r>
    </w:p>
    <w:p w14:paraId="2F2D6681" w14:textId="77777777" w:rsidR="00D27D46" w:rsidRDefault="00000000">
      <w:pPr>
        <w:autoSpaceDE w:val="0"/>
        <w:autoSpaceDN w:val="0"/>
        <w:spacing w:before="286" w:after="0" w:line="264" w:lineRule="exact"/>
      </w:pPr>
      <w:r>
        <w:rPr>
          <w:rFonts w:ascii="Charis SIL Regular" w:eastAsia="Charis SIL Regular" w:hAnsi="Charis SIL Regular"/>
          <w:color w:val="000000"/>
        </w:rPr>
        <w:t>The scent of jasmine incense hung in the air, a subtle shift from the clinical feel of the previous week's sessions. Johnny Angel, ever the master of atmosphere, had transformed the room. Soft lighting cast long shadows, and cushions were scattered on the floor, creating a space that felt both intimate and inviting. "Tonight," he announced, his voice a low purr, "we delve into the ancient art of tantra."</w:t>
      </w:r>
    </w:p>
    <w:p w14:paraId="7BC238BA"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A hush fell over the group. The word itself carried a weight of mystery, a hint of the forbidden. Sarah, ever the pragmatist, spoke up. "Tantra? Isn't that… you know… something else entirely?" Her voice held a mixture of curiosity and apprehension.</w:t>
      </w:r>
    </w:p>
    <w:p w14:paraId="65073DE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chuckled, a warm, reassuring sound. "It can be, Sarah, but what we're exploring tonight is a specific aspect of tantra – the path to heightened intimacy and profound connection. Forget the </w:t>
      </w:r>
      <w:r>
        <w:br/>
      </w:r>
      <w:r>
        <w:rPr>
          <w:rFonts w:ascii="Charis SIL Regular" w:eastAsia="Charis SIL Regular" w:hAnsi="Charis SIL Regular"/>
          <w:color w:val="000000"/>
        </w:rPr>
        <w:t>stereotypes, the misconceptions. We’re focusing on the mindful practice of pleasure, the art of extending pleasure, the exploration of energy flow within yourselves and with a partner.”</w:t>
      </w:r>
    </w:p>
    <w:p w14:paraId="61DF2E1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explained that tantric practices weren't about achieving orgasm as the ultimate goal, but about savoring the journey, the </w:t>
      </w:r>
      <w:r>
        <w:br/>
      </w:r>
      <w:r>
        <w:rPr>
          <w:rFonts w:ascii="Charis SIL Regular" w:eastAsia="Charis SIL Regular" w:hAnsi="Charis SIL Regular"/>
          <w:color w:val="000000"/>
        </w:rPr>
        <w:t>anticipation, the exquisite unfolding of sensation. He emphasized the importance of mindfulness – a state of being fully present in the moment, aware of every touch, every breath, every subtle shift in energy.</w:t>
      </w:r>
    </w:p>
    <w:p w14:paraId="49F7503D" w14:textId="77777777" w:rsidR="00D27D46" w:rsidRDefault="00000000">
      <w:pPr>
        <w:autoSpaceDE w:val="0"/>
        <w:autoSpaceDN w:val="0"/>
        <w:spacing w:before="264" w:after="0" w:line="264" w:lineRule="exact"/>
      </w:pPr>
      <w:r>
        <w:rPr>
          <w:rFonts w:ascii="Charis SIL Regular" w:eastAsia="Charis SIL Regular" w:hAnsi="Charis SIL Regular"/>
          <w:color w:val="000000"/>
        </w:rPr>
        <w:t>"Think of it like this," he said, picking up a small, smooth stone, similar to the one he used last week, but this one was warmer, imbued with a sense of purpose, “This stone represents your energy.</w:t>
      </w:r>
    </w:p>
    <w:p w14:paraId="2FCE1CFC" w14:textId="77777777" w:rsidR="00D27D46" w:rsidRDefault="00000000">
      <w:pPr>
        <w:autoSpaceDE w:val="0"/>
        <w:autoSpaceDN w:val="0"/>
        <w:spacing w:before="60" w:after="0" w:line="264" w:lineRule="exact"/>
        <w:ind w:right="288"/>
      </w:pPr>
      <w:r>
        <w:rPr>
          <w:rFonts w:ascii="Charis SIL Regular" w:eastAsia="Charis SIL Regular" w:hAnsi="Charis SIL Regular"/>
          <w:color w:val="000000"/>
        </w:rPr>
        <w:t>Tantric practices are about learning to channel and direct that energy, to cultivate a heightened awareness of your own physical and emotional landscape.”</w:t>
      </w:r>
    </w:p>
    <w:p w14:paraId="113ACDC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introduced the concept of breathwork, a fundamental element of tantric practice. "Your breath is your life force," he explained. "By </w:t>
      </w:r>
      <w:r>
        <w:rPr>
          <w:rFonts w:ascii="Charis SIL Regular" w:eastAsia="Charis SIL Regular" w:hAnsi="Charis SIL Regular"/>
          <w:color w:val="000000"/>
        </w:rPr>
        <w:lastRenderedPageBreak/>
        <w:t xml:space="preserve">controlling your breath, you control your energy. Deep, slow </w:t>
      </w:r>
      <w:r>
        <w:br/>
      </w:r>
      <w:r>
        <w:rPr>
          <w:rFonts w:ascii="Charis SIL Regular" w:eastAsia="Charis SIL Regular" w:hAnsi="Charis SIL Regular"/>
          <w:color w:val="000000"/>
        </w:rPr>
        <w:t>breaths promote relaxation, deepen sensations, and enhance your</w:t>
      </w:r>
    </w:p>
    <w:p w14:paraId="17F64502" w14:textId="77777777" w:rsidR="00D27D46" w:rsidRDefault="00D27D46">
      <w:pPr>
        <w:sectPr w:rsidR="00D27D46">
          <w:pgSz w:w="8000" w:h="12000"/>
          <w:pgMar w:top="442" w:right="662" w:bottom="364" w:left="660" w:header="720" w:footer="720" w:gutter="0"/>
          <w:cols w:space="720"/>
          <w:docGrid w:linePitch="360"/>
        </w:sectPr>
      </w:pPr>
    </w:p>
    <w:p w14:paraId="5DC22A27" w14:textId="77777777" w:rsidR="00D27D46" w:rsidRDefault="00D27D46">
      <w:pPr>
        <w:autoSpaceDE w:val="0"/>
        <w:autoSpaceDN w:val="0"/>
        <w:spacing w:after="78" w:line="220" w:lineRule="exact"/>
      </w:pPr>
    </w:p>
    <w:p w14:paraId="7CD7FE7E"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connection to your body.” He guided the women through a simple breathing exercise, instructing them to inhale deeply through their noses, feeling the air fill their lungs, and exhale slowly through their mouths, allowing the tension to melt away with each breath.</w:t>
      </w:r>
    </w:p>
    <w:p w14:paraId="054B304C"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introduced the idea of energy flow, explaining that tantra views the body as a network of energy channels, similar to the meridians in acupuncture. "By consciously directing your energy, you can enhance your pleasure and intensify your connection with your partner," he said. He demonstrated a simple exercise involving gentle massage, guiding the women to focus on the flow of energy through their hands, their bodies, and into their partners, if they were practicing with someone.</w:t>
      </w:r>
    </w:p>
    <w:p w14:paraId="3088854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exercises involved a combination of physical touch, mindful breathing, and visualization. The women worked in pairs, </w:t>
      </w:r>
      <w:r>
        <w:br/>
      </w:r>
      <w:r>
        <w:rPr>
          <w:rFonts w:ascii="Charis SIL Regular" w:eastAsia="Charis SIL Regular" w:hAnsi="Charis SIL Regular"/>
          <w:color w:val="000000"/>
        </w:rPr>
        <w:t xml:space="preserve">practicing techniques that involved gentle massage, slow, deliberate movements, and sustained eye contact. The emphasis was on </w:t>
      </w:r>
      <w:r>
        <w:br/>
      </w:r>
      <w:r>
        <w:rPr>
          <w:rFonts w:ascii="Charis SIL Regular" w:eastAsia="Charis SIL Regular" w:hAnsi="Charis SIL Regular"/>
          <w:color w:val="000000"/>
        </w:rPr>
        <w:t>connection, not just physical stimulation.</w:t>
      </w:r>
    </w:p>
    <w:p w14:paraId="006E2BC6"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Johnny circulated, offering guidance and encouragement. He emphasized the importance of communication, suggesting that partners should openly express their preferences and communicate any discomfort. He cautioned against forcing any technique or pushing beyond anyone's comfort level. "Tantric sex isn't about performance," he stressed, "it's about exploration and connection."</w:t>
      </w:r>
    </w:p>
    <w:p w14:paraId="1D91EDC6"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The session progressed, with the women sharing their experiences, their insights, and their anxieties. Emily, who had struggled with intimacy last week, found a new level of connection through the slow, deliberate touch of the tantric practices. Jessica, who had been hesitant to embrace the idea of tantra, discovered a deeper appreciation for the sensual aspect of intimacy.</w:t>
      </w:r>
    </w:p>
    <w:p w14:paraId="025B8A2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 significant portion of the session was dedicated to discussing cultural appropriation and the importance of a respectful approach to tantric practices. Johnny stressed that tantra is a rich and </w:t>
      </w:r>
      <w:r>
        <w:br/>
      </w:r>
      <w:r>
        <w:rPr>
          <w:rFonts w:ascii="Charis SIL Regular" w:eastAsia="Charis SIL Regular" w:hAnsi="Charis SIL Regular"/>
          <w:color w:val="000000"/>
        </w:rPr>
        <w:t xml:space="preserve">complex tradition with a long history, and it's crucial to approach it </w:t>
      </w:r>
      <w:r>
        <w:rPr>
          <w:rFonts w:ascii="Charis SIL Regular" w:eastAsia="Charis SIL Regular" w:hAnsi="Charis SIL Regular"/>
          <w:color w:val="000000"/>
        </w:rPr>
        <w:lastRenderedPageBreak/>
        <w:t>with sensitivity and respect. He explained that what they were exploring was a simplified, adapted version of certain tantric</w:t>
      </w:r>
    </w:p>
    <w:p w14:paraId="0CD04C4F" w14:textId="77777777" w:rsidR="00D27D46" w:rsidRDefault="00D27D46">
      <w:pPr>
        <w:sectPr w:rsidR="00D27D46">
          <w:pgSz w:w="8000" w:h="12000"/>
          <w:pgMar w:top="296" w:right="674" w:bottom="394" w:left="660" w:header="720" w:footer="720" w:gutter="0"/>
          <w:cols w:space="720"/>
          <w:docGrid w:linePitch="360"/>
        </w:sectPr>
      </w:pPr>
    </w:p>
    <w:p w14:paraId="2E0C22C5" w14:textId="77777777" w:rsidR="00D27D46" w:rsidRDefault="00D27D46">
      <w:pPr>
        <w:autoSpaceDE w:val="0"/>
        <w:autoSpaceDN w:val="0"/>
        <w:spacing w:after="78" w:line="220" w:lineRule="exact"/>
      </w:pPr>
    </w:p>
    <w:p w14:paraId="229EAAE6" w14:textId="77777777" w:rsidR="00D27D46" w:rsidRDefault="00000000">
      <w:pPr>
        <w:autoSpaceDE w:val="0"/>
        <w:autoSpaceDN w:val="0"/>
        <w:spacing w:before="58" w:after="0" w:line="264" w:lineRule="exact"/>
      </w:pPr>
      <w:r>
        <w:rPr>
          <w:rFonts w:ascii="Charis SIL Regular" w:eastAsia="Charis SIL Regular" w:hAnsi="Charis SIL Regular"/>
          <w:color w:val="000000"/>
        </w:rPr>
        <w:t>principles, suitable for Western audiences and modern relationships. He emphasized the difference between responsible exploration and disrespectful appropriation, cautioning against using the term "tantra" lightly or misrepresenting its origins and meaning.</w:t>
      </w:r>
    </w:p>
    <w:p w14:paraId="3C0F0981" w14:textId="77777777" w:rsidR="00D27D46" w:rsidRDefault="00000000">
      <w:pPr>
        <w:autoSpaceDE w:val="0"/>
        <w:autoSpaceDN w:val="0"/>
        <w:spacing w:before="264" w:after="0" w:line="264" w:lineRule="exact"/>
      </w:pPr>
      <w:r>
        <w:rPr>
          <w:rFonts w:ascii="Charis SIL Regular" w:eastAsia="Charis SIL Regular" w:hAnsi="Charis SIL Regular"/>
          <w:color w:val="000000"/>
        </w:rPr>
        <w:t>He spoke about the various schools of tantra and their differences, emphasizing that not all forms of tantra are inherently sexual. Some schools focus on spiritual development, meditation, and self-</w:t>
      </w:r>
      <w:r>
        <w:br/>
      </w:r>
      <w:r>
        <w:rPr>
          <w:rFonts w:ascii="Charis SIL Regular" w:eastAsia="Charis SIL Regular" w:hAnsi="Charis SIL Regular"/>
          <w:color w:val="000000"/>
        </w:rPr>
        <w:t>realization. He underscored the importance of recognizing the diverse perspectives and traditions associated with tantra and avoiding any form of cultural appropriation.</w:t>
      </w:r>
    </w:p>
    <w:p w14:paraId="27EC6C70" w14:textId="77777777" w:rsidR="00D27D46" w:rsidRDefault="00000000">
      <w:pPr>
        <w:autoSpaceDE w:val="0"/>
        <w:autoSpaceDN w:val="0"/>
        <w:spacing w:before="264" w:after="0" w:line="264" w:lineRule="exact"/>
      </w:pPr>
      <w:r>
        <w:rPr>
          <w:rFonts w:ascii="Charis SIL Regular" w:eastAsia="Charis SIL Regular" w:hAnsi="Charis SIL Regular"/>
          <w:color w:val="000000"/>
        </w:rPr>
        <w:t>The women also discussed the challenges of integrating tantric principles into their everyday lives. They talked about the pressures of modern life, the demands of work and family, and the difficulty of finding the time and space for mindful intimacy. Johnny offered practical advice, suggesting ways to incorporate mindful moments into their daily routines – things as simple as taking a few deep breaths before responding to an email, or enjoying a sensual cup of tea.</w:t>
      </w:r>
    </w:p>
    <w:p w14:paraId="3408BE9C" w14:textId="77777777" w:rsidR="00D27D46" w:rsidRDefault="00000000">
      <w:pPr>
        <w:autoSpaceDE w:val="0"/>
        <w:autoSpaceDN w:val="0"/>
        <w:spacing w:before="264" w:after="0" w:line="264" w:lineRule="exact"/>
      </w:pPr>
      <w:r>
        <w:rPr>
          <w:rFonts w:ascii="Charis SIL Regular" w:eastAsia="Charis SIL Regular" w:hAnsi="Charis SIL Regular"/>
          <w:color w:val="000000"/>
        </w:rPr>
        <w:t>The session culminated in a guided meditation, focusing on the flow of energy throughout the body. Johnny's voice, calm and soothing, guided the women into a state of deep relaxation, allowing them to connect with their inner selves and experience the subtle energy currents within their bodies.</w:t>
      </w:r>
    </w:p>
    <w:p w14:paraId="4E8529C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As the session concluded, the women emerged feeling refreshed, rejuvenated, and deeply connected. They carried with them a newfound appreciation for the power of mindfulness, the </w:t>
      </w:r>
      <w:r>
        <w:br/>
      </w:r>
      <w:r>
        <w:rPr>
          <w:rFonts w:ascii="Charis SIL Regular" w:eastAsia="Charis SIL Regular" w:hAnsi="Charis SIL Regular"/>
          <w:color w:val="000000"/>
        </w:rPr>
        <w:t xml:space="preserve">significance of breathwork, and the potential for profound intimacy through tantric principles. Johnny, watching them depart, knew this was just the beginning of their journey – a journey of self-discovery, sensual exploration, and the deepening of connection, both within themselves and with their partners. The path to </w:t>
      </w:r>
      <w:r>
        <w:br/>
      </w:r>
      <w:r>
        <w:rPr>
          <w:rFonts w:ascii="Charis SIL Regular" w:eastAsia="Charis SIL Regular" w:hAnsi="Charis SIL Regular"/>
          <w:color w:val="000000"/>
        </w:rPr>
        <w:t xml:space="preserve">orgasmic mastery, he reflected, was indeed multifaceted, </w:t>
      </w:r>
      <w:r>
        <w:br/>
      </w:r>
      <w:r>
        <w:rPr>
          <w:rFonts w:ascii="Charis SIL Regular" w:eastAsia="Charis SIL Regular" w:hAnsi="Charis SIL Regular"/>
          <w:color w:val="000000"/>
        </w:rPr>
        <w:t xml:space="preserve">incorporating not just physical techniques but also mental and </w:t>
      </w:r>
      <w:r>
        <w:rPr>
          <w:rFonts w:ascii="Charis SIL Regular" w:eastAsia="Charis SIL Regular" w:hAnsi="Charis SIL Regular"/>
          <w:color w:val="000000"/>
        </w:rPr>
        <w:lastRenderedPageBreak/>
        <w:t>emotional awareness, a journey that continued far beyond the confines of the classroom.</w:t>
      </w:r>
    </w:p>
    <w:p w14:paraId="65A1BA72" w14:textId="77777777" w:rsidR="00D27D46" w:rsidRDefault="00D27D46">
      <w:pPr>
        <w:sectPr w:rsidR="00D27D46">
          <w:pgSz w:w="8000" w:h="12000"/>
          <w:pgMar w:top="296" w:right="644" w:bottom="526" w:left="660" w:header="720" w:footer="720" w:gutter="0"/>
          <w:cols w:space="720"/>
          <w:docGrid w:linePitch="360"/>
        </w:sectPr>
      </w:pPr>
    </w:p>
    <w:p w14:paraId="087A95DD" w14:textId="77777777" w:rsidR="00D27D46" w:rsidRDefault="00D27D46">
      <w:pPr>
        <w:autoSpaceDE w:val="0"/>
        <w:autoSpaceDN w:val="0"/>
        <w:spacing w:after="224" w:line="220" w:lineRule="exact"/>
      </w:pPr>
    </w:p>
    <w:p w14:paraId="61D3E8B8" w14:textId="77777777" w:rsidR="00D27D46" w:rsidRDefault="00000000">
      <w:pPr>
        <w:autoSpaceDE w:val="0"/>
        <w:autoSpaceDN w:val="0"/>
        <w:spacing w:after="0" w:line="330" w:lineRule="exact"/>
      </w:pPr>
      <w:r>
        <w:rPr>
          <w:rFonts w:ascii="Charis SIL Bold" w:eastAsia="Charis SIL Bold" w:hAnsi="Charis SIL Bold"/>
          <w:b/>
          <w:color w:val="000000"/>
        </w:rPr>
        <w:t>Sexual Positions and Exploration</w:t>
      </w:r>
    </w:p>
    <w:p w14:paraId="1993C5D8" w14:textId="77777777" w:rsidR="00D27D46" w:rsidRDefault="00000000">
      <w:pPr>
        <w:autoSpaceDE w:val="0"/>
        <w:autoSpaceDN w:val="0"/>
        <w:spacing w:before="286" w:after="0" w:line="264" w:lineRule="exact"/>
      </w:pPr>
      <w:r>
        <w:rPr>
          <w:rFonts w:ascii="Charis SIL Regular" w:eastAsia="Charis SIL Regular" w:hAnsi="Charis SIL Regular"/>
          <w:color w:val="000000"/>
        </w:rPr>
        <w:t>The jasmine scent lingered, replaced now by the subtle aroma of sandalwood. Johnny surveyed the room, a mischievous glint in his eye. "Alright, ladies," he announced, his voice a low rumble that vibrated through the room, "tonight, we're getting physical. We're talking positions, techniques – the whole shebang." A ripple of nervous laughter went through the group. Sarah, ever the voice of reason (or perhaps apprehension), raised her hand. "But, Johnny…aren't we getting a little… graphic?"</w:t>
      </w:r>
    </w:p>
    <w:p w14:paraId="5519B1A1"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leaned against the wall, a devilish grin spreading across his face. "Graphic? Darling, we've barely scratched the surface. Last week was about energy, about connection. Tonight, we're about applying that energy, that connection, to the actual act."</w:t>
      </w:r>
    </w:p>
    <w:p w14:paraId="55C0563D" w14:textId="77777777" w:rsidR="00D27D46" w:rsidRDefault="00000000">
      <w:pPr>
        <w:autoSpaceDE w:val="0"/>
        <w:autoSpaceDN w:val="0"/>
        <w:spacing w:before="264" w:after="0" w:line="264" w:lineRule="exact"/>
      </w:pPr>
      <w:r>
        <w:rPr>
          <w:rFonts w:ascii="Charis SIL Regular" w:eastAsia="Charis SIL Regular" w:hAnsi="Charis SIL Regular"/>
          <w:color w:val="000000"/>
        </w:rPr>
        <w:t>He began by dispelling myths. "Forget the positions you've seen in those cheesy porn movies. Most of them are designed for visual appeal, not actual pleasure. The best positions are the ones that feel good</w:t>
      </w:r>
      <w:r>
        <w:rPr>
          <w:rFonts w:ascii="Charis SIL Italic" w:eastAsia="Charis SIL Italic" w:hAnsi="Charis SIL Italic"/>
          <w:i/>
          <w:color w:val="000000"/>
        </w:rPr>
        <w:t xml:space="preserve"> to you</w:t>
      </w:r>
      <w:r>
        <w:rPr>
          <w:rFonts w:ascii="Charis SIL Regular" w:eastAsia="Charis SIL Regular" w:hAnsi="Charis SIL Regular"/>
          <w:color w:val="000000"/>
        </w:rPr>
        <w:t xml:space="preserve"> ." He emphasized the importance of experimenting, of finding what works for each individual and their partner.</w:t>
      </w:r>
    </w:p>
    <w:p w14:paraId="4EB9397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started with the basics, discussing missionary position, not as a tired cliché, but as a foundation to build upon. "Missionary, done right, can be incredibly intimate. The closeness, the eye contact… it allows for a deep connection." He highlighted variations, </w:t>
      </w:r>
      <w:r>
        <w:br/>
      </w:r>
      <w:r>
        <w:rPr>
          <w:rFonts w:ascii="Charis SIL Regular" w:eastAsia="Charis SIL Regular" w:hAnsi="Charis SIL Regular"/>
          <w:color w:val="000000"/>
        </w:rPr>
        <w:t xml:space="preserve">emphasizing the importance of adjusting angles, incorporating different kinds of touch, and the power of slow, deliberate </w:t>
      </w:r>
      <w:r>
        <w:br/>
      </w:r>
      <w:r>
        <w:rPr>
          <w:rFonts w:ascii="Charis SIL Regular" w:eastAsia="Charis SIL Regular" w:hAnsi="Charis SIL Regular"/>
          <w:color w:val="000000"/>
        </w:rPr>
        <w:t>movements. "It's not about speed; it's about sensation," he stressed. "Think of the subtle pressure points, the friction, the rhythm.</w:t>
      </w:r>
    </w:p>
    <w:p w14:paraId="32DDE212"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Communicate with your partner. Tell them what feels good. Don't be afraid to be explicit."</w:t>
      </w:r>
    </w:p>
    <w:p w14:paraId="0536989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moved on to cowgirl and reverse cowgirl, explaining how these positions allowed for increased clitoral stimulation and deeper penetration. He demonstrated, using anatomical illustrations and clear, concise language, how subtle adjustments in angle and pace </w:t>
      </w:r>
      <w:r>
        <w:rPr>
          <w:rFonts w:ascii="Charis SIL Regular" w:eastAsia="Charis SIL Regular" w:hAnsi="Charis SIL Regular"/>
          <w:color w:val="000000"/>
        </w:rPr>
        <w:lastRenderedPageBreak/>
        <w:t>could profoundly impact pleasure. He discussed the importance of communication during these positions, suggesting that partners use</w:t>
      </w:r>
    </w:p>
    <w:p w14:paraId="1A88C0B5" w14:textId="77777777" w:rsidR="00D27D46" w:rsidRDefault="00D27D46">
      <w:pPr>
        <w:sectPr w:rsidR="00D27D46">
          <w:pgSz w:w="8000" w:h="12000"/>
          <w:pgMar w:top="442" w:right="686" w:bottom="364" w:left="660" w:header="720" w:footer="720" w:gutter="0"/>
          <w:cols w:space="720"/>
          <w:docGrid w:linePitch="360"/>
        </w:sectPr>
      </w:pPr>
    </w:p>
    <w:p w14:paraId="0B55B028" w14:textId="77777777" w:rsidR="00D27D46" w:rsidRDefault="00D27D46">
      <w:pPr>
        <w:autoSpaceDE w:val="0"/>
        <w:autoSpaceDN w:val="0"/>
        <w:spacing w:after="78" w:line="220" w:lineRule="exact"/>
      </w:pPr>
    </w:p>
    <w:p w14:paraId="71539E2F" w14:textId="77777777" w:rsidR="00D27D46" w:rsidRDefault="00000000">
      <w:pPr>
        <w:autoSpaceDE w:val="0"/>
        <w:autoSpaceDN w:val="0"/>
        <w:spacing w:before="58" w:after="0" w:line="264" w:lineRule="exact"/>
        <w:ind w:right="432"/>
      </w:pPr>
      <w:r>
        <w:rPr>
          <w:rFonts w:ascii="Charis SIL Regular" w:eastAsia="Charis SIL Regular" w:hAnsi="Charis SIL Regular"/>
          <w:color w:val="000000"/>
        </w:rPr>
        <w:t>verbal cues and non-verbal communication to guide each other toward mutual satisfaction.</w:t>
      </w:r>
    </w:p>
    <w:p w14:paraId="2FE85EFF"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delved into spooning, highlighting its intimacy and the sensual experience of skin-to-skin contact. "Spooning is all about closeness and shared sensations," he explained. "It allows for a deep sense of connection and trust." He discussed variations on spooning, such as incorporating different levels of pressure and movement. He also emphasized the importance of communication in achieving optimal satisfaction in this position.</w:t>
      </w:r>
    </w:p>
    <w:p w14:paraId="0091221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discussion naturally progressed to doggy style, a position often misunderstood and misinterpreted. Johnny approached it with a focus on the anatomical advantages and the potential for </w:t>
      </w:r>
      <w:r>
        <w:br/>
      </w:r>
      <w:r>
        <w:rPr>
          <w:rFonts w:ascii="Charis SIL Regular" w:eastAsia="Charis SIL Regular" w:hAnsi="Charis SIL Regular"/>
          <w:color w:val="000000"/>
        </w:rPr>
        <w:t xml:space="preserve">heightened pleasure for both partners. He highlighted the </w:t>
      </w:r>
      <w:r>
        <w:br/>
      </w:r>
      <w:r>
        <w:rPr>
          <w:rFonts w:ascii="Charis SIL Regular" w:eastAsia="Charis SIL Regular" w:hAnsi="Charis SIL Regular"/>
          <w:color w:val="000000"/>
        </w:rPr>
        <w:t>importance of finding the right angle and rhythm, and the potential for both deep penetration and clitoral stimulation. He stressed the importance of proper communication to ensure mutual pleasure and to avoid discomfort or injury.</w:t>
      </w:r>
    </w:p>
    <w:p w14:paraId="5AD5DB2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didn't shy away from more adventurous positions, such as the lotus position or standing positions, explaining the benefits and challenges of each. For each position, he emphasized the </w:t>
      </w:r>
      <w:r>
        <w:br/>
      </w:r>
      <w:r>
        <w:rPr>
          <w:rFonts w:ascii="Charis SIL Regular" w:eastAsia="Charis SIL Regular" w:hAnsi="Charis SIL Regular"/>
          <w:color w:val="000000"/>
        </w:rPr>
        <w:t xml:space="preserve">importance of mutual consent, clear communication, and a </w:t>
      </w:r>
      <w:r>
        <w:br/>
      </w:r>
      <w:r>
        <w:rPr>
          <w:rFonts w:ascii="Charis SIL Regular" w:eastAsia="Charis SIL Regular" w:hAnsi="Charis SIL Regular"/>
          <w:color w:val="000000"/>
        </w:rPr>
        <w:t xml:space="preserve">willingness to experiment. "It's not about ticking off a list of </w:t>
      </w:r>
      <w:r>
        <w:br/>
      </w:r>
      <w:r>
        <w:rPr>
          <w:rFonts w:ascii="Charis SIL Regular" w:eastAsia="Charis SIL Regular" w:hAnsi="Charis SIL Regular"/>
          <w:color w:val="000000"/>
        </w:rPr>
        <w:t>positions," he said, "it's about exploring your bodies and discovering what brings you both pleasure."</w:t>
      </w:r>
    </w:p>
    <w:p w14:paraId="5945E267" w14:textId="77777777" w:rsidR="00D27D46" w:rsidRDefault="00000000">
      <w:pPr>
        <w:autoSpaceDE w:val="0"/>
        <w:autoSpaceDN w:val="0"/>
        <w:spacing w:before="206" w:after="0" w:line="322" w:lineRule="exact"/>
      </w:pPr>
      <w:r>
        <w:rPr>
          <w:rFonts w:ascii="Charis SIL Regular" w:eastAsia="Charis SIL Regular" w:hAnsi="Charis SIL Regular"/>
          <w:color w:val="000000"/>
        </w:rPr>
        <w:t>The women shared their experiences, both successes and failures.</w:t>
      </w:r>
    </w:p>
    <w:p w14:paraId="690B704B" w14:textId="77777777" w:rsidR="00D27D46" w:rsidRDefault="00000000">
      <w:pPr>
        <w:autoSpaceDE w:val="0"/>
        <w:autoSpaceDN w:val="0"/>
        <w:spacing w:before="58" w:after="0" w:line="264" w:lineRule="exact"/>
      </w:pPr>
      <w:r>
        <w:rPr>
          <w:rFonts w:ascii="Charis SIL Regular" w:eastAsia="Charis SIL Regular" w:hAnsi="Charis SIL Regular"/>
          <w:color w:val="000000"/>
        </w:rPr>
        <w:t>Jessica recounted a particularly awkward attempt at a complex position, highlighting the importance of laughter and forgiveness in the face of setbacks. Emily spoke about overcoming her initial hesitancy to explore new positions, emphasizing the rewarding feeling of discovering new sources of pleasure. Sarah, ever practical, shared tips on creating a comfortable and sensual atmosphere to enhance the experience.</w:t>
      </w:r>
    </w:p>
    <w:p w14:paraId="76DFD625"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Johnny encouraged open and honest communication between partners, emphasizing that pleasure should be a shared experience. He advised the women to talk openly about their needs and desires,</w:t>
      </w:r>
    </w:p>
    <w:p w14:paraId="04272EAC" w14:textId="77777777" w:rsidR="00D27D46" w:rsidRDefault="00D27D46">
      <w:pPr>
        <w:sectPr w:rsidR="00D27D46">
          <w:pgSz w:w="8000" w:h="12000"/>
          <w:pgMar w:top="296" w:right="646" w:bottom="394" w:left="660" w:header="720" w:footer="720" w:gutter="0"/>
          <w:cols w:space="720"/>
          <w:docGrid w:linePitch="360"/>
        </w:sectPr>
      </w:pPr>
    </w:p>
    <w:p w14:paraId="6E363F3E" w14:textId="77777777" w:rsidR="00D27D46" w:rsidRDefault="00D27D46">
      <w:pPr>
        <w:autoSpaceDE w:val="0"/>
        <w:autoSpaceDN w:val="0"/>
        <w:spacing w:after="78" w:line="220" w:lineRule="exact"/>
      </w:pPr>
    </w:p>
    <w:p w14:paraId="322527A8"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to experiment together, and to respect each other's boundaries. He provided practical tips on how to initiate conversations about sex, emphasizing the importance of creating a safe and supportive environment.</w:t>
      </w:r>
    </w:p>
    <w:p w14:paraId="566F34DE"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introduced the concept of "sensate focus," a technique that involves focusing on touch and sensation without the pressure of achieving orgasm. He explained how this technique can help couples reconnect and rediscover the joy of physical intimacy. He guided them through a simple exercise that involved slow, </w:t>
      </w:r>
      <w:r>
        <w:br/>
      </w:r>
      <w:r>
        <w:rPr>
          <w:rFonts w:ascii="Charis SIL Regular" w:eastAsia="Charis SIL Regular" w:hAnsi="Charis SIL Regular"/>
          <w:color w:val="000000"/>
        </w:rPr>
        <w:t xml:space="preserve">deliberate touching and communication of sensations. This proved to be an insightful exercise, as the women learned how to </w:t>
      </w:r>
      <w:r>
        <w:br/>
      </w:r>
      <w:r>
        <w:rPr>
          <w:rFonts w:ascii="Charis SIL Regular" w:eastAsia="Charis SIL Regular" w:hAnsi="Charis SIL Regular"/>
          <w:color w:val="000000"/>
        </w:rPr>
        <w:t>differentiate various textures and pressures, thus increasing their awareness of what feels good and how to express this to their partners.</w:t>
      </w:r>
    </w:p>
    <w:p w14:paraId="034C0484" w14:textId="77777777" w:rsidR="00D27D46" w:rsidRDefault="00000000">
      <w:pPr>
        <w:autoSpaceDE w:val="0"/>
        <w:autoSpaceDN w:val="0"/>
        <w:spacing w:before="264" w:after="0" w:line="264" w:lineRule="exact"/>
      </w:pPr>
      <w:r>
        <w:rPr>
          <w:rFonts w:ascii="Charis SIL Regular" w:eastAsia="Charis SIL Regular" w:hAnsi="Charis SIL Regular"/>
          <w:color w:val="000000"/>
        </w:rPr>
        <w:t>He also discussed the use of toys and lubricants, emphasizing that these tools could enhance pleasure and make sex more comfortable and enjoyable. He provided advice on choosing safe and effective products and stressed the importance of using them responsibly.</w:t>
      </w:r>
    </w:p>
    <w:p w14:paraId="1655E398"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The session wasn't just about physical techniques; it was about emotional intimacy and communication. Johnny emphasized the importance of creating a space where partners felt comfortable expressing their needs, desires, and concerns. He encouraged the women to practice active listening, to understand their partners' perspectives, and to communicate effectively about their own desires.</w:t>
      </w:r>
    </w:p>
    <w:p w14:paraId="7808F511" w14:textId="77777777" w:rsidR="00D27D46" w:rsidRDefault="00000000">
      <w:pPr>
        <w:autoSpaceDE w:val="0"/>
        <w:autoSpaceDN w:val="0"/>
        <w:spacing w:before="206" w:after="0" w:line="322" w:lineRule="exact"/>
        <w:jc w:val="center"/>
      </w:pPr>
      <w:r>
        <w:rPr>
          <w:rFonts w:ascii="Charis SIL Regular" w:eastAsia="Charis SIL Regular" w:hAnsi="Charis SIL Regular"/>
          <w:color w:val="000000"/>
        </w:rPr>
        <w:t>Throughout the session, Johnny stressed the critical role of consent.</w:t>
      </w:r>
    </w:p>
    <w:p w14:paraId="0AAE7C86"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He reiterated that sex should always be consensual and mutually pleasurable, and he explained how to ensure that consent is freely given and continually reaffirmed throughout the sexual encounter.</w:t>
      </w:r>
    </w:p>
    <w:p w14:paraId="62EBD128"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He provided a clear framework for how to communicate consent effectively, and how to recognize and respond to situations where consent is not present. He challenged societal norms that often downplayed the importance of consent, stating that consent was not </w:t>
      </w:r>
      <w:r>
        <w:rPr>
          <w:rFonts w:ascii="Charis SIL Regular" w:eastAsia="Charis SIL Regular" w:hAnsi="Charis SIL Regular"/>
          <w:color w:val="000000"/>
        </w:rPr>
        <w:lastRenderedPageBreak/>
        <w:t>just a legal requirement but a fundamental element of healthy sexual relationships.</w:t>
      </w:r>
    </w:p>
    <w:p w14:paraId="0BC3D961" w14:textId="77777777" w:rsidR="00D27D46" w:rsidRDefault="00D27D46">
      <w:pPr>
        <w:sectPr w:rsidR="00D27D46">
          <w:pgSz w:w="8000" w:h="12000"/>
          <w:pgMar w:top="296" w:right="666" w:bottom="526" w:left="660" w:header="720" w:footer="720" w:gutter="0"/>
          <w:cols w:space="720"/>
          <w:docGrid w:linePitch="360"/>
        </w:sectPr>
      </w:pPr>
    </w:p>
    <w:p w14:paraId="73771CA7" w14:textId="77777777" w:rsidR="00D27D46" w:rsidRDefault="00D27D46">
      <w:pPr>
        <w:autoSpaceDE w:val="0"/>
        <w:autoSpaceDN w:val="0"/>
        <w:spacing w:after="78" w:line="220" w:lineRule="exact"/>
      </w:pPr>
    </w:p>
    <w:p w14:paraId="3B931845"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As the session drew to a close, the women, initially hesitant and reserved, were buzzing with newfound confidence and excitement.</w:t>
      </w:r>
    </w:p>
    <w:p w14:paraId="1516F499"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They had not only learned new techniques, but they had also </w:t>
      </w:r>
      <w:r>
        <w:br/>
      </w:r>
      <w:r>
        <w:rPr>
          <w:rFonts w:ascii="Charis SIL Regular" w:eastAsia="Charis SIL Regular" w:hAnsi="Charis SIL Regular"/>
          <w:color w:val="000000"/>
        </w:rPr>
        <w:t xml:space="preserve">discovered a deeper understanding of their own bodies, their </w:t>
      </w:r>
      <w:r>
        <w:br/>
      </w:r>
      <w:r>
        <w:rPr>
          <w:rFonts w:ascii="Charis SIL Regular" w:eastAsia="Charis SIL Regular" w:hAnsi="Charis SIL Regular"/>
          <w:color w:val="000000"/>
        </w:rPr>
        <w:t>desires, and the importance of communication in achieving mutual pleasure. They left empowered, equipped with the knowledge and confidence to explore their sexuality with their partners, taking with them not just a list of positions, but a newfound understanding of intimacy, pleasure, and the profound connection that comes from shared exploration. Johnny, watching them go, smiled. The journey, he knew, had only just begun.</w:t>
      </w:r>
    </w:p>
    <w:p w14:paraId="2CB249C8" w14:textId="77777777" w:rsidR="00D27D46" w:rsidRDefault="00D27D46">
      <w:pPr>
        <w:sectPr w:rsidR="00D27D46">
          <w:pgSz w:w="8000" w:h="12000"/>
          <w:pgMar w:top="296" w:right="648" w:bottom="1440" w:left="660" w:header="720" w:footer="720" w:gutter="0"/>
          <w:cols w:space="720"/>
          <w:docGrid w:linePitch="360"/>
        </w:sectPr>
      </w:pPr>
    </w:p>
    <w:p w14:paraId="4EC539F9" w14:textId="77777777" w:rsidR="00D27D46" w:rsidRDefault="00D27D46">
      <w:pPr>
        <w:autoSpaceDE w:val="0"/>
        <w:autoSpaceDN w:val="0"/>
        <w:spacing w:after="224" w:line="220" w:lineRule="exact"/>
      </w:pPr>
    </w:p>
    <w:p w14:paraId="7F4DE7C2" w14:textId="77777777" w:rsidR="00D27D46" w:rsidRDefault="00000000">
      <w:pPr>
        <w:autoSpaceDE w:val="0"/>
        <w:autoSpaceDN w:val="0"/>
        <w:spacing w:after="0" w:line="330" w:lineRule="exact"/>
      </w:pPr>
      <w:r>
        <w:rPr>
          <w:rFonts w:ascii="Charis SIL Bold" w:eastAsia="Charis SIL Bold" w:hAnsi="Charis SIL Bold"/>
          <w:b/>
          <w:color w:val="000000"/>
        </w:rPr>
        <w:t>Addressing Sexual Dysfunctions</w:t>
      </w:r>
    </w:p>
    <w:p w14:paraId="6AC109AA" w14:textId="77777777" w:rsidR="00D27D46" w:rsidRDefault="00000000">
      <w:pPr>
        <w:autoSpaceDE w:val="0"/>
        <w:autoSpaceDN w:val="0"/>
        <w:spacing w:before="286" w:after="0" w:line="264" w:lineRule="exact"/>
      </w:pPr>
      <w:r>
        <w:rPr>
          <w:rFonts w:ascii="Charis SIL Regular" w:eastAsia="Charis SIL Regular" w:hAnsi="Charis SIL Regular"/>
          <w:color w:val="000000"/>
        </w:rPr>
        <w:t>The air in the room, thick with the lingering scent of sandalwood and shared vulnerability, shifted. Johnny leaned back, the leather of his chair creaking softly. "So, ladies," he began, his voice softer now, less the booming pronouncements of earlier sessions and more a seasoned guide navigating treacherous terrain. "We’ve tackled positions, we've talked technique, but the real world, as always, is messier. Let's address the elephant – or perhaps the rather well-endowed rhino – in the room: sexual dysfunctions."</w:t>
      </w:r>
    </w:p>
    <w:p w14:paraId="0A9CB94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 hush fell over the group. The playful energy of the previous session had dissipated, replaced by a quiet apprehension. Johnny acknowledged this shift with a knowing nod. "It's okay to be </w:t>
      </w:r>
      <w:r>
        <w:br/>
      </w:r>
      <w:r>
        <w:rPr>
          <w:rFonts w:ascii="Charis SIL Regular" w:eastAsia="Charis SIL Regular" w:hAnsi="Charis SIL Regular"/>
          <w:color w:val="000000"/>
        </w:rPr>
        <w:t>uncomfortable," he reassured them. "These aren't topics typically discussed at dinner parties. But understanding these issues is crucial to reclaiming your sexual power."</w:t>
      </w:r>
    </w:p>
    <w:p w14:paraId="397C3EDE" w14:textId="77777777" w:rsidR="00D27D46" w:rsidRDefault="00000000">
      <w:pPr>
        <w:autoSpaceDE w:val="0"/>
        <w:autoSpaceDN w:val="0"/>
        <w:spacing w:before="264" w:after="0" w:line="264" w:lineRule="exact"/>
      </w:pPr>
      <w:r>
        <w:rPr>
          <w:rFonts w:ascii="Charis SIL Regular" w:eastAsia="Charis SIL Regular" w:hAnsi="Charis SIL Regular"/>
          <w:color w:val="000000"/>
        </w:rPr>
        <w:t>He began by addressing the pervasive issue of low libido, or lack of sexual desire. "This isn't always a clinical problem," he clarified. "Stress, relationship issues, hormonal imbalances – any number of factors can contribute. It's not a sign of failure, but it's something that needs to be addressed honestly." He encouraged the women to explore the potential root causes, suggesting journal entries, honest conversations with their partners, and possibly consultations with doctors or therapists to rule out medical conditions.</w:t>
      </w:r>
    </w:p>
    <w:p w14:paraId="6E84AA54" w14:textId="77777777" w:rsidR="00D27D46" w:rsidRDefault="00000000">
      <w:pPr>
        <w:autoSpaceDE w:val="0"/>
        <w:autoSpaceDN w:val="0"/>
        <w:spacing w:before="264" w:after="0" w:line="264" w:lineRule="exact"/>
      </w:pPr>
      <w:r>
        <w:rPr>
          <w:rFonts w:ascii="Charis SIL Regular" w:eastAsia="Charis SIL Regular" w:hAnsi="Charis SIL Regular"/>
          <w:color w:val="000000"/>
        </w:rPr>
        <w:t>"Think about your daily life," he prompted. "Are you sleep-</w:t>
      </w:r>
      <w:r>
        <w:br/>
      </w:r>
      <w:r>
        <w:rPr>
          <w:rFonts w:ascii="Charis SIL Regular" w:eastAsia="Charis SIL Regular" w:hAnsi="Charis SIL Regular"/>
          <w:color w:val="000000"/>
        </w:rPr>
        <w:t>deprived? Stressed about work? Is there unresolved conflict in your relationship? Addressing these issues can often significantly impact your libido. Think of it like this: if your car is constantly running on empty, how can you expect it to perform at its best?"</w:t>
      </w:r>
    </w:p>
    <w:p w14:paraId="728756F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transitioned to the topic of erectile dysfunction, a concern often associated with men but also affecting women, albeit in different ways. "For some women, this can manifest as decreased vaginal lubrication or a reduced ability to achieve orgasm. Just like low libido, stress, </w:t>
      </w:r>
      <w:r>
        <w:rPr>
          <w:rFonts w:ascii="Charis SIL Regular" w:eastAsia="Charis SIL Regular" w:hAnsi="Charis SIL Regular"/>
          <w:color w:val="000000"/>
        </w:rPr>
        <w:lastRenderedPageBreak/>
        <w:t>relationship issues and hormonal imbalances can play a significant role. This is where open and honest communication</w:t>
      </w:r>
    </w:p>
    <w:p w14:paraId="4D213F7D" w14:textId="77777777" w:rsidR="00D27D46" w:rsidRDefault="00D27D46">
      <w:pPr>
        <w:sectPr w:rsidR="00D27D46">
          <w:pgSz w:w="8000" w:h="12000"/>
          <w:pgMar w:top="442" w:right="642" w:bottom="364" w:left="660" w:header="720" w:footer="720" w:gutter="0"/>
          <w:cols w:space="720"/>
          <w:docGrid w:linePitch="360"/>
        </w:sectPr>
      </w:pPr>
    </w:p>
    <w:p w14:paraId="0F8D89EF" w14:textId="77777777" w:rsidR="00D27D46" w:rsidRDefault="00D27D46">
      <w:pPr>
        <w:autoSpaceDE w:val="0"/>
        <w:autoSpaceDN w:val="0"/>
        <w:spacing w:after="78" w:line="220" w:lineRule="exact"/>
      </w:pPr>
    </w:p>
    <w:p w14:paraId="43F16267" w14:textId="77777777" w:rsidR="00D27D46" w:rsidRDefault="00000000">
      <w:pPr>
        <w:autoSpaceDE w:val="0"/>
        <w:autoSpaceDN w:val="0"/>
        <w:spacing w:before="58" w:after="0" w:line="264" w:lineRule="exact"/>
        <w:ind w:right="288"/>
      </w:pPr>
      <w:r>
        <w:rPr>
          <w:rFonts w:ascii="Charis SIL Regular" w:eastAsia="Charis SIL Regular" w:hAnsi="Charis SIL Regular"/>
          <w:color w:val="000000"/>
        </w:rPr>
        <w:t>with your partner becomes paramount. Don't be afraid to explore the issue together, and don't assume it's a reflection of your partner's attraction to you."</w:t>
      </w:r>
    </w:p>
    <w:p w14:paraId="1E58D55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explained that while there are medications and therapies </w:t>
      </w:r>
      <w:r>
        <w:br/>
      </w:r>
      <w:r>
        <w:rPr>
          <w:rFonts w:ascii="Charis SIL Regular" w:eastAsia="Charis SIL Regular" w:hAnsi="Charis SIL Regular"/>
          <w:color w:val="000000"/>
        </w:rPr>
        <w:t>available, addressing the underlying emotional or physical issues was often the most effective approach. "Sometimes, a simple change in routine, a renewed focus on self-care, or addressing underlying anxieties can work wonders. But if these issues persist, it's always best to seek professional help."</w:t>
      </w:r>
    </w:p>
    <w:p w14:paraId="50FC84B4" w14:textId="77777777" w:rsidR="00D27D46" w:rsidRDefault="00000000">
      <w:pPr>
        <w:autoSpaceDE w:val="0"/>
        <w:autoSpaceDN w:val="0"/>
        <w:spacing w:before="264" w:after="0" w:line="264" w:lineRule="exact"/>
      </w:pPr>
      <w:r>
        <w:rPr>
          <w:rFonts w:ascii="Charis SIL Regular" w:eastAsia="Charis SIL Regular" w:hAnsi="Charis SIL Regular"/>
          <w:color w:val="000000"/>
        </w:rPr>
        <w:t>Jessica, who had remained relatively quiet up to this point, spoke up, her voice hesitant but clear. "I've been experiencing pain during intercourse," she confessed. "It's made sex… well, less enjoyable, to say the least."</w:t>
      </w:r>
    </w:p>
    <w:p w14:paraId="027BC609"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nodded sympathetically. "Pain during sex, or dyspareunia, is incredibly common and shouldn't be dismissed. It could be due to various factors, from vaginal dryness to infections, endometriosis, or even scar tissue. It's crucial to consult a gynecologist to rule out any underlying medical conditions." He stressed the importance of open dialogue with a healthcare provider, highlighting the need for a thorough examination and appropriate treatment.</w:t>
      </w:r>
    </w:p>
    <w:p w14:paraId="6168F62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also addressed the issue of vaginismus, a condition characterized by involuntary spasms of the vaginal muscles, making penetration painful or impossible. "This is often a psychological condition, linked to trauma, anxiety, or negative experiences related to sex," he explained. He recommended seeking professional help from a therapist specializing in sexual health, emphasizing that this </w:t>
      </w:r>
      <w:r>
        <w:br/>
      </w:r>
      <w:r>
        <w:rPr>
          <w:rFonts w:ascii="Charis SIL Regular" w:eastAsia="Charis SIL Regular" w:hAnsi="Charis SIL Regular"/>
          <w:color w:val="000000"/>
        </w:rPr>
        <w:t xml:space="preserve">condition was treatable and that many women successfully </w:t>
      </w:r>
      <w:r>
        <w:br/>
      </w:r>
      <w:r>
        <w:rPr>
          <w:rFonts w:ascii="Charis SIL Regular" w:eastAsia="Charis SIL Regular" w:hAnsi="Charis SIL Regular"/>
          <w:color w:val="000000"/>
        </w:rPr>
        <w:t>overcome it.</w:t>
      </w:r>
    </w:p>
    <w:p w14:paraId="12B8EAF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delved further, discussing anorgasmia, or the inability to achieve orgasm. "This can be incredibly frustrating, but again, it's important to remember it's not unusual, and it’s certainly not a reflection of your sexuality. Hormonal imbalances, medical conditions, anxiety, and relationship dynamics can all play a role." He advised exploring </w:t>
      </w:r>
      <w:r>
        <w:rPr>
          <w:rFonts w:ascii="Charis SIL Regular" w:eastAsia="Charis SIL Regular" w:hAnsi="Charis SIL Regular"/>
          <w:color w:val="000000"/>
        </w:rPr>
        <w:lastRenderedPageBreak/>
        <w:t>potential physical causes through medical check-ups, and also encouraged exploring techniques and communication strategies that</w:t>
      </w:r>
    </w:p>
    <w:p w14:paraId="5B1A4B83" w14:textId="77777777" w:rsidR="00D27D46" w:rsidRDefault="00D27D46">
      <w:pPr>
        <w:sectPr w:rsidR="00D27D46">
          <w:pgSz w:w="8000" w:h="12000"/>
          <w:pgMar w:top="296" w:right="646" w:bottom="394" w:left="660" w:header="720" w:footer="720" w:gutter="0"/>
          <w:cols w:space="720"/>
          <w:docGrid w:linePitch="360"/>
        </w:sectPr>
      </w:pPr>
    </w:p>
    <w:p w14:paraId="1ACFB543" w14:textId="77777777" w:rsidR="00D27D46" w:rsidRDefault="00D27D46">
      <w:pPr>
        <w:autoSpaceDE w:val="0"/>
        <w:autoSpaceDN w:val="0"/>
        <w:spacing w:after="78" w:line="220" w:lineRule="exact"/>
      </w:pPr>
    </w:p>
    <w:p w14:paraId="2D69888F" w14:textId="77777777" w:rsidR="00D27D46" w:rsidRDefault="00000000">
      <w:pPr>
        <w:autoSpaceDE w:val="0"/>
        <w:autoSpaceDN w:val="0"/>
        <w:spacing w:after="0" w:line="322" w:lineRule="exact"/>
      </w:pPr>
      <w:r>
        <w:rPr>
          <w:rFonts w:ascii="Charis SIL Regular" w:eastAsia="Charis SIL Regular" w:hAnsi="Charis SIL Regular"/>
          <w:color w:val="000000"/>
        </w:rPr>
        <w:t>enhance sexual arousal and increase the likelihood of orgasm.</w:t>
      </w:r>
    </w:p>
    <w:p w14:paraId="44A898C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stressed the importance of self-exploration and masturbation as a tool for understanding one's body and preferences. "Learning what feels good to you is crucial, independent of a partner," he </w:t>
      </w:r>
      <w:r>
        <w:br/>
      </w:r>
      <w:r>
        <w:rPr>
          <w:rFonts w:ascii="Charis SIL Regular" w:eastAsia="Charis SIL Regular" w:hAnsi="Charis SIL Regular"/>
          <w:color w:val="000000"/>
        </w:rPr>
        <w:t xml:space="preserve">emphasized. "Masturbation is a powerful tool for self-discovery and can be instrumental in identifying sources of pleasure and </w:t>
      </w:r>
      <w:r>
        <w:br/>
      </w:r>
      <w:r>
        <w:rPr>
          <w:rFonts w:ascii="Charis SIL Regular" w:eastAsia="Charis SIL Regular" w:hAnsi="Charis SIL Regular"/>
          <w:color w:val="000000"/>
        </w:rPr>
        <w:t>addressing sexual dysfunctions."</w:t>
      </w:r>
    </w:p>
    <w:p w14:paraId="12FA31C3"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Emily shared her experience with delayed ejaculation, a concern often associated with men but also relevant to women in </w:t>
      </w:r>
      <w:r>
        <w:br/>
      </w:r>
      <w:r>
        <w:rPr>
          <w:rFonts w:ascii="Charis SIL Regular" w:eastAsia="Charis SIL Regular" w:hAnsi="Charis SIL Regular"/>
          <w:color w:val="000000"/>
        </w:rPr>
        <w:t xml:space="preserve">understanding the complexities of sexual response. Johnny validated her experience and provided strategies to improve the timing of her orgasm. He suggested mindfulness techniques, focusing on breathwork, and exploring different kinds of </w:t>
      </w:r>
      <w:r>
        <w:br/>
      </w:r>
      <w:r>
        <w:rPr>
          <w:rFonts w:ascii="Charis SIL Regular" w:eastAsia="Charis SIL Regular" w:hAnsi="Charis SIL Regular"/>
          <w:color w:val="000000"/>
        </w:rPr>
        <w:t>stimulation to aid in achieving satisfaction.</w:t>
      </w:r>
    </w:p>
    <w:p w14:paraId="2353B80B"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introduced the concept of pelvic floor therapy, a remarkably effective approach for many women struggling with pain during intercourse, incontinence, or other sexual difficulties. "This is not just about Kegel exercises," he clarified. "A qualified pelvic floor therapist will assess your individual needs and design a tailored program to address your specific concerns. It's a surprisingly common and effective therapy."</w:t>
      </w:r>
    </w:p>
    <w:p w14:paraId="5DC84C4B" w14:textId="77777777" w:rsidR="00D27D46" w:rsidRDefault="00000000">
      <w:pPr>
        <w:autoSpaceDE w:val="0"/>
        <w:autoSpaceDN w:val="0"/>
        <w:spacing w:before="264" w:after="0" w:line="264" w:lineRule="exact"/>
      </w:pPr>
      <w:r>
        <w:rPr>
          <w:rFonts w:ascii="Charis SIL Regular" w:eastAsia="Charis SIL Regular" w:hAnsi="Charis SIL Regular"/>
          <w:color w:val="000000"/>
        </w:rPr>
        <w:t>He emphasized that addressing sexual dysfunctions often requires a multi-pronged approach, potentially involving medical evaluations, psychological support, and couples counseling. He provided a list of resources, including websites and organizations specializing in sexual health, encouraging the women to seek professional help when needed. He reassured them that seeking help was a sign of strength, not weakness, and that many effective treatments were available.</w:t>
      </w:r>
    </w:p>
    <w:p w14:paraId="6823D25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"This isn’t about quick fixes," he concluded, his voice firm but compassionate. "It’s about understanding your bodies, your </w:t>
      </w:r>
      <w:r>
        <w:br/>
      </w:r>
      <w:r>
        <w:rPr>
          <w:rFonts w:ascii="Charis SIL Regular" w:eastAsia="Charis SIL Regular" w:hAnsi="Charis SIL Regular"/>
          <w:color w:val="000000"/>
        </w:rPr>
        <w:t xml:space="preserve">relationships, and your own individual needs. It's about creating a safe space for vulnerability, honest communication, and the pursuit of </w:t>
      </w:r>
      <w:r>
        <w:rPr>
          <w:rFonts w:ascii="Charis SIL Regular" w:eastAsia="Charis SIL Regular" w:hAnsi="Charis SIL Regular"/>
          <w:color w:val="000000"/>
        </w:rPr>
        <w:lastRenderedPageBreak/>
        <w:t>pleasure. Remember, your sexual journey is a personal one, and there’s no shame in seeking help along the way." The women,</w:t>
      </w:r>
    </w:p>
    <w:p w14:paraId="4148CEBC" w14:textId="77777777" w:rsidR="00D27D46" w:rsidRDefault="00D27D46">
      <w:pPr>
        <w:sectPr w:rsidR="00D27D46">
          <w:pgSz w:w="8000" w:h="12000"/>
          <w:pgMar w:top="296" w:right="666" w:bottom="394" w:left="660" w:header="720" w:footer="720" w:gutter="0"/>
          <w:cols w:space="720"/>
          <w:docGrid w:linePitch="360"/>
        </w:sectPr>
      </w:pPr>
    </w:p>
    <w:p w14:paraId="212FE38E" w14:textId="77777777" w:rsidR="00D27D46" w:rsidRDefault="00D27D46">
      <w:pPr>
        <w:autoSpaceDE w:val="0"/>
        <w:autoSpaceDN w:val="0"/>
        <w:spacing w:after="78" w:line="220" w:lineRule="exact"/>
      </w:pPr>
    </w:p>
    <w:p w14:paraId="45398F95" w14:textId="77777777" w:rsidR="00D27D46" w:rsidRDefault="00000000">
      <w:pPr>
        <w:autoSpaceDE w:val="0"/>
        <w:autoSpaceDN w:val="0"/>
        <w:spacing w:before="58" w:after="0" w:line="264" w:lineRule="exact"/>
      </w:pPr>
      <w:r>
        <w:rPr>
          <w:rFonts w:ascii="Charis SIL Regular" w:eastAsia="Charis SIL Regular" w:hAnsi="Charis SIL Regular"/>
          <w:color w:val="000000"/>
        </w:rPr>
        <w:t>though initially apprehensive, left the session feeling empowered, armed with knowledge and the courage to confront their sexual challenges. The journey toward sexual fulfillment, Johnny knew, was a continuous process of exploration, understanding, and self-acceptance. The work was far from over, but they were on the right path, together.</w:t>
      </w:r>
    </w:p>
    <w:p w14:paraId="4C462E88" w14:textId="77777777" w:rsidR="00D27D46" w:rsidRDefault="00D27D46">
      <w:pPr>
        <w:sectPr w:rsidR="00D27D46">
          <w:pgSz w:w="8000" w:h="12000"/>
          <w:pgMar w:top="296" w:right="712" w:bottom="1440" w:left="660" w:header="720" w:footer="720" w:gutter="0"/>
          <w:cols w:space="720"/>
          <w:docGrid w:linePitch="360"/>
        </w:sectPr>
      </w:pPr>
    </w:p>
    <w:p w14:paraId="3B73E45C" w14:textId="77777777" w:rsidR="00D27D46" w:rsidRDefault="00D27D46">
      <w:pPr>
        <w:autoSpaceDE w:val="0"/>
        <w:autoSpaceDN w:val="0"/>
        <w:spacing w:after="224" w:line="220" w:lineRule="exact"/>
      </w:pPr>
    </w:p>
    <w:p w14:paraId="680C65CD" w14:textId="77777777" w:rsidR="00D27D46" w:rsidRDefault="00000000">
      <w:pPr>
        <w:autoSpaceDE w:val="0"/>
        <w:autoSpaceDN w:val="0"/>
        <w:spacing w:after="0" w:line="330" w:lineRule="exact"/>
      </w:pPr>
      <w:r>
        <w:rPr>
          <w:rFonts w:ascii="Charis SIL Bold" w:eastAsia="Charis SIL Bold" w:hAnsi="Charis SIL Bold"/>
          <w:b/>
          <w:color w:val="000000"/>
        </w:rPr>
        <w:t>Reclaiming Your Sexuality</w:t>
      </w:r>
    </w:p>
    <w:p w14:paraId="3EAA5525"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quiet hum of understanding settled over the group after </w:t>
      </w:r>
      <w:r>
        <w:br/>
      </w:r>
      <w:r>
        <w:rPr>
          <w:rFonts w:ascii="Charis SIL Regular" w:eastAsia="Charis SIL Regular" w:hAnsi="Charis SIL Regular"/>
          <w:color w:val="000000"/>
        </w:rPr>
        <w:t>Johnny's frank discussion of sexual dysfunctions. He watched them, a seasoned observer of human vulnerability, letting the silence stretch until one of the women, Sarah, finally broke it. "It's all so…overwhelming," she admitted, her voice barely a whisper. "So much of what you've said challenges everything I've been taught about sex, about being a woman."</w:t>
      </w:r>
    </w:p>
    <w:p w14:paraId="279146F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nodded, his expression thoughtful. "That's precisely the point, Sarah. For generations, women have been taught to suppress their desires, to prioritize others' needs above their own. We’ve been conditioned to feel shame and guilt around our sexuality, to believe that pleasure is somehow selfish or wrong. Reclaiming your sexuality means actively unlearning those deeply ingrained </w:t>
      </w:r>
      <w:r>
        <w:br/>
      </w:r>
      <w:r>
        <w:rPr>
          <w:rFonts w:ascii="Charis SIL Regular" w:eastAsia="Charis SIL Regular" w:hAnsi="Charis SIL Regular"/>
          <w:color w:val="000000"/>
        </w:rPr>
        <w:t>messages."</w:t>
      </w:r>
    </w:p>
    <w:p w14:paraId="0B5BE8AB" w14:textId="77777777" w:rsidR="00D27D46" w:rsidRDefault="00000000">
      <w:pPr>
        <w:autoSpaceDE w:val="0"/>
        <w:autoSpaceDN w:val="0"/>
        <w:spacing w:before="264" w:after="0" w:line="264" w:lineRule="exact"/>
      </w:pPr>
      <w:r>
        <w:rPr>
          <w:rFonts w:ascii="Charis SIL Regular" w:eastAsia="Charis SIL Regular" w:hAnsi="Charis SIL Regular"/>
          <w:color w:val="000000"/>
        </w:rPr>
        <w:t>He paused, letting his words sink in. "It means acknowledging the power you possess, the power to choose, the power to say yes or no, the power to demand respect and pleasure. It means rejecting societal norms that dictate what a 'good' woman should be sexually, and embracing your own unique desires and preferences."</w:t>
      </w:r>
    </w:p>
    <w:p w14:paraId="5FF99C6B" w14:textId="77777777" w:rsidR="00D27D46" w:rsidRDefault="00000000">
      <w:pPr>
        <w:autoSpaceDE w:val="0"/>
        <w:autoSpaceDN w:val="0"/>
        <w:spacing w:before="264" w:after="0" w:line="264" w:lineRule="exact"/>
      </w:pPr>
      <w:r>
        <w:rPr>
          <w:rFonts w:ascii="Charis SIL Regular" w:eastAsia="Charis SIL Regular" w:hAnsi="Charis SIL Regular"/>
          <w:color w:val="000000"/>
        </w:rPr>
        <w:t>He shifted his focus, directing it towards the broader concept of societal pressures. "Think about the messages we receive from media, from our families, from our partners. We're constantly bombarded with images and narratives that perpetuate unrealistic ideals of female sexuality. These images often emphasize a woman's role as a passive recipient of pleasure, neglecting her agency and autonomy."</w:t>
      </w:r>
    </w:p>
    <w:p w14:paraId="05F2ACD6" w14:textId="77777777" w:rsidR="00D27D46" w:rsidRDefault="00000000">
      <w:pPr>
        <w:autoSpaceDE w:val="0"/>
        <w:autoSpaceDN w:val="0"/>
        <w:spacing w:before="264" w:after="0" w:line="264" w:lineRule="exact"/>
      </w:pPr>
      <w:r>
        <w:rPr>
          <w:rFonts w:ascii="Charis SIL Regular" w:eastAsia="Charis SIL Regular" w:hAnsi="Charis SIL Regular"/>
          <w:color w:val="000000"/>
        </w:rPr>
        <w:t>He launched into a discussion of the insidious nature of the "good girl" complex, a societal conditioning that often leads women to suppress their own desires for fear of judgment or rejection. He used examples from popular culture and personal experiences to illustrate this point, showing how internalized societal expectations can manifest as self-doubt, low self-esteem, and ultimately, sexual dissatisfaction.</w:t>
      </w:r>
    </w:p>
    <w:p w14:paraId="49DD39CD" w14:textId="77777777" w:rsidR="00D27D46" w:rsidRDefault="00D27D46">
      <w:pPr>
        <w:sectPr w:rsidR="00D27D46">
          <w:pgSz w:w="8000" w:h="12000"/>
          <w:pgMar w:top="442" w:right="660" w:bottom="364" w:left="660" w:header="720" w:footer="720" w:gutter="0"/>
          <w:cols w:space="720"/>
          <w:docGrid w:linePitch="360"/>
        </w:sectPr>
      </w:pPr>
    </w:p>
    <w:p w14:paraId="46FF3FD2" w14:textId="77777777" w:rsidR="00D27D46" w:rsidRDefault="00D27D46">
      <w:pPr>
        <w:autoSpaceDE w:val="0"/>
        <w:autoSpaceDN w:val="0"/>
        <w:spacing w:after="210" w:line="220" w:lineRule="exact"/>
      </w:pPr>
    </w:p>
    <w:p w14:paraId="494026AB"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"Many women struggle with feeling like they need to be perfect lovers, always anticipating their partner's needs before their own," he continued. "They suppress their own desires, fearing that expressing them will make them seem selfish or demanding. This dynamic often creates an imbalance of power in the relationship, leaving the woman feeling unseen and unheard."</w:t>
      </w:r>
    </w:p>
    <w:p w14:paraId="3D183D9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encouraged the women to analyze the messages they had </w:t>
      </w:r>
      <w:r>
        <w:br/>
      </w:r>
      <w:r>
        <w:rPr>
          <w:rFonts w:ascii="Charis SIL Regular" w:eastAsia="Charis SIL Regular" w:hAnsi="Charis SIL Regular"/>
          <w:color w:val="000000"/>
        </w:rPr>
        <w:t>internalized throughout their lives, urging them to identify and challenge any beliefs that limited their sexual expression. He used a guided meditation exercise, designed to help them connect with their inner selves and identify their true desires, free from external pressures.</w:t>
      </w:r>
    </w:p>
    <w:p w14:paraId="6600CBE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women shared their personal experiences, many revealing deeply ingrained beliefs about sex and intimacy that they had absorbed from family, friends, or religious institutions. Some spoke of feeling inadequate or ashamed of their bodies, while others described feeling pressured to conform to specific sexual </w:t>
      </w:r>
      <w:r>
        <w:br/>
      </w:r>
      <w:r>
        <w:rPr>
          <w:rFonts w:ascii="Charis SIL Regular" w:eastAsia="Charis SIL Regular" w:hAnsi="Charis SIL Regular"/>
          <w:color w:val="000000"/>
        </w:rPr>
        <w:t>expectations.</w:t>
      </w:r>
    </w:p>
    <w:p w14:paraId="479A961C"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One woman, Lisa, shared a particularly poignant story about how her upbringing in a strict religious household had instilled a deep sense of guilt and shame around sex. "I was taught that pleasure was sinful, that women should only have sex for procreation," she confessed, her voice trembling slightly. "It's been a struggle to overcome those beliefs and embrace my sexuality without feeling guilty."</w:t>
      </w:r>
    </w:p>
    <w:p w14:paraId="107D976D"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validated Lisa's experience, emphasizing that many women carry similar burdens. He reminded them that their sexuality was a natural and healthy part of being a woman, and that there was nothing inherently wrong or sinful about experiencing pleasure.</w:t>
      </w:r>
    </w:p>
    <w:p w14:paraId="3D26EF9D"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 xml:space="preserve">He then shifted the conversation to the importance of setting boundaries and asserting sexual autonomy. He emphasized the importance of open and honest communication with partners, </w:t>
      </w:r>
      <w:r>
        <w:rPr>
          <w:rFonts w:ascii="Charis SIL Regular" w:eastAsia="Charis SIL Regular" w:hAnsi="Charis SIL Regular"/>
          <w:color w:val="000000"/>
        </w:rPr>
        <w:lastRenderedPageBreak/>
        <w:t>encouraging the women to articulate their needs and desires without fear of judgment or rejection.</w:t>
      </w:r>
    </w:p>
    <w:p w14:paraId="19C32AA9" w14:textId="77777777" w:rsidR="00D27D46" w:rsidRDefault="00D27D46">
      <w:pPr>
        <w:sectPr w:rsidR="00D27D46">
          <w:pgSz w:w="8000" w:h="12000"/>
          <w:pgMar w:top="428" w:right="702" w:bottom="394" w:left="660" w:header="720" w:footer="720" w:gutter="0"/>
          <w:cols w:space="720"/>
          <w:docGrid w:linePitch="360"/>
        </w:sectPr>
      </w:pPr>
    </w:p>
    <w:p w14:paraId="6F4859F4" w14:textId="77777777" w:rsidR="00D27D46" w:rsidRDefault="00D27D46">
      <w:pPr>
        <w:autoSpaceDE w:val="0"/>
        <w:autoSpaceDN w:val="0"/>
        <w:spacing w:after="210" w:line="220" w:lineRule="exact"/>
      </w:pPr>
    </w:p>
    <w:p w14:paraId="45AFC732"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"Learn to say 'no' without guilt or hesitation," he advised. "It's your body, your pleasure, and your right to set boundaries that protect your physical and emotional well-being. Don't be afraid to express your desires, even if they differ from your partner's. A healthy sexual relationship is built on mutual respect, understanding, and the willingness to compromise."</w:t>
      </w:r>
    </w:p>
    <w:p w14:paraId="0379B63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offered practical advice on how to navigate challenging </w:t>
      </w:r>
      <w:r>
        <w:br/>
      </w:r>
      <w:r>
        <w:rPr>
          <w:rFonts w:ascii="Charis SIL Regular" w:eastAsia="Charis SIL Regular" w:hAnsi="Charis SIL Regular"/>
          <w:color w:val="000000"/>
        </w:rPr>
        <w:t xml:space="preserve">conversations about sex with partners, emphasizing the importance of active listening, empathy, and clear communication. He </w:t>
      </w:r>
      <w:r>
        <w:br/>
      </w:r>
      <w:r>
        <w:rPr>
          <w:rFonts w:ascii="Charis SIL Regular" w:eastAsia="Charis SIL Regular" w:hAnsi="Charis SIL Regular"/>
          <w:color w:val="000000"/>
        </w:rPr>
        <w:t xml:space="preserve">suggested role-playing exercises to help the women practice </w:t>
      </w:r>
      <w:r>
        <w:br/>
      </w:r>
      <w:r>
        <w:rPr>
          <w:rFonts w:ascii="Charis SIL Regular" w:eastAsia="Charis SIL Regular" w:hAnsi="Charis SIL Regular"/>
          <w:color w:val="000000"/>
        </w:rPr>
        <w:t xml:space="preserve">asserting their needs and setting boundaries in a safe and </w:t>
      </w:r>
      <w:r>
        <w:br/>
      </w:r>
      <w:r>
        <w:rPr>
          <w:rFonts w:ascii="Charis SIL Regular" w:eastAsia="Charis SIL Regular" w:hAnsi="Charis SIL Regular"/>
          <w:color w:val="000000"/>
        </w:rPr>
        <w:t>supportive environment.</w:t>
      </w:r>
    </w:p>
    <w:p w14:paraId="6F4F0DED" w14:textId="77777777" w:rsidR="00D27D46" w:rsidRDefault="00000000">
      <w:pPr>
        <w:autoSpaceDE w:val="0"/>
        <w:autoSpaceDN w:val="0"/>
        <w:spacing w:before="264" w:after="0" w:line="264" w:lineRule="exact"/>
      </w:pPr>
      <w:r>
        <w:rPr>
          <w:rFonts w:ascii="Charis SIL Regular" w:eastAsia="Charis SIL Regular" w:hAnsi="Charis SIL Regular"/>
          <w:color w:val="000000"/>
        </w:rPr>
        <w:t>The women practiced these exercises, role-playing various scenarios involving sexual consent, negotiation, and boundary setting. They tackled uncomfortable conversations with imagined partners, gradually building their confidence and assertiveness.</w:t>
      </w:r>
    </w:p>
    <w:p w14:paraId="46D629AB"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also stressed the importance of self-care and self-love as essential components of reclaiming one's sexuality. He encouraged the women to prioritize their physical and emotional well-being, to engage in activities that nourished their bodies and spirits, and to cultivate a positive self-image.</w:t>
      </w:r>
    </w:p>
    <w:p w14:paraId="2109669B" w14:textId="77777777" w:rsidR="00D27D46" w:rsidRDefault="00000000">
      <w:pPr>
        <w:autoSpaceDE w:val="0"/>
        <w:autoSpaceDN w:val="0"/>
        <w:spacing w:before="264" w:after="0" w:line="264" w:lineRule="exact"/>
      </w:pPr>
      <w:r>
        <w:rPr>
          <w:rFonts w:ascii="Charis SIL Regular" w:eastAsia="Charis SIL Regular" w:hAnsi="Charis SIL Regular"/>
          <w:color w:val="000000"/>
        </w:rPr>
        <w:t>"Your sexuality is inextricably linked to your overall sense of self," he explained. "If you don't love and respect yourself, it will be difficult to embrace your sexuality fully. Focus on nurturing your self-esteem, practicing self-compassion, and celebrating your unique qualities."</w:t>
      </w:r>
    </w:p>
    <w:p w14:paraId="00B207DA"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encouraged the women to explore their bodies through self-exploration and masturbation, emphasizing the importance of self-discovery and pleasure. He provided practical tips and techniques for enhancing their sexual experiences, urging them to experiment and discover what felt good to them.</w:t>
      </w:r>
    </w:p>
    <w:p w14:paraId="48E3EADF" w14:textId="77777777" w:rsidR="00D27D46"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The session concluded with a powerful affirmation exercise, where each woman declared her commitment to reclaiming her sexuality</w:t>
      </w:r>
    </w:p>
    <w:p w14:paraId="6AB63B16" w14:textId="77777777" w:rsidR="00D27D46" w:rsidRDefault="00D27D46">
      <w:pPr>
        <w:sectPr w:rsidR="00D27D46">
          <w:pgSz w:w="8000" w:h="12000"/>
          <w:pgMar w:top="428" w:right="664" w:bottom="394" w:left="660" w:header="720" w:footer="720" w:gutter="0"/>
          <w:cols w:space="720"/>
          <w:docGrid w:linePitch="360"/>
        </w:sectPr>
      </w:pPr>
    </w:p>
    <w:p w14:paraId="6C05AAA2" w14:textId="77777777" w:rsidR="00D27D46" w:rsidRDefault="00D27D46">
      <w:pPr>
        <w:autoSpaceDE w:val="0"/>
        <w:autoSpaceDN w:val="0"/>
        <w:spacing w:after="78" w:line="220" w:lineRule="exact"/>
      </w:pPr>
    </w:p>
    <w:p w14:paraId="306FFB6B"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and taking ownership of her desires. The air in the room thrummed with a new energy, a newfound sense of confidence and </w:t>
      </w:r>
      <w:r>
        <w:br/>
      </w:r>
      <w:r>
        <w:rPr>
          <w:rFonts w:ascii="Charis SIL Regular" w:eastAsia="Charis SIL Regular" w:hAnsi="Charis SIL Regular"/>
          <w:color w:val="000000"/>
        </w:rPr>
        <w:t xml:space="preserve">empowerment. They left that session not simply with knowledge, but with a renewed sense of self, ready to rewrite their own </w:t>
      </w:r>
      <w:r>
        <w:br/>
      </w:r>
      <w:r>
        <w:rPr>
          <w:rFonts w:ascii="Charis SIL Regular" w:eastAsia="Charis SIL Regular" w:hAnsi="Charis SIL Regular"/>
          <w:color w:val="000000"/>
        </w:rPr>
        <w:t xml:space="preserve">narratives and embrace the power of their sexuality. The journey had begun, but the future, they felt, held the promise of pleasure and freedom. The transformation, Johnny knew, would be a </w:t>
      </w:r>
      <w:r>
        <w:br/>
      </w:r>
      <w:r>
        <w:rPr>
          <w:rFonts w:ascii="Charis SIL Regular" w:eastAsia="Charis SIL Regular" w:hAnsi="Charis SIL Regular"/>
          <w:color w:val="000000"/>
        </w:rPr>
        <w:t>process, but the foundation was firmly laid. They had begun to unearth the power that lay dormant within, and the path ahead, while still challenging, seemed navigable, even exhilarating.</w:t>
      </w:r>
    </w:p>
    <w:p w14:paraId="530D075F" w14:textId="77777777" w:rsidR="00D27D46" w:rsidRDefault="00D27D46">
      <w:pPr>
        <w:sectPr w:rsidR="00D27D46">
          <w:pgSz w:w="8000" w:h="12000"/>
          <w:pgMar w:top="296" w:right="722" w:bottom="1440" w:left="660" w:header="720" w:footer="720" w:gutter="0"/>
          <w:cols w:space="720"/>
          <w:docGrid w:linePitch="360"/>
        </w:sectPr>
      </w:pPr>
    </w:p>
    <w:p w14:paraId="35E096A3" w14:textId="77777777" w:rsidR="00D27D46" w:rsidRDefault="00D27D46">
      <w:pPr>
        <w:autoSpaceDE w:val="0"/>
        <w:autoSpaceDN w:val="0"/>
        <w:spacing w:after="224" w:line="220" w:lineRule="exact"/>
      </w:pPr>
    </w:p>
    <w:p w14:paraId="03FFBDDD" w14:textId="77777777" w:rsidR="00D27D46" w:rsidRDefault="00000000">
      <w:pPr>
        <w:autoSpaceDE w:val="0"/>
        <w:autoSpaceDN w:val="0"/>
        <w:spacing w:after="0" w:line="330" w:lineRule="exact"/>
      </w:pPr>
      <w:r>
        <w:rPr>
          <w:rFonts w:ascii="Charis SIL Bold" w:eastAsia="Charis SIL Bold" w:hAnsi="Charis SIL Bold"/>
          <w:b/>
          <w:color w:val="000000"/>
        </w:rPr>
        <w:t>Exploring Bisexuality and Fluidity</w:t>
      </w:r>
    </w:p>
    <w:p w14:paraId="0523882D"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still charged with the energy of the previous session, felt lighter now, almost buoyant. Johnny leaned back in his chair, the worn leather creaking softly under his weight. He’d laid the </w:t>
      </w:r>
      <w:r>
        <w:br/>
      </w:r>
      <w:r>
        <w:rPr>
          <w:rFonts w:ascii="Charis SIL Regular" w:eastAsia="Charis SIL Regular" w:hAnsi="Charis SIL Regular"/>
          <w:color w:val="000000"/>
        </w:rPr>
        <w:t xml:space="preserve">groundwork, dismantling the ingrained societal narratives that had shackled their sexuality. Now, it was time to delve into the </w:t>
      </w:r>
      <w:r>
        <w:br/>
      </w:r>
      <w:r>
        <w:rPr>
          <w:rFonts w:ascii="Charis SIL Regular" w:eastAsia="Charis SIL Regular" w:hAnsi="Charis SIL Regular"/>
          <w:color w:val="000000"/>
        </w:rPr>
        <w:t>complexities of desire itself, into the often-murky waters of sexual orientation and identity.</w:t>
      </w:r>
    </w:p>
    <w:p w14:paraId="3F2BE55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"So, last week we tackled the societal baggage," he began, his voice a low rumble that filled the room. "This week, we're going to get personal. We're going to explore the spectrum of sexuality, the myriad ways in which desire manifests. We'll talk about bisexuality, pansexuality, and the fluidity that often characterizes our </w:t>
      </w:r>
      <w:r>
        <w:br/>
      </w:r>
      <w:r>
        <w:rPr>
          <w:rFonts w:ascii="Charis SIL Regular" w:eastAsia="Charis SIL Regular" w:hAnsi="Charis SIL Regular"/>
          <w:color w:val="000000"/>
        </w:rPr>
        <w:t xml:space="preserve">attractions." He paused, watching their faces, gauging their </w:t>
      </w:r>
      <w:r>
        <w:br/>
      </w:r>
      <w:r>
        <w:rPr>
          <w:rFonts w:ascii="Charis SIL Regular" w:eastAsia="Charis SIL Regular" w:hAnsi="Charis SIL Regular"/>
          <w:color w:val="000000"/>
        </w:rPr>
        <w:t>reactions. A mixture of curiosity and apprehension flickered across their expressions.</w:t>
      </w:r>
    </w:p>
    <w:p w14:paraId="120AF16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continued, “Let's start by dispelling a myth. Bisexuality isn't simply being ‘halfway’ between heterosexual and homosexual. It's not a stepping stone, a phase, or a compromise. It's a valid and complete sexual orientation in its own right. Bisexual individuals experience attraction to more than one gender. This attraction can manifest in various ways, intensities, and combinations, and it's entirely unique to each person."</w:t>
      </w:r>
    </w:p>
    <w:p w14:paraId="48DC0DB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saw Lisa fidgeting slightly. "Lisa, you mentioned feeling </w:t>
      </w:r>
      <w:r>
        <w:br/>
      </w:r>
      <w:r>
        <w:rPr>
          <w:rFonts w:ascii="Charis SIL Regular" w:eastAsia="Charis SIL Regular" w:hAnsi="Charis SIL Regular"/>
          <w:color w:val="000000"/>
        </w:rPr>
        <w:t xml:space="preserve">pressured to conform to certain expectations in your past </w:t>
      </w:r>
      <w:r>
        <w:br/>
      </w:r>
      <w:r>
        <w:rPr>
          <w:rFonts w:ascii="Charis SIL Regular" w:eastAsia="Charis SIL Regular" w:hAnsi="Charis SIL Regular"/>
          <w:color w:val="000000"/>
        </w:rPr>
        <w:t>relationship. Did that ever involve questioning your own sexuality?"</w:t>
      </w:r>
    </w:p>
    <w:p w14:paraId="3D0693F3" w14:textId="77777777" w:rsidR="00D27D46" w:rsidRDefault="00000000">
      <w:pPr>
        <w:autoSpaceDE w:val="0"/>
        <w:autoSpaceDN w:val="0"/>
        <w:spacing w:before="264" w:after="0" w:line="264" w:lineRule="exact"/>
      </w:pPr>
      <w:r>
        <w:rPr>
          <w:rFonts w:ascii="Charis SIL Regular" w:eastAsia="Charis SIL Regular" w:hAnsi="Charis SIL Regular"/>
          <w:color w:val="000000"/>
        </w:rPr>
        <w:t>Lisa hesitated, her eyes darting around the room. "It did," she finally admitted, her voice low. "My ex-boyfriend, he… he wasn't accepting of the fact that I felt attracted to women as well as men. He made me feel like it was a 'phase' I'd grow out of, or something I was doing to 'spice things up'. It made me question everything, doubt myself."</w:t>
      </w:r>
    </w:p>
    <w:p w14:paraId="406697C9" w14:textId="77777777" w:rsidR="00D27D46" w:rsidRDefault="00000000">
      <w:pPr>
        <w:autoSpaceDE w:val="0"/>
        <w:autoSpaceDN w:val="0"/>
        <w:spacing w:before="204" w:after="0" w:line="324" w:lineRule="exact"/>
      </w:pPr>
      <w:r>
        <w:rPr>
          <w:rFonts w:ascii="Charis SIL Regular" w:eastAsia="Charis SIL Regular" w:hAnsi="Charis SIL Regular"/>
          <w:color w:val="000000"/>
        </w:rPr>
        <w:lastRenderedPageBreak/>
        <w:t>Johnny nodded sympathetically. "That’s a common experience,</w:t>
      </w:r>
    </w:p>
    <w:p w14:paraId="3AD9D0F0" w14:textId="77777777" w:rsidR="00D27D46" w:rsidRDefault="00D27D46">
      <w:pPr>
        <w:sectPr w:rsidR="00D27D46">
          <w:pgSz w:w="8000" w:h="12000"/>
          <w:pgMar w:top="442" w:right="652" w:bottom="364" w:left="660" w:header="720" w:footer="720" w:gutter="0"/>
          <w:cols w:space="720"/>
          <w:docGrid w:linePitch="360"/>
        </w:sectPr>
      </w:pPr>
    </w:p>
    <w:p w14:paraId="513155A3" w14:textId="77777777" w:rsidR="00D27D46" w:rsidRDefault="00D27D46">
      <w:pPr>
        <w:autoSpaceDE w:val="0"/>
        <w:autoSpaceDN w:val="0"/>
        <w:spacing w:after="78" w:line="220" w:lineRule="exact"/>
      </w:pPr>
    </w:p>
    <w:p w14:paraId="6CAF2EDF" w14:textId="77777777" w:rsidR="00D27D46" w:rsidRDefault="00000000">
      <w:pPr>
        <w:autoSpaceDE w:val="0"/>
        <w:autoSpaceDN w:val="0"/>
        <w:spacing w:before="58" w:after="0" w:line="264" w:lineRule="exact"/>
      </w:pPr>
      <w:r>
        <w:rPr>
          <w:rFonts w:ascii="Charis SIL Regular" w:eastAsia="Charis SIL Regular" w:hAnsi="Charis SIL Regular"/>
          <w:color w:val="000000"/>
        </w:rPr>
        <w:t>unfortunately. Bisexual women, in particular, often face biphobia –prejudice against bisexual people – from both heterosexual and homosexual communities. Sometimes they're accused of being indecisive, attention-seeking, or simply not 'knowing what they want'. The truth is, bisexual women frequently encounter a double standard. They may be seen as ‘promiscuous’ by heterosexuals and‘not truly lesbian’ by homosexuals, a predicament that's completely unfair and rooted in prejudice."</w:t>
      </w:r>
    </w:p>
    <w:p w14:paraId="17A606FE" w14:textId="77777777" w:rsidR="00D27D46" w:rsidRDefault="00000000">
      <w:pPr>
        <w:autoSpaceDE w:val="0"/>
        <w:autoSpaceDN w:val="0"/>
        <w:spacing w:before="264" w:after="0" w:line="264" w:lineRule="exact"/>
      </w:pPr>
      <w:r>
        <w:rPr>
          <w:rFonts w:ascii="Charis SIL Regular" w:eastAsia="Charis SIL Regular" w:hAnsi="Charis SIL Regular"/>
          <w:color w:val="000000"/>
        </w:rPr>
        <w:t>Sarah spoke up, her voice measured. "I've always considered myself heterosexual, but… there have been moments, women I've met who… I found myself attracted to. It's confusing. Does that mean I'm bisexual? Am I changing?"</w:t>
      </w:r>
    </w:p>
    <w:p w14:paraId="5766F9FD"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smiled warmly. "Sarah, what you’re describing is perfectly normal. Sexual fluidity is a concept that recognizes that sexual attraction can change over time. Your sexuality isn't static; it's dynamic, evolving along with your experiences and understanding of yourself. The label you apply to yourself – if you choose to apply one at all – can also shift and evolve. There’s no rigid box that defines anyone's sexuality."</w:t>
      </w:r>
    </w:p>
    <w:p w14:paraId="24915633" w14:textId="77777777" w:rsidR="00D27D46" w:rsidRDefault="00000000">
      <w:pPr>
        <w:autoSpaceDE w:val="0"/>
        <w:autoSpaceDN w:val="0"/>
        <w:spacing w:before="206" w:after="0" w:line="322" w:lineRule="exact"/>
      </w:pPr>
      <w:r>
        <w:rPr>
          <w:rFonts w:ascii="Charis SIL Regular" w:eastAsia="Charis SIL Regular" w:hAnsi="Charis SIL Regular"/>
          <w:color w:val="000000"/>
        </w:rPr>
        <w:t>He turned to the group. "Let's challenge the idea of fixed identities.</w:t>
      </w:r>
    </w:p>
    <w:p w14:paraId="76A49C98"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We often compartmentalize sexuality into neat categories, but human desire is rarely so straightforward. Attraction is complex; it's influenced by a multitude of factors, including personality, </w:t>
      </w:r>
      <w:r>
        <w:br/>
      </w:r>
      <w:r>
        <w:rPr>
          <w:rFonts w:ascii="Charis SIL Regular" w:eastAsia="Charis SIL Regular" w:hAnsi="Charis SIL Regular"/>
          <w:color w:val="000000"/>
        </w:rPr>
        <w:t>emotional connection, physical attraction, shared experiences, and even social context. The person you’re attracted to at 20 might be very different from the person you’re attracted to at 30, or 40. And that’s perfectly okay."</w:t>
      </w:r>
    </w:p>
    <w:p w14:paraId="24186AA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moved on to discuss pansexuality, explaining how it differs from bisexuality. "Pansexuality is a broader term, referring to attraction to people regardless of their gender. It recognizes that gender is a spectrum, and that attraction can transcend traditional gender binaries. While bisexuality often focuses on attraction to men and </w:t>
      </w:r>
      <w:r>
        <w:rPr>
          <w:rFonts w:ascii="Charis SIL Regular" w:eastAsia="Charis SIL Regular" w:hAnsi="Charis SIL Regular"/>
          <w:color w:val="000000"/>
        </w:rPr>
        <w:lastRenderedPageBreak/>
        <w:t xml:space="preserve">women, pansexuality encompasses a wider range of gender </w:t>
      </w:r>
      <w:r>
        <w:br/>
      </w:r>
      <w:r>
        <w:rPr>
          <w:rFonts w:ascii="Charis SIL Regular" w:eastAsia="Charis SIL Regular" w:hAnsi="Charis SIL Regular"/>
          <w:color w:val="000000"/>
        </w:rPr>
        <w:t>identities and expressions."</w:t>
      </w:r>
    </w:p>
    <w:p w14:paraId="57C07730" w14:textId="77777777" w:rsidR="00D27D46" w:rsidRDefault="00000000">
      <w:pPr>
        <w:autoSpaceDE w:val="0"/>
        <w:autoSpaceDN w:val="0"/>
        <w:spacing w:before="204" w:after="0" w:line="324" w:lineRule="exact"/>
      </w:pPr>
      <w:r>
        <w:rPr>
          <w:rFonts w:ascii="Charis SIL Regular" w:eastAsia="Charis SIL Regular" w:hAnsi="Charis SIL Regular"/>
          <w:color w:val="000000"/>
        </w:rPr>
        <w:t>He encouraged them to explore their own experiences with</w:t>
      </w:r>
    </w:p>
    <w:p w14:paraId="0DA94335" w14:textId="77777777" w:rsidR="00D27D46" w:rsidRDefault="00D27D46">
      <w:pPr>
        <w:sectPr w:rsidR="00D27D46">
          <w:pgSz w:w="8000" w:h="12000"/>
          <w:pgMar w:top="296" w:right="682" w:bottom="394" w:left="660" w:header="720" w:footer="720" w:gutter="0"/>
          <w:cols w:space="720"/>
          <w:docGrid w:linePitch="360"/>
        </w:sectPr>
      </w:pPr>
    </w:p>
    <w:p w14:paraId="318408C5" w14:textId="77777777" w:rsidR="00D27D46" w:rsidRDefault="00D27D46">
      <w:pPr>
        <w:autoSpaceDE w:val="0"/>
        <w:autoSpaceDN w:val="0"/>
        <w:spacing w:after="78" w:line="220" w:lineRule="exact"/>
      </w:pPr>
    </w:p>
    <w:p w14:paraId="3151301B" w14:textId="77777777" w:rsidR="00D27D46" w:rsidRDefault="00000000">
      <w:pPr>
        <w:autoSpaceDE w:val="0"/>
        <w:autoSpaceDN w:val="0"/>
        <w:spacing w:before="58" w:after="0" w:line="264" w:lineRule="exact"/>
      </w:pPr>
      <w:r>
        <w:rPr>
          <w:rFonts w:ascii="Charis SIL Regular" w:eastAsia="Charis SIL Regular" w:hAnsi="Charis SIL Regular"/>
          <w:color w:val="000000"/>
        </w:rPr>
        <w:t>attraction, to reflect on the various people they’ve been drawn to in the past. "What characteristics attracted you to them? Was it their personality, their body, the emotional connection you shared?</w:t>
      </w:r>
    </w:p>
    <w:p w14:paraId="12AF3AAD" w14:textId="77777777" w:rsidR="00D27D46" w:rsidRDefault="00000000">
      <w:pPr>
        <w:autoSpaceDE w:val="0"/>
        <w:autoSpaceDN w:val="0"/>
        <w:spacing w:after="0" w:line="322" w:lineRule="exact"/>
      </w:pPr>
      <w:r>
        <w:rPr>
          <w:rFonts w:ascii="Charis SIL Regular" w:eastAsia="Charis SIL Regular" w:hAnsi="Charis SIL Regular"/>
          <w:color w:val="000000"/>
        </w:rPr>
        <w:t>Think about the moments when you felt a spark, a connection.</w:t>
      </w:r>
    </w:p>
    <w:p w14:paraId="676AC188" w14:textId="77777777" w:rsidR="00D27D46" w:rsidRDefault="00000000">
      <w:pPr>
        <w:autoSpaceDE w:val="0"/>
        <w:autoSpaceDN w:val="0"/>
        <w:spacing w:after="0" w:line="322" w:lineRule="exact"/>
      </w:pPr>
      <w:r>
        <w:rPr>
          <w:rFonts w:ascii="Charis SIL Regular" w:eastAsia="Charis SIL Regular" w:hAnsi="Charis SIL Regular"/>
          <w:color w:val="000000"/>
        </w:rPr>
        <w:t>Don't overthink it; let your intuition guide you."</w:t>
      </w:r>
    </w:p>
    <w:p w14:paraId="058F719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guided them through a meditation, encouraging self-reflection and self-discovery. The women closed their eyes, taking deep </w:t>
      </w:r>
      <w:r>
        <w:br/>
      </w:r>
      <w:r>
        <w:rPr>
          <w:rFonts w:ascii="Charis SIL Regular" w:eastAsia="Charis SIL Regular" w:hAnsi="Charis SIL Regular"/>
          <w:color w:val="000000"/>
        </w:rPr>
        <w:t xml:space="preserve">breaths, allowing their thoughts and feelings to surface without judgment. The room was filled with the quiet sounds of breathing, a gentle hum that underscored the intensity of their internal </w:t>
      </w:r>
      <w:r>
        <w:br/>
      </w:r>
      <w:r>
        <w:rPr>
          <w:rFonts w:ascii="Charis SIL Regular" w:eastAsia="Charis SIL Regular" w:hAnsi="Charis SIL Regular"/>
          <w:color w:val="000000"/>
        </w:rPr>
        <w:t>exploration.</w:t>
      </w:r>
    </w:p>
    <w:p w14:paraId="6B04CED8"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After a period of quiet reflection, he asked them to share their experiences, but only if they felt comfortable doing so. He </w:t>
      </w:r>
      <w:r>
        <w:br/>
      </w:r>
      <w:r>
        <w:rPr>
          <w:rFonts w:ascii="Charis SIL Regular" w:eastAsia="Charis SIL Regular" w:hAnsi="Charis SIL Regular"/>
          <w:color w:val="000000"/>
        </w:rPr>
        <w:t>emphasized that there was no pressure to reveal anything they weren't ready to share. The environment, he stressed, was one of complete safety, respect, and understanding.</w:t>
      </w:r>
    </w:p>
    <w:p w14:paraId="32802862" w14:textId="77777777" w:rsidR="00D27D46" w:rsidRDefault="00000000">
      <w:pPr>
        <w:autoSpaceDE w:val="0"/>
        <w:autoSpaceDN w:val="0"/>
        <w:spacing w:before="264" w:after="0" w:line="264" w:lineRule="exact"/>
      </w:pPr>
      <w:r>
        <w:rPr>
          <w:rFonts w:ascii="Charis SIL Regular" w:eastAsia="Charis SIL Regular" w:hAnsi="Charis SIL Regular"/>
          <w:color w:val="000000"/>
        </w:rPr>
        <w:t>Several women shared their reflections, some revealing unexpected insights into their own attractions. One woman, who had always identified as heterosexual, discovered that she had previously overlooked her attractions to certain women, dismissing them as mere friendships or platonic connections.</w:t>
      </w:r>
    </w:p>
    <w:p w14:paraId="799A1170" w14:textId="77777777" w:rsidR="00D27D46" w:rsidRDefault="00000000">
      <w:pPr>
        <w:autoSpaceDE w:val="0"/>
        <w:autoSpaceDN w:val="0"/>
        <w:spacing w:before="264" w:after="0" w:line="264" w:lineRule="exact"/>
      </w:pPr>
      <w:r>
        <w:rPr>
          <w:rFonts w:ascii="Charis SIL Regular" w:eastAsia="Charis SIL Regular" w:hAnsi="Charis SIL Regular"/>
          <w:color w:val="000000"/>
        </w:rPr>
        <w:t>Another woman, who had identified as bisexual for years, shared her struggles with feeling misunderstood and judged by others. She described how the pressure to conform to certain expectations had led her to downplay certain aspects of her sexuality, creating internal conflict and emotional turmoil.</w:t>
      </w:r>
    </w:p>
    <w:p w14:paraId="269BEDB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conversation flowed organically, moving from personal </w:t>
      </w:r>
      <w:r>
        <w:br/>
      </w:r>
      <w:r>
        <w:rPr>
          <w:rFonts w:ascii="Charis SIL Regular" w:eastAsia="Charis SIL Regular" w:hAnsi="Charis SIL Regular"/>
          <w:color w:val="000000"/>
        </w:rPr>
        <w:t>experiences to broader discussions of societal expectations, cultural norms, and the challenges faced by individuals with diverse sexual orientations. Johnny provided insights and resources, guiding them toward a deeper understanding of themselves and their sexuality.</w:t>
      </w:r>
    </w:p>
    <w:p w14:paraId="46FBABBF" w14:textId="77777777" w:rsidR="00D27D46" w:rsidRDefault="00000000">
      <w:pPr>
        <w:autoSpaceDE w:val="0"/>
        <w:autoSpaceDN w:val="0"/>
        <w:spacing w:before="58" w:after="0" w:line="264" w:lineRule="exact"/>
        <w:ind w:right="864"/>
      </w:pPr>
      <w:r>
        <w:rPr>
          <w:rFonts w:ascii="Charis SIL Regular" w:eastAsia="Charis SIL Regular" w:hAnsi="Charis SIL Regular"/>
          <w:color w:val="000000"/>
        </w:rPr>
        <w:lastRenderedPageBreak/>
        <w:t>He spoke of the importance of self-acceptance, challenging ingrained biases and fostering a sense of self-love and empowerment.</w:t>
      </w:r>
    </w:p>
    <w:p w14:paraId="3FF89A8D" w14:textId="77777777" w:rsidR="00D27D46" w:rsidRDefault="00D27D46">
      <w:pPr>
        <w:sectPr w:rsidR="00D27D46">
          <w:pgSz w:w="8000" w:h="12000"/>
          <w:pgMar w:top="296" w:right="662" w:bottom="526" w:left="660" w:header="720" w:footer="720" w:gutter="0"/>
          <w:cols w:space="720"/>
          <w:docGrid w:linePitch="360"/>
        </w:sectPr>
      </w:pPr>
    </w:p>
    <w:p w14:paraId="3F4DD6BC" w14:textId="77777777" w:rsidR="00D27D46" w:rsidRDefault="00D27D46">
      <w:pPr>
        <w:autoSpaceDE w:val="0"/>
        <w:autoSpaceDN w:val="0"/>
        <w:spacing w:after="78" w:line="220" w:lineRule="exact"/>
      </w:pPr>
    </w:p>
    <w:p w14:paraId="2833B706"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He discussed the importance of finding supportive communities and resources, emphasizing the value of connecting with other bisexual and pansexual individuals who could offer guidance, empathy, and shared experiences. He emphasized that there were countless </w:t>
      </w:r>
      <w:r>
        <w:br/>
      </w:r>
      <w:r>
        <w:rPr>
          <w:rFonts w:ascii="Charis SIL Regular" w:eastAsia="Charis SIL Regular" w:hAnsi="Charis SIL Regular"/>
          <w:color w:val="000000"/>
        </w:rPr>
        <w:t>resources available online and offline, ranging from support groups to educational materials, designed to help individuals navigate their sexual identity and explore their desires.</w:t>
      </w:r>
    </w:p>
    <w:p w14:paraId="63013B0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concluded with a renewed sense of self-awareness and understanding. The women had not only gained knowledge and insight but also a newfound confidence in their ability to navigate their sexuality on their own terms. They left the room, not just with a better understanding of bisexuality and fluidity, but with a more profound understanding of themselves and the infinite possibilities of desire. They had begun to reclaim their narrative, to rewrite the story of their sexuality, free from societal expectations and </w:t>
      </w:r>
      <w:r>
        <w:br/>
      </w:r>
      <w:r>
        <w:rPr>
          <w:rFonts w:ascii="Charis SIL Regular" w:eastAsia="Charis SIL Regular" w:hAnsi="Charis SIL Regular"/>
          <w:color w:val="000000"/>
        </w:rPr>
        <w:t>internalized biases. The journey, they knew, was far from over, but with each session, they felt empowered, more confident, and more in touch with their authentic selves. The path to pleasure, Johnny knew, was paved with self-discovery, acceptance, and the courage to embrace one's true desires, whatever form they may take.</w:t>
      </w:r>
    </w:p>
    <w:p w14:paraId="4142007D" w14:textId="77777777" w:rsidR="00D27D46" w:rsidRDefault="00D27D46">
      <w:pPr>
        <w:sectPr w:rsidR="00D27D46">
          <w:pgSz w:w="8000" w:h="12000"/>
          <w:pgMar w:top="296" w:right="668" w:bottom="1440" w:left="660" w:header="720" w:footer="720" w:gutter="0"/>
          <w:cols w:space="720"/>
          <w:docGrid w:linePitch="360"/>
        </w:sectPr>
      </w:pPr>
    </w:p>
    <w:p w14:paraId="1C1994CD" w14:textId="77777777" w:rsidR="00D27D46" w:rsidRDefault="00D27D46">
      <w:pPr>
        <w:autoSpaceDE w:val="0"/>
        <w:autoSpaceDN w:val="0"/>
        <w:spacing w:after="224" w:line="220" w:lineRule="exact"/>
      </w:pPr>
    </w:p>
    <w:p w14:paraId="1C6E4AB3" w14:textId="77777777" w:rsidR="00D27D46" w:rsidRDefault="00000000">
      <w:pPr>
        <w:autoSpaceDE w:val="0"/>
        <w:autoSpaceDN w:val="0"/>
        <w:spacing w:after="0" w:line="330" w:lineRule="exact"/>
      </w:pPr>
      <w:r>
        <w:rPr>
          <w:rFonts w:ascii="Charis SIL Bold" w:eastAsia="Charis SIL Bold" w:hAnsi="Charis SIL Bold"/>
          <w:b/>
          <w:color w:val="000000"/>
        </w:rPr>
        <w:t>Sex Toys and Exploration</w:t>
      </w:r>
    </w:p>
    <w:p w14:paraId="4E3480C8" w14:textId="77777777" w:rsidR="00D27D46" w:rsidRDefault="00000000">
      <w:pPr>
        <w:autoSpaceDE w:val="0"/>
        <w:autoSpaceDN w:val="0"/>
        <w:spacing w:before="286" w:after="0" w:line="264" w:lineRule="exact"/>
      </w:pPr>
      <w:r>
        <w:rPr>
          <w:rFonts w:ascii="Charis SIL Regular" w:eastAsia="Charis SIL Regular" w:hAnsi="Charis SIL Regular"/>
          <w:color w:val="000000"/>
        </w:rPr>
        <w:t>The lingering scent of sandalwood and the quiet hum of the room faded as Johnny cleared his throat, a mischievous glint in his eye. "Alright ladies," he announced, his voice a low purr, "we've explored the landscape of desire, the thrilling complexities of identity. Now, let's talk tools. Let's talk sex toys."</w:t>
      </w:r>
    </w:p>
    <w:p w14:paraId="4F3D44A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 ripple of nervous giggles went through the room. Lisa, who had been so reserved previously, blushed deeply. Sarah, usually </w:t>
      </w:r>
      <w:r>
        <w:br/>
      </w:r>
      <w:r>
        <w:rPr>
          <w:rFonts w:ascii="Charis SIL Regular" w:eastAsia="Charis SIL Regular" w:hAnsi="Charis SIL Regular"/>
          <w:color w:val="000000"/>
        </w:rPr>
        <w:t xml:space="preserve">outspoken, seemed hesitant. This was uncharted territory for many of them. Johnny smiled knowingly. He understood their </w:t>
      </w:r>
      <w:r>
        <w:br/>
      </w:r>
      <w:r>
        <w:rPr>
          <w:rFonts w:ascii="Charis SIL Regular" w:eastAsia="Charis SIL Regular" w:hAnsi="Charis SIL Regular"/>
          <w:color w:val="000000"/>
        </w:rPr>
        <w:t>apprehension. The societal stigma around sex toys was a formidable foe, a silent judge whispering shame and judgment.</w:t>
      </w:r>
    </w:p>
    <w:p w14:paraId="7C7EDBB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"Before we even touch the subject of vibrators and dildos," Johnny began, his voice softening slightly, "let's establish a crucial </w:t>
      </w:r>
      <w:r>
        <w:br/>
      </w:r>
      <w:r>
        <w:rPr>
          <w:rFonts w:ascii="Charis SIL Regular" w:eastAsia="Charis SIL Regular" w:hAnsi="Charis SIL Regular"/>
          <w:color w:val="000000"/>
        </w:rPr>
        <w:t>foundation: consent. Consent is paramount, not only with partners but with yourselves. Never feel pressured to use any toy, or engage in any sexual activity, that doesn't feel completely right for you.</w:t>
      </w:r>
    </w:p>
    <w:p w14:paraId="29C08FD1" w14:textId="77777777" w:rsidR="00D27D46" w:rsidRDefault="00000000">
      <w:pPr>
        <w:autoSpaceDE w:val="0"/>
        <w:autoSpaceDN w:val="0"/>
        <w:spacing w:after="0" w:line="324" w:lineRule="exact"/>
      </w:pPr>
      <w:r>
        <w:rPr>
          <w:rFonts w:ascii="Charis SIL Regular" w:eastAsia="Charis SIL Regular" w:hAnsi="Charis SIL Regular"/>
          <w:color w:val="000000"/>
        </w:rPr>
        <w:t>Your body, your pleasure, your rules."</w:t>
      </w:r>
    </w:p>
    <w:p w14:paraId="5B5A1A9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paused, letting his words sink in. "This isn’t about shame or guilt. It’s about respecting your own boundaries and exploring your own sensuality on your own terms. It’s about empowering </w:t>
      </w:r>
      <w:r>
        <w:br/>
      </w:r>
      <w:r>
        <w:rPr>
          <w:rFonts w:ascii="Charis SIL Regular" w:eastAsia="Charis SIL Regular" w:hAnsi="Charis SIL Regular"/>
          <w:color w:val="000000"/>
        </w:rPr>
        <w:t>yourselves to experience pleasure in ways that feel good, safe, and fulfilling."</w:t>
      </w:r>
    </w:p>
    <w:p w14:paraId="2ABA1E1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moved on to the practical aspects. "The world of sex toys is vast and diverse. It can be overwhelming, even intimidating at first. But don’t let that scare you. Start slow, experiment, and most </w:t>
      </w:r>
      <w:r>
        <w:br/>
      </w:r>
      <w:r>
        <w:rPr>
          <w:rFonts w:ascii="Charis SIL Regular" w:eastAsia="Charis SIL Regular" w:hAnsi="Charis SIL Regular"/>
          <w:color w:val="000000"/>
        </w:rPr>
        <w:t>importantly, listen to your body. What feels good? What doesn't?</w:t>
      </w:r>
    </w:p>
    <w:p w14:paraId="41223EE3" w14:textId="77777777" w:rsidR="00D27D46" w:rsidRDefault="00000000">
      <w:pPr>
        <w:autoSpaceDE w:val="0"/>
        <w:autoSpaceDN w:val="0"/>
        <w:spacing w:before="60" w:after="0" w:line="264" w:lineRule="exact"/>
        <w:ind w:right="432"/>
      </w:pPr>
      <w:r>
        <w:rPr>
          <w:rFonts w:ascii="Charis SIL Regular" w:eastAsia="Charis SIL Regular" w:hAnsi="Charis SIL Regular"/>
          <w:color w:val="000000"/>
        </w:rPr>
        <w:t>There are no right or wrong answers; there’s only your personal experience."</w:t>
      </w:r>
    </w:p>
    <w:p w14:paraId="59D36A12"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"Let's start with the basics," he continued, gesturing towards a table laden with a carefully curated selection of sex toys. "Vibrators, for instance, come in a bewildering array of shapes, sizes, and </w:t>
      </w:r>
      <w:r>
        <w:br/>
      </w:r>
      <w:r>
        <w:rPr>
          <w:rFonts w:ascii="Charis SIL Regular" w:eastAsia="Charis SIL Regular" w:hAnsi="Charis SIL Regular"/>
          <w:color w:val="000000"/>
        </w:rPr>
        <w:t>functionalities. From compact bullet vibrators for targeted</w:t>
      </w:r>
    </w:p>
    <w:p w14:paraId="1E992C0D" w14:textId="77777777" w:rsidR="00D27D46" w:rsidRDefault="00D27D46">
      <w:pPr>
        <w:sectPr w:rsidR="00D27D46">
          <w:pgSz w:w="8000" w:h="12000"/>
          <w:pgMar w:top="442" w:right="654" w:bottom="364" w:left="660" w:header="720" w:footer="720" w:gutter="0"/>
          <w:cols w:space="720"/>
          <w:docGrid w:linePitch="360"/>
        </w:sectPr>
      </w:pPr>
    </w:p>
    <w:p w14:paraId="753BBDB2" w14:textId="77777777" w:rsidR="00D27D46" w:rsidRDefault="00D27D46">
      <w:pPr>
        <w:autoSpaceDE w:val="0"/>
        <w:autoSpaceDN w:val="0"/>
        <w:spacing w:after="78" w:line="220" w:lineRule="exact"/>
      </w:pPr>
    </w:p>
    <w:p w14:paraId="0FE940BD" w14:textId="77777777" w:rsidR="00D27D46" w:rsidRDefault="00000000">
      <w:pPr>
        <w:autoSpaceDE w:val="0"/>
        <w:autoSpaceDN w:val="0"/>
        <w:spacing w:before="58" w:after="0" w:line="264" w:lineRule="exact"/>
      </w:pPr>
      <w:r>
        <w:rPr>
          <w:rFonts w:ascii="Charis SIL Regular" w:eastAsia="Charis SIL Regular" w:hAnsi="Charis SIL Regular"/>
          <w:color w:val="000000"/>
        </w:rPr>
        <w:t>stimulation to wand vibrators for more intense sensations, the possibilities are endless." He picked up a sleek, egg-shaped vibrator.</w:t>
      </w:r>
    </w:p>
    <w:p w14:paraId="02655BDF" w14:textId="77777777" w:rsidR="00D27D46" w:rsidRDefault="00000000">
      <w:pPr>
        <w:autoSpaceDE w:val="0"/>
        <w:autoSpaceDN w:val="0"/>
        <w:spacing w:before="58" w:after="0" w:line="264" w:lineRule="exact"/>
        <w:ind w:right="432"/>
      </w:pPr>
      <w:r>
        <w:rPr>
          <w:rFonts w:ascii="Charis SIL Regular" w:eastAsia="Charis SIL Regular" w:hAnsi="Charis SIL Regular"/>
          <w:color w:val="000000"/>
        </w:rPr>
        <w:t>"This one," he explained, "is designed for clitoral stimulation, a common entry point for many women."</w:t>
      </w:r>
    </w:p>
    <w:p w14:paraId="058218E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showcased a variety of other toys, carefully describing their intended use and the sensations they might evoke. He explained the difference between silicone and glass toys, emphasizing the </w:t>
      </w:r>
      <w:r>
        <w:br/>
      </w:r>
      <w:r>
        <w:rPr>
          <w:rFonts w:ascii="Charis SIL Regular" w:eastAsia="Charis SIL Regular" w:hAnsi="Charis SIL Regular"/>
          <w:color w:val="000000"/>
        </w:rPr>
        <w:t xml:space="preserve">importance of hygiene and cleaning. He talked about the </w:t>
      </w:r>
      <w:r>
        <w:br/>
      </w:r>
      <w:r>
        <w:rPr>
          <w:rFonts w:ascii="Charis SIL Regular" w:eastAsia="Charis SIL Regular" w:hAnsi="Charis SIL Regular"/>
          <w:color w:val="000000"/>
        </w:rPr>
        <w:t>importance of body-safe materials and the need to choose reputable brands. He demonstrated proper cleaning techniques and the use of lubricants, explaining how they enhance comfort and prevent injury.</w:t>
      </w:r>
    </w:p>
    <w:p w14:paraId="6B0169A6"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"Remember, safety is key," he stressed. "Always use a water-based lubricant, never oil-based, as oil-based lubricants can damage certain materials. And if anything feels wrong, stop immediately."</w:t>
      </w:r>
    </w:p>
    <w:p w14:paraId="303EE415"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turned the conversation to the emotional and psychological aspects of using sex toys. "Some women find that using a sex toy can help them to explore their bodies and discover new sensations," he explained. "It can be a powerful tool for self-discovery and self-acceptance. It can help them to disconnect from any anxieties or performance pressures and connect with their own pleasure."</w:t>
      </w:r>
    </w:p>
    <w:p w14:paraId="77C0BBA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asked the women to share their experiences, if they were </w:t>
      </w:r>
      <w:r>
        <w:br/>
      </w:r>
      <w:r>
        <w:rPr>
          <w:rFonts w:ascii="Charis SIL Regular" w:eastAsia="Charis SIL Regular" w:hAnsi="Charis SIL Regular"/>
          <w:color w:val="000000"/>
        </w:rPr>
        <w:t xml:space="preserve">comfortable. At first, there was silence, but slowly, tentatively, they began to speak. Sarah admitted she'd always felt somewhat </w:t>
      </w:r>
      <w:r>
        <w:br/>
      </w:r>
      <w:r>
        <w:rPr>
          <w:rFonts w:ascii="Charis SIL Regular" w:eastAsia="Charis SIL Regular" w:hAnsi="Charis SIL Regular"/>
          <w:color w:val="000000"/>
        </w:rPr>
        <w:t xml:space="preserve">intimidated by sex toys, viewing them as something for other people, not for someone like her. Lisa confessed she’d tried a </w:t>
      </w:r>
      <w:r>
        <w:br/>
      </w:r>
      <w:r>
        <w:rPr>
          <w:rFonts w:ascii="Charis SIL Regular" w:eastAsia="Charis SIL Regular" w:hAnsi="Charis SIL Regular"/>
          <w:color w:val="000000"/>
        </w:rPr>
        <w:t>vibrator once, many years ago, and had found it uncomfortable and frustrating. Another woman spoke of using a sex toy to enhance her own masturbation practice, finding it a pathway to increased self-awareness and pleasure.</w:t>
      </w:r>
    </w:p>
    <w:p w14:paraId="37EB5D6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listened attentively, validating their feelings and offering guidance. He discussed the importance of experimentation, </w:t>
      </w:r>
      <w:r>
        <w:br/>
      </w:r>
      <w:r>
        <w:rPr>
          <w:rFonts w:ascii="Charis SIL Regular" w:eastAsia="Charis SIL Regular" w:hAnsi="Charis SIL Regular"/>
          <w:color w:val="000000"/>
        </w:rPr>
        <w:t xml:space="preserve">emphasizing the need to approach the use of sex toys with curiosity </w:t>
      </w:r>
      <w:r>
        <w:rPr>
          <w:rFonts w:ascii="Charis SIL Regular" w:eastAsia="Charis SIL Regular" w:hAnsi="Charis SIL Regular"/>
          <w:color w:val="000000"/>
        </w:rPr>
        <w:lastRenderedPageBreak/>
        <w:t>and a willingness to explore their own preferences. He encouraged them to consider the role of touch, both their own and their</w:t>
      </w:r>
    </w:p>
    <w:p w14:paraId="5B6AA4DC" w14:textId="77777777" w:rsidR="00D27D46" w:rsidRDefault="00D27D46">
      <w:pPr>
        <w:sectPr w:rsidR="00D27D46">
          <w:pgSz w:w="8000" w:h="12000"/>
          <w:pgMar w:top="296" w:right="654" w:bottom="394" w:left="660" w:header="720" w:footer="720" w:gutter="0"/>
          <w:cols w:space="720"/>
          <w:docGrid w:linePitch="360"/>
        </w:sectPr>
      </w:pPr>
    </w:p>
    <w:p w14:paraId="25437C77" w14:textId="77777777" w:rsidR="00D27D46" w:rsidRDefault="00D27D46">
      <w:pPr>
        <w:autoSpaceDE w:val="0"/>
        <w:autoSpaceDN w:val="0"/>
        <w:spacing w:after="78" w:line="220" w:lineRule="exact"/>
      </w:pPr>
    </w:p>
    <w:p w14:paraId="290AB454" w14:textId="77777777" w:rsidR="00D27D46" w:rsidRDefault="00000000">
      <w:pPr>
        <w:autoSpaceDE w:val="0"/>
        <w:autoSpaceDN w:val="0"/>
        <w:spacing w:before="58" w:after="0" w:line="264" w:lineRule="exact"/>
      </w:pPr>
      <w:r>
        <w:rPr>
          <w:rFonts w:ascii="Charis SIL Regular" w:eastAsia="Charis SIL Regular" w:hAnsi="Charis SIL Regular"/>
          <w:color w:val="000000"/>
        </w:rPr>
        <w:t>partner’s, in enhancing the experience. He explained how the use of sex toys could enhance intimacy and communication within a relationship.</w:t>
      </w:r>
    </w:p>
    <w:p w14:paraId="1AB4BEDA" w14:textId="77777777" w:rsidR="00D27D46" w:rsidRDefault="00000000">
      <w:pPr>
        <w:autoSpaceDE w:val="0"/>
        <w:autoSpaceDN w:val="0"/>
        <w:spacing w:before="264" w:after="0" w:line="264" w:lineRule="exact"/>
      </w:pPr>
      <w:r>
        <w:rPr>
          <w:rFonts w:ascii="Charis SIL Regular" w:eastAsia="Charis SIL Regular" w:hAnsi="Charis SIL Regular"/>
          <w:color w:val="000000"/>
        </w:rPr>
        <w:t>He addressed the common misconception that sex toys are solely for solo use. "Sex toys can be a powerful tool for enhancing intimacy and connection within a relationship," he stated. "They can provide a means of exploring new sensations and adding a spark to an existing relationship. However, open communication and mutual consent are crucial. It's always a good idea to involve your partner in the exploration, allowing them to be a part of the process and ensuring that everyone feels comfortable and safe."</w:t>
      </w:r>
    </w:p>
    <w:p w14:paraId="230A7DD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highlighted the importance of communication in incorporating sex toys into a relationship. He suggested exercises for partners to engage in together, such as exploring different toys together, discussing their preferences and exploring their sensitivities. He gave examples of how to integrate these activities into intimacy, such as during foreplay or as a part of a sensual massage.</w:t>
      </w:r>
    </w:p>
    <w:p w14:paraId="648AC0B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conversation then shifted to the potential challenges of </w:t>
      </w:r>
      <w:r>
        <w:br/>
      </w:r>
      <w:r>
        <w:rPr>
          <w:rFonts w:ascii="Charis SIL Regular" w:eastAsia="Charis SIL Regular" w:hAnsi="Charis SIL Regular"/>
          <w:color w:val="000000"/>
        </w:rPr>
        <w:t xml:space="preserve">incorporating sex toys into relationships. He addressed concerns about potential jealousy or insecurity. "If your partner is </w:t>
      </w:r>
      <w:r>
        <w:br/>
      </w:r>
      <w:r>
        <w:rPr>
          <w:rFonts w:ascii="Charis SIL Regular" w:eastAsia="Charis SIL Regular" w:hAnsi="Charis SIL Regular"/>
          <w:color w:val="000000"/>
        </w:rPr>
        <w:t xml:space="preserve">uncomfortable with the idea of you using sex toys, it's important to have an open and honest conversation about their concerns. Try to understand their perspective and find a way to address their </w:t>
      </w:r>
      <w:r>
        <w:br/>
      </w:r>
      <w:r>
        <w:rPr>
          <w:rFonts w:ascii="Charis SIL Regular" w:eastAsia="Charis SIL Regular" w:hAnsi="Charis SIL Regular"/>
          <w:color w:val="000000"/>
        </w:rPr>
        <w:t>anxieties," he said. "Remember, the goal is shared pleasure and mutual satisfaction." He then stressed the importance of avoiding comparisons and focusing on the individual's unique experience of pleasure.</w:t>
      </w:r>
    </w:p>
    <w:p w14:paraId="3A0F8F2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delved into the ethical aspects of sex toy use, </w:t>
      </w:r>
      <w:r>
        <w:br/>
      </w:r>
      <w:r>
        <w:rPr>
          <w:rFonts w:ascii="Charis SIL Regular" w:eastAsia="Charis SIL Regular" w:hAnsi="Charis SIL Regular"/>
          <w:color w:val="000000"/>
        </w:rPr>
        <w:t>specifically the provenance and manufacturing practices of the toys.</w:t>
      </w:r>
    </w:p>
    <w:p w14:paraId="01F4D718" w14:textId="77777777" w:rsidR="00D27D46" w:rsidRDefault="00000000">
      <w:pPr>
        <w:autoSpaceDE w:val="0"/>
        <w:autoSpaceDN w:val="0"/>
        <w:spacing w:before="58" w:after="0" w:line="264" w:lineRule="exact"/>
      </w:pPr>
      <w:r>
        <w:rPr>
          <w:rFonts w:ascii="Charis SIL Regular" w:eastAsia="Charis SIL Regular" w:hAnsi="Charis SIL Regular"/>
          <w:color w:val="000000"/>
        </w:rPr>
        <w:t>Johnny highlighted the importance of purchasing from reputable sources, emphasizing the necessity of safe materials and proper manufacturing standards. He discussed the potential risks associated with counterfeit products and the importance of supporting ethical businesses.</w:t>
      </w:r>
    </w:p>
    <w:p w14:paraId="28EC5F1B" w14:textId="77777777" w:rsidR="00D27D46" w:rsidRDefault="00000000">
      <w:pPr>
        <w:autoSpaceDE w:val="0"/>
        <w:autoSpaceDN w:val="0"/>
        <w:spacing w:before="204" w:after="0" w:line="324" w:lineRule="exact"/>
      </w:pPr>
      <w:r>
        <w:rPr>
          <w:rFonts w:ascii="Charis SIL Regular" w:eastAsia="Charis SIL Regular" w:hAnsi="Charis SIL Regular"/>
          <w:color w:val="000000"/>
        </w:rPr>
        <w:lastRenderedPageBreak/>
        <w:t>He then guided them through a guided meditation, focusing on</w:t>
      </w:r>
    </w:p>
    <w:p w14:paraId="0F0948CF" w14:textId="77777777" w:rsidR="00D27D46" w:rsidRDefault="00D27D46">
      <w:pPr>
        <w:sectPr w:rsidR="00D27D46">
          <w:pgSz w:w="8000" w:h="12000"/>
          <w:pgMar w:top="296" w:right="644" w:bottom="394" w:left="660" w:header="720" w:footer="720" w:gutter="0"/>
          <w:cols w:space="720"/>
          <w:docGrid w:linePitch="360"/>
        </w:sectPr>
      </w:pPr>
    </w:p>
    <w:p w14:paraId="723AE7F1" w14:textId="77777777" w:rsidR="00D27D46" w:rsidRDefault="00D27D46">
      <w:pPr>
        <w:autoSpaceDE w:val="0"/>
        <w:autoSpaceDN w:val="0"/>
        <w:spacing w:after="78" w:line="220" w:lineRule="exact"/>
      </w:pPr>
    </w:p>
    <w:p w14:paraId="58E0F1F9" w14:textId="77777777" w:rsidR="00D27D46" w:rsidRDefault="00000000">
      <w:pPr>
        <w:autoSpaceDE w:val="0"/>
        <w:autoSpaceDN w:val="0"/>
        <w:spacing w:before="58" w:after="0" w:line="264" w:lineRule="exact"/>
      </w:pPr>
      <w:r>
        <w:rPr>
          <w:rFonts w:ascii="Charis SIL Regular" w:eastAsia="Charis SIL Regular" w:hAnsi="Charis SIL Regular"/>
          <w:color w:val="000000"/>
        </w:rPr>
        <w:t>body awareness and sensual exploration. He encouraged them to connect with their own bodies, to become more aware of their own sensations and preferences. The quiet hum of meditation filled the room, a stark contrast to the earlier lively discussion.</w:t>
      </w:r>
    </w:p>
    <w:p w14:paraId="48AFCD2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As the session drew to a close, the women emerged from their meditative states, their faces reflecting a mix of newfound </w:t>
      </w:r>
      <w:r>
        <w:br/>
      </w:r>
      <w:r>
        <w:rPr>
          <w:rFonts w:ascii="Charis SIL Regular" w:eastAsia="Charis SIL Regular" w:hAnsi="Charis SIL Regular"/>
          <w:color w:val="000000"/>
        </w:rPr>
        <w:t xml:space="preserve">confidence and self-acceptance. They had not only learned about sex toys but had also taken a crucial step towards understanding their own bodies and their own desires. The path to pleasure, Johnny reminded them, was a personal journey of exploration, discovery, and self-love. The tools were merely facilitators, </w:t>
      </w:r>
      <w:r>
        <w:br/>
      </w:r>
      <w:r>
        <w:rPr>
          <w:rFonts w:ascii="Charis SIL Regular" w:eastAsia="Charis SIL Regular" w:hAnsi="Charis SIL Regular"/>
          <w:color w:val="000000"/>
        </w:rPr>
        <w:t>enhancing an already rich and complex experience. The true power, he stressed, lay in their own hands—and their own hearts.</w:t>
      </w:r>
    </w:p>
    <w:p w14:paraId="1B5F0A85" w14:textId="77777777" w:rsidR="00D27D46" w:rsidRDefault="00D27D46">
      <w:pPr>
        <w:sectPr w:rsidR="00D27D46">
          <w:pgSz w:w="8000" w:h="12000"/>
          <w:pgMar w:top="296" w:right="676" w:bottom="1440" w:left="660" w:header="720" w:footer="720" w:gutter="0"/>
          <w:cols w:space="720"/>
          <w:docGrid w:linePitch="360"/>
        </w:sectPr>
      </w:pPr>
    </w:p>
    <w:p w14:paraId="28235B9F" w14:textId="77777777" w:rsidR="00D27D46" w:rsidRDefault="00D27D46">
      <w:pPr>
        <w:autoSpaceDE w:val="0"/>
        <w:autoSpaceDN w:val="0"/>
        <w:spacing w:after="224" w:line="220" w:lineRule="exact"/>
      </w:pPr>
    </w:p>
    <w:p w14:paraId="6F7EAB4A" w14:textId="77777777" w:rsidR="00D27D46" w:rsidRDefault="00000000">
      <w:pPr>
        <w:autoSpaceDE w:val="0"/>
        <w:autoSpaceDN w:val="0"/>
        <w:spacing w:after="0" w:line="330" w:lineRule="exact"/>
      </w:pPr>
      <w:r>
        <w:rPr>
          <w:rFonts w:ascii="Charis SIL Bold" w:eastAsia="Charis SIL Bold" w:hAnsi="Charis SIL Bold"/>
          <w:b/>
          <w:color w:val="000000"/>
        </w:rPr>
        <w:t>Addressing Sexual Trauma</w:t>
      </w:r>
    </w:p>
    <w:p w14:paraId="697E2F7D"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in the room shifted, the playful energy of the sex toy </w:t>
      </w:r>
      <w:r>
        <w:br/>
      </w:r>
      <w:r>
        <w:rPr>
          <w:rFonts w:ascii="Charis SIL Regular" w:eastAsia="Charis SIL Regular" w:hAnsi="Charis SIL Regular"/>
          <w:color w:val="000000"/>
        </w:rPr>
        <w:t xml:space="preserve">discussion giving way to a quiet solemnity. Johnny Angel, sensing the change, leaned forward, his usual flamboyant demeanor </w:t>
      </w:r>
      <w:r>
        <w:br/>
      </w:r>
      <w:r>
        <w:rPr>
          <w:rFonts w:ascii="Charis SIL Regular" w:eastAsia="Charis SIL Regular" w:hAnsi="Charis SIL Regular"/>
          <w:color w:val="000000"/>
        </w:rPr>
        <w:t>tempered with a gentle empathy. "Ladies," he began, his voice softer than before, "we've touched upon the mechanics of pleasure, the tools that can enhance our experiences. But for some of you, the path to pleasure is shadowed by a different kind of experience – one of pain, violation, and trauma. And that's what we're going to address now."</w:t>
      </w:r>
    </w:p>
    <w:p w14:paraId="28F0C71F" w14:textId="77777777" w:rsidR="00D27D46" w:rsidRDefault="00000000">
      <w:pPr>
        <w:autoSpaceDE w:val="0"/>
        <w:autoSpaceDN w:val="0"/>
        <w:spacing w:before="264" w:after="0" w:line="264" w:lineRule="exact"/>
      </w:pPr>
      <w:r>
        <w:rPr>
          <w:rFonts w:ascii="Charis SIL Regular" w:eastAsia="Charis SIL Regular" w:hAnsi="Charis SIL Regular"/>
          <w:color w:val="000000"/>
        </w:rPr>
        <w:t>A hush fell over the group. Some women looked down at their hands, others stared intently at Johnny, their eyes reflecting a mixture of apprehension and hope. He acknowledged the weight of the unspoken, the silent histories held within their hearts. He knew that this conversation, though necessary, would be challenging. He also knew the profound power of shared vulnerability, the healing potential of acknowledging pain in a safe, supportive environment.</w:t>
      </w:r>
    </w:p>
    <w:p w14:paraId="3813BBA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"Sexual trauma," Johnny continued, choosing his words carefully, "is a complex and deeply personal experience. It’s not something that can be easily erased or explained away. There is no one-size-fits-all approach to healing, and what works for one person might not work for another. But the first, and perhaps the most crucial step, is acknowledgment. Acknowledging the pain, the violation, the lasting effects it's had on your lives, on your bodies, on your sense of self."</w:t>
      </w:r>
    </w:p>
    <w:p w14:paraId="6812521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paused, allowing the gravity of his words to settle. "It’s okay to not be okay. It’s okay to feel angry, sad, confused, or even numb. These are all valid responses to an incredibly difficult experience. And it’s crucial to remember that you are not alone. Many women have experienced similar trauma, and there are resources and support systems available to help you navigate this journey."</w:t>
      </w:r>
    </w:p>
    <w:p w14:paraId="21E3986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encouraged the women to share their experiences, if they felt comfortable doing so. He emphasized the importance of creating a safe space, free from judgment or pressure. He reiterated the</w:t>
      </w:r>
    </w:p>
    <w:p w14:paraId="335A06FA" w14:textId="77777777" w:rsidR="00D27D46" w:rsidRDefault="00D27D46">
      <w:pPr>
        <w:sectPr w:rsidR="00D27D46">
          <w:pgSz w:w="8000" w:h="12000"/>
          <w:pgMar w:top="442" w:right="654" w:bottom="364" w:left="660" w:header="720" w:footer="720" w:gutter="0"/>
          <w:cols w:space="720"/>
          <w:docGrid w:linePitch="360"/>
        </w:sectPr>
      </w:pPr>
    </w:p>
    <w:p w14:paraId="1FCA65B6" w14:textId="77777777" w:rsidR="00D27D46" w:rsidRDefault="00D27D46">
      <w:pPr>
        <w:autoSpaceDE w:val="0"/>
        <w:autoSpaceDN w:val="0"/>
        <w:spacing w:after="78" w:line="220" w:lineRule="exact"/>
      </w:pPr>
    </w:p>
    <w:p w14:paraId="32ACB622"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ground rules they had established earlier: confidentiality, respect, and the freedom to opt out at any time.</w:t>
      </w:r>
    </w:p>
    <w:p w14:paraId="26D406FA" w14:textId="77777777" w:rsidR="00D27D46" w:rsidRDefault="00000000">
      <w:pPr>
        <w:autoSpaceDE w:val="0"/>
        <w:autoSpaceDN w:val="0"/>
        <w:spacing w:before="264" w:after="0" w:line="264" w:lineRule="exact"/>
      </w:pPr>
      <w:r>
        <w:rPr>
          <w:rFonts w:ascii="Charis SIL Regular" w:eastAsia="Charis SIL Regular" w:hAnsi="Charis SIL Regular"/>
          <w:color w:val="000000"/>
        </w:rPr>
        <w:t>Slowly, tentatively, the women began to speak. One woman shared a story of childhood abuse, her voice trembling with a mix of pain and suppressed rage. Another described the lingering effects of a coercive sexual encounter during her college years. A third talked about the difficulty of experiencing pleasure after a traumatic event, the way her body had become a battlefield of conflicting emotions, a source both of fear and longing.</w:t>
      </w:r>
    </w:p>
    <w:p w14:paraId="2F1C6962"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listened intently, offering validation and support without judgment. He affirmed their strength, their resilience, and their courage in speaking out. He didn't interrupt, didn't offer quick fixes or platitudes. Instead, he listened with his whole being, creating a space where their pain could be acknowledged, witnessed, and respected.</w:t>
      </w:r>
    </w:p>
    <w:p w14:paraId="70038FCB" w14:textId="77777777" w:rsidR="00D27D46" w:rsidRDefault="00000000">
      <w:pPr>
        <w:autoSpaceDE w:val="0"/>
        <w:autoSpaceDN w:val="0"/>
        <w:spacing w:before="264" w:after="0" w:line="264" w:lineRule="exact"/>
      </w:pPr>
      <w:r>
        <w:rPr>
          <w:rFonts w:ascii="Charis SIL Regular" w:eastAsia="Charis SIL Regular" w:hAnsi="Charis SIL Regular"/>
          <w:color w:val="000000"/>
        </w:rPr>
        <w:t>As the women shared their stories, a powerful sense of solidarity emerged. They weren’t simply attendees at a sex education course anymore; they were a community of women, bound together by shared experiences and a desire for healing. They realized they weren't alone in their struggles, and the shared vulnerability proved unexpectedly powerful and cathartic.</w:t>
      </w:r>
    </w:p>
    <w:p w14:paraId="53B04B9E"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after they had shared their stories, subtly shifted the focus. "Healing from sexual trauma is not a linear process," he explained. "It's a journey, with ups and downs, setbacks and breakthroughs. It's not something you "fix" but something you navigate, step by step.</w:t>
      </w:r>
    </w:p>
    <w:p w14:paraId="2D51C364" w14:textId="77777777" w:rsidR="00D27D46" w:rsidRDefault="00000000">
      <w:pPr>
        <w:autoSpaceDE w:val="0"/>
        <w:autoSpaceDN w:val="0"/>
        <w:spacing w:after="0" w:line="322" w:lineRule="exact"/>
      </w:pPr>
      <w:r>
        <w:rPr>
          <w:rFonts w:ascii="Charis SIL Regular" w:eastAsia="Charis SIL Regular" w:hAnsi="Charis SIL Regular"/>
          <w:color w:val="000000"/>
        </w:rPr>
        <w:t>There is no one right way to heal, but there are many pathways."</w:t>
      </w:r>
    </w:p>
    <w:p w14:paraId="34C1A8B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spoke about the importance of seeking professional help. "A therapist specializing in trauma can provide you with the tools and support you need to process your experience, rebuild your sense of self, and reclaim your body as a source of pleasure rather than pain. They can help you to understand the impact of the trauma on your emotions, your relationships, and your sexuality. They can guide you through techniques designed to help you to cope with the lingering </w:t>
      </w:r>
      <w:r>
        <w:rPr>
          <w:rFonts w:ascii="Charis SIL Regular" w:eastAsia="Charis SIL Regular" w:hAnsi="Charis SIL Regular"/>
          <w:color w:val="000000"/>
        </w:rPr>
        <w:lastRenderedPageBreak/>
        <w:t>effects, to address the emotional wounds, and to create a path towards healing and empowerment."</w:t>
      </w:r>
    </w:p>
    <w:p w14:paraId="047383ED" w14:textId="77777777" w:rsidR="00D27D46" w:rsidRDefault="00D27D46">
      <w:pPr>
        <w:sectPr w:rsidR="00D27D46">
          <w:pgSz w:w="8000" w:h="12000"/>
          <w:pgMar w:top="296" w:right="642" w:bottom="394" w:left="660" w:header="720" w:footer="720" w:gutter="0"/>
          <w:cols w:space="720"/>
          <w:docGrid w:linePitch="360"/>
        </w:sectPr>
      </w:pPr>
    </w:p>
    <w:p w14:paraId="5E98DB16" w14:textId="77777777" w:rsidR="00D27D46" w:rsidRDefault="00D27D46">
      <w:pPr>
        <w:autoSpaceDE w:val="0"/>
        <w:autoSpaceDN w:val="0"/>
        <w:spacing w:after="210" w:line="220" w:lineRule="exact"/>
      </w:pPr>
    </w:p>
    <w:p w14:paraId="2919B97A"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He provided a list of resources, including local therapists, support groups, and online communities dedicated to supporting survivors of sexual trauma. He emphasized the importance of finding a therapist with whom they felt comfortable and safe, someone who understood the complexities of sexual trauma and could provide culturally sensitive care.</w:t>
      </w:r>
    </w:p>
    <w:p w14:paraId="5AED5908" w14:textId="77777777" w:rsidR="00D27D46" w:rsidRDefault="00000000">
      <w:pPr>
        <w:autoSpaceDE w:val="0"/>
        <w:autoSpaceDN w:val="0"/>
        <w:spacing w:before="264" w:after="0" w:line="264" w:lineRule="exact"/>
      </w:pPr>
      <w:r>
        <w:rPr>
          <w:rFonts w:ascii="Charis SIL Regular" w:eastAsia="Charis SIL Regular" w:hAnsi="Charis SIL Regular"/>
          <w:color w:val="000000"/>
        </w:rPr>
        <w:t>He moved beyond therapy, addressing practical ways they could integrate self-care into their healing process. "This isn't just about therapy," he clarified. "It's about rebuilding your relationship with your body, with pleasure, with yourself. It’s about learning to listen to your body's signals, to respect your boundaries, and to prioritize your well-being."</w:t>
      </w:r>
    </w:p>
    <w:p w14:paraId="5E7D6E55"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suggested practices like mindfulness, yoga, or other forms of movement as ways to reconnect with their bodies on their own terms. He emphasized the importance of setting boundaries, both with themselves and others, and learning to say "no" to anything that made them uncomfortable. He encouraged them to nurture their relationships with friends and family, finding support and understanding in their personal networks.</w:t>
      </w:r>
    </w:p>
    <w:p w14:paraId="0CFE985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also spoke frankly about the complexities of sex and intimacy after trauma. He addressed the challenges of experiencing pleasure, the fear of intimacy, and the potential for flashbacks or other </w:t>
      </w:r>
      <w:r>
        <w:br/>
      </w:r>
      <w:r>
        <w:rPr>
          <w:rFonts w:ascii="Charis SIL Regular" w:eastAsia="Charis SIL Regular" w:hAnsi="Charis SIL Regular"/>
          <w:color w:val="000000"/>
        </w:rPr>
        <w:t>triggers. He stressed the importance of going at their own pace, and setting realistic expectations. He emphasized that rebuilding trust in themselves and others is a process, not a destination.</w:t>
      </w:r>
    </w:p>
    <w:p w14:paraId="1E26CC7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Johnny also addressed the importance of self-compassion and self-acceptance. "It's okay to feel flawed, it's okay to feel broken," he said, his voice gentle. "Trauma does not define who you are. Your strength, your resilience, your ability to overcome this are what define you. Allow yourself the time and space to heal. Be kind to yourself, and celebrate every small victory along the way."</w:t>
      </w:r>
    </w:p>
    <w:p w14:paraId="517EFE65"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session concluded with a silent meditation, a moment of quiet reflection and self-connection. As the women left, the air was still heavy with emotion, but there was also a palpable sense of hope,</w:t>
      </w:r>
    </w:p>
    <w:p w14:paraId="0FF24AA0" w14:textId="77777777" w:rsidR="00D27D46" w:rsidRDefault="00D27D46">
      <w:pPr>
        <w:sectPr w:rsidR="00D27D46">
          <w:pgSz w:w="8000" w:h="12000"/>
          <w:pgMar w:top="428" w:right="662" w:bottom="394" w:left="660" w:header="720" w:footer="720" w:gutter="0"/>
          <w:cols w:space="720"/>
          <w:docGrid w:linePitch="360"/>
        </w:sectPr>
      </w:pPr>
    </w:p>
    <w:p w14:paraId="5D259F1C" w14:textId="77777777" w:rsidR="00D27D46" w:rsidRDefault="00D27D46">
      <w:pPr>
        <w:autoSpaceDE w:val="0"/>
        <w:autoSpaceDN w:val="0"/>
        <w:spacing w:after="78" w:line="220" w:lineRule="exact"/>
      </w:pPr>
    </w:p>
    <w:p w14:paraId="0755DDDA"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resilience, and newfound solidarity. They had shared their pain, they had received validation and support, and they had begun their journey towards healing. The path would not be easy, but they knew they were not walking it alone. Johnny, through his </w:t>
      </w:r>
      <w:r>
        <w:br/>
      </w:r>
      <w:r>
        <w:rPr>
          <w:rFonts w:ascii="Charis SIL Regular" w:eastAsia="Charis SIL Regular" w:hAnsi="Charis SIL Regular"/>
          <w:color w:val="000000"/>
        </w:rPr>
        <w:t>provocative approach, had created an unexpected safe haven – a space where vulnerability was strength, and where the pursuit of pleasure, even in the shadow of trauma, was a testament to the enduring power of the human spirit.</w:t>
      </w:r>
    </w:p>
    <w:p w14:paraId="042C9E29" w14:textId="77777777" w:rsidR="00D27D46" w:rsidRDefault="00D27D46">
      <w:pPr>
        <w:sectPr w:rsidR="00D27D46">
          <w:pgSz w:w="8000" w:h="12000"/>
          <w:pgMar w:top="296" w:right="720" w:bottom="1440" w:left="660" w:header="720" w:footer="720" w:gutter="0"/>
          <w:cols w:space="720"/>
          <w:docGrid w:linePitch="360"/>
        </w:sectPr>
      </w:pPr>
    </w:p>
    <w:p w14:paraId="3EBC3395" w14:textId="77777777" w:rsidR="00D27D46" w:rsidRDefault="00D27D46">
      <w:pPr>
        <w:autoSpaceDE w:val="0"/>
        <w:autoSpaceDN w:val="0"/>
        <w:spacing w:after="224" w:line="220" w:lineRule="exact"/>
      </w:pPr>
    </w:p>
    <w:p w14:paraId="5513A6CE" w14:textId="77777777" w:rsidR="00D27D46" w:rsidRDefault="00000000">
      <w:pPr>
        <w:autoSpaceDE w:val="0"/>
        <w:autoSpaceDN w:val="0"/>
        <w:spacing w:after="0" w:line="330" w:lineRule="exact"/>
      </w:pPr>
      <w:r>
        <w:rPr>
          <w:rFonts w:ascii="Charis SIL Bold" w:eastAsia="Charis SIL Bold" w:hAnsi="Charis SIL Bold"/>
          <w:b/>
          <w:color w:val="000000"/>
        </w:rPr>
        <w:t>LongTerm Sexual Wellness</w:t>
      </w:r>
    </w:p>
    <w:p w14:paraId="6DF31835" w14:textId="77777777" w:rsidR="00D27D46" w:rsidRDefault="00000000">
      <w:pPr>
        <w:autoSpaceDE w:val="0"/>
        <w:autoSpaceDN w:val="0"/>
        <w:spacing w:before="286" w:after="0" w:line="264" w:lineRule="exact"/>
        <w:ind w:right="144"/>
      </w:pPr>
      <w:r>
        <w:rPr>
          <w:rFonts w:ascii="Charis SIL Regular" w:eastAsia="Charis SIL Regular" w:hAnsi="Charis SIL Regular"/>
          <w:color w:val="000000"/>
        </w:rPr>
        <w:t>The lingering scent of chamomile tea hung in the air, a subtle counterpoint to the raw emotions that had filled the room earlier.</w:t>
      </w:r>
    </w:p>
    <w:p w14:paraId="21F48E42" w14:textId="77777777" w:rsidR="00D27D46" w:rsidRDefault="00000000">
      <w:pPr>
        <w:autoSpaceDE w:val="0"/>
        <w:autoSpaceDN w:val="0"/>
        <w:spacing w:before="60" w:after="0" w:line="264" w:lineRule="exact"/>
      </w:pPr>
      <w:r>
        <w:rPr>
          <w:rFonts w:ascii="Charis SIL Regular" w:eastAsia="Charis SIL Regular" w:hAnsi="Charis SIL Regular"/>
          <w:color w:val="000000"/>
        </w:rPr>
        <w:t>Johnny Angel, his usual flamboyant energy tempered by a quiet intensity, surveyed the women. He’d witnessed their vulnerability, their strength, their shared journey through the shadowlands of trauma. Now, he wanted to guide them toward the sunlit uplands of long-term sexual wellness.</w:t>
      </w:r>
    </w:p>
    <w:p w14:paraId="3E024E1F"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"We've explored the depths, ladies," he began, his voice a low, resonant hum. "We've faced the darkness, acknowledged the pain, and begun the long process of healing. But the journey doesn't end there. True sexual wellness isn't a destination; it's a lifelong </w:t>
      </w:r>
      <w:r>
        <w:br/>
      </w:r>
      <w:r>
        <w:rPr>
          <w:rFonts w:ascii="Charis SIL Regular" w:eastAsia="Charis SIL Regular" w:hAnsi="Charis SIL Regular"/>
          <w:color w:val="000000"/>
        </w:rPr>
        <w:t>practice, a continuous evolution."</w:t>
      </w:r>
    </w:p>
    <w:p w14:paraId="797BD46C" w14:textId="77777777" w:rsidR="00D27D46" w:rsidRDefault="00000000">
      <w:pPr>
        <w:autoSpaceDE w:val="0"/>
        <w:autoSpaceDN w:val="0"/>
        <w:spacing w:before="264" w:after="0" w:line="264" w:lineRule="exact"/>
      </w:pPr>
      <w:r>
        <w:rPr>
          <w:rFonts w:ascii="Charis SIL Regular" w:eastAsia="Charis SIL Regular" w:hAnsi="Charis SIL Regular"/>
          <w:color w:val="000000"/>
        </w:rPr>
        <w:t>He paused, allowing his words to sink in. "Think of it like tending a garden," he continued. "You wouldn't plant a beautiful flower and then neglect it, would you? You’d water it, weed it, nurture it, protect it from the elements. Your sexual lives, your relationships, your bodies – these are all gardens that require constant attention and care."</w:t>
      </w:r>
    </w:p>
    <w:p w14:paraId="1E91394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began by addressing the often-unspoken elephant in the room: the fluctuating nature of libido. "Your desire won't always be a raging inferno," he stated plainly. "There will be times when it's a gentle ember, a flickering flame. That's perfectly normal. Life throws curveballs. Stress, illness, hormonal changes, relationship dynamics – all of these can impact your sexual appetite. The key is not to panic, but to understand the ebb and flow, to accept the changes, and to find ways to nurture your desire, even when it's low."</w:t>
      </w:r>
    </w:p>
    <w:p w14:paraId="444F575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offered practical advice, suggesting strategies like mindful self-love, setting aside dedicated time for intimacy (even if it’s just cuddling or sensual massage), and open communication with partners. "Talk to your partner," he urged. "Don't assume they understand what you're going through. Share your concerns, your frustrations, your desires. Open communication is the bedrock of a</w:t>
      </w:r>
    </w:p>
    <w:p w14:paraId="32D6C328" w14:textId="77777777" w:rsidR="00D27D46" w:rsidRDefault="00D27D46">
      <w:pPr>
        <w:sectPr w:rsidR="00D27D46">
          <w:pgSz w:w="8000" w:h="12000"/>
          <w:pgMar w:top="442" w:right="666" w:bottom="364" w:left="660" w:header="720" w:footer="720" w:gutter="0"/>
          <w:cols w:space="720"/>
          <w:docGrid w:linePitch="360"/>
        </w:sectPr>
      </w:pPr>
    </w:p>
    <w:p w14:paraId="7409967E" w14:textId="77777777" w:rsidR="00D27D46" w:rsidRDefault="00D27D46">
      <w:pPr>
        <w:autoSpaceDE w:val="0"/>
        <w:autoSpaceDN w:val="0"/>
        <w:spacing w:after="78" w:line="220" w:lineRule="exact"/>
      </w:pPr>
    </w:p>
    <w:p w14:paraId="2EDF4C1F"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healthy sexual relationship. It's also crucial to remember that your partner's libido may also fluctuate, and that's okay too."</w:t>
      </w:r>
    </w:p>
    <w:p w14:paraId="47780DEA"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The conversation then shifted to the complexities of navigating relationship transitions. "Relationships are dynamic," Johnny explained. "They evolve, they change, they sometimes even end.</w:t>
      </w:r>
    </w:p>
    <w:p w14:paraId="63BA9CE0"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 xml:space="preserve">Whether you're navigating a new relationship, a long-term </w:t>
      </w:r>
      <w:r>
        <w:br/>
      </w:r>
      <w:r>
        <w:rPr>
          <w:rFonts w:ascii="Charis SIL Regular" w:eastAsia="Charis SIL Regular" w:hAnsi="Charis SIL Regular"/>
          <w:color w:val="000000"/>
        </w:rPr>
        <w:t>commitment, or a separation, your sexual life will inevitably be affected. The key is to adapt, to be flexible, to communicate honestly with your partner, and to prioritize your own well-being throughout the process."</w:t>
      </w:r>
    </w:p>
    <w:p w14:paraId="09213989" w14:textId="77777777" w:rsidR="00D27D46" w:rsidRDefault="00000000">
      <w:pPr>
        <w:autoSpaceDE w:val="0"/>
        <w:autoSpaceDN w:val="0"/>
        <w:spacing w:before="264" w:after="0" w:line="264" w:lineRule="exact"/>
      </w:pPr>
      <w:r>
        <w:rPr>
          <w:rFonts w:ascii="Charis SIL Regular" w:eastAsia="Charis SIL Regular" w:hAnsi="Charis SIL Regular"/>
          <w:color w:val="000000"/>
        </w:rPr>
        <w:t>He spoke frankly about the challenges of maintaining intimacy during periods of stress or conflict. "Sometimes, even the smallest gestures of affection can make a huge difference," he said. "A simple touch, a loving gaze, a whispered word – these can reignite the spark, even when things are difficult. It’s about finding ways to connect on a deeper level, beyond the physical act."</w:t>
      </w:r>
    </w:p>
    <w:p w14:paraId="5AA8EF6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conversation moved to the often-feared topic of aging and sexuality. "We live in a culture that often devalues older women's sexuality," Johnny remarked, his voice laced with a steely </w:t>
      </w:r>
      <w:r>
        <w:br/>
      </w:r>
      <w:r>
        <w:rPr>
          <w:rFonts w:ascii="Charis SIL Regular" w:eastAsia="Charis SIL Regular" w:hAnsi="Charis SIL Regular"/>
          <w:color w:val="000000"/>
        </w:rPr>
        <w:t>determination. "But your sexual desires, your capacity for pleasure, they don't disappear just because you're getting older. They may evolve, they may change, but they're still there."</w:t>
      </w:r>
    </w:p>
    <w:p w14:paraId="1DF5D3F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encouraged the women to embrace their bodies, to celebrate their evolving sexuality, and to reject societal narratives that dictate how they should feel or behave. "Age is not a disease that erodes your desirability," he stated emphatically. "It's a testament to your resilience, your wisdom, your experience." He suggested strategies like exploring different forms of intimacy, prioritizing self-care, and seeking out sexual health resources tailored to older adults. He also stressed the importance of open communication with their </w:t>
      </w:r>
      <w:r>
        <w:br/>
      </w:r>
      <w:r>
        <w:rPr>
          <w:rFonts w:ascii="Charis SIL Regular" w:eastAsia="Charis SIL Regular" w:hAnsi="Charis SIL Regular"/>
          <w:color w:val="000000"/>
        </w:rPr>
        <w:t>healthcare providers about any changes in their sexual health or concerns about sexual function.</w:t>
      </w:r>
    </w:p>
    <w:p w14:paraId="7AD2248A"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Johnny went on to emphasize the importance of ongoing self-care as a cornerstone of long-term sexual wellness. He stressed the need for regular physical activity, a balanced diet, adequate sleep, and</w:t>
      </w:r>
    </w:p>
    <w:p w14:paraId="6AD0B299" w14:textId="77777777" w:rsidR="00D27D46" w:rsidRDefault="00D27D46">
      <w:pPr>
        <w:sectPr w:rsidR="00D27D46">
          <w:pgSz w:w="8000" w:h="12000"/>
          <w:pgMar w:top="296" w:right="658" w:bottom="394" w:left="660" w:header="720" w:footer="720" w:gutter="0"/>
          <w:cols w:space="720"/>
          <w:docGrid w:linePitch="360"/>
        </w:sectPr>
      </w:pPr>
    </w:p>
    <w:p w14:paraId="63608A25" w14:textId="77777777" w:rsidR="00D27D46" w:rsidRDefault="00D27D46">
      <w:pPr>
        <w:autoSpaceDE w:val="0"/>
        <w:autoSpaceDN w:val="0"/>
        <w:spacing w:after="78" w:line="220" w:lineRule="exact"/>
      </w:pPr>
    </w:p>
    <w:p w14:paraId="09A0A34F"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 xml:space="preserve">stress-reduction techniques. "Your physical and mental well-being directly impact your sexual health," he explained. "If you're neglecting your overall health, you're also neglecting your </w:t>
      </w:r>
      <w:r>
        <w:br/>
      </w:r>
      <w:r>
        <w:rPr>
          <w:rFonts w:ascii="Charis SIL Regular" w:eastAsia="Charis SIL Regular" w:hAnsi="Charis SIL Regular"/>
          <w:color w:val="000000"/>
        </w:rPr>
        <w:t>sexuality."</w:t>
      </w:r>
    </w:p>
    <w:p w14:paraId="72A5B67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encouraged them to explore various self-care practices: yoga, meditation, spending time in nature, engaging in hobbies they enjoyed, and prioritizing activities that fostered joy and relaxation. He spoke passionately about the importance of cultivating self-love, body positivity, and self-acceptance – acknowledging and </w:t>
      </w:r>
      <w:r>
        <w:br/>
      </w:r>
      <w:r>
        <w:rPr>
          <w:rFonts w:ascii="Charis SIL Regular" w:eastAsia="Charis SIL Regular" w:hAnsi="Charis SIL Regular"/>
          <w:color w:val="000000"/>
        </w:rPr>
        <w:t xml:space="preserve">embracing all aspects of themselves, flaws and all. This, he </w:t>
      </w:r>
      <w:r>
        <w:br/>
      </w:r>
      <w:r>
        <w:rPr>
          <w:rFonts w:ascii="Charis SIL Regular" w:eastAsia="Charis SIL Regular" w:hAnsi="Charis SIL Regular"/>
          <w:color w:val="000000"/>
        </w:rPr>
        <w:t xml:space="preserve">emphasized, was the foundation for a fulfilling sexual life, </w:t>
      </w:r>
      <w:r>
        <w:br/>
      </w:r>
      <w:r>
        <w:rPr>
          <w:rFonts w:ascii="Charis SIL Regular" w:eastAsia="Charis SIL Regular" w:hAnsi="Charis SIL Regular"/>
          <w:color w:val="000000"/>
        </w:rPr>
        <w:t>independent of any external validation or societal pressures.</w:t>
      </w:r>
    </w:p>
    <w:p w14:paraId="5A559F83" w14:textId="77777777" w:rsidR="00D27D46" w:rsidRDefault="00000000">
      <w:pPr>
        <w:autoSpaceDE w:val="0"/>
        <w:autoSpaceDN w:val="0"/>
        <w:spacing w:before="264" w:after="0" w:line="264" w:lineRule="exact"/>
      </w:pPr>
      <w:r>
        <w:rPr>
          <w:rFonts w:ascii="Charis SIL Regular" w:eastAsia="Charis SIL Regular" w:hAnsi="Charis SIL Regular"/>
          <w:color w:val="000000"/>
        </w:rPr>
        <w:t>He delved into the power of setting healthy boundaries. "It's crucial to learn to say ‘no’ to anything that makes you uncomfortable," he stated firmly. "Don't let anyone pressure you into anything you don't want to do, regardless of their age, gender, or relationship to you.</w:t>
      </w:r>
    </w:p>
    <w:p w14:paraId="21D54BEB" w14:textId="77777777" w:rsidR="00D27D46" w:rsidRDefault="00000000">
      <w:pPr>
        <w:autoSpaceDE w:val="0"/>
        <w:autoSpaceDN w:val="0"/>
        <w:spacing w:after="0" w:line="322" w:lineRule="exact"/>
      </w:pPr>
      <w:r>
        <w:rPr>
          <w:rFonts w:ascii="Charis SIL Regular" w:eastAsia="Charis SIL Regular" w:hAnsi="Charis SIL Regular"/>
          <w:color w:val="000000"/>
        </w:rPr>
        <w:t>Your body, your sexuality, your pleasure – these are your own.</w:t>
      </w:r>
    </w:p>
    <w:p w14:paraId="0ECE3C5C" w14:textId="77777777" w:rsidR="00D27D46" w:rsidRDefault="00000000">
      <w:pPr>
        <w:autoSpaceDE w:val="0"/>
        <w:autoSpaceDN w:val="0"/>
        <w:spacing w:after="0" w:line="322" w:lineRule="exact"/>
      </w:pPr>
      <w:r>
        <w:rPr>
          <w:rFonts w:ascii="Charis SIL Regular" w:eastAsia="Charis SIL Regular" w:hAnsi="Charis SIL Regular"/>
          <w:color w:val="000000"/>
        </w:rPr>
        <w:t>Protect them, respect them, cherish them."</w:t>
      </w:r>
    </w:p>
    <w:p w14:paraId="18EE3B9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touched upon the ever-increasing availability of online </w:t>
      </w:r>
      <w:r>
        <w:br/>
      </w:r>
      <w:r>
        <w:rPr>
          <w:rFonts w:ascii="Charis SIL Regular" w:eastAsia="Charis SIL Regular" w:hAnsi="Charis SIL Regular"/>
          <w:color w:val="000000"/>
        </w:rPr>
        <w:t>resources, support groups, and professional help. He stressed the importance of seeking professional guidance when needed, whether it's for relationship counseling, therapy, or sexual health concerns. He encouraged them to normalize the idea of seeking help; it's not a sign of weakness, he argued, but a sign of strength and self-</w:t>
      </w:r>
      <w:r>
        <w:br/>
      </w:r>
      <w:r>
        <w:rPr>
          <w:rFonts w:ascii="Charis SIL Regular" w:eastAsia="Charis SIL Regular" w:hAnsi="Charis SIL Regular"/>
          <w:color w:val="000000"/>
        </w:rPr>
        <w:t>awareness.</w:t>
      </w:r>
    </w:p>
    <w:p w14:paraId="066FC84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concluded the session by circling back to the garden metaphor. "Your sexual lives are gardens," he reiterated, his voice filled with a quiet conviction. "They require constant tending, nurturing, and attention. There will be weeds, there will be storms, there will be times when things feel overgrown or barren. But with consistent care, with a commitment to self-love and self-acceptance, with open communication and a willingness to adapt, your gardens can bloom in ways you never imagined." He looked at each woman, his gaze </w:t>
      </w:r>
      <w:r>
        <w:rPr>
          <w:rFonts w:ascii="Charis SIL Regular" w:eastAsia="Charis SIL Regular" w:hAnsi="Charis SIL Regular"/>
          <w:color w:val="000000"/>
        </w:rPr>
        <w:lastRenderedPageBreak/>
        <w:t xml:space="preserve">conveying a profound sense of empathy and respect. "And </w:t>
      </w:r>
      <w:r>
        <w:br/>
      </w:r>
      <w:r>
        <w:rPr>
          <w:rFonts w:ascii="Charis SIL Regular" w:eastAsia="Charis SIL Regular" w:hAnsi="Charis SIL Regular"/>
          <w:color w:val="000000"/>
        </w:rPr>
        <w:t>remember, ladies," he added with a warm smile, "you are not alone on this journey. We are all in this together." The air buzzed with a</w:t>
      </w:r>
    </w:p>
    <w:p w14:paraId="0961F6ED" w14:textId="77777777" w:rsidR="00D27D46" w:rsidRDefault="00D27D46">
      <w:pPr>
        <w:sectPr w:rsidR="00D27D46">
          <w:pgSz w:w="8000" w:h="12000"/>
          <w:pgMar w:top="296" w:right="642" w:bottom="394" w:left="660" w:header="720" w:footer="720" w:gutter="0"/>
          <w:cols w:space="720"/>
          <w:docGrid w:linePitch="360"/>
        </w:sectPr>
      </w:pPr>
    </w:p>
    <w:p w14:paraId="0E4A9401" w14:textId="77777777" w:rsidR="00D27D46" w:rsidRDefault="00D27D46">
      <w:pPr>
        <w:autoSpaceDE w:val="0"/>
        <w:autoSpaceDN w:val="0"/>
        <w:spacing w:after="78" w:line="220" w:lineRule="exact"/>
      </w:pPr>
    </w:p>
    <w:p w14:paraId="5E1C9CCA"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quiet confidence, a shared understanding of the ongoing </w:t>
      </w:r>
      <w:r>
        <w:br/>
      </w:r>
      <w:r>
        <w:rPr>
          <w:rFonts w:ascii="Charis SIL Regular" w:eastAsia="Charis SIL Regular" w:hAnsi="Charis SIL Regular"/>
          <w:color w:val="000000"/>
        </w:rPr>
        <w:t>commitment to their own sexual well-being. The journey had been long and arduous, but they were equipped with the knowledge, support, and self-belief to nurture their pleasure gardens for years to come.</w:t>
      </w:r>
    </w:p>
    <w:p w14:paraId="0AB7D497" w14:textId="77777777" w:rsidR="00D27D46" w:rsidRDefault="00D27D46">
      <w:pPr>
        <w:sectPr w:rsidR="00D27D46">
          <w:pgSz w:w="8000" w:h="12000"/>
          <w:pgMar w:top="296" w:right="810" w:bottom="1440" w:left="660" w:header="720" w:footer="720" w:gutter="0"/>
          <w:cols w:space="720"/>
          <w:docGrid w:linePitch="360"/>
        </w:sectPr>
      </w:pPr>
    </w:p>
    <w:p w14:paraId="49636B36" w14:textId="77777777" w:rsidR="00D27D46" w:rsidRDefault="00D27D46">
      <w:pPr>
        <w:autoSpaceDE w:val="0"/>
        <w:autoSpaceDN w:val="0"/>
        <w:spacing w:after="224" w:line="220" w:lineRule="exact"/>
      </w:pPr>
    </w:p>
    <w:p w14:paraId="0614E5F7" w14:textId="77777777" w:rsidR="00D27D46" w:rsidRDefault="00000000">
      <w:pPr>
        <w:autoSpaceDE w:val="0"/>
        <w:autoSpaceDN w:val="0"/>
        <w:spacing w:after="0" w:line="330" w:lineRule="exact"/>
      </w:pPr>
      <w:r>
        <w:rPr>
          <w:rFonts w:ascii="Charis SIL Bold" w:eastAsia="Charis SIL Bold" w:hAnsi="Charis SIL Bold"/>
          <w:b/>
          <w:color w:val="000000"/>
        </w:rPr>
        <w:t>The Art of SelfPleasure</w:t>
      </w:r>
    </w:p>
    <w:p w14:paraId="6AC6E50F" w14:textId="77777777" w:rsidR="00D27D46" w:rsidRDefault="00000000">
      <w:pPr>
        <w:autoSpaceDE w:val="0"/>
        <w:autoSpaceDN w:val="0"/>
        <w:spacing w:before="286" w:after="0" w:line="264" w:lineRule="exact"/>
      </w:pPr>
      <w:r>
        <w:rPr>
          <w:rFonts w:ascii="Charis SIL Regular" w:eastAsia="Charis SIL Regular" w:hAnsi="Charis SIL Regular"/>
          <w:color w:val="000000"/>
        </w:rPr>
        <w:t>The air in the room shifted, the weight of shared vulnerability lifting slightly as Johnny Angel’s gaze swept across the faces of the women. He’d seen them confront their deepest fears, their most hidden wounds. Now, it was time to explore the radiant potential of self-pleasure, the very foundation of a fulfilling sexual life.</w:t>
      </w:r>
    </w:p>
    <w:p w14:paraId="6B4E505B"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“Ladies,” he began, his voice a low purr, “we’ve dealt with the shadows. We’ve faced the demons of the past. Now, let's talk about sunshine. Let's talk about the exquisite pleasure that resides within each and every one of you.” A ripple of nervous laughter went through the group. Johnny smiled, a knowing glint in his eyes. "Don't worry, I'm not going to leave you high and dry with just a theoretical lecture. We’re going hands-on, or should I say… other-parts-on.”</w:t>
      </w:r>
    </w:p>
    <w:p w14:paraId="366DA01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started by dismantling the myths surrounding self-pleasure. “The shame, the guilt, the whispered secrets – these are societal </w:t>
      </w:r>
      <w:r>
        <w:br/>
      </w:r>
      <w:r>
        <w:rPr>
          <w:rFonts w:ascii="Charis SIL Regular" w:eastAsia="Charis SIL Regular" w:hAnsi="Charis SIL Regular"/>
          <w:color w:val="000000"/>
        </w:rPr>
        <w:t>constructs, not biological imperatives,” he declared. “Masturbation isn’t a dirty little secret; it’s a powerful tool for self-discovery, for understanding your own body, your own desires, your own pleasure maps.”</w:t>
      </w:r>
    </w:p>
    <w:p w14:paraId="26A3043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launched into a detailed exploration of the female </w:t>
      </w:r>
      <w:r>
        <w:br/>
      </w:r>
      <w:r>
        <w:rPr>
          <w:rFonts w:ascii="Charis SIL Regular" w:eastAsia="Charis SIL Regular" w:hAnsi="Charis SIL Regular"/>
          <w:color w:val="000000"/>
        </w:rPr>
        <w:t xml:space="preserve">anatomy, its intricate network of nerve endings, its capacity for exquisite sensation. He used anatomical diagrams projected onto the screen, his explanations frank and detailed, but always </w:t>
      </w:r>
      <w:r>
        <w:br/>
      </w:r>
      <w:r>
        <w:rPr>
          <w:rFonts w:ascii="Charis SIL Regular" w:eastAsia="Charis SIL Regular" w:hAnsi="Charis SIL Regular"/>
          <w:color w:val="000000"/>
        </w:rPr>
        <w:t>delivered with a touch of playful humor. He encouraged the women to touch themselves, to explore their bodies with curiosity and respect, to learn what feels good and what doesn't.</w:t>
      </w:r>
    </w:p>
    <w:p w14:paraId="56E4BF5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“Don’t be afraid to experiment,” he urged. “There’s no right or wrong way to touch yourself. Explore different pressures, different speeds, different rhythms. Pay attention to your body’s responses.</w:t>
      </w:r>
    </w:p>
    <w:p w14:paraId="208D49E5" w14:textId="77777777" w:rsidR="00D27D46" w:rsidRDefault="00000000">
      <w:pPr>
        <w:autoSpaceDE w:val="0"/>
        <w:autoSpaceDN w:val="0"/>
        <w:spacing w:after="0" w:line="324" w:lineRule="exact"/>
      </w:pPr>
      <w:r>
        <w:rPr>
          <w:rFonts w:ascii="Charis SIL Regular" w:eastAsia="Charis SIL Regular" w:hAnsi="Charis SIL Regular"/>
          <w:color w:val="000000"/>
        </w:rPr>
        <w:t>Learn to listen to its whispers, its cries, its sighs of pleasure.”</w:t>
      </w:r>
    </w:p>
    <w:p w14:paraId="67588F23"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He then discussed the various methods of self-pleasure: fingers, vibrators, clitoral stimulation, G-spot stimulation. He explained the</w:t>
      </w:r>
    </w:p>
    <w:p w14:paraId="4B780D5A" w14:textId="77777777" w:rsidR="00D27D46" w:rsidRDefault="00D27D46">
      <w:pPr>
        <w:sectPr w:rsidR="00D27D46">
          <w:pgSz w:w="8000" w:h="12000"/>
          <w:pgMar w:top="442" w:right="648" w:bottom="364" w:left="660" w:header="720" w:footer="720" w:gutter="0"/>
          <w:cols w:space="720"/>
          <w:docGrid w:linePitch="360"/>
        </w:sectPr>
      </w:pPr>
    </w:p>
    <w:p w14:paraId="57A51527" w14:textId="77777777" w:rsidR="00D27D46" w:rsidRDefault="00D27D46">
      <w:pPr>
        <w:autoSpaceDE w:val="0"/>
        <w:autoSpaceDN w:val="0"/>
        <w:spacing w:after="78" w:line="220" w:lineRule="exact"/>
      </w:pPr>
    </w:p>
    <w:p w14:paraId="732962BD" w14:textId="77777777" w:rsidR="00D27D46" w:rsidRDefault="00000000">
      <w:pPr>
        <w:autoSpaceDE w:val="0"/>
        <w:autoSpaceDN w:val="0"/>
        <w:spacing w:before="58" w:after="0" w:line="264" w:lineRule="exact"/>
        <w:ind w:right="288"/>
      </w:pPr>
      <w:r>
        <w:rPr>
          <w:rFonts w:ascii="Charis SIL Regular" w:eastAsia="Charis SIL Regular" w:hAnsi="Charis SIL Regular"/>
          <w:color w:val="000000"/>
        </w:rPr>
        <w:t>nuances of each technique, offering practical tips and advice. He stressed the importance of using safe, body-safe lubricants, and emphasized the need to prioritize hygiene.</w:t>
      </w:r>
    </w:p>
    <w:p w14:paraId="15BDEA3E" w14:textId="77777777" w:rsidR="00D27D46" w:rsidRDefault="00000000">
      <w:pPr>
        <w:autoSpaceDE w:val="0"/>
        <w:autoSpaceDN w:val="0"/>
        <w:spacing w:before="206" w:after="0" w:line="322" w:lineRule="exact"/>
      </w:pPr>
      <w:r>
        <w:rPr>
          <w:rFonts w:ascii="Charis SIL Regular" w:eastAsia="Charis SIL Regular" w:hAnsi="Charis SIL Regular"/>
          <w:color w:val="000000"/>
        </w:rPr>
        <w:t>“And don’t feel pressured to reach orgasm every time,” he added.</w:t>
      </w:r>
    </w:p>
    <w:p w14:paraId="31D0107C" w14:textId="77777777" w:rsidR="00D27D46" w:rsidRDefault="00000000">
      <w:pPr>
        <w:autoSpaceDE w:val="0"/>
        <w:autoSpaceDN w:val="0"/>
        <w:spacing w:before="58" w:after="0" w:line="264" w:lineRule="exact"/>
      </w:pPr>
      <w:r>
        <w:rPr>
          <w:rFonts w:ascii="Charis SIL Regular" w:eastAsia="Charis SIL Regular" w:hAnsi="Charis SIL Regular"/>
          <w:color w:val="000000"/>
        </w:rPr>
        <w:t>“Sometimes, the journey is just as pleasurable as the destination. Enjoy the sensations, the exploration, the connection with your own body. Orgasm is a bonus, not the sole objective.”</w:t>
      </w:r>
    </w:p>
    <w:p w14:paraId="1615353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women began to share their experiences, their techniques, their discoveries. The room buzzed with a quiet energy, a sense of shared liberation. They spoke openly about their insecurities, their </w:t>
      </w:r>
      <w:r>
        <w:br/>
      </w:r>
      <w:r>
        <w:rPr>
          <w:rFonts w:ascii="Charis SIL Regular" w:eastAsia="Charis SIL Regular" w:hAnsi="Charis SIL Regular"/>
          <w:color w:val="000000"/>
        </w:rPr>
        <w:t>hesitations, their past traumas. But in this safe space, surrounded by women who understood, they felt empowered to embrace their sexuality.</w:t>
      </w:r>
    </w:p>
    <w:p w14:paraId="46A78CD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One woman confessed to feeling awkward at first, but had </w:t>
      </w:r>
      <w:r>
        <w:br/>
      </w:r>
      <w:r>
        <w:rPr>
          <w:rFonts w:ascii="Charis SIL Regular" w:eastAsia="Charis SIL Regular" w:hAnsi="Charis SIL Regular"/>
          <w:color w:val="000000"/>
        </w:rPr>
        <w:t>discovered a surprising level of comfort and self-awareness through self-exploration. Another spoke about how learning to touch herself had increased her confidence in the bedroom with her partner. A third shared a technique she’d discovered that brought her intense pleasure. The sharing created a powerful sense of community, a collective journey toward sexual self-discovery.</w:t>
      </w:r>
    </w:p>
    <w:p w14:paraId="24D2283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encouraged them to keep a journal, to document their experiences, their discoveries, their evolving understanding of their bodies and their desires. “This is a journey of self-discovery, ladies,”he reminded them. “It’s an ongoing process of learning, of </w:t>
      </w:r>
      <w:r>
        <w:br/>
      </w:r>
      <w:r>
        <w:rPr>
          <w:rFonts w:ascii="Charis SIL Regular" w:eastAsia="Charis SIL Regular" w:hAnsi="Charis SIL Regular"/>
          <w:color w:val="000000"/>
        </w:rPr>
        <w:t xml:space="preserve">exploration, of growth. Your body is a landscape of pleasure, </w:t>
      </w:r>
      <w:r>
        <w:br/>
      </w:r>
      <w:r>
        <w:rPr>
          <w:rFonts w:ascii="Charis SIL Regular" w:eastAsia="Charis SIL Regular" w:hAnsi="Charis SIL Regular"/>
          <w:color w:val="000000"/>
        </w:rPr>
        <w:t>waiting to be explored.”</w:t>
      </w:r>
    </w:p>
    <w:p w14:paraId="2D5D63E1"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moved on to the topic of self-love and acceptance. “Your body is beautiful, just as it is,” he declared, his voice resonant with conviction. “Embrace your curves, your imperfections, your unique qualities. Love yourself, flaws and all. This is the foundation of a fulfilling sexual life.”</w:t>
      </w:r>
    </w:p>
    <w:p w14:paraId="72CD746B"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 showed images of diverse women, celebrating their bodies, their ages, their differences. He challenged the unrealistic beauty </w:t>
      </w:r>
      <w:r>
        <w:br/>
      </w:r>
      <w:r>
        <w:rPr>
          <w:rFonts w:ascii="Charis SIL Regular" w:eastAsia="Charis SIL Regular" w:hAnsi="Charis SIL Regular"/>
          <w:color w:val="000000"/>
        </w:rPr>
        <w:t>standards perpetuated by media and popular culture, emphasizing</w:t>
      </w:r>
    </w:p>
    <w:p w14:paraId="4EF82A3A" w14:textId="77777777" w:rsidR="00D27D46" w:rsidRDefault="00D27D46">
      <w:pPr>
        <w:sectPr w:rsidR="00D27D46">
          <w:pgSz w:w="8000" w:h="12000"/>
          <w:pgMar w:top="296" w:right="658" w:bottom="394" w:left="660" w:header="720" w:footer="720" w:gutter="0"/>
          <w:cols w:space="720"/>
          <w:docGrid w:linePitch="360"/>
        </w:sectPr>
      </w:pPr>
    </w:p>
    <w:p w14:paraId="2178C891" w14:textId="77777777" w:rsidR="00D27D46" w:rsidRDefault="00D27D46">
      <w:pPr>
        <w:autoSpaceDE w:val="0"/>
        <w:autoSpaceDN w:val="0"/>
        <w:spacing w:after="78" w:line="220" w:lineRule="exact"/>
      </w:pPr>
    </w:p>
    <w:p w14:paraId="31B31FD2" w14:textId="77777777" w:rsidR="00D27D46" w:rsidRDefault="00000000">
      <w:pPr>
        <w:autoSpaceDE w:val="0"/>
        <w:autoSpaceDN w:val="0"/>
        <w:spacing w:after="0" w:line="322" w:lineRule="exact"/>
      </w:pPr>
      <w:r>
        <w:rPr>
          <w:rFonts w:ascii="Charis SIL Regular" w:eastAsia="Charis SIL Regular" w:hAnsi="Charis SIL Regular"/>
          <w:color w:val="000000"/>
        </w:rPr>
        <w:t>the importance of self-acceptance and body positivity.</w:t>
      </w:r>
    </w:p>
    <w:p w14:paraId="3FD87728" w14:textId="77777777" w:rsidR="00D27D46" w:rsidRDefault="00000000">
      <w:pPr>
        <w:autoSpaceDE w:val="0"/>
        <w:autoSpaceDN w:val="0"/>
        <w:spacing w:before="264" w:after="0" w:line="264" w:lineRule="exact"/>
      </w:pPr>
      <w:r>
        <w:rPr>
          <w:rFonts w:ascii="Charis SIL Regular" w:eastAsia="Charis SIL Regular" w:hAnsi="Charis SIL Regular"/>
          <w:color w:val="000000"/>
        </w:rPr>
        <w:t>He encouraged the women to practice self-care: regular exercise, a healthy diet, adequate sleep, stress-reduction techniques. “Your physical and mental well-being directly impact your sexual health,”he explained. “If you’re neglecting your overall health, you’re also neglecting your sexuality.”</w:t>
      </w:r>
    </w:p>
    <w:p w14:paraId="6E601863"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spoke about the importance of setting healthy boundaries.“Your body, your sexuality, your pleasure – these are your own,” he stated firmly. “Don’t let anyone pressure you into anything you don’t want to do. Say no without guilt or shame. Your pleasure is paramount.”</w:t>
      </w:r>
    </w:p>
    <w:p w14:paraId="77948C84" w14:textId="77777777" w:rsidR="00D27D46" w:rsidRDefault="00000000">
      <w:pPr>
        <w:autoSpaceDE w:val="0"/>
        <w:autoSpaceDN w:val="0"/>
        <w:spacing w:before="264" w:after="0" w:line="264" w:lineRule="exact"/>
      </w:pPr>
      <w:r>
        <w:rPr>
          <w:rFonts w:ascii="Charis SIL Regular" w:eastAsia="Charis SIL Regular" w:hAnsi="Charis SIL Regular"/>
          <w:color w:val="000000"/>
        </w:rPr>
        <w:t>He concluded the session by reminding them of the power of self-pleasure as a tool for self-empowerment. “It’s not selfish, ladies; it’s essential,” he declared. “It’s a way to connect with your body, to understand your desires, to celebrate your sexuality. It’s a journey of self-discovery, a path to self-love, and a gateway to a more fulfilling sexual life.”</w:t>
      </w:r>
    </w:p>
    <w:p w14:paraId="18DF9C3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looked at each woman, a warmth and understanding in his eyes. "Now go forth," he said, a mischievous glint appearing, "and explore your gardens. Nurture them, tend them, and reap the rewards. And remember, the most important person to please is yourself." The women left the room, a quiet confidence replacing the initial </w:t>
      </w:r>
      <w:r>
        <w:br/>
      </w:r>
      <w:r>
        <w:rPr>
          <w:rFonts w:ascii="Charis SIL Regular" w:eastAsia="Charis SIL Regular" w:hAnsi="Charis SIL Regular"/>
          <w:color w:val="000000"/>
        </w:rPr>
        <w:t xml:space="preserve">hesitation. They carried with them not just knowledge, but a </w:t>
      </w:r>
      <w:r>
        <w:br/>
      </w:r>
      <w:r>
        <w:rPr>
          <w:rFonts w:ascii="Charis SIL Regular" w:eastAsia="Charis SIL Regular" w:hAnsi="Charis SIL Regular"/>
          <w:color w:val="000000"/>
        </w:rPr>
        <w:t>newfound sense of self-acceptance and a powerful appreciation for the joy of solo exploration. The journey to sexual wellness was a marathon, not a sprint, but they were armed with the tools and the confidence to make every step exhilarating. The whispers of self-pleasure had become a roar, a testament to their journey of self-discovery and empowerment. The lingering scent of chamomile now competed with the heady aroma of confidence and newfound liberation.</w:t>
      </w:r>
    </w:p>
    <w:p w14:paraId="5578B1FC" w14:textId="77777777" w:rsidR="00D27D46" w:rsidRDefault="00D27D46">
      <w:pPr>
        <w:sectPr w:rsidR="00D27D46">
          <w:pgSz w:w="8000" w:h="12000"/>
          <w:pgMar w:top="296" w:right="676" w:bottom="1054" w:left="660" w:header="720" w:footer="720" w:gutter="0"/>
          <w:cols w:space="720"/>
          <w:docGrid w:linePitch="360"/>
        </w:sectPr>
      </w:pPr>
    </w:p>
    <w:p w14:paraId="1250FFBE" w14:textId="77777777" w:rsidR="00D27D46" w:rsidRDefault="00D27D46">
      <w:pPr>
        <w:autoSpaceDE w:val="0"/>
        <w:autoSpaceDN w:val="0"/>
        <w:spacing w:after="224" w:line="220" w:lineRule="exact"/>
      </w:pPr>
    </w:p>
    <w:p w14:paraId="486FE4C7" w14:textId="77777777" w:rsidR="00D27D46" w:rsidRDefault="00000000">
      <w:pPr>
        <w:autoSpaceDE w:val="0"/>
        <w:autoSpaceDN w:val="0"/>
        <w:spacing w:after="0" w:line="330" w:lineRule="exact"/>
      </w:pPr>
      <w:r>
        <w:rPr>
          <w:rFonts w:ascii="Charis SIL Bold" w:eastAsia="Charis SIL Bold" w:hAnsi="Charis SIL Bold"/>
          <w:b/>
          <w:color w:val="000000"/>
        </w:rPr>
        <w:t>Mindfulness and Sex</w:t>
      </w:r>
    </w:p>
    <w:p w14:paraId="07A88E72"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scent of chamomile still hung faintly in the air, a lingering reminder of the previous session's focus on self-discovery. Johnny Angel, however, was already moving on, his gaze sharp, his energy infectious. “Ladies,” he announced, his voice a smooth baritone that cut through the lingering quiet, “we’ve explored the landscape of solo pleasure, charted our personal terrains of desire. Now, it’s time to bring that mindful awareness into the realm of partnered </w:t>
      </w:r>
      <w:r>
        <w:br/>
      </w:r>
      <w:r>
        <w:rPr>
          <w:rFonts w:ascii="Charis SIL Regular" w:eastAsia="Charis SIL Regular" w:hAnsi="Charis SIL Regular"/>
          <w:color w:val="000000"/>
        </w:rPr>
        <w:t>intimacy. And the key to unlocking a deeper, richer experience is…mindfulness.”</w:t>
      </w:r>
    </w:p>
    <w:p w14:paraId="686D7152" w14:textId="77777777" w:rsidR="00D27D46" w:rsidRDefault="00000000">
      <w:pPr>
        <w:autoSpaceDE w:val="0"/>
        <w:autoSpaceDN w:val="0"/>
        <w:spacing w:before="264" w:after="0" w:line="264" w:lineRule="exact"/>
      </w:pPr>
      <w:r>
        <w:rPr>
          <w:rFonts w:ascii="Charis SIL Regular" w:eastAsia="Charis SIL Regular" w:hAnsi="Charis SIL Regular"/>
          <w:color w:val="000000"/>
        </w:rPr>
        <w:t>A few skeptical murmurs rippled through the group. Mindfulness? In</w:t>
      </w:r>
      <w:r>
        <w:rPr>
          <w:rFonts w:ascii="Charis SIL Italic" w:eastAsia="Charis SIL Italic" w:hAnsi="Charis SIL Italic"/>
          <w:i/>
          <w:color w:val="000000"/>
        </w:rPr>
        <w:t xml:space="preserve"> sex</w:t>
      </w:r>
      <w:r>
        <w:rPr>
          <w:rFonts w:ascii="Charis SIL Regular" w:eastAsia="Charis SIL Regular" w:hAnsi="Charis SIL Regular"/>
          <w:color w:val="000000"/>
        </w:rPr>
        <w:t xml:space="preserve"> ? The concept seemed almost… incongruous. Johnny, sensing their apprehension, chuckled, a low rumble in his chest. “Don’t let the word throw you,” he said, leaning against the table. “It’s not some mystical, far-off practice reserved for monks on mountaintops.</w:t>
      </w:r>
    </w:p>
    <w:p w14:paraId="49A142AF" w14:textId="77777777" w:rsidR="00D27D46" w:rsidRDefault="00000000">
      <w:pPr>
        <w:autoSpaceDE w:val="0"/>
        <w:autoSpaceDN w:val="0"/>
        <w:spacing w:before="60" w:after="0" w:line="264" w:lineRule="exact"/>
        <w:ind w:right="288"/>
      </w:pPr>
      <w:r>
        <w:rPr>
          <w:rFonts w:ascii="Charis SIL Regular" w:eastAsia="Charis SIL Regular" w:hAnsi="Charis SIL Regular"/>
          <w:color w:val="000000"/>
        </w:rPr>
        <w:t>It’s simply about paying attention, being present, fully inhabiting your experience in the here and now.”</w:t>
      </w:r>
    </w:p>
    <w:p w14:paraId="4A8822F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began by explaining the crucial link between stress and sexual response. “Stress, anxiety, worry – these are the body’s natural enemies of arousal. They constrict blood flow, tighten muscles, and shut down the pathways to pleasure. Mindfulness provides a </w:t>
      </w:r>
      <w:r>
        <w:br/>
      </w:r>
      <w:r>
        <w:rPr>
          <w:rFonts w:ascii="Charis SIL Regular" w:eastAsia="Charis SIL Regular" w:hAnsi="Charis SIL Regular"/>
          <w:color w:val="000000"/>
        </w:rPr>
        <w:t>powerful antidote.”</w:t>
      </w:r>
    </w:p>
    <w:p w14:paraId="63B347E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led them through a simple breathing exercise. “Close your eyes,”he instructed, his voice softening. “Inhale deeply, feeling the air fill your lungs, expanding your chest and belly. Exhale slowly, letting go of tension, releasing stress. Focus on the sensation of your </w:t>
      </w:r>
      <w:r>
        <w:br/>
      </w:r>
      <w:r>
        <w:rPr>
          <w:rFonts w:ascii="Charis SIL Regular" w:eastAsia="Charis SIL Regular" w:hAnsi="Charis SIL Regular"/>
          <w:color w:val="000000"/>
        </w:rPr>
        <w:t xml:space="preserve">breath, the rise and fall of your chest, the coolness of the air </w:t>
      </w:r>
      <w:r>
        <w:br/>
      </w:r>
      <w:r>
        <w:rPr>
          <w:rFonts w:ascii="Charis SIL Regular" w:eastAsia="Charis SIL Regular" w:hAnsi="Charis SIL Regular"/>
          <w:color w:val="000000"/>
        </w:rPr>
        <w:t>entering, the warmth as it leaves.” He guided them through several rounds of deep, conscious breathing, the silence punctuated only by the soft sounds of their inhalations and exhalations.</w:t>
      </w:r>
    </w:p>
    <w:p w14:paraId="6FDB779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“Now,” he continued, “shift your focus to your body. Notice the sensations in your hands, your feet, your legs. Are there any areas of </w:t>
      </w:r>
      <w:r>
        <w:rPr>
          <w:rFonts w:ascii="Charis SIL Regular" w:eastAsia="Charis SIL Regular" w:hAnsi="Charis SIL Regular"/>
          <w:color w:val="000000"/>
        </w:rPr>
        <w:lastRenderedPageBreak/>
        <w:t>tension? Gently relax those muscles, releasing any tightness you feel. Become aware of your heartbeat, the rhythm of your pulse. Let</w:t>
      </w:r>
    </w:p>
    <w:p w14:paraId="51888911" w14:textId="77777777" w:rsidR="00D27D46" w:rsidRDefault="00D27D46">
      <w:pPr>
        <w:sectPr w:rsidR="00D27D46">
          <w:pgSz w:w="8000" w:h="12000"/>
          <w:pgMar w:top="442" w:right="666" w:bottom="364" w:left="660" w:header="720" w:footer="720" w:gutter="0"/>
          <w:cols w:space="720"/>
          <w:docGrid w:linePitch="360"/>
        </w:sectPr>
      </w:pPr>
    </w:p>
    <w:p w14:paraId="7DFF3281" w14:textId="77777777" w:rsidR="00D27D46" w:rsidRDefault="00D27D46">
      <w:pPr>
        <w:autoSpaceDE w:val="0"/>
        <w:autoSpaceDN w:val="0"/>
        <w:spacing w:after="78" w:line="220" w:lineRule="exact"/>
      </w:pPr>
    </w:p>
    <w:p w14:paraId="42417D31" w14:textId="77777777" w:rsidR="00D27D46" w:rsidRDefault="00000000">
      <w:pPr>
        <w:autoSpaceDE w:val="0"/>
        <w:autoSpaceDN w:val="0"/>
        <w:spacing w:before="58" w:after="0" w:line="264" w:lineRule="exact"/>
      </w:pPr>
      <w:r>
        <w:rPr>
          <w:rFonts w:ascii="Charis SIL Regular" w:eastAsia="Charis SIL Regular" w:hAnsi="Charis SIL Regular"/>
          <w:color w:val="000000"/>
        </w:rPr>
        <w:t>go of any thoughts that are distracting you, bringing your attention back to the present moment, to the sensations in your body.”</w:t>
      </w:r>
    </w:p>
    <w:p w14:paraId="656CA43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progressed to a more focused exercise, guiding them </w:t>
      </w:r>
      <w:r>
        <w:br/>
      </w:r>
      <w:r>
        <w:rPr>
          <w:rFonts w:ascii="Charis SIL Regular" w:eastAsia="Charis SIL Regular" w:hAnsi="Charis SIL Regular"/>
          <w:color w:val="000000"/>
        </w:rPr>
        <w:t xml:space="preserve">through a body scan meditation. He instructed them to slowly bring their awareness to each part of their bodies, noticing any </w:t>
      </w:r>
      <w:r>
        <w:br/>
      </w:r>
      <w:r>
        <w:rPr>
          <w:rFonts w:ascii="Charis SIL Regular" w:eastAsia="Charis SIL Regular" w:hAnsi="Charis SIL Regular"/>
          <w:color w:val="000000"/>
        </w:rPr>
        <w:t>sensations, both pleasant and unpleasant, without judgment.</w:t>
      </w:r>
    </w:p>
    <w:p w14:paraId="13E546B3"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"Observe the subtle shifts in temperature, texture, and energy," he encouraged. "Don't try to change anything, just notice."</w:t>
      </w:r>
    </w:p>
    <w:p w14:paraId="5DD5FDA5" w14:textId="77777777" w:rsidR="00D27D46" w:rsidRDefault="00000000">
      <w:pPr>
        <w:autoSpaceDE w:val="0"/>
        <w:autoSpaceDN w:val="0"/>
        <w:spacing w:before="264" w:after="0" w:line="264" w:lineRule="exact"/>
      </w:pPr>
      <w:r>
        <w:rPr>
          <w:rFonts w:ascii="Charis SIL Regular" w:eastAsia="Charis SIL Regular" w:hAnsi="Charis SIL Regular"/>
          <w:color w:val="000000"/>
        </w:rPr>
        <w:t>He emphasized the importance of non-judgmental awareness.“Mindfulness isn’t about achieving some ideal state of relaxation or pleasure,” he explained. “It’s about observing your experiences, without trying to control or change them. Accepting them as they are, in this moment.”</w:t>
      </w:r>
    </w:p>
    <w:p w14:paraId="75707AC1"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“Now,” he continued, after a period of quiet contemplation, “let’s translate this practice into the bedroom. Imagine you’re with your partner. Instead of rushing to the finish line, focus on the </w:t>
      </w:r>
      <w:r>
        <w:br/>
      </w:r>
      <w:r>
        <w:rPr>
          <w:rFonts w:ascii="Charis SIL Regular" w:eastAsia="Charis SIL Regular" w:hAnsi="Charis SIL Regular"/>
          <w:color w:val="000000"/>
        </w:rPr>
        <w:t>sensations. The touch of their skin against yours, the scent of their perfume or cologne, the warmth of their breath against your ear. Notice the subtle shifts in your body, the tingling sensations, the rising arousal.”</w:t>
      </w:r>
    </w:p>
    <w:p w14:paraId="772239D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elaborated on different aspects of partnered intimacy, </w:t>
      </w:r>
      <w:r>
        <w:br/>
      </w:r>
      <w:r>
        <w:rPr>
          <w:rFonts w:ascii="Charis SIL Regular" w:eastAsia="Charis SIL Regular" w:hAnsi="Charis SIL Regular"/>
          <w:color w:val="000000"/>
        </w:rPr>
        <w:t xml:space="preserve">emphasizing the role of mindfulness in each. “During foreplay,” he said, “pay attention to the texture of their skin, the pressure of their touch, the nuances of their kisses. Don’t just go through the </w:t>
      </w:r>
      <w:r>
        <w:br/>
      </w:r>
      <w:r>
        <w:rPr>
          <w:rFonts w:ascii="Charis SIL Regular" w:eastAsia="Charis SIL Regular" w:hAnsi="Charis SIL Regular"/>
          <w:color w:val="000000"/>
        </w:rPr>
        <w:t>motions; be fully present, fully engaged in the experience. Notice your own responses, your own sensations. Are you aroused?</w:t>
      </w:r>
    </w:p>
    <w:p w14:paraId="771102EE" w14:textId="77777777" w:rsidR="00D27D46" w:rsidRDefault="00000000">
      <w:pPr>
        <w:autoSpaceDE w:val="0"/>
        <w:autoSpaceDN w:val="0"/>
        <w:spacing w:before="58" w:after="0" w:line="264" w:lineRule="exact"/>
        <w:ind w:right="576"/>
      </w:pPr>
      <w:r>
        <w:rPr>
          <w:rFonts w:ascii="Charis SIL Regular" w:eastAsia="Charis SIL Regular" w:hAnsi="Charis SIL Regular"/>
          <w:color w:val="000000"/>
        </w:rPr>
        <w:t>Relaxed? Excited? Allow yourself to fully experience whatever arises, without judgment.”</w:t>
      </w:r>
    </w:p>
    <w:p w14:paraId="62AA55F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spoke about the importance of communication, not just verbal but also non-verbal. "Mindful communication involves paying attention to your partner’s body language, their expressions, their subtle cues. Are they enjoying themselves? Do they need more or less stimulation? Are </w:t>
      </w:r>
      <w:r>
        <w:rPr>
          <w:rFonts w:ascii="Charis SIL Regular" w:eastAsia="Charis SIL Regular" w:hAnsi="Charis SIL Regular"/>
          <w:color w:val="000000"/>
        </w:rPr>
        <w:lastRenderedPageBreak/>
        <w:t>they comfortable?" he inquired. "Be responsive to their needs, but also be assertive about your own. Open, honest communication, fueled by mindful awareness, is crucial for a</w:t>
      </w:r>
    </w:p>
    <w:p w14:paraId="3BB138DA" w14:textId="77777777" w:rsidR="00D27D46" w:rsidRDefault="00D27D46">
      <w:pPr>
        <w:sectPr w:rsidR="00D27D46">
          <w:pgSz w:w="8000" w:h="12000"/>
          <w:pgMar w:top="296" w:right="670" w:bottom="394" w:left="660" w:header="720" w:footer="720" w:gutter="0"/>
          <w:cols w:space="720"/>
          <w:docGrid w:linePitch="360"/>
        </w:sectPr>
      </w:pPr>
    </w:p>
    <w:p w14:paraId="18DEE5A7" w14:textId="77777777" w:rsidR="00D27D46" w:rsidRDefault="00D27D46">
      <w:pPr>
        <w:autoSpaceDE w:val="0"/>
        <w:autoSpaceDN w:val="0"/>
        <w:spacing w:after="78" w:line="220" w:lineRule="exact"/>
      </w:pPr>
    </w:p>
    <w:p w14:paraId="3A1D0512" w14:textId="77777777" w:rsidR="00D27D46" w:rsidRDefault="00000000">
      <w:pPr>
        <w:autoSpaceDE w:val="0"/>
        <w:autoSpaceDN w:val="0"/>
        <w:spacing w:after="0" w:line="322" w:lineRule="exact"/>
      </w:pPr>
      <w:r>
        <w:rPr>
          <w:rFonts w:ascii="Charis SIL Regular" w:eastAsia="Charis SIL Regular" w:hAnsi="Charis SIL Regular"/>
          <w:color w:val="000000"/>
        </w:rPr>
        <w:t>fulfilling sexual experience."</w:t>
      </w:r>
    </w:p>
    <w:p w14:paraId="06584F5F"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Johnny then tackled the challenge of managing distractions, a common hurdle in modern relationships. He provided practical strategies for minimizing interruptions, creating a sanctuary of intimacy, free from the intrusions of technology and outside worries.</w:t>
      </w:r>
    </w:p>
    <w:p w14:paraId="04E99C19" w14:textId="77777777" w:rsidR="00D27D46" w:rsidRDefault="00000000">
      <w:pPr>
        <w:autoSpaceDE w:val="0"/>
        <w:autoSpaceDN w:val="0"/>
        <w:spacing w:before="264" w:after="0" w:line="264" w:lineRule="exact"/>
      </w:pPr>
      <w:r>
        <w:rPr>
          <w:rFonts w:ascii="Charis SIL Regular" w:eastAsia="Charis SIL Regular" w:hAnsi="Charis SIL Regular"/>
          <w:color w:val="000000"/>
        </w:rPr>
        <w:t>He emphasized the importance of setting the mood, suggesting creating a calming atmosphere with soft lighting, soothing music, and essential oils. “This isn’t just about candles and rose petals,” he explained, “though those can certainly enhance the experience. It’s about creating a space where you can both be fully present, fully engaged, fully connected.”</w:t>
      </w:r>
    </w:p>
    <w:p w14:paraId="1116217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further discussed the use of mindfulness in overcoming </w:t>
      </w:r>
      <w:r>
        <w:br/>
      </w:r>
      <w:r>
        <w:rPr>
          <w:rFonts w:ascii="Charis SIL Regular" w:eastAsia="Charis SIL Regular" w:hAnsi="Charis SIL Regular"/>
          <w:color w:val="000000"/>
        </w:rPr>
        <w:t xml:space="preserve">performance anxiety. “Performance anxiety is often rooted in fear—fear of failure, fear of judgment, fear of not meeting expectations,”he explained. “Mindfulness can help you to break free from these limiting beliefs. By focusing on the present moment, on the </w:t>
      </w:r>
      <w:r>
        <w:br/>
      </w:r>
      <w:r>
        <w:rPr>
          <w:rFonts w:ascii="Charis SIL Regular" w:eastAsia="Charis SIL Regular" w:hAnsi="Charis SIL Regular"/>
          <w:color w:val="000000"/>
        </w:rPr>
        <w:t>sensations in your body, you can shift your attention away from your anxieties and toward the pleasure of the experience.”</w:t>
      </w:r>
    </w:p>
    <w:p w14:paraId="190F409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guided the women through a guided meditation specifically designed to address performance anxiety. He instructed them to visualize themselves in a relaxed, confident state, feeling connected to their bodies and their partners. “Imagine yourself surrendering to the moment, allowing yourself to be fully present, fully open to pleasure," he instructed. "Visualize the sensations, the emotions, the connection. Let go of your worries and embrace the joy of </w:t>
      </w:r>
      <w:r>
        <w:br/>
      </w:r>
      <w:r>
        <w:rPr>
          <w:rFonts w:ascii="Charis SIL Regular" w:eastAsia="Charis SIL Regular" w:hAnsi="Charis SIL Regular"/>
          <w:color w:val="000000"/>
        </w:rPr>
        <w:t>intimacy.”</w:t>
      </w:r>
    </w:p>
    <w:p w14:paraId="792D3FE2"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emphasized the role of self-compassion in fostering a positive and fulfilling sex life. “Be kind to yourself,” he urged. “Don’t judge your performance or your body. Accept yourself, flaws and all. Embrace your imperfections. Self-compassion is the foundation of self-love, </w:t>
      </w:r>
      <w:r>
        <w:rPr>
          <w:rFonts w:ascii="Charis SIL Regular" w:eastAsia="Charis SIL Regular" w:hAnsi="Charis SIL Regular"/>
          <w:color w:val="000000"/>
        </w:rPr>
        <w:lastRenderedPageBreak/>
        <w:t>and self-love is the key to unlocking a deeper, richer sexual experience.”</w:t>
      </w:r>
    </w:p>
    <w:p w14:paraId="57F8C44D" w14:textId="77777777" w:rsidR="00D27D46" w:rsidRDefault="00000000">
      <w:pPr>
        <w:autoSpaceDE w:val="0"/>
        <w:autoSpaceDN w:val="0"/>
        <w:spacing w:before="204" w:after="0" w:line="324" w:lineRule="exact"/>
        <w:jc w:val="center"/>
      </w:pPr>
      <w:r>
        <w:rPr>
          <w:rFonts w:ascii="Charis SIL Regular" w:eastAsia="Charis SIL Regular" w:hAnsi="Charis SIL Regular"/>
          <w:color w:val="000000"/>
        </w:rPr>
        <w:t>He concluded the session by reminding the women that mindfulness</w:t>
      </w:r>
    </w:p>
    <w:p w14:paraId="7D8F99E8" w14:textId="77777777" w:rsidR="00D27D46" w:rsidRDefault="00D27D46">
      <w:pPr>
        <w:sectPr w:rsidR="00D27D46">
          <w:pgSz w:w="8000" w:h="12000"/>
          <w:pgMar w:top="296" w:right="660" w:bottom="394" w:left="660" w:header="720" w:footer="720" w:gutter="0"/>
          <w:cols w:space="720"/>
          <w:docGrid w:linePitch="360"/>
        </w:sectPr>
      </w:pPr>
    </w:p>
    <w:p w14:paraId="0910549E" w14:textId="77777777" w:rsidR="00D27D46" w:rsidRDefault="00D27D46">
      <w:pPr>
        <w:autoSpaceDE w:val="0"/>
        <w:autoSpaceDN w:val="0"/>
        <w:spacing w:after="78" w:line="220" w:lineRule="exact"/>
      </w:pPr>
    </w:p>
    <w:p w14:paraId="528AE446"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was not a quick fix, but an ongoing practice. “It’s about cultivating a deeper awareness of your body, your sensations, your emotions, and your partner’s,” he said. “It’s about learning to be fully present in every moment, to savor the experience, to appreciate the </w:t>
      </w:r>
      <w:r>
        <w:br/>
      </w:r>
      <w:r>
        <w:rPr>
          <w:rFonts w:ascii="Charis SIL Regular" w:eastAsia="Charis SIL Regular" w:hAnsi="Charis SIL Regular"/>
          <w:color w:val="000000"/>
        </w:rPr>
        <w:t>connection. It’s a journey, not a destination, and the rewards are immeasurable.” He paused, a knowing smile playing on his lips.</w:t>
      </w:r>
    </w:p>
    <w:p w14:paraId="35643815"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"Now, go forth and practice. Mindfully, of course." The lingering scent of chamomile was now completely overshadowed by the heady aroma of mindful exploration, a promise of deeper intimacy and a journey towards a more fulfilling sexual life. The women left, carrying with them not just techniques, but a transformed </w:t>
      </w:r>
      <w:r>
        <w:br/>
      </w:r>
      <w:r>
        <w:rPr>
          <w:rFonts w:ascii="Charis SIL Regular" w:eastAsia="Charis SIL Regular" w:hAnsi="Charis SIL Regular"/>
          <w:color w:val="000000"/>
        </w:rPr>
        <w:t>understanding of the power of mindful presence in the exploration of their sexuality.</w:t>
      </w:r>
    </w:p>
    <w:p w14:paraId="60C8519F" w14:textId="77777777" w:rsidR="00D27D46" w:rsidRDefault="00D27D46">
      <w:pPr>
        <w:sectPr w:rsidR="00D27D46">
          <w:pgSz w:w="8000" w:h="12000"/>
          <w:pgMar w:top="296" w:right="726" w:bottom="1440" w:left="660" w:header="720" w:footer="720" w:gutter="0"/>
          <w:cols w:space="720"/>
          <w:docGrid w:linePitch="360"/>
        </w:sectPr>
      </w:pPr>
    </w:p>
    <w:p w14:paraId="7FF03259" w14:textId="77777777" w:rsidR="00D27D46" w:rsidRDefault="00D27D46">
      <w:pPr>
        <w:autoSpaceDE w:val="0"/>
        <w:autoSpaceDN w:val="0"/>
        <w:spacing w:after="224" w:line="220" w:lineRule="exact"/>
      </w:pPr>
    </w:p>
    <w:p w14:paraId="3CC88E9F" w14:textId="77777777" w:rsidR="00D27D46" w:rsidRDefault="00000000">
      <w:pPr>
        <w:autoSpaceDE w:val="0"/>
        <w:autoSpaceDN w:val="0"/>
        <w:spacing w:after="0" w:line="330" w:lineRule="exact"/>
      </w:pPr>
      <w:r>
        <w:rPr>
          <w:rFonts w:ascii="Charis SIL Bold" w:eastAsia="Charis SIL Bold" w:hAnsi="Charis SIL Bold"/>
          <w:b/>
          <w:color w:val="000000"/>
        </w:rPr>
        <w:t>Fantasy and Exploration</w:t>
      </w:r>
    </w:p>
    <w:p w14:paraId="75144133" w14:textId="77777777" w:rsidR="00D27D46"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buzzed with a different kind of energy now, less about controlled breathing and more about uninhibited imagination. Johnny Angel, ever the master of shifting gears, leaned back in his chair, a mischievous glint in his eye. "Alright, ladies," he </w:t>
      </w:r>
      <w:r>
        <w:br/>
      </w:r>
      <w:r>
        <w:rPr>
          <w:rFonts w:ascii="Charis SIL Regular" w:eastAsia="Charis SIL Regular" w:hAnsi="Charis SIL Regular"/>
          <w:color w:val="000000"/>
        </w:rPr>
        <w:t xml:space="preserve">announced, his voice a low purr, "we've tackled the physical, the mindful, now it's time to delve into the realm of the purely </w:t>
      </w:r>
      <w:r>
        <w:br/>
      </w:r>
      <w:r>
        <w:rPr>
          <w:rFonts w:ascii="Charis SIL Regular" w:eastAsia="Charis SIL Regular" w:hAnsi="Charis SIL Regular"/>
          <w:color w:val="000000"/>
        </w:rPr>
        <w:t>fantastical. Let's talk about fantasy."</w:t>
      </w:r>
    </w:p>
    <w:p w14:paraId="251640C2" w14:textId="77777777" w:rsidR="00D27D46" w:rsidRDefault="00000000">
      <w:pPr>
        <w:autoSpaceDE w:val="0"/>
        <w:autoSpaceDN w:val="0"/>
        <w:spacing w:before="264" w:after="0" w:line="264" w:lineRule="exact"/>
      </w:pPr>
      <w:r>
        <w:rPr>
          <w:rFonts w:ascii="Charis SIL Regular" w:eastAsia="Charis SIL Regular" w:hAnsi="Charis SIL Regular"/>
          <w:color w:val="000000"/>
        </w:rPr>
        <w:t>A wave of nervous giggles rippled through the room. Fantasy? In a sex education class? The very idea felt both exciting and slightly scandalous. Johnny smiled, sensing their apprehension. "Don't be shy," he encouraged, his voice warm and reassuring. "Your fantasies are a crucial part of your sexuality, a window into your deepest desires and your most hidden longings. And believe me, the things you dream of are far more interesting than you might think."</w:t>
      </w:r>
    </w:p>
    <w:p w14:paraId="61BF166F"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began by explaining the importance of fantasy in enhancing sexual pleasure. "Fantasy," he explained, "is not just some childish escape. It's a powerful tool that can ignite your arousal, intensify your orgasms, and deepen your connection with yourself and your partner. It allows you to explore the boundaries of your desires, to experiment with different scenarios and experiences without any real-world risks."</w:t>
      </w:r>
    </w:p>
    <w:p w14:paraId="7ACC96DC"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encouraged the women to share their fantasies, creating a safe and judgment-free space for exploration. He stressed the importance of confidentiality and mutual respect, ensuring that everyone felt comfortable and empowered to share their innermost thoughts and desires.</w:t>
      </w:r>
    </w:p>
    <w:p w14:paraId="15C45D67"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One woman, hesitantly at first, confessed to a recurring fantasy involving a forbidden encounter with a charismatic stranger.</w:t>
      </w:r>
    </w:p>
    <w:p w14:paraId="293FE60D"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Another shared her fascination with role-playing, her imagination running wild with scenarios of power dynamics and playful </w:t>
      </w:r>
      <w:r>
        <w:br/>
      </w:r>
      <w:r>
        <w:rPr>
          <w:rFonts w:ascii="Charis SIL Regular" w:eastAsia="Charis SIL Regular" w:hAnsi="Charis SIL Regular"/>
          <w:color w:val="000000"/>
        </w:rPr>
        <w:t xml:space="preserve">submission. A third spoke of her longing for adventurous escapades, </w:t>
      </w:r>
      <w:r>
        <w:rPr>
          <w:rFonts w:ascii="Charis SIL Regular" w:eastAsia="Charis SIL Regular" w:hAnsi="Charis SIL Regular"/>
          <w:color w:val="000000"/>
        </w:rPr>
        <w:lastRenderedPageBreak/>
        <w:t xml:space="preserve">her fantasies transporting her to exotic locations, her senses </w:t>
      </w:r>
      <w:r>
        <w:br/>
      </w:r>
      <w:r>
        <w:rPr>
          <w:rFonts w:ascii="Charis SIL Regular" w:eastAsia="Charis SIL Regular" w:hAnsi="Charis SIL Regular"/>
          <w:color w:val="000000"/>
        </w:rPr>
        <w:t>heightened by the thrill of the unknown. Each woman’s revelation</w:t>
      </w:r>
    </w:p>
    <w:p w14:paraId="13694BF4" w14:textId="77777777" w:rsidR="00D27D46" w:rsidRDefault="00D27D46">
      <w:pPr>
        <w:sectPr w:rsidR="00D27D46">
          <w:pgSz w:w="8000" w:h="12000"/>
          <w:pgMar w:top="442" w:right="672" w:bottom="364" w:left="660" w:header="720" w:footer="720" w:gutter="0"/>
          <w:cols w:space="720"/>
          <w:docGrid w:linePitch="360"/>
        </w:sectPr>
      </w:pPr>
    </w:p>
    <w:p w14:paraId="49939134" w14:textId="77777777" w:rsidR="00D27D46" w:rsidRDefault="00D27D46">
      <w:pPr>
        <w:autoSpaceDE w:val="0"/>
        <w:autoSpaceDN w:val="0"/>
        <w:spacing w:after="78" w:line="220" w:lineRule="exact"/>
      </w:pPr>
    </w:p>
    <w:p w14:paraId="3D364F42" w14:textId="77777777" w:rsidR="00D27D46" w:rsidRDefault="00000000">
      <w:pPr>
        <w:autoSpaceDE w:val="0"/>
        <w:autoSpaceDN w:val="0"/>
        <w:spacing w:before="58" w:after="0" w:line="264" w:lineRule="exact"/>
        <w:ind w:right="576"/>
      </w:pPr>
      <w:r>
        <w:rPr>
          <w:rFonts w:ascii="Charis SIL Regular" w:eastAsia="Charis SIL Regular" w:hAnsi="Charis SIL Regular"/>
          <w:color w:val="000000"/>
        </w:rPr>
        <w:t>was met with understanding and acceptance, the atmosphere transforming into one of shared intimacy and mutual support.</w:t>
      </w:r>
    </w:p>
    <w:p w14:paraId="678B68DF"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listened attentively, his responses thoughtful and insightful. He didn't dismiss anyone's fantasies as unrealistic or inappropriate; instead, he helped them to understand the deeper meaning and significance of their desires. He pointed out recurring themes, identifying patterns and underlying needs that might be unmet in their everyday lives.</w:t>
      </w:r>
    </w:p>
    <w:p w14:paraId="6A43214E"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"It's fascinating," he commented, after listening to several women, "how our fantasies often reveal our unmet needs and desires. They offer a glimpse into the parts of ourselves we may be suppressing, the aspects of our sexuality we haven't fully explored."</w:t>
      </w:r>
    </w:p>
    <w:p w14:paraId="2C619590"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guided the women through a series of exercises designed to help them harness the power of their imaginations. He suggested keeping a journal to record their fantasies, encouraging them to explore them in detail, adding sensory elements and specific details to enhance the vividness and intensity of the experience.</w:t>
      </w:r>
    </w:p>
    <w:p w14:paraId="36B38231" w14:textId="77777777" w:rsidR="00D27D46" w:rsidRDefault="00000000">
      <w:pPr>
        <w:autoSpaceDE w:val="0"/>
        <w:autoSpaceDN w:val="0"/>
        <w:spacing w:before="264" w:after="0" w:line="264" w:lineRule="exact"/>
      </w:pPr>
      <w:r>
        <w:rPr>
          <w:rFonts w:ascii="Charis SIL Regular" w:eastAsia="Charis SIL Regular" w:hAnsi="Charis SIL Regular"/>
          <w:color w:val="000000"/>
        </w:rPr>
        <w:t>"Think about all five senses," he instructed. "What do you see? What do you hear? What do you smell? What do you taste? What do you feel? The more detail you add, the more immersive and satisfying your fantasies will become."</w:t>
      </w:r>
    </w:p>
    <w:p w14:paraId="1F965337"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encouraged the women to experiment with different types of fantasies, exploring various scenarios and themes. He suggested incorporating elements of surprise and novelty, pushing their comfort zones and challenging their preconceived notions about what is acceptable or desirable.</w:t>
      </w:r>
    </w:p>
    <w:p w14:paraId="65032E69" w14:textId="77777777" w:rsidR="00D27D46" w:rsidRDefault="00000000">
      <w:pPr>
        <w:autoSpaceDE w:val="0"/>
        <w:autoSpaceDN w:val="0"/>
        <w:spacing w:before="264" w:after="0" w:line="264" w:lineRule="exact"/>
      </w:pPr>
      <w:r>
        <w:rPr>
          <w:rFonts w:ascii="Charis SIL Regular" w:eastAsia="Charis SIL Regular" w:hAnsi="Charis SIL Regular"/>
          <w:color w:val="000000"/>
        </w:rPr>
        <w:t>"Don't be afraid to explore the darker side of your desires," he advised. "The taboo, the forbidden, the things you might normally suppress – these can be incredibly powerful sources of arousal." However, he immediately added, “Always ensure consent and safety are prioritized. Even in the realm of fantasy, respect and boundaries are crucial.”</w:t>
      </w:r>
    </w:p>
    <w:p w14:paraId="46184C49" w14:textId="77777777" w:rsidR="00D27D46" w:rsidRDefault="00000000">
      <w:pPr>
        <w:autoSpaceDE w:val="0"/>
        <w:autoSpaceDN w:val="0"/>
        <w:spacing w:before="204" w:after="0" w:line="324" w:lineRule="exact"/>
      </w:pPr>
      <w:r>
        <w:rPr>
          <w:rFonts w:ascii="Charis SIL Regular" w:eastAsia="Charis SIL Regular" w:hAnsi="Charis SIL Regular"/>
          <w:color w:val="000000"/>
        </w:rPr>
        <w:lastRenderedPageBreak/>
        <w:t>He discussed ways to incorporate fantasy into solo sexual activities.</w:t>
      </w:r>
    </w:p>
    <w:p w14:paraId="2D3353B4" w14:textId="77777777" w:rsidR="00D27D46" w:rsidRDefault="00D27D46">
      <w:pPr>
        <w:sectPr w:rsidR="00D27D46">
          <w:pgSz w:w="8000" w:h="12000"/>
          <w:pgMar w:top="296" w:right="652" w:bottom="394" w:left="660" w:header="720" w:footer="720" w:gutter="0"/>
          <w:cols w:space="720"/>
          <w:docGrid w:linePitch="360"/>
        </w:sectPr>
      </w:pPr>
    </w:p>
    <w:p w14:paraId="251EE94C" w14:textId="77777777" w:rsidR="00D27D46" w:rsidRDefault="00D27D46">
      <w:pPr>
        <w:autoSpaceDE w:val="0"/>
        <w:autoSpaceDN w:val="0"/>
        <w:spacing w:after="78" w:line="220" w:lineRule="exact"/>
      </w:pPr>
    </w:p>
    <w:p w14:paraId="2DE8D856" w14:textId="77777777" w:rsidR="00D27D46" w:rsidRDefault="00000000">
      <w:pPr>
        <w:autoSpaceDE w:val="0"/>
        <w:autoSpaceDN w:val="0"/>
        <w:spacing w:before="58" w:after="0" w:line="264" w:lineRule="exact"/>
      </w:pPr>
      <w:r>
        <w:rPr>
          <w:rFonts w:ascii="Charis SIL Regular" w:eastAsia="Charis SIL Regular" w:hAnsi="Charis SIL Regular"/>
          <w:color w:val="000000"/>
        </w:rPr>
        <w:t>He suggested using visual aids like erotic literature or films, or creating a sensory environment that enhanced the experience. He encouraged the use of tactile aids, like vibrators or textured fabrics, to further enhance the physical sensations.</w:t>
      </w:r>
    </w:p>
    <w:p w14:paraId="58C018E8"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"The beauty of solo play is that you’re completely in control," he pointed out. "You can explore your fantasies at your own pace, without any pressure or judgment. It's a fantastic opportunity to discover what truly excites you, to understand your own body and your own desires."</w:t>
      </w:r>
    </w:p>
    <w:p w14:paraId="5C8868ED"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moved on to the incorporation of fantasy into partnered sex. He stressed the importance of communication and mutual consent. He explained that sharing fantasies with a partner could be a deeply intimate and rewarding experience, strengthening the connection between them and deepening their understanding of each other's desires.</w:t>
      </w:r>
    </w:p>
    <w:p w14:paraId="782E347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"However," he cautioned, "not all fantasies are meant to be shared. Some are purely personal, private explorations. And that's perfectly okay. The key is to respect each other’s boundaries and to </w:t>
      </w:r>
      <w:r>
        <w:br/>
      </w:r>
      <w:r>
        <w:rPr>
          <w:rFonts w:ascii="Charis SIL Regular" w:eastAsia="Charis SIL Regular" w:hAnsi="Charis SIL Regular"/>
          <w:color w:val="000000"/>
        </w:rPr>
        <w:t>communicate openly and honestly about your comfort levels."</w:t>
      </w:r>
    </w:p>
    <w:p w14:paraId="1F9FE0C6"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He offered practical advice on how to introduce fantasy into partnered sex. He suggested starting with small steps, gradually introducing new elements and exploring different scenarios. He emphasized the importance of creating a safe and playful </w:t>
      </w:r>
      <w:r>
        <w:br/>
      </w:r>
      <w:r>
        <w:rPr>
          <w:rFonts w:ascii="Charis SIL Regular" w:eastAsia="Charis SIL Regular" w:hAnsi="Charis SIL Regular"/>
          <w:color w:val="000000"/>
        </w:rPr>
        <w:t>atmosphere, where both partners felt comfortable experimenting and expressing themselves.</w:t>
      </w:r>
    </w:p>
    <w:p w14:paraId="537EC51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also discussed the potential challenges of incorporating fantasy into partnered sex. He acknowledged that some partners may be hesitant or uncomfortable with certain fantasies, and that </w:t>
      </w:r>
      <w:r>
        <w:br/>
      </w:r>
      <w:r>
        <w:rPr>
          <w:rFonts w:ascii="Charis SIL Regular" w:eastAsia="Charis SIL Regular" w:hAnsi="Charis SIL Regular"/>
          <w:color w:val="000000"/>
        </w:rPr>
        <w:t>respecting those boundaries was essential. He provided strategies for navigating disagreements and finding common ground, ensuring that both partners felt respected and fulfilled.</w:t>
      </w:r>
    </w:p>
    <w:p w14:paraId="415C40A0"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He then shifted the focus to safety and boundaries within the context of fantasy. He emphasized the importance of clear communication and mutual consent, ensuring that both partners</w:t>
      </w:r>
    </w:p>
    <w:p w14:paraId="0B280D39" w14:textId="77777777" w:rsidR="00D27D46" w:rsidRDefault="00D27D46">
      <w:pPr>
        <w:sectPr w:rsidR="00D27D46">
          <w:pgSz w:w="8000" w:h="12000"/>
          <w:pgMar w:top="296" w:right="672" w:bottom="394" w:left="660" w:header="720" w:footer="720" w:gutter="0"/>
          <w:cols w:space="720"/>
          <w:docGrid w:linePitch="360"/>
        </w:sectPr>
      </w:pPr>
    </w:p>
    <w:p w14:paraId="1A90080B" w14:textId="77777777" w:rsidR="00D27D46" w:rsidRDefault="00D27D46">
      <w:pPr>
        <w:autoSpaceDE w:val="0"/>
        <w:autoSpaceDN w:val="0"/>
        <w:spacing w:after="78" w:line="220" w:lineRule="exact"/>
      </w:pPr>
    </w:p>
    <w:p w14:paraId="22915AA6" w14:textId="77777777" w:rsidR="00D27D46" w:rsidRDefault="00000000">
      <w:pPr>
        <w:autoSpaceDE w:val="0"/>
        <w:autoSpaceDN w:val="0"/>
        <w:spacing w:after="0" w:line="322" w:lineRule="exact"/>
      </w:pPr>
      <w:r>
        <w:rPr>
          <w:rFonts w:ascii="Charis SIL Regular" w:eastAsia="Charis SIL Regular" w:hAnsi="Charis SIL Regular"/>
          <w:color w:val="000000"/>
        </w:rPr>
        <w:t>were on the same page and comfortable with the chosen scenario.</w:t>
      </w:r>
    </w:p>
    <w:p w14:paraId="3D4F652D" w14:textId="77777777" w:rsidR="00D27D46" w:rsidRDefault="00000000">
      <w:pPr>
        <w:autoSpaceDE w:val="0"/>
        <w:autoSpaceDN w:val="0"/>
        <w:spacing w:before="58" w:after="0" w:line="264" w:lineRule="exact"/>
      </w:pPr>
      <w:r>
        <w:rPr>
          <w:rFonts w:ascii="Charis SIL Regular" w:eastAsia="Charis SIL Regular" w:hAnsi="Charis SIL Regular"/>
          <w:color w:val="000000"/>
        </w:rPr>
        <w:t>He highlighted the crucial role of consent throughout the entire process, from the initial discussion of fantasies to the enactment of those fantasies. He stressed the importance of having an exit strategy, a way for either partner to comfortably end the activity if they felt uncomfortable or unsafe.</w:t>
      </w:r>
    </w:p>
    <w:p w14:paraId="29E94524" w14:textId="77777777" w:rsidR="00D27D46" w:rsidRDefault="00000000">
      <w:pPr>
        <w:autoSpaceDE w:val="0"/>
        <w:autoSpaceDN w:val="0"/>
        <w:spacing w:before="264" w:after="0" w:line="264" w:lineRule="exact"/>
      </w:pPr>
      <w:r>
        <w:rPr>
          <w:rFonts w:ascii="Charis SIL Regular" w:eastAsia="Charis SIL Regular" w:hAnsi="Charis SIL Regular"/>
          <w:color w:val="000000"/>
        </w:rPr>
        <w:t>He discussed the ethical considerations involved in sexual fantasy, particularly those involving power dynamics or potentially harmful scenarios. He emphasized the importance of ensuring that all fantasies were consensual and respectful, avoiding anything that could be interpreted as coercive or exploitative. He explained how even within fantasy, lines shouldn't be crossed that would be unethical or harmful in the real world. He stressed the importance of remembering the difference between fantasy and reality, and the need to maintain healthy boundaries.</w:t>
      </w:r>
    </w:p>
    <w:p w14:paraId="750E4F1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concluded with a shared sense of exhilaration and empowerment. The women, having explored the hidden landscapes of their own desires, left with a renewed appreciation for the power of fantasy, not just as a source of pleasure, but as a tool for self-discovery, personal growth, and a deeper connection with </w:t>
      </w:r>
      <w:r>
        <w:br/>
      </w:r>
      <w:r>
        <w:rPr>
          <w:rFonts w:ascii="Charis SIL Regular" w:eastAsia="Charis SIL Regular" w:hAnsi="Charis SIL Regular"/>
          <w:color w:val="000000"/>
        </w:rPr>
        <w:t>themselves and their partners. The air hummed with a newfound confidence, a quiet understanding that their sexuality was vast, complex, and beautifully their own. The journey of self-discovery, Johnny knew, was far from over; it had only just begun to unfold in richer, more imaginative ways.</w:t>
      </w:r>
    </w:p>
    <w:p w14:paraId="40FD1D77" w14:textId="77777777" w:rsidR="00D27D46" w:rsidRDefault="00D27D46">
      <w:pPr>
        <w:sectPr w:rsidR="00D27D46">
          <w:pgSz w:w="8000" w:h="12000"/>
          <w:pgMar w:top="296" w:right="688" w:bottom="1440" w:left="660" w:header="720" w:footer="720" w:gutter="0"/>
          <w:cols w:space="720"/>
          <w:docGrid w:linePitch="360"/>
        </w:sectPr>
      </w:pPr>
    </w:p>
    <w:p w14:paraId="49603EAA" w14:textId="77777777" w:rsidR="00D27D46" w:rsidRDefault="00D27D46">
      <w:pPr>
        <w:autoSpaceDE w:val="0"/>
        <w:autoSpaceDN w:val="0"/>
        <w:spacing w:after="224" w:line="220" w:lineRule="exact"/>
      </w:pPr>
    </w:p>
    <w:p w14:paraId="0C50D0D5" w14:textId="77777777" w:rsidR="00D27D46" w:rsidRDefault="00000000">
      <w:pPr>
        <w:autoSpaceDE w:val="0"/>
        <w:autoSpaceDN w:val="0"/>
        <w:spacing w:after="0" w:line="330" w:lineRule="exact"/>
      </w:pPr>
      <w:r>
        <w:rPr>
          <w:rFonts w:ascii="Charis SIL Bold" w:eastAsia="Charis SIL Bold" w:hAnsi="Charis SIL Bold"/>
          <w:b/>
          <w:color w:val="000000"/>
        </w:rPr>
        <w:t>Journaling and Reflection</w:t>
      </w:r>
    </w:p>
    <w:p w14:paraId="13684363" w14:textId="77777777" w:rsidR="00D27D46" w:rsidRDefault="00000000">
      <w:pPr>
        <w:autoSpaceDE w:val="0"/>
        <w:autoSpaceDN w:val="0"/>
        <w:spacing w:before="286" w:after="0" w:line="264" w:lineRule="exact"/>
      </w:pPr>
      <w:r>
        <w:rPr>
          <w:rFonts w:ascii="Charis SIL Regular" w:eastAsia="Charis SIL Regular" w:hAnsi="Charis SIL Regular"/>
          <w:color w:val="000000"/>
        </w:rPr>
        <w:t>The hum of quiet contemplation replaced the earlier buzz of shared revelations. Johnny Angel, sensing the shift in energy, adjusted his posture, his sharp gaze softening. "Alright, ladies," he began, his voice gentler than before, "we've explored the vast landscapes of your fantasies, delved into the depths of your desires. Now, it's time to bring it all together, to make sense of this incredible journey of self-discovery. And the most powerful tool we have for that is… the humble journal."</w:t>
      </w:r>
    </w:p>
    <w:p w14:paraId="21EDF5CC"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A murmur rippled through the room. Journaling? It sounded almost… clinical. Johnny chuckled, anticipating their reaction. "I know what you're thinking," he said, his eyes twinkling, "this isn't some teenage diary where you confess your crushes on your high school gym teacher. This is a tool, a potent instrument for </w:t>
      </w:r>
      <w:r>
        <w:br/>
      </w:r>
      <w:r>
        <w:rPr>
          <w:rFonts w:ascii="Charis SIL Regular" w:eastAsia="Charis SIL Regular" w:hAnsi="Charis SIL Regular"/>
          <w:color w:val="000000"/>
        </w:rPr>
        <w:t>understanding yourself, your body, and your sexuality on a deeper level."</w:t>
      </w:r>
    </w:p>
    <w:p w14:paraId="40FB5BDD" w14:textId="77777777" w:rsidR="00D27D46" w:rsidRDefault="00000000">
      <w:pPr>
        <w:autoSpaceDE w:val="0"/>
        <w:autoSpaceDN w:val="0"/>
        <w:spacing w:before="264" w:after="0" w:line="264" w:lineRule="exact"/>
      </w:pPr>
      <w:r>
        <w:rPr>
          <w:rFonts w:ascii="Charis SIL Regular" w:eastAsia="Charis SIL Regular" w:hAnsi="Charis SIL Regular"/>
          <w:color w:val="000000"/>
        </w:rPr>
        <w:t>He explained that the process wasn't about writing perfect prose or crafting elegant sentences. It was about raw honesty, unfiltered exploration, and a willingness to confront uncomfortable truths.</w:t>
      </w:r>
    </w:p>
    <w:p w14:paraId="06001570"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"This journal," he clarified, "is your safe space, your personal </w:t>
      </w:r>
      <w:r>
        <w:br/>
      </w:r>
      <w:r>
        <w:rPr>
          <w:rFonts w:ascii="Charis SIL Regular" w:eastAsia="Charis SIL Regular" w:hAnsi="Charis SIL Regular"/>
          <w:color w:val="000000"/>
        </w:rPr>
        <w:t>sanctuary where you can explore your feelings, your experiences, and your reactions without judgment. It’s a place for self-reflection, a mirror reflecting back your own desires, your hopes, and even your fears."</w:t>
      </w:r>
    </w:p>
    <w:p w14:paraId="4C432F98"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guided them through a series of journaling prompts, tailored to encourage introspection and self-discovery. The first prompt was simple yet profound: "Describe a moment of intense sexual pleasure. Don't hold back. Engage all your senses. What did you see, hear, smell, taste, and touch? What emotions did you feel?</w:t>
      </w:r>
    </w:p>
    <w:p w14:paraId="4885C61E" w14:textId="77777777" w:rsidR="00D27D46" w:rsidRDefault="00000000">
      <w:pPr>
        <w:autoSpaceDE w:val="0"/>
        <w:autoSpaceDN w:val="0"/>
        <w:spacing w:after="0" w:line="324" w:lineRule="exact"/>
      </w:pPr>
      <w:r>
        <w:rPr>
          <w:rFonts w:ascii="Charis SIL Regular" w:eastAsia="Charis SIL Regular" w:hAnsi="Charis SIL Regular"/>
          <w:color w:val="000000"/>
        </w:rPr>
        <w:t>What did it feel like to be fully present in your body?"</w:t>
      </w:r>
    </w:p>
    <w:p w14:paraId="4F0E35F4"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women, initially hesitant, began to write, their pens scratching against paper, filling the room with a quiet intensity. Johnny </w:t>
      </w:r>
      <w:r>
        <w:br/>
      </w:r>
      <w:r>
        <w:rPr>
          <w:rFonts w:ascii="Charis SIL Regular" w:eastAsia="Charis SIL Regular" w:hAnsi="Charis SIL Regular"/>
          <w:color w:val="000000"/>
        </w:rPr>
        <w:t>circulated, offering words of encouragement, gentle nudges to delve deeper, to explore the nuances of their experiences. He reminded</w:t>
      </w:r>
    </w:p>
    <w:p w14:paraId="6F38AF4C" w14:textId="77777777" w:rsidR="00D27D46" w:rsidRDefault="00D27D46">
      <w:pPr>
        <w:sectPr w:rsidR="00D27D46">
          <w:pgSz w:w="8000" w:h="12000"/>
          <w:pgMar w:top="442" w:right="678" w:bottom="364" w:left="660" w:header="720" w:footer="720" w:gutter="0"/>
          <w:cols w:space="720"/>
          <w:docGrid w:linePitch="360"/>
        </w:sectPr>
      </w:pPr>
    </w:p>
    <w:p w14:paraId="6CA9F8C2" w14:textId="77777777" w:rsidR="00D27D46" w:rsidRDefault="00D27D46">
      <w:pPr>
        <w:autoSpaceDE w:val="0"/>
        <w:autoSpaceDN w:val="0"/>
        <w:spacing w:after="78" w:line="220" w:lineRule="exact"/>
      </w:pPr>
    </w:p>
    <w:p w14:paraId="4FB917F2" w14:textId="77777777" w:rsidR="00D27D46" w:rsidRDefault="00000000">
      <w:pPr>
        <w:autoSpaceDE w:val="0"/>
        <w:autoSpaceDN w:val="0"/>
        <w:spacing w:before="58" w:after="0" w:line="264" w:lineRule="exact"/>
      </w:pPr>
      <w:r>
        <w:rPr>
          <w:rFonts w:ascii="Charis SIL Regular" w:eastAsia="Charis SIL Regular" w:hAnsi="Charis SIL Regular"/>
          <w:color w:val="000000"/>
        </w:rPr>
        <w:t>them that there were no right or wrong answers, no need for perfect articulation. The goal was simply to explore, to unearth the buried treasures of their own sexuality.</w:t>
      </w:r>
    </w:p>
    <w:p w14:paraId="0AD8874B"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The next prompt shifted the focus to self-perception. "How do you perceive your own body? What aspects do you love? What aspects do you dislike? Be honest with yourself. Don't shy away from the parts you find challenging. What stories do you tell yourself about your body? How do those stories impact your sexual experience?"</w:t>
      </w:r>
    </w:p>
    <w:p w14:paraId="2FCAFCB2"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prompt unleashed a torrent of emotions. Some women </w:t>
      </w:r>
      <w:r>
        <w:br/>
      </w:r>
      <w:r>
        <w:rPr>
          <w:rFonts w:ascii="Charis SIL Regular" w:eastAsia="Charis SIL Regular" w:hAnsi="Charis SIL Regular"/>
          <w:color w:val="000000"/>
        </w:rPr>
        <w:t xml:space="preserve">confessed to feelings of inadequacy, self-doubt, and body shame, revealing the deep-seated insecurities that had shaped their sexual lives. Others spoke of body positivity and self-acceptance, </w:t>
      </w:r>
      <w:r>
        <w:br/>
      </w:r>
      <w:r>
        <w:rPr>
          <w:rFonts w:ascii="Charis SIL Regular" w:eastAsia="Charis SIL Regular" w:hAnsi="Charis SIL Regular"/>
          <w:color w:val="000000"/>
        </w:rPr>
        <w:t>expressing gratitude for their bodies and their capabilities. Johnny listened patiently, offering empathetic validation and gentle guidance, helping them to untangle the complexities of their self-perception.</w:t>
      </w:r>
    </w:p>
    <w:p w14:paraId="194D183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then introduced a prompt focused on relationships and </w:t>
      </w:r>
      <w:r>
        <w:br/>
      </w:r>
      <w:r>
        <w:rPr>
          <w:rFonts w:ascii="Charis SIL Regular" w:eastAsia="Charis SIL Regular" w:hAnsi="Charis SIL Regular"/>
          <w:color w:val="000000"/>
        </w:rPr>
        <w:t>communication. "Describe your most fulfilling sexual encounter. What made it so special? What was the communication like? How did you and your partner connect on a deeper level? What aspects of that experience could you replicate or improve upon in future encounters?" He emphasized the importance of open and honest communication in fostering healthy sexual relationships.</w:t>
      </w:r>
    </w:p>
    <w:p w14:paraId="3DA626B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Conversely, he also asked them to reflect on a less fulfilling </w:t>
      </w:r>
      <w:r>
        <w:br/>
      </w:r>
      <w:r>
        <w:rPr>
          <w:rFonts w:ascii="Charis SIL Regular" w:eastAsia="Charis SIL Regular" w:hAnsi="Charis SIL Regular"/>
          <w:color w:val="000000"/>
        </w:rPr>
        <w:t>experience. "Describe a sexual experience that left you feeling unsatisfied or unfulfilled. What contributed to that experience? What were the communication breakdowns? What lessons can you learn from this experience to improve future interactions?" This exercise helped the women identify patterns of communication and behaviors that might be hindering their sexual satisfaction.</w:t>
      </w:r>
    </w:p>
    <w:p w14:paraId="2A27C0D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encouraged them to explore the influence of societal </w:t>
      </w:r>
      <w:r>
        <w:br/>
      </w:r>
      <w:r>
        <w:rPr>
          <w:rFonts w:ascii="Charis SIL Regular" w:eastAsia="Charis SIL Regular" w:hAnsi="Charis SIL Regular"/>
          <w:color w:val="000000"/>
        </w:rPr>
        <w:t xml:space="preserve">expectations and cultural norms on their sexuality. "How have societal messages and cultural influences shaped your </w:t>
      </w:r>
      <w:r>
        <w:br/>
      </w:r>
      <w:r>
        <w:rPr>
          <w:rFonts w:ascii="Charis SIL Regular" w:eastAsia="Charis SIL Regular" w:hAnsi="Charis SIL Regular"/>
          <w:color w:val="000000"/>
        </w:rPr>
        <w:lastRenderedPageBreak/>
        <w:t>understanding of sex and your own sexuality? What messages have you internalized that might be limiting your sexual exploration?</w:t>
      </w:r>
    </w:p>
    <w:p w14:paraId="521E2F87" w14:textId="77777777" w:rsidR="00D27D46" w:rsidRDefault="00D27D46">
      <w:pPr>
        <w:sectPr w:rsidR="00D27D46">
          <w:pgSz w:w="8000" w:h="12000"/>
          <w:pgMar w:top="296" w:right="648" w:bottom="394" w:left="660" w:header="720" w:footer="720" w:gutter="0"/>
          <w:cols w:space="720"/>
          <w:docGrid w:linePitch="360"/>
        </w:sectPr>
      </w:pPr>
    </w:p>
    <w:p w14:paraId="6B12410E" w14:textId="77777777" w:rsidR="00D27D46" w:rsidRDefault="00D27D46">
      <w:pPr>
        <w:autoSpaceDE w:val="0"/>
        <w:autoSpaceDN w:val="0"/>
        <w:spacing w:after="78" w:line="220" w:lineRule="exact"/>
      </w:pPr>
    </w:p>
    <w:p w14:paraId="3656AF52"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How can you challenge those messages and embrace a more </w:t>
      </w:r>
      <w:r>
        <w:br/>
      </w:r>
      <w:r>
        <w:rPr>
          <w:rFonts w:ascii="Charis SIL Regular" w:eastAsia="Charis SIL Regular" w:hAnsi="Charis SIL Regular"/>
          <w:color w:val="000000"/>
        </w:rPr>
        <w:t xml:space="preserve">authentic expression of yourself?" This prompt brought up </w:t>
      </w:r>
      <w:r>
        <w:br/>
      </w:r>
      <w:r>
        <w:rPr>
          <w:rFonts w:ascii="Charis SIL Regular" w:eastAsia="Charis SIL Regular" w:hAnsi="Charis SIL Regular"/>
          <w:color w:val="000000"/>
        </w:rPr>
        <w:t>conversations around shame, societal pressures and the internalized expectations they had absorbed.</w:t>
      </w:r>
    </w:p>
    <w:p w14:paraId="3690B2B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next journaling session explored their fantasies in greater depth, encouraging them to move beyond the initial overview they had shared in the previous session. Johnny prompted them to describe their fantasies in vivid detail, paying attention to sensory experiences, emotional responses, and underlying desires. He </w:t>
      </w:r>
      <w:r>
        <w:br/>
      </w:r>
      <w:r>
        <w:rPr>
          <w:rFonts w:ascii="Charis SIL Regular" w:eastAsia="Charis SIL Regular" w:hAnsi="Charis SIL Regular"/>
          <w:color w:val="000000"/>
        </w:rPr>
        <w:t>encouraged them to explore the symbolism of their fantasies, asking them to consider what unmet needs or desires those fantasies might be reflecting.</w:t>
      </w:r>
    </w:p>
    <w:p w14:paraId="682596E2" w14:textId="77777777" w:rsidR="00D27D46" w:rsidRDefault="00000000">
      <w:pPr>
        <w:autoSpaceDE w:val="0"/>
        <w:autoSpaceDN w:val="0"/>
        <w:spacing w:before="264" w:after="0" w:line="264" w:lineRule="exact"/>
      </w:pPr>
      <w:r>
        <w:rPr>
          <w:rFonts w:ascii="Charis SIL Regular" w:eastAsia="Charis SIL Regular" w:hAnsi="Charis SIL Regular"/>
          <w:color w:val="000000"/>
        </w:rPr>
        <w:t>"Think of your fantasies as maps," he said. "They chart the territory of your desires, leading you to the unexplored parts of your own sexuality. Pay attention to the recurring themes, symbols, and scenarios. What are these fantasies telling you about yourself?"</w:t>
      </w:r>
    </w:p>
    <w:p w14:paraId="051A4BF9" w14:textId="77777777" w:rsidR="00D27D46" w:rsidRDefault="00000000">
      <w:pPr>
        <w:autoSpaceDE w:val="0"/>
        <w:autoSpaceDN w:val="0"/>
        <w:spacing w:before="264" w:after="0" w:line="264" w:lineRule="exact"/>
      </w:pPr>
      <w:r>
        <w:rPr>
          <w:rFonts w:ascii="Charis SIL Regular" w:eastAsia="Charis SIL Regular" w:hAnsi="Charis SIL Regular"/>
          <w:color w:val="000000"/>
        </w:rPr>
        <w:t>He also introduced prompts focusing on self-compassion and self-acceptance. "What is one thing you appreciate about your sexuality?</w:t>
      </w:r>
    </w:p>
    <w:p w14:paraId="5CE14A33"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What is one thing you would like to change about your sexual experience? How can you cultivate more self-compassion and self-acceptance in your approach to sex and intimacy?" He emphasized that the journey of self-discovery was not about perfection but about continuous growth and learning.</w:t>
      </w:r>
    </w:p>
    <w:p w14:paraId="49E86FF3" w14:textId="77777777" w:rsidR="00D27D46" w:rsidRDefault="00000000">
      <w:pPr>
        <w:autoSpaceDE w:val="0"/>
        <w:autoSpaceDN w:val="0"/>
        <w:spacing w:before="264" w:after="0" w:line="264" w:lineRule="exact"/>
      </w:pPr>
      <w:r>
        <w:rPr>
          <w:rFonts w:ascii="Charis SIL Regular" w:eastAsia="Charis SIL Regular" w:hAnsi="Charis SIL Regular"/>
          <w:color w:val="000000"/>
        </w:rPr>
        <w:t>The final journaling exercise focused on setting intentions for the future. "What are your goals for your sexual well-being? What steps can you take to achieve those goals? How can you prioritize your own sexual health and pleasure in your daily life?"</w:t>
      </w:r>
    </w:p>
    <w:p w14:paraId="751BACE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Throughout this journaling process, Johnny provided constant support and guidance. He answered their questions, offered </w:t>
      </w:r>
      <w:r>
        <w:br/>
      </w:r>
      <w:r>
        <w:rPr>
          <w:rFonts w:ascii="Charis SIL Regular" w:eastAsia="Charis SIL Regular" w:hAnsi="Charis SIL Regular"/>
          <w:color w:val="000000"/>
        </w:rPr>
        <w:t xml:space="preserve">insightful interpretations, and helped them to connect the dots between their experiences, insights, and desires. He reminded them that journaling wasn't a one-time activity, but rather an ongoing </w:t>
      </w:r>
      <w:r>
        <w:rPr>
          <w:rFonts w:ascii="Charis SIL Regular" w:eastAsia="Charis SIL Regular" w:hAnsi="Charis SIL Regular"/>
          <w:color w:val="000000"/>
        </w:rPr>
        <w:lastRenderedPageBreak/>
        <w:t>practice of self-discovery. "This journal," he reiterated, "becomes your constant companion on this journey. It’s a tool for ongoing reflection and growth. Don't be afraid to revisit your entries, to</w:t>
      </w:r>
    </w:p>
    <w:p w14:paraId="41C5A5F0" w14:textId="77777777" w:rsidR="00D27D46" w:rsidRDefault="00D27D46">
      <w:pPr>
        <w:sectPr w:rsidR="00D27D46">
          <w:pgSz w:w="8000" w:h="12000"/>
          <w:pgMar w:top="296" w:right="650" w:bottom="394" w:left="660" w:header="720" w:footer="720" w:gutter="0"/>
          <w:cols w:space="720"/>
          <w:docGrid w:linePitch="360"/>
        </w:sectPr>
      </w:pPr>
    </w:p>
    <w:p w14:paraId="567BB7AF" w14:textId="77777777" w:rsidR="00D27D46" w:rsidRDefault="00D27D46">
      <w:pPr>
        <w:autoSpaceDE w:val="0"/>
        <w:autoSpaceDN w:val="0"/>
        <w:spacing w:after="78" w:line="220" w:lineRule="exact"/>
      </w:pPr>
    </w:p>
    <w:p w14:paraId="6342AA0F" w14:textId="77777777" w:rsidR="00D27D46" w:rsidRDefault="00000000">
      <w:pPr>
        <w:autoSpaceDE w:val="0"/>
        <w:autoSpaceDN w:val="0"/>
        <w:spacing w:before="58" w:after="0" w:line="264" w:lineRule="exact"/>
        <w:ind w:right="432"/>
      </w:pPr>
      <w:r>
        <w:rPr>
          <w:rFonts w:ascii="Charis SIL Regular" w:eastAsia="Charis SIL Regular" w:hAnsi="Charis SIL Regular"/>
          <w:color w:val="000000"/>
        </w:rPr>
        <w:t>notice patterns, and to see how your understanding of yourself evolves over time."</w:t>
      </w:r>
    </w:p>
    <w:p w14:paraId="0F82FA76"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emphasized the importance of self-compassion throughout the process. He reminded them that their journey was unique, their experiences valid, and their desires worthy of exploration. He encouraged them to celebrate their progress and to embrace the imperfections along the way. He reinforced the message that self-discovery was a lifelong process, not a destination.</w:t>
      </w:r>
    </w:p>
    <w:p w14:paraId="2ECF41C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sessions ended not with a sense of completion, but with a quiet feeling of empowerment. The women, armed with their journals and a newfound understanding of themselves, left the room with a deeper appreciation for the power of self-reflection and the </w:t>
      </w:r>
      <w:r>
        <w:br/>
      </w:r>
      <w:r>
        <w:rPr>
          <w:rFonts w:ascii="Charis SIL Regular" w:eastAsia="Charis SIL Regular" w:hAnsi="Charis SIL Regular"/>
          <w:color w:val="000000"/>
        </w:rPr>
        <w:t xml:space="preserve">transformative potential of self-discovery. They had embarked on a journey that would continue far beyond the confines of the six-week program, a journey guided by the quiet whispers of their own hearts and the profound insights gleaned from their personal </w:t>
      </w:r>
      <w:r>
        <w:br/>
      </w:r>
      <w:r>
        <w:rPr>
          <w:rFonts w:ascii="Charis SIL Regular" w:eastAsia="Charis SIL Regular" w:hAnsi="Charis SIL Regular"/>
          <w:color w:val="000000"/>
        </w:rPr>
        <w:t>explorations. The air now felt charged, not with nervous energy, but with the confident quiet of women embracing their unique and powerful sexuality. The transformation, Johnny knew, was only beginning.</w:t>
      </w:r>
    </w:p>
    <w:p w14:paraId="601A6E7D" w14:textId="77777777" w:rsidR="00D27D46" w:rsidRDefault="00D27D46">
      <w:pPr>
        <w:sectPr w:rsidR="00D27D46">
          <w:pgSz w:w="8000" w:h="12000"/>
          <w:pgMar w:top="296" w:right="644" w:bottom="1440" w:left="660" w:header="720" w:footer="720" w:gutter="0"/>
          <w:cols w:space="720"/>
          <w:docGrid w:linePitch="360"/>
        </w:sectPr>
      </w:pPr>
    </w:p>
    <w:p w14:paraId="710DA865" w14:textId="77777777" w:rsidR="00D27D46" w:rsidRDefault="00D27D46">
      <w:pPr>
        <w:autoSpaceDE w:val="0"/>
        <w:autoSpaceDN w:val="0"/>
        <w:spacing w:after="224" w:line="220" w:lineRule="exact"/>
      </w:pPr>
    </w:p>
    <w:p w14:paraId="3402159D" w14:textId="77777777" w:rsidR="00D27D46" w:rsidRDefault="00000000">
      <w:pPr>
        <w:autoSpaceDE w:val="0"/>
        <w:autoSpaceDN w:val="0"/>
        <w:spacing w:after="0" w:line="330" w:lineRule="exact"/>
      </w:pPr>
      <w:r>
        <w:rPr>
          <w:rFonts w:ascii="Charis SIL Bold" w:eastAsia="Charis SIL Bold" w:hAnsi="Charis SIL Bold"/>
          <w:b/>
          <w:color w:val="000000"/>
        </w:rPr>
        <w:t>Creating a Sacred Space</w:t>
      </w:r>
    </w:p>
    <w:p w14:paraId="4F0409AB"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in the room, still buzzing with the quiet intensity of their journaling sessions, shifted again as Johnny Angel announced the next phase of their journey. "Ladies," he said, his voice low and deliberate, "we've delved into the landscapes of your minds, </w:t>
      </w:r>
      <w:r>
        <w:br/>
      </w:r>
      <w:r>
        <w:rPr>
          <w:rFonts w:ascii="Charis SIL Regular" w:eastAsia="Charis SIL Regular" w:hAnsi="Charis SIL Regular"/>
          <w:color w:val="000000"/>
        </w:rPr>
        <w:t>explored the depths of your desires, and confronted the shadows of your insecurities. Now, it's time to translate all that inner work into a tangible experience. It's time to create a sacred space."</w:t>
      </w:r>
    </w:p>
    <w:p w14:paraId="68F3B298" w14:textId="77777777" w:rsidR="00D27D46" w:rsidRDefault="00000000">
      <w:pPr>
        <w:autoSpaceDE w:val="0"/>
        <w:autoSpaceDN w:val="0"/>
        <w:spacing w:before="264" w:after="0" w:line="264" w:lineRule="exact"/>
      </w:pPr>
      <w:r>
        <w:rPr>
          <w:rFonts w:ascii="Charis SIL Regular" w:eastAsia="Charis SIL Regular" w:hAnsi="Charis SIL Regular"/>
          <w:color w:val="000000"/>
        </w:rPr>
        <w:t>A ripple of curiosity and apprehension ran through the group. The concept felt both intriguing and slightly daunting. What exactly did a 'sacred space' for solo exploration entail? Johnny, sensing their hesitation, smiled knowingly. "Think of it," he explained, "not as a ritualistic cleansing or some mystical ceremony, but as a deliberate act of self-care, a conscious creation of an environment designed to nurture your sensuality and enhance your pleasure."</w:t>
      </w:r>
    </w:p>
    <w:p w14:paraId="68176A60" w14:textId="77777777" w:rsidR="00D27D46" w:rsidRDefault="00000000">
      <w:pPr>
        <w:autoSpaceDE w:val="0"/>
        <w:autoSpaceDN w:val="0"/>
        <w:spacing w:before="264" w:after="0" w:line="264" w:lineRule="exact"/>
      </w:pPr>
      <w:r>
        <w:rPr>
          <w:rFonts w:ascii="Charis SIL Regular" w:eastAsia="Charis SIL Regular" w:hAnsi="Charis SIL Regular"/>
          <w:color w:val="000000"/>
        </w:rPr>
        <w:t>He emphasized that this wasn't about creating some extravagant, Instagram-worthy boudoir. Instead, it was about cultivating an atmosphere of comfort, relaxation, and intimacy – a sanctuary dedicated solely to the exploration of their own bodies and desires.</w:t>
      </w:r>
    </w:p>
    <w:p w14:paraId="6558DA10"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"It's about creating a space where you feel completely safe, </w:t>
      </w:r>
      <w:r>
        <w:br/>
      </w:r>
      <w:r>
        <w:rPr>
          <w:rFonts w:ascii="Charis SIL Regular" w:eastAsia="Charis SIL Regular" w:hAnsi="Charis SIL Regular"/>
          <w:color w:val="000000"/>
        </w:rPr>
        <w:t>completely comfortable, and completely free to indulge in your own pleasure without judgment or interruption," he added.</w:t>
      </w:r>
    </w:p>
    <w:p w14:paraId="1CB274F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then guided them through a series of exercises designed to help them identify their individual preferences and personalize their sacred spaces. He began by asking them to close their eyes and envision their ideal space. "Imagine," he prompted, "the textures, the scents, the sounds, the lighting. What colors surround you? What fabrics touch your skin? What music fills the air? Don't hold back. Let your imagination run wild."</w:t>
      </w:r>
    </w:p>
    <w:p w14:paraId="053D5FA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women, eyes closed, embarked on a mental journey, their expressions shifting from concentration to serenity, then to a quiet sense of excitement. After a few moments, Johnny asked them to </w:t>
      </w:r>
      <w:r>
        <w:rPr>
          <w:rFonts w:ascii="Charis SIL Regular" w:eastAsia="Charis SIL Regular" w:hAnsi="Charis SIL Regular"/>
          <w:color w:val="000000"/>
        </w:rPr>
        <w:lastRenderedPageBreak/>
        <w:t>share their visions, and the descriptions were as diverse as the women themselves. One woman envisioned a dimly lit room, filled</w:t>
      </w:r>
    </w:p>
    <w:p w14:paraId="1E8B4730" w14:textId="77777777" w:rsidR="00D27D46" w:rsidRDefault="00D27D46">
      <w:pPr>
        <w:sectPr w:rsidR="00D27D46">
          <w:pgSz w:w="8000" w:h="12000"/>
          <w:pgMar w:top="442" w:right="656" w:bottom="364" w:left="660" w:header="720" w:footer="720" w:gutter="0"/>
          <w:cols w:space="720"/>
          <w:docGrid w:linePitch="360"/>
        </w:sectPr>
      </w:pPr>
    </w:p>
    <w:p w14:paraId="6036B4C8" w14:textId="77777777" w:rsidR="00D27D46" w:rsidRDefault="00D27D46">
      <w:pPr>
        <w:autoSpaceDE w:val="0"/>
        <w:autoSpaceDN w:val="0"/>
        <w:spacing w:after="78" w:line="220" w:lineRule="exact"/>
      </w:pPr>
    </w:p>
    <w:p w14:paraId="2DC24D46"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with the scent of lavender and vanilla, soft silk sheets caressing her skin, and the gentle sounds of rain falling against the window. Another imagined a sun-drenched room, bright and airy, with the scent of fresh linen and the sound of birdsong. Yet another </w:t>
      </w:r>
      <w:r>
        <w:br/>
      </w:r>
      <w:r>
        <w:rPr>
          <w:rFonts w:ascii="Charis SIL Regular" w:eastAsia="Charis SIL Regular" w:hAnsi="Charis SIL Regular"/>
          <w:color w:val="000000"/>
        </w:rPr>
        <w:t>described a cozy space, warm and inviting, with the comforting scent of chamomile tea and the soft glow of candlelight. Some women's descriptions included candles, crystals, essential oils, or particular fabrics. The sensory details were incredibly varied.</w:t>
      </w:r>
    </w:p>
    <w:p w14:paraId="121B507F"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listened patiently, nodding encouragingly, reinforcing the idea that there was no right or wrong way to create a sacred space. "The key," he stressed, "is to create an environment that resonates with</w:t>
      </w:r>
      <w:r>
        <w:rPr>
          <w:rFonts w:ascii="Charis SIL Italic" w:eastAsia="Charis SIL Italic" w:hAnsi="Charis SIL Italic"/>
          <w:i/>
          <w:color w:val="000000"/>
        </w:rPr>
        <w:t xml:space="preserve"> you</w:t>
      </w:r>
      <w:r>
        <w:rPr>
          <w:rFonts w:ascii="Charis SIL Regular" w:eastAsia="Charis SIL Regular" w:hAnsi="Charis SIL Regular"/>
          <w:color w:val="000000"/>
        </w:rPr>
        <w:t xml:space="preserve"> —an environment that feels safe, comfortable, and deeply personal."</w:t>
      </w:r>
    </w:p>
    <w:p w14:paraId="3CEBD85A"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Next, he delved into the practical aspects of creating such a space. He suggested they consider the following elements:</w:t>
      </w:r>
    </w:p>
    <w:p w14:paraId="3ED7C1B9" w14:textId="77777777" w:rsidR="00D27D46" w:rsidRDefault="00000000">
      <w:pPr>
        <w:autoSpaceDE w:val="0"/>
        <w:autoSpaceDN w:val="0"/>
        <w:spacing w:before="272" w:after="0" w:line="262" w:lineRule="exact"/>
      </w:pPr>
      <w:r>
        <w:rPr>
          <w:rFonts w:ascii="Charis SIL Bold" w:eastAsia="Charis SIL Bold" w:hAnsi="Charis SIL Bold"/>
          <w:b/>
          <w:color w:val="000000"/>
        </w:rPr>
        <w:t>Lighting:</w:t>
      </w:r>
      <w:r>
        <w:rPr>
          <w:rFonts w:ascii="Charis SIL Regular" w:eastAsia="Charis SIL Regular" w:hAnsi="Charis SIL Regular"/>
          <w:color w:val="000000"/>
        </w:rPr>
        <w:t xml:space="preserve"> Soft, diffused lighting was crucial, he explained. Bright, harsh lights could be jarring and detract from the sensual </w:t>
      </w:r>
      <w:r>
        <w:br/>
      </w:r>
      <w:r>
        <w:rPr>
          <w:rFonts w:ascii="Charis SIL Regular" w:eastAsia="Charis SIL Regular" w:hAnsi="Charis SIL Regular"/>
          <w:color w:val="000000"/>
        </w:rPr>
        <w:t>experience. Candles, dimmable lamps, or fairy lights were excellent options. He cautioned against using harsh overhead lighting. "Think ambiance," he urged, "not interrogation room."</w:t>
      </w:r>
    </w:p>
    <w:p w14:paraId="762FA58E" w14:textId="77777777" w:rsidR="00D27D46" w:rsidRDefault="00000000">
      <w:pPr>
        <w:autoSpaceDE w:val="0"/>
        <w:autoSpaceDN w:val="0"/>
        <w:spacing w:before="272" w:after="0" w:line="262" w:lineRule="exact"/>
      </w:pPr>
      <w:r>
        <w:rPr>
          <w:rFonts w:ascii="Charis SIL Bold" w:eastAsia="Charis SIL Bold" w:hAnsi="Charis SIL Bold"/>
          <w:b/>
          <w:color w:val="000000"/>
        </w:rPr>
        <w:t>Scent:</w:t>
      </w:r>
      <w:r>
        <w:rPr>
          <w:rFonts w:ascii="Charis SIL Regular" w:eastAsia="Charis SIL Regular" w:hAnsi="Charis SIL Regular"/>
          <w:color w:val="000000"/>
        </w:rPr>
        <w:t xml:space="preserve"> Fragrances could dramatically enhance the sensory </w:t>
      </w:r>
      <w:r>
        <w:br/>
      </w:r>
      <w:r>
        <w:rPr>
          <w:rFonts w:ascii="Charis SIL Regular" w:eastAsia="Charis SIL Regular" w:hAnsi="Charis SIL Regular"/>
          <w:color w:val="000000"/>
        </w:rPr>
        <w:t xml:space="preserve">experience, he pointed out. Essential oils such as lavender, </w:t>
      </w:r>
      <w:r>
        <w:br/>
      </w:r>
      <w:r>
        <w:rPr>
          <w:rFonts w:ascii="Charis SIL Regular" w:eastAsia="Charis SIL Regular" w:hAnsi="Charis SIL Regular"/>
          <w:color w:val="000000"/>
        </w:rPr>
        <w:t>chamomile, jasmine, or sandalwood could create a calming and relaxing atmosphere. He also suggested using candles with pleasant scents, but always with proper safety precautions. Aromatherapy diffusers were also a safe alternative to candles.</w:t>
      </w:r>
    </w:p>
    <w:p w14:paraId="1CEF2024" w14:textId="77777777" w:rsidR="00D27D46" w:rsidRDefault="00000000">
      <w:pPr>
        <w:autoSpaceDE w:val="0"/>
        <w:autoSpaceDN w:val="0"/>
        <w:spacing w:before="272" w:after="0" w:line="262" w:lineRule="exact"/>
      </w:pPr>
      <w:r>
        <w:rPr>
          <w:rFonts w:ascii="Charis SIL Bold" w:eastAsia="Charis SIL Bold" w:hAnsi="Charis SIL Bold"/>
          <w:b/>
          <w:color w:val="000000"/>
        </w:rPr>
        <w:t>Music:</w:t>
      </w:r>
      <w:r>
        <w:rPr>
          <w:rFonts w:ascii="Charis SIL Regular" w:eastAsia="Charis SIL Regular" w:hAnsi="Charis SIL Regular"/>
          <w:color w:val="000000"/>
        </w:rPr>
        <w:t xml:space="preserve"> Soft, sensual music could set the mood and enhance the experience, he said. However, he emphasized the importance of choosing music that resonates with their individual preferences, whether it be classical music, ambient soundscapes, or their favorite love songs.</w:t>
      </w:r>
    </w:p>
    <w:p w14:paraId="1CB0B9C1" w14:textId="77777777" w:rsidR="00D27D46" w:rsidRDefault="00000000">
      <w:pPr>
        <w:autoSpaceDE w:val="0"/>
        <w:autoSpaceDN w:val="0"/>
        <w:spacing w:before="272" w:after="0" w:line="262" w:lineRule="exact"/>
        <w:ind w:right="432"/>
      </w:pPr>
      <w:r>
        <w:rPr>
          <w:rFonts w:ascii="Charis SIL Bold" w:eastAsia="Charis SIL Bold" w:hAnsi="Charis SIL Bold"/>
          <w:b/>
          <w:color w:val="000000"/>
        </w:rPr>
        <w:lastRenderedPageBreak/>
        <w:t>Textures:</w:t>
      </w:r>
      <w:r>
        <w:rPr>
          <w:rFonts w:ascii="Charis SIL Regular" w:eastAsia="Charis SIL Regular" w:hAnsi="Charis SIL Regular"/>
          <w:color w:val="000000"/>
        </w:rPr>
        <w:t xml:space="preserve"> The feel of different fabrics against their skin could significantly enhance the experience. Silk sheets, soft blankets, plush towels, or even a favorite piece of clothing could all</w:t>
      </w:r>
    </w:p>
    <w:p w14:paraId="42D2EF30" w14:textId="77777777" w:rsidR="00D27D46" w:rsidRDefault="00D27D46">
      <w:pPr>
        <w:sectPr w:rsidR="00D27D46">
          <w:pgSz w:w="8000" w:h="12000"/>
          <w:pgMar w:top="296" w:right="654" w:bottom="394" w:left="660" w:header="720" w:footer="720" w:gutter="0"/>
          <w:cols w:space="720"/>
          <w:docGrid w:linePitch="360"/>
        </w:sectPr>
      </w:pPr>
    </w:p>
    <w:p w14:paraId="312EE89E" w14:textId="77777777" w:rsidR="00D27D46" w:rsidRDefault="00D27D46">
      <w:pPr>
        <w:autoSpaceDE w:val="0"/>
        <w:autoSpaceDN w:val="0"/>
        <w:spacing w:after="78" w:line="220" w:lineRule="exact"/>
      </w:pPr>
    </w:p>
    <w:p w14:paraId="6F9EC99E" w14:textId="77777777" w:rsidR="00D27D46" w:rsidRDefault="00000000">
      <w:pPr>
        <w:autoSpaceDE w:val="0"/>
        <w:autoSpaceDN w:val="0"/>
        <w:spacing w:before="58" w:after="0" w:line="264" w:lineRule="exact"/>
        <w:ind w:right="288"/>
      </w:pPr>
      <w:r>
        <w:rPr>
          <w:rFonts w:ascii="Charis SIL Regular" w:eastAsia="Charis SIL Regular" w:hAnsi="Charis SIL Regular"/>
          <w:color w:val="000000"/>
        </w:rPr>
        <w:t>contribute to the overall sensory experience. The tactile element was critical for the creation of this sanctuary.</w:t>
      </w:r>
    </w:p>
    <w:p w14:paraId="39A99288" w14:textId="77777777" w:rsidR="00D27D46" w:rsidRDefault="00000000">
      <w:pPr>
        <w:autoSpaceDE w:val="0"/>
        <w:autoSpaceDN w:val="0"/>
        <w:spacing w:before="272" w:after="0" w:line="262" w:lineRule="exact"/>
        <w:ind w:right="432"/>
      </w:pPr>
      <w:r>
        <w:rPr>
          <w:rFonts w:ascii="Charis SIL Bold" w:eastAsia="Charis SIL Bold" w:hAnsi="Charis SIL Bold"/>
          <w:b/>
          <w:color w:val="000000"/>
        </w:rPr>
        <w:t>Temperature:</w:t>
      </w:r>
      <w:r>
        <w:rPr>
          <w:rFonts w:ascii="Charis SIL Regular" w:eastAsia="Charis SIL Regular" w:hAnsi="Charis SIL Regular"/>
          <w:color w:val="000000"/>
        </w:rPr>
        <w:t xml:space="preserve"> The ideal temperature would vary among </w:t>
      </w:r>
      <w:r>
        <w:br/>
      </w:r>
      <w:r>
        <w:rPr>
          <w:rFonts w:ascii="Charis SIL Regular" w:eastAsia="Charis SIL Regular" w:hAnsi="Charis SIL Regular"/>
          <w:color w:val="000000"/>
        </w:rPr>
        <w:t>individuals, so Johnny stressed the importance of adjusting the room's temperature to their personal preference. A comfortable temperature would contribute to relaxation and enhance their sensory experience.</w:t>
      </w:r>
    </w:p>
    <w:p w14:paraId="3967470B" w14:textId="77777777" w:rsidR="00D27D46" w:rsidRDefault="00000000">
      <w:pPr>
        <w:autoSpaceDE w:val="0"/>
        <w:autoSpaceDN w:val="0"/>
        <w:spacing w:before="272" w:after="0" w:line="262" w:lineRule="exact"/>
        <w:ind w:right="288"/>
      </w:pPr>
      <w:r>
        <w:rPr>
          <w:rFonts w:ascii="Charis SIL Bold" w:eastAsia="Charis SIL Bold" w:hAnsi="Charis SIL Bold"/>
          <w:b/>
          <w:color w:val="000000"/>
        </w:rPr>
        <w:t>Clutter:</w:t>
      </w:r>
      <w:r>
        <w:rPr>
          <w:rFonts w:ascii="Charis SIL Regular" w:eastAsia="Charis SIL Regular" w:hAnsi="Charis SIL Regular"/>
          <w:color w:val="000000"/>
        </w:rPr>
        <w:t xml:space="preserve"> He stressed the importance of minimizing clutter and creating a clean, organized space. A clean and organized </w:t>
      </w:r>
      <w:r>
        <w:br/>
      </w:r>
      <w:r>
        <w:rPr>
          <w:rFonts w:ascii="Charis SIL Regular" w:eastAsia="Charis SIL Regular" w:hAnsi="Charis SIL Regular"/>
          <w:color w:val="000000"/>
        </w:rPr>
        <w:t>environment would contribute to a sense of calm and relaxation. "This is about creating a sanctuary, not adding to your stress," he quipped.</w:t>
      </w:r>
    </w:p>
    <w:p w14:paraId="4A1D507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also encouraged the women to incorporate personal items that brought them comfort and joy. This could be anything from a favorite photograph to a cherished piece of art or a sentimental object. "It's about making this space truly your own," he explained. "This is a space dedicated to your pleasure, your comfort, and your self-discovery. Make it reflect your personality and your </w:t>
      </w:r>
      <w:r>
        <w:br/>
      </w:r>
      <w:r>
        <w:rPr>
          <w:rFonts w:ascii="Charis SIL Regular" w:eastAsia="Charis SIL Regular" w:hAnsi="Charis SIL Regular"/>
          <w:color w:val="000000"/>
        </w:rPr>
        <w:t>preferences."</w:t>
      </w:r>
    </w:p>
    <w:p w14:paraId="61A45BB6"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Johnny then moved into a more intimate discussion about </w:t>
      </w:r>
      <w:r>
        <w:br/>
      </w:r>
      <w:r>
        <w:rPr>
          <w:rFonts w:ascii="Charis SIL Regular" w:eastAsia="Charis SIL Regular" w:hAnsi="Charis SIL Regular"/>
          <w:color w:val="000000"/>
        </w:rPr>
        <w:t>incorporating self-love and self-care practices into their sacred spaces. He encouraged them to use this time to explore the other senses, to create rituals that they enjoyed. "This isn't just about physical pleasure," he clarified, "it's about creating a holistic experience that nurtures your mind, body, and soul. Think about incorporating practices that help you relax and de-stress." He suggested incorporating meditation, deep breathing exercises, or even a simple warm bath before beginning their self-exploration.</w:t>
      </w:r>
    </w:p>
    <w:p w14:paraId="795F52B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emphasized the importance of using this space for self-discovery, not just for sexual pleasure. It's a place to learn about their own bodies, to experiment, to try new things. He urged the women to be patient with themselves, to avoid comparisons to others, and to remember that self-pleasure is a unique and individual journey. "Every woman's body </w:t>
      </w:r>
      <w:r>
        <w:rPr>
          <w:rFonts w:ascii="Charis SIL Regular" w:eastAsia="Charis SIL Regular" w:hAnsi="Charis SIL Regular"/>
          <w:color w:val="000000"/>
        </w:rPr>
        <w:lastRenderedPageBreak/>
        <w:t>is different," he reminded them. "There's no one-size-fits-all approach. Experiment, be creative, and discover</w:t>
      </w:r>
    </w:p>
    <w:p w14:paraId="58F460FC" w14:textId="77777777" w:rsidR="00D27D46" w:rsidRDefault="00D27D46">
      <w:pPr>
        <w:sectPr w:rsidR="00D27D46">
          <w:pgSz w:w="8000" w:h="12000"/>
          <w:pgMar w:top="296" w:right="644" w:bottom="394" w:left="660" w:header="720" w:footer="720" w:gutter="0"/>
          <w:cols w:space="720"/>
          <w:docGrid w:linePitch="360"/>
        </w:sectPr>
      </w:pPr>
    </w:p>
    <w:p w14:paraId="32399A29" w14:textId="77777777" w:rsidR="00D27D46" w:rsidRDefault="00D27D46">
      <w:pPr>
        <w:autoSpaceDE w:val="0"/>
        <w:autoSpaceDN w:val="0"/>
        <w:spacing w:after="78" w:line="220" w:lineRule="exact"/>
      </w:pPr>
    </w:p>
    <w:p w14:paraId="66DBDEF9" w14:textId="77777777" w:rsidR="00D27D46" w:rsidRDefault="00000000">
      <w:pPr>
        <w:autoSpaceDE w:val="0"/>
        <w:autoSpaceDN w:val="0"/>
        <w:spacing w:before="58" w:after="0" w:line="264" w:lineRule="exact"/>
      </w:pPr>
      <w:r>
        <w:rPr>
          <w:rFonts w:ascii="Charis SIL Regular" w:eastAsia="Charis SIL Regular" w:hAnsi="Charis SIL Regular"/>
          <w:color w:val="000000"/>
        </w:rPr>
        <w:t>what works best for you." He even suggested the idea of keeping a small notebook specifically dedicated to this sacred space, recording their observations and experiences. They could note down what worked best, what they enjoyed the most, and what sensations were especially pleasurable.</w:t>
      </w:r>
    </w:p>
    <w:p w14:paraId="1C05EC9F" w14:textId="77777777" w:rsidR="00D27D46" w:rsidRDefault="00000000">
      <w:pPr>
        <w:autoSpaceDE w:val="0"/>
        <w:autoSpaceDN w:val="0"/>
        <w:spacing w:before="264" w:after="0" w:line="264" w:lineRule="exact"/>
      </w:pPr>
      <w:r>
        <w:rPr>
          <w:rFonts w:ascii="Charis SIL Regular" w:eastAsia="Charis SIL Regular" w:hAnsi="Charis SIL Regular"/>
          <w:color w:val="000000"/>
        </w:rPr>
        <w:t>He also brought up the discussion of boundaries. "This sacred space isn't just about what happens within it, but about the boundaries you establish around it," he said. "Think about how you'll protect this space from outside distractions, whether it's turning off your phone, asking for time alone, or letting loved ones know that this is your personal time."</w:t>
      </w:r>
    </w:p>
    <w:p w14:paraId="2A53546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Over the following weeks, the women returned to the group </w:t>
      </w:r>
      <w:r>
        <w:br/>
      </w:r>
      <w:r>
        <w:rPr>
          <w:rFonts w:ascii="Charis SIL Regular" w:eastAsia="Charis SIL Regular" w:hAnsi="Charis SIL Regular"/>
          <w:color w:val="000000"/>
        </w:rPr>
        <w:t xml:space="preserve">sessions, sharing their experiences of creating and utilizing their sacred spaces. They spoke of the profound sense of peace, </w:t>
      </w:r>
      <w:r>
        <w:br/>
      </w:r>
      <w:r>
        <w:rPr>
          <w:rFonts w:ascii="Charis SIL Regular" w:eastAsia="Charis SIL Regular" w:hAnsi="Charis SIL Regular"/>
          <w:color w:val="000000"/>
        </w:rPr>
        <w:t xml:space="preserve">relaxation, and self-discovery they had found. Some shared tales of unexpected breakthroughs, of exploring parts of themselves they hadn't known existed. Others talked about the simple joy of being fully present in their bodies, of taking time to nurture their </w:t>
      </w:r>
      <w:r>
        <w:br/>
      </w:r>
      <w:r>
        <w:rPr>
          <w:rFonts w:ascii="Charis SIL Regular" w:eastAsia="Charis SIL Regular" w:hAnsi="Charis SIL Regular"/>
          <w:color w:val="000000"/>
        </w:rPr>
        <w:t xml:space="preserve">sensuality. The transformation was palpable, not only in their newfound confidence but also in the radiant glow of self-acceptance that radiated from them. Johnny Angel, observing their progress, felt a deep sense of satisfaction. He had helped them unlock a door, not just to physical pleasure, but to a deeper understanding of themselves and their own unique, powerful sexuality. The journey, he knew, was far from over, but the foundation had been laid, a solid foundation built on self-love, self-acceptance, and the </w:t>
      </w:r>
      <w:r>
        <w:br/>
      </w:r>
      <w:r>
        <w:rPr>
          <w:rFonts w:ascii="Charis SIL Regular" w:eastAsia="Charis SIL Regular" w:hAnsi="Charis SIL Regular"/>
          <w:color w:val="000000"/>
        </w:rPr>
        <w:t>empowering creation of their own sacred spaces.</w:t>
      </w:r>
    </w:p>
    <w:p w14:paraId="59D98F37" w14:textId="77777777" w:rsidR="00D27D46" w:rsidRDefault="00D27D46">
      <w:pPr>
        <w:sectPr w:rsidR="00D27D46">
          <w:pgSz w:w="8000" w:h="12000"/>
          <w:pgMar w:top="296" w:right="652" w:bottom="1440" w:left="660" w:header="720" w:footer="720" w:gutter="0"/>
          <w:cols w:space="720"/>
          <w:docGrid w:linePitch="360"/>
        </w:sectPr>
      </w:pPr>
    </w:p>
    <w:p w14:paraId="0A5819BC" w14:textId="77777777" w:rsidR="00D27D46" w:rsidRDefault="00D27D46">
      <w:pPr>
        <w:autoSpaceDE w:val="0"/>
        <w:autoSpaceDN w:val="0"/>
        <w:spacing w:after="224" w:line="220" w:lineRule="exact"/>
      </w:pPr>
    </w:p>
    <w:p w14:paraId="70DFF239" w14:textId="77777777" w:rsidR="00D27D46" w:rsidRDefault="00000000">
      <w:pPr>
        <w:autoSpaceDE w:val="0"/>
        <w:autoSpaceDN w:val="0"/>
        <w:spacing w:after="0" w:line="330" w:lineRule="exact"/>
      </w:pPr>
      <w:r>
        <w:rPr>
          <w:rFonts w:ascii="Charis SIL Bold" w:eastAsia="Charis SIL Bold" w:hAnsi="Charis SIL Bold"/>
          <w:b/>
          <w:color w:val="000000"/>
        </w:rPr>
        <w:t>Shared Pleasure</w:t>
      </w:r>
    </w:p>
    <w:p w14:paraId="5A5C65FF" w14:textId="77777777" w:rsidR="00D27D46" w:rsidRDefault="00000000">
      <w:pPr>
        <w:autoSpaceDE w:val="0"/>
        <w:autoSpaceDN w:val="0"/>
        <w:spacing w:before="286" w:after="0" w:line="264" w:lineRule="exact"/>
        <w:ind w:right="144"/>
      </w:pPr>
      <w:r>
        <w:rPr>
          <w:rFonts w:ascii="Charis SIL Regular" w:eastAsia="Charis SIL Regular" w:hAnsi="Charis SIL Regular"/>
          <w:color w:val="000000"/>
        </w:rPr>
        <w:t>The air in the room, still humming with the quiet energy of shared vulnerability, shifted again as Johnny Angel leaned forward, a mischievous glint in his eye. "So, ladies," he began, his voice a low purr, "we've explored the inner landscapes, conquered the dragons of self-doubt, and built our sanctuaries of self-pleasure. Now, let's talk about sharing that pleasure, that incredible power, with someone special. Let's talk about couples’ connection."</w:t>
      </w:r>
    </w:p>
    <w:p w14:paraId="25C1DA0E" w14:textId="77777777" w:rsidR="00D27D46" w:rsidRDefault="00000000">
      <w:pPr>
        <w:autoSpaceDE w:val="0"/>
        <w:autoSpaceDN w:val="0"/>
        <w:spacing w:before="264" w:after="0" w:line="264" w:lineRule="exact"/>
      </w:pPr>
      <w:r>
        <w:rPr>
          <w:rFonts w:ascii="Charis SIL Regular" w:eastAsia="Charis SIL Regular" w:hAnsi="Charis SIL Regular"/>
          <w:color w:val="000000"/>
        </w:rPr>
        <w:t>A collective intake of breath echoed around the room. The previous week's focus on solo exploration had been liberating, a journey of self-discovery that had left many feeling empowered and confident. But the prospect of translating that newfound self-awareness into the dynamics of a relationship felt… different. More complex. More vulnerable.</w:t>
      </w:r>
    </w:p>
    <w:p w14:paraId="18D70C93"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sensed their apprehension, the subtle shift in the room’s energy. He smiled, a reassuring, knowing smile. "Don't worry," he said, his voice softening, "this isn't about suddenly becoming some kind of superhuman sex goddess. It's about building on what you've already learned, about bringing that newfound understanding of yourselves into your partnerships."</w:t>
      </w:r>
    </w:p>
    <w:p w14:paraId="0D0A33C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paused, allowing his words to sink in, then continued. "The truth is, many couples struggle with sexual intimacy. It's not always a case of lack of desire, but often a lack of understanding, a lack of communication, a lack of… well, shared pleasure. Many women enter relationships with a backlog of unspoken expectations, </w:t>
      </w:r>
      <w:r>
        <w:br/>
      </w:r>
      <w:r>
        <w:rPr>
          <w:rFonts w:ascii="Charis SIL Regular" w:eastAsia="Charis SIL Regular" w:hAnsi="Charis SIL Regular"/>
          <w:color w:val="000000"/>
        </w:rPr>
        <w:t>anxieties, and insecurities. This often manifests as frustration, disappointment, and a disconnect in the bedroom. This is where we begin to mend that disconnect."</w:t>
      </w:r>
    </w:p>
    <w:p w14:paraId="5B72157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began by asking them to share their experiences, focusing on the challenges they’d faced in communicating their desires and needs to their partners. The stories that unfolded were surprisingly </w:t>
      </w:r>
      <w:r>
        <w:br/>
      </w:r>
      <w:r>
        <w:rPr>
          <w:rFonts w:ascii="Charis SIL Regular" w:eastAsia="Charis SIL Regular" w:hAnsi="Charis SIL Regular"/>
          <w:color w:val="000000"/>
        </w:rPr>
        <w:lastRenderedPageBreak/>
        <w:t>consistent, echoing the common threads of unspoken expectations, unmet needs, and fear of judgment.</w:t>
      </w:r>
    </w:p>
    <w:p w14:paraId="42AF4A55" w14:textId="77777777" w:rsidR="00D27D46" w:rsidRDefault="00D27D46">
      <w:pPr>
        <w:sectPr w:rsidR="00D27D46">
          <w:pgSz w:w="8000" w:h="12000"/>
          <w:pgMar w:top="442" w:right="652" w:bottom="498" w:left="660" w:header="720" w:footer="720" w:gutter="0"/>
          <w:cols w:space="720"/>
          <w:docGrid w:linePitch="360"/>
        </w:sectPr>
      </w:pPr>
    </w:p>
    <w:p w14:paraId="59C36443" w14:textId="77777777" w:rsidR="00D27D46" w:rsidRDefault="00D27D46">
      <w:pPr>
        <w:autoSpaceDE w:val="0"/>
        <w:autoSpaceDN w:val="0"/>
        <w:spacing w:after="78" w:line="220" w:lineRule="exact"/>
      </w:pPr>
    </w:p>
    <w:p w14:paraId="37EA3FD3" w14:textId="77777777" w:rsidR="00D27D46" w:rsidRDefault="00000000">
      <w:pPr>
        <w:autoSpaceDE w:val="0"/>
        <w:autoSpaceDN w:val="0"/>
        <w:spacing w:before="58" w:after="0" w:line="264" w:lineRule="exact"/>
      </w:pPr>
      <w:r>
        <w:rPr>
          <w:rFonts w:ascii="Charis SIL Regular" w:eastAsia="Charis SIL Regular" w:hAnsi="Charis SIL Regular"/>
          <w:color w:val="000000"/>
        </w:rPr>
        <w:t>One woman recounted a pattern of feeling pressured to perform, to always be "in the mood," regardless of her own energy levels or emotional state. Another spoke of a partner who seemed oblivious to her needs, seemingly content with a routine that failed to ignite her passion. A third confessed to the frustration of feeling unheard, her attempts at communication met with dismissal or indifference.</w:t>
      </w:r>
    </w:p>
    <w:p w14:paraId="309F4131" w14:textId="77777777" w:rsidR="00D27D46" w:rsidRDefault="00000000">
      <w:pPr>
        <w:autoSpaceDE w:val="0"/>
        <w:autoSpaceDN w:val="0"/>
        <w:spacing w:before="58" w:after="0" w:line="264" w:lineRule="exact"/>
        <w:ind w:right="432"/>
      </w:pPr>
      <w:r>
        <w:rPr>
          <w:rFonts w:ascii="Charis SIL Regular" w:eastAsia="Charis SIL Regular" w:hAnsi="Charis SIL Regular"/>
          <w:color w:val="000000"/>
        </w:rPr>
        <w:t>Each story was a testament to the complexities and challenges inherent in navigating sexual intimacy within a relationship.</w:t>
      </w:r>
    </w:p>
    <w:p w14:paraId="6894CFD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listened patiently, his expression both empathetic and insightful. He nodded, offered words of encouragement, and deftly guided the conversation, drawing out the nuances of their </w:t>
      </w:r>
      <w:r>
        <w:br/>
      </w:r>
      <w:r>
        <w:rPr>
          <w:rFonts w:ascii="Charis SIL Regular" w:eastAsia="Charis SIL Regular" w:hAnsi="Charis SIL Regular"/>
          <w:color w:val="000000"/>
        </w:rPr>
        <w:t xml:space="preserve">experiences, highlighting common themes and patterns. He </w:t>
      </w:r>
      <w:r>
        <w:br/>
      </w:r>
      <w:r>
        <w:rPr>
          <w:rFonts w:ascii="Charis SIL Regular" w:eastAsia="Charis SIL Regular" w:hAnsi="Charis SIL Regular"/>
          <w:color w:val="000000"/>
        </w:rPr>
        <w:t xml:space="preserve">emphasized the crucial role of clear, honest communication – not just about preferences and desires, but about emotions and </w:t>
      </w:r>
      <w:r>
        <w:br/>
      </w:r>
      <w:r>
        <w:rPr>
          <w:rFonts w:ascii="Charis SIL Regular" w:eastAsia="Charis SIL Regular" w:hAnsi="Charis SIL Regular"/>
          <w:color w:val="000000"/>
        </w:rPr>
        <w:t>vulnerabilities.</w:t>
      </w:r>
    </w:p>
    <w:p w14:paraId="2FF6392F" w14:textId="77777777" w:rsidR="00D27D46" w:rsidRDefault="00000000">
      <w:pPr>
        <w:autoSpaceDE w:val="0"/>
        <w:autoSpaceDN w:val="0"/>
        <w:spacing w:before="264" w:after="0" w:line="264" w:lineRule="exact"/>
      </w:pPr>
      <w:r>
        <w:rPr>
          <w:rFonts w:ascii="Charis SIL Regular" w:eastAsia="Charis SIL Regular" w:hAnsi="Charis SIL Regular"/>
          <w:color w:val="000000"/>
        </w:rPr>
        <w:t>"Many women fear vulnerability in the bedroom," he observed, "believing that admitting their insecurities or desires will somehow diminish their attractiveness or their power. But vulnerability is not weakness; it's the gateway to intimacy and true connection."</w:t>
      </w:r>
    </w:p>
    <w:p w14:paraId="13FC7DE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challenged the women to reframe their approach to </w:t>
      </w:r>
      <w:r>
        <w:br/>
      </w:r>
      <w:r>
        <w:rPr>
          <w:rFonts w:ascii="Charis SIL Regular" w:eastAsia="Charis SIL Regular" w:hAnsi="Charis SIL Regular"/>
          <w:color w:val="000000"/>
        </w:rPr>
        <w:t>communication, suggesting they move away from accusations and demands, and towards open, honest dialogues centered on mutual understanding and respect. "Instead of saying, 'You never touch me the way I like,' try something like, 'Honey, I've been thinking about how I experience pleasure, and I've realized I really enjoy it when you...' Notice the shift? It’s about sharing, not blaming."</w:t>
      </w:r>
    </w:p>
    <w:p w14:paraId="5876680C"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then delved into the crucial role of consent, emphasizing the importance of mutual respect and active participation. "Consent isn't just a yes or no; it's an ongoing conversation, a continuous dialogue of mutual understanding and respect," he stressed. "It’s about ensuring that both partners feel comfortable, safe, and enthusiastically engaged in every aspect of the experience."</w:t>
      </w:r>
    </w:p>
    <w:p w14:paraId="5182747E"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moved on to the dynamics of shared pleasure, explaining how true intimacy wasn’t solely about satisfying one's own desires, but about actively participating in the other person’s pleasure. "It’s</w:t>
      </w:r>
    </w:p>
    <w:p w14:paraId="14BBE157" w14:textId="77777777" w:rsidR="00D27D46" w:rsidRDefault="00D27D46">
      <w:pPr>
        <w:sectPr w:rsidR="00D27D46">
          <w:pgSz w:w="8000" w:h="12000"/>
          <w:pgMar w:top="296" w:right="700" w:bottom="394" w:left="660" w:header="720" w:footer="720" w:gutter="0"/>
          <w:cols w:space="720"/>
          <w:docGrid w:linePitch="360"/>
        </w:sectPr>
      </w:pPr>
    </w:p>
    <w:p w14:paraId="06C078BC" w14:textId="77777777" w:rsidR="00D27D46" w:rsidRDefault="00D27D46">
      <w:pPr>
        <w:autoSpaceDE w:val="0"/>
        <w:autoSpaceDN w:val="0"/>
        <w:spacing w:after="78" w:line="220" w:lineRule="exact"/>
      </w:pPr>
    </w:p>
    <w:p w14:paraId="20E48BA1"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about creating a space where both partners feel seen, heard, and valued," he asserted. "Shared pleasure is about mutual exploration, mutual discovery, and a shared journey of sensual exploration."</w:t>
      </w:r>
    </w:p>
    <w:p w14:paraId="7ACD7654" w14:textId="77777777" w:rsidR="00D27D46" w:rsidRDefault="00000000">
      <w:pPr>
        <w:autoSpaceDE w:val="0"/>
        <w:autoSpaceDN w:val="0"/>
        <w:spacing w:before="206" w:after="0" w:line="322" w:lineRule="exact"/>
      </w:pPr>
      <w:r>
        <w:rPr>
          <w:rFonts w:ascii="Charis SIL Regular" w:eastAsia="Charis SIL Regular" w:hAnsi="Charis SIL Regular"/>
          <w:color w:val="000000"/>
        </w:rPr>
        <w:t>He offered practical advice on how to enhance sexual connection.</w:t>
      </w:r>
    </w:p>
    <w:p w14:paraId="3741625D"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He suggested incorporating sensory exploration, using different textures and scents, creating a romantic atmosphere through </w:t>
      </w:r>
      <w:r>
        <w:br/>
      </w:r>
      <w:r>
        <w:rPr>
          <w:rFonts w:ascii="Charis SIL Regular" w:eastAsia="Charis SIL Regular" w:hAnsi="Charis SIL Regular"/>
          <w:color w:val="000000"/>
        </w:rPr>
        <w:t xml:space="preserve">lighting and music, and engaging in meaningful non-sexual </w:t>
      </w:r>
      <w:r>
        <w:br/>
      </w:r>
      <w:r>
        <w:rPr>
          <w:rFonts w:ascii="Charis SIL Regular" w:eastAsia="Charis SIL Regular" w:hAnsi="Charis SIL Regular"/>
          <w:color w:val="000000"/>
        </w:rPr>
        <w:t>intimacy – cuddling, kissing, sensual massage – as a precursor to sexual activity. He encouraged the women to explore different forms of touch, to pay attention to body language, and to use this as a way of connecting beyond the physical. This wasn't solely about physical acts but about creating an emotional connection that enriched the physical.</w:t>
      </w:r>
    </w:p>
    <w:p w14:paraId="6267485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Johnny also emphasized the importance of setting boundaries, not just in the bedroom but in all aspects of the relationship. "Healthy boundaries are essential to maintaining intimacy and respect," he stated. "They are about protecting your own needs and desires while honoring the needs and desires of your partner."</w:t>
      </w:r>
    </w:p>
    <w:p w14:paraId="2F4F71DF" w14:textId="77777777" w:rsidR="00D27D46" w:rsidRDefault="00000000">
      <w:pPr>
        <w:autoSpaceDE w:val="0"/>
        <w:autoSpaceDN w:val="0"/>
        <w:spacing w:before="264" w:after="0" w:line="264" w:lineRule="exact"/>
      </w:pPr>
      <w:r>
        <w:rPr>
          <w:rFonts w:ascii="Charis SIL Regular" w:eastAsia="Charis SIL Regular" w:hAnsi="Charis SIL Regular"/>
          <w:color w:val="000000"/>
        </w:rPr>
        <w:t>He encouraged the women to think about their own comfort zones, their physical and emotional limits, and to openly communicate these boundaries to their partners. This wasn't about controlling or limiting the relationship, he explained, but about creating a space of mutual understanding and respect.</w:t>
      </w:r>
    </w:p>
    <w:p w14:paraId="15D0554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then introduced the concept of "sexual literacy," stressing the importance of learning about one's own body, one's partner's body, and the various ways to enhance pleasure and intimacy. He </w:t>
      </w:r>
      <w:r>
        <w:br/>
      </w:r>
      <w:r>
        <w:rPr>
          <w:rFonts w:ascii="Charis SIL Regular" w:eastAsia="Charis SIL Regular" w:hAnsi="Charis SIL Regular"/>
          <w:color w:val="000000"/>
        </w:rPr>
        <w:t>suggested exploring different resources, from books and articles to workshops and relationship counseling. He also encouraged self-education through experimenting with different techniques and exploring various positions and approaches.</w:t>
      </w:r>
    </w:p>
    <w:p w14:paraId="746523E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discussion extended to the impact of stress, fatigue, and other external factors on sexual desire and responsiveness. He explained that these factors can significantly impact libido and affect the ability to </w:t>
      </w:r>
      <w:r>
        <w:rPr>
          <w:rFonts w:ascii="Charis SIL Regular" w:eastAsia="Charis SIL Regular" w:hAnsi="Charis SIL Regular"/>
          <w:color w:val="000000"/>
        </w:rPr>
        <w:lastRenderedPageBreak/>
        <w:t xml:space="preserve">connect sexually. He offered practical strategies for </w:t>
      </w:r>
      <w:r>
        <w:br/>
      </w:r>
      <w:r>
        <w:rPr>
          <w:rFonts w:ascii="Charis SIL Regular" w:eastAsia="Charis SIL Regular" w:hAnsi="Charis SIL Regular"/>
          <w:color w:val="000000"/>
        </w:rPr>
        <w:t>managing stress and enhancing well-being, such as regular exercise,</w:t>
      </w:r>
    </w:p>
    <w:p w14:paraId="671FCA02" w14:textId="77777777" w:rsidR="00D27D46" w:rsidRDefault="00D27D46">
      <w:pPr>
        <w:sectPr w:rsidR="00D27D46">
          <w:pgSz w:w="8000" w:h="12000"/>
          <w:pgMar w:top="296" w:right="656" w:bottom="394" w:left="660" w:header="720" w:footer="720" w:gutter="0"/>
          <w:cols w:space="720"/>
          <w:docGrid w:linePitch="360"/>
        </w:sectPr>
      </w:pPr>
    </w:p>
    <w:p w14:paraId="49958E43" w14:textId="77777777" w:rsidR="00D27D46" w:rsidRDefault="00D27D46">
      <w:pPr>
        <w:autoSpaceDE w:val="0"/>
        <w:autoSpaceDN w:val="0"/>
        <w:spacing w:after="78" w:line="220" w:lineRule="exact"/>
      </w:pPr>
    </w:p>
    <w:p w14:paraId="097F6A86" w14:textId="77777777" w:rsidR="00D27D46" w:rsidRDefault="00000000">
      <w:pPr>
        <w:autoSpaceDE w:val="0"/>
        <w:autoSpaceDN w:val="0"/>
        <w:spacing w:before="58" w:after="0" w:line="264" w:lineRule="exact"/>
        <w:ind w:right="432"/>
      </w:pPr>
      <w:r>
        <w:rPr>
          <w:rFonts w:ascii="Charis SIL Regular" w:eastAsia="Charis SIL Regular" w:hAnsi="Charis SIL Regular"/>
          <w:color w:val="000000"/>
        </w:rPr>
        <w:t>healthy diet, sufficient sleep, and mindfulness practices. He also emphasized the importance of setting aside dedicated time for intimacy, prioritizing it as a significant part of the relationship.</w:t>
      </w:r>
    </w:p>
    <w:p w14:paraId="7826436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ended with a powerful affirmation, a collective </w:t>
      </w:r>
      <w:r>
        <w:br/>
      </w:r>
      <w:r>
        <w:rPr>
          <w:rFonts w:ascii="Charis SIL Regular" w:eastAsia="Charis SIL Regular" w:hAnsi="Charis SIL Regular"/>
          <w:color w:val="000000"/>
        </w:rPr>
        <w:t xml:space="preserve">acknowledgment of the challenges and rewards of building a truly fulfilling sexual connection. The women left the room that evening, not just with practical tools and techniques, but with a renewed sense of hope and empowerment, ready to embark on the journey of transforming their relationships into sanctuaries of shared pleasure, mutual respect, and lasting intimacy. The work, Johnny knew, was only just beginning, but the foundation, built on self-awareness, open communication, and mutual respect, was strong and </w:t>
      </w:r>
      <w:r>
        <w:br/>
      </w:r>
      <w:r>
        <w:rPr>
          <w:rFonts w:ascii="Charis SIL Regular" w:eastAsia="Charis SIL Regular" w:hAnsi="Charis SIL Regular"/>
          <w:color w:val="000000"/>
        </w:rPr>
        <w:t>promising. The journey towards shared pleasure was a continuous process, a dance of understanding, discovery, and commitment. The women were ready to learn the steps.</w:t>
      </w:r>
    </w:p>
    <w:p w14:paraId="6EF4FDD7" w14:textId="77777777" w:rsidR="00D27D46" w:rsidRDefault="00D27D46">
      <w:pPr>
        <w:sectPr w:rsidR="00D27D46">
          <w:pgSz w:w="8000" w:h="12000"/>
          <w:pgMar w:top="296" w:right="644" w:bottom="1440" w:left="660" w:header="720" w:footer="720" w:gutter="0"/>
          <w:cols w:space="720"/>
          <w:docGrid w:linePitch="360"/>
        </w:sectPr>
      </w:pPr>
    </w:p>
    <w:p w14:paraId="47BB141F" w14:textId="77777777" w:rsidR="00D27D46" w:rsidRDefault="00D27D46">
      <w:pPr>
        <w:autoSpaceDE w:val="0"/>
        <w:autoSpaceDN w:val="0"/>
        <w:spacing w:after="224" w:line="220" w:lineRule="exact"/>
      </w:pPr>
    </w:p>
    <w:p w14:paraId="6EFFBC34" w14:textId="77777777" w:rsidR="00D27D46" w:rsidRDefault="00000000">
      <w:pPr>
        <w:autoSpaceDE w:val="0"/>
        <w:autoSpaceDN w:val="0"/>
        <w:spacing w:after="0" w:line="330" w:lineRule="exact"/>
      </w:pPr>
      <w:r>
        <w:rPr>
          <w:rFonts w:ascii="Charis SIL Bold" w:eastAsia="Charis SIL Bold" w:hAnsi="Charis SIL Bold"/>
          <w:b/>
          <w:color w:val="000000"/>
        </w:rPr>
        <w:t>Navigating Differences</w:t>
      </w:r>
    </w:p>
    <w:p w14:paraId="63E41A03"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hum of quiet conversation continued, a low thrum of shared experiences and anxieties. Johnny Angel, sensing the shift in the room’s energy, allowed a moment for the lingering silence to settle. He knew the transition from solo exploration to partnered intimacy was a significant leap, a bridge across a chasm of unspoken fears and expectations. He cleared his throat, his voice a gentle </w:t>
      </w:r>
      <w:r>
        <w:br/>
      </w:r>
      <w:r>
        <w:rPr>
          <w:rFonts w:ascii="Charis SIL Regular" w:eastAsia="Charis SIL Regular" w:hAnsi="Charis SIL Regular"/>
          <w:color w:val="000000"/>
        </w:rPr>
        <w:t>counterpoint to the quiet murmur. "We've talked about self-</w:t>
      </w:r>
      <w:r>
        <w:br/>
      </w:r>
      <w:r>
        <w:rPr>
          <w:rFonts w:ascii="Charis SIL Regular" w:eastAsia="Charis SIL Regular" w:hAnsi="Charis SIL Regular"/>
          <w:color w:val="000000"/>
        </w:rPr>
        <w:t xml:space="preserve">discovery, about reclaiming your pleasure," he began, his gaze sweeping across the women's faces, "but the real test, the true measure of this journey, lies in sharing that newfound </w:t>
      </w:r>
      <w:r>
        <w:br/>
      </w:r>
      <w:r>
        <w:rPr>
          <w:rFonts w:ascii="Charis SIL Regular" w:eastAsia="Charis SIL Regular" w:hAnsi="Charis SIL Regular"/>
          <w:color w:val="000000"/>
        </w:rPr>
        <w:t>understanding with your partner. And that, ladies, is where the real work begins."</w:t>
      </w:r>
    </w:p>
    <w:p w14:paraId="40C6E07F"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paused, letting the weight of his words hang in the air. "Let's face it," he continued, his voice taking on a more direct tone, "sexual compatibility isn't always a given. It's not some magical ingredient that guarantees a blissful sex life. It’s a journey, a continuous negotiation, a dance of give and take, compromise and understanding. And frankly, a lot of couples stumble on this dance floor."</w:t>
      </w:r>
    </w:p>
    <w:p w14:paraId="289F4832" w14:textId="77777777" w:rsidR="00D27D46" w:rsidRDefault="00000000">
      <w:pPr>
        <w:autoSpaceDE w:val="0"/>
        <w:autoSpaceDN w:val="0"/>
        <w:spacing w:before="264" w:after="0" w:line="264" w:lineRule="exact"/>
      </w:pPr>
      <w:r>
        <w:rPr>
          <w:rFonts w:ascii="Charis SIL Regular" w:eastAsia="Charis SIL Regular" w:hAnsi="Charis SIL Regular"/>
          <w:color w:val="000000"/>
        </w:rPr>
        <w:t>He invited the women to share their experiences with differing sexual desires and preferences. The stories that poured forth were a testament to the complexities of partnered intimacy. One woman described a partner whose libido far outpaced her own, leading to feelings of pressure and resentment. Another spoke of a partner who seemed content with a limited sexual repertoire, leaving her feeling unfulfilled and disconnected. A third recounted the frustration of desiring more adventurous sexual exploration while her partner preferred a more traditional, predictable approach.</w:t>
      </w:r>
    </w:p>
    <w:p w14:paraId="01A17AC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"The key," Johnny interjected, his voice calm and reassuring, "lies not in forcing compatibility, but in navigating the differences with respect, understanding, and a whole lot of honest communication. It’s </w:t>
      </w:r>
      <w:r>
        <w:rPr>
          <w:rFonts w:ascii="Charis SIL Regular" w:eastAsia="Charis SIL Regular" w:hAnsi="Charis SIL Regular"/>
          <w:color w:val="000000"/>
        </w:rPr>
        <w:lastRenderedPageBreak/>
        <w:t>about finding a balance, a rhythm that works for both of you, even if it means stepping outside of your comfort zones."</w:t>
      </w:r>
    </w:p>
    <w:p w14:paraId="2AEF4117" w14:textId="77777777" w:rsidR="00D27D46" w:rsidRDefault="00D27D46">
      <w:pPr>
        <w:sectPr w:rsidR="00D27D46">
          <w:pgSz w:w="8000" w:h="12000"/>
          <w:pgMar w:top="442" w:right="642" w:bottom="498" w:left="660" w:header="720" w:footer="720" w:gutter="0"/>
          <w:cols w:space="720"/>
          <w:docGrid w:linePitch="360"/>
        </w:sectPr>
      </w:pPr>
    </w:p>
    <w:p w14:paraId="37A0D651" w14:textId="77777777" w:rsidR="00D27D46" w:rsidRDefault="00D27D46">
      <w:pPr>
        <w:autoSpaceDE w:val="0"/>
        <w:autoSpaceDN w:val="0"/>
        <w:spacing w:after="78" w:line="220" w:lineRule="exact"/>
      </w:pPr>
    </w:p>
    <w:p w14:paraId="304AA0EE" w14:textId="77777777" w:rsidR="00D27D46" w:rsidRDefault="00000000">
      <w:pPr>
        <w:autoSpaceDE w:val="0"/>
        <w:autoSpaceDN w:val="0"/>
        <w:spacing w:before="58" w:after="0" w:line="264" w:lineRule="exact"/>
      </w:pPr>
      <w:r>
        <w:rPr>
          <w:rFonts w:ascii="Charis SIL Regular" w:eastAsia="Charis SIL Regular" w:hAnsi="Charis SIL Regular"/>
          <w:color w:val="000000"/>
        </w:rPr>
        <w:t>He emphasized the importance of open and honest dialogue, a conversation that went beyond simple preferences. "It's not just about saying, 'I like this, I don't like that'," he explained. "It's about exploring the</w:t>
      </w:r>
      <w:r>
        <w:rPr>
          <w:rFonts w:ascii="Charis SIL Italic" w:eastAsia="Charis SIL Italic" w:hAnsi="Charis SIL Italic"/>
          <w:i/>
          <w:color w:val="000000"/>
        </w:rPr>
        <w:t xml:space="preserve"> why</w:t>
      </w:r>
      <w:r>
        <w:rPr>
          <w:rFonts w:ascii="Charis SIL Regular" w:eastAsia="Charis SIL Regular" w:hAnsi="Charis SIL Regular"/>
          <w:color w:val="000000"/>
        </w:rPr>
        <w:t xml:space="preserve"> behind those preferences. What are the </w:t>
      </w:r>
      <w:r>
        <w:br/>
      </w:r>
      <w:r>
        <w:rPr>
          <w:rFonts w:ascii="Charis SIL Regular" w:eastAsia="Charis SIL Regular" w:hAnsi="Charis SIL Regular"/>
          <w:color w:val="000000"/>
        </w:rPr>
        <w:t>underlying needs and desires that drive your preferences?</w:t>
      </w:r>
    </w:p>
    <w:p w14:paraId="3A0C8ECC" w14:textId="77777777" w:rsidR="00D27D46" w:rsidRDefault="00000000">
      <w:pPr>
        <w:autoSpaceDE w:val="0"/>
        <w:autoSpaceDN w:val="0"/>
        <w:spacing w:before="58" w:after="0" w:line="264" w:lineRule="exact"/>
        <w:ind w:right="720"/>
      </w:pPr>
      <w:r>
        <w:rPr>
          <w:rFonts w:ascii="Charis SIL Regular" w:eastAsia="Charis SIL Regular" w:hAnsi="Charis SIL Regular"/>
          <w:color w:val="000000"/>
        </w:rPr>
        <w:t>Understanding the root of your desires is crucial to effective communication."</w:t>
      </w:r>
    </w:p>
    <w:p w14:paraId="0ECEF4C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challenged the women to approach these conversations with empathy and curiosity, focusing on understanding their partner's perspective. "Try to see things from their point of view," he </w:t>
      </w:r>
      <w:r>
        <w:br/>
      </w:r>
      <w:r>
        <w:rPr>
          <w:rFonts w:ascii="Charis SIL Regular" w:eastAsia="Charis SIL Regular" w:hAnsi="Charis SIL Regular"/>
          <w:color w:val="000000"/>
        </w:rPr>
        <w:t xml:space="preserve">suggested. "What are their anxieties? What are their past </w:t>
      </w:r>
      <w:r>
        <w:br/>
      </w:r>
      <w:r>
        <w:rPr>
          <w:rFonts w:ascii="Charis SIL Regular" w:eastAsia="Charis SIL Regular" w:hAnsi="Charis SIL Regular"/>
          <w:color w:val="000000"/>
        </w:rPr>
        <w:t xml:space="preserve">experiences that might shape their current preferences? Often, differences in sexual desire stem from a multitude of factors – past traumas, emotional insecurities, stress, communication </w:t>
      </w:r>
      <w:r>
        <w:br/>
      </w:r>
      <w:r>
        <w:rPr>
          <w:rFonts w:ascii="Charis SIL Regular" w:eastAsia="Charis SIL Regular" w:hAnsi="Charis SIL Regular"/>
          <w:color w:val="000000"/>
        </w:rPr>
        <w:t>breakdowns."</w:t>
      </w:r>
    </w:p>
    <w:p w14:paraId="3490AFB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offered practical strategies for navigating these differences. He suggested creating a safe space for open dialogue, free from </w:t>
      </w:r>
      <w:r>
        <w:br/>
      </w:r>
      <w:r>
        <w:rPr>
          <w:rFonts w:ascii="Charis SIL Regular" w:eastAsia="Charis SIL Regular" w:hAnsi="Charis SIL Regular"/>
          <w:color w:val="000000"/>
        </w:rPr>
        <w:t xml:space="preserve">judgment or criticism. He encouraged the women to use "I" </w:t>
      </w:r>
      <w:r>
        <w:br/>
      </w:r>
      <w:r>
        <w:rPr>
          <w:rFonts w:ascii="Charis SIL Regular" w:eastAsia="Charis SIL Regular" w:hAnsi="Charis SIL Regular"/>
          <w:color w:val="000000"/>
        </w:rPr>
        <w:t>statements to express their needs and desires, avoiding accusatory language. "Instead of saying, 'You never initiate sex,' try something like, 'Honey, I've been feeling a bit neglected lately. I would really appreciate it if we could find some more time for intimacy'," he illustrated.</w:t>
      </w:r>
    </w:p>
    <w:p w14:paraId="2DB1AEE9"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then delved into the art of compromise and negotiation. "This isn't about winning or losing," he stressed. "It's about finding common ground, creating a space where both partners feel heard, understood, and respected. It might mean experimenting with new things, stepping outside your comfort zones, or even scheduling regular intimacy."</w:t>
      </w:r>
    </w:p>
    <w:p w14:paraId="148FF9A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highlighted the importance of respecting individual boundaries. "It’s crucial to remember that consent is an ongoing, fluid process, not a one-time event," he explained. "It's not just about saying yes or no; </w:t>
      </w:r>
      <w:r>
        <w:rPr>
          <w:rFonts w:ascii="Charis SIL Regular" w:eastAsia="Charis SIL Regular" w:hAnsi="Charis SIL Regular"/>
          <w:color w:val="000000"/>
        </w:rPr>
        <w:lastRenderedPageBreak/>
        <w:t>it's about consistently checking in with each other, ensuring that both partners are feeling comfortable and engaged."</w:t>
      </w:r>
    </w:p>
    <w:p w14:paraId="72699A23" w14:textId="77777777" w:rsidR="00D27D46" w:rsidRDefault="00000000">
      <w:pPr>
        <w:autoSpaceDE w:val="0"/>
        <w:autoSpaceDN w:val="0"/>
        <w:spacing w:before="204" w:after="0" w:line="324" w:lineRule="exact"/>
      </w:pPr>
      <w:r>
        <w:rPr>
          <w:rFonts w:ascii="Charis SIL Regular" w:eastAsia="Charis SIL Regular" w:hAnsi="Charis SIL Regular"/>
          <w:color w:val="000000"/>
        </w:rPr>
        <w:t>He emphasized the significance of acknowledging and validating</w:t>
      </w:r>
    </w:p>
    <w:p w14:paraId="584B376F" w14:textId="77777777" w:rsidR="00D27D46" w:rsidRDefault="00D27D46">
      <w:pPr>
        <w:sectPr w:rsidR="00D27D46">
          <w:pgSz w:w="8000" w:h="12000"/>
          <w:pgMar w:top="296" w:right="752" w:bottom="394" w:left="660" w:header="720" w:footer="720" w:gutter="0"/>
          <w:cols w:space="720"/>
          <w:docGrid w:linePitch="360"/>
        </w:sectPr>
      </w:pPr>
    </w:p>
    <w:p w14:paraId="589A8DF1" w14:textId="77777777" w:rsidR="00D27D46" w:rsidRDefault="00D27D46">
      <w:pPr>
        <w:autoSpaceDE w:val="0"/>
        <w:autoSpaceDN w:val="0"/>
        <w:spacing w:after="78" w:line="220" w:lineRule="exact"/>
      </w:pPr>
    </w:p>
    <w:p w14:paraId="3C44309D"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each other's feelings. "Even if you don't understand your partner's preferences," he said, "acknowledging their feelings shows respect and fosters intimacy. It allows for a deeper understanding and a more collaborative approach to navigating your differences."</w:t>
      </w:r>
    </w:p>
    <w:p w14:paraId="1F09DD9D" w14:textId="77777777" w:rsidR="00D27D46" w:rsidRDefault="00000000">
      <w:pPr>
        <w:autoSpaceDE w:val="0"/>
        <w:autoSpaceDN w:val="0"/>
        <w:spacing w:before="264" w:after="0" w:line="264" w:lineRule="exact"/>
      </w:pPr>
      <w:r>
        <w:rPr>
          <w:rFonts w:ascii="Charis SIL Regular" w:eastAsia="Charis SIL Regular" w:hAnsi="Charis SIL Regular"/>
          <w:color w:val="000000"/>
        </w:rPr>
        <w:t>He introduced the concept of "sexual exploration" as a joint venture, an opportunity for mutual discovery and growth. "Don't be afraid to try new things together," he encouraged. "Experiment with different positions, techniques, and fantasies. Make it a playful adventure, a shared journey of sensual discovery."</w:t>
      </w:r>
    </w:p>
    <w:p w14:paraId="58879D0F" w14:textId="77777777" w:rsidR="00D27D46" w:rsidRDefault="00000000">
      <w:pPr>
        <w:autoSpaceDE w:val="0"/>
        <w:autoSpaceDN w:val="0"/>
        <w:spacing w:before="264" w:after="0" w:line="264" w:lineRule="exact"/>
      </w:pPr>
      <w:r>
        <w:rPr>
          <w:rFonts w:ascii="Charis SIL Regular" w:eastAsia="Charis SIL Regular" w:hAnsi="Charis SIL Regular"/>
          <w:color w:val="000000"/>
        </w:rPr>
        <w:t>He cautioned against using sex as a means of resolving conflict or as a bargaining chip in a relationship. "Sex should be an expression of love, connection, and mutual desire," he emphasized. "It shouldn't be used to manipulate or control your partner."</w:t>
      </w:r>
    </w:p>
    <w:p w14:paraId="65A13E29"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also highlighted the role of non-sexual intimacy in building a strong sexual connection. "Cuddling, kissing, sensual massage –these acts of affection create a foundation of trust, comfort, and emotional connection that enhances the sexual experience," he explained. "These intimate moments build intimacy that transcends the physical."</w:t>
      </w:r>
    </w:p>
    <w:p w14:paraId="75DA927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further addressed the impact of stress, fatigue, and other </w:t>
      </w:r>
      <w:r>
        <w:br/>
      </w:r>
      <w:r>
        <w:rPr>
          <w:rFonts w:ascii="Charis SIL Regular" w:eastAsia="Charis SIL Regular" w:hAnsi="Charis SIL Regular"/>
          <w:color w:val="000000"/>
        </w:rPr>
        <w:t>external factors on sexual desire and responsiveness. "It's important to remember that life happens," he acknowledged. "Stress, work pressures, illness – these things can significantly affect libido and sexual performance. Be patient, understanding, and compassionate with yourselves and your partners."</w:t>
      </w:r>
    </w:p>
    <w:p w14:paraId="5D30FA4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offered suggestions for managing stress and enhancing overall well-being, highlighting the importance of open communication about external pressures that might be impacting intimacy. "Sharing the burden of life’s stressors helps to create a supportive </w:t>
      </w:r>
      <w:r>
        <w:br/>
      </w:r>
      <w:r>
        <w:rPr>
          <w:rFonts w:ascii="Charis SIL Regular" w:eastAsia="Charis SIL Regular" w:hAnsi="Charis SIL Regular"/>
          <w:color w:val="000000"/>
        </w:rPr>
        <w:t>environment where intimacy can flourish," he said.</w:t>
      </w:r>
    </w:p>
    <w:p w14:paraId="3AFF428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concluded with a powerful reminder: navigating </w:t>
      </w:r>
      <w:r>
        <w:br/>
      </w:r>
      <w:r>
        <w:rPr>
          <w:rFonts w:ascii="Charis SIL Regular" w:eastAsia="Charis SIL Regular" w:hAnsi="Charis SIL Regular"/>
          <w:color w:val="000000"/>
        </w:rPr>
        <w:t xml:space="preserve">differences in sexual desire is a continuous process, not a </w:t>
      </w:r>
      <w:r>
        <w:br/>
      </w:r>
      <w:r>
        <w:rPr>
          <w:rFonts w:ascii="Charis SIL Regular" w:eastAsia="Charis SIL Regular" w:hAnsi="Charis SIL Regular"/>
          <w:color w:val="000000"/>
        </w:rPr>
        <w:lastRenderedPageBreak/>
        <w:t>destination. It requires ongoing communication, compromise, and a willingness to grow and evolve as a couple. The women left the</w:t>
      </w:r>
    </w:p>
    <w:p w14:paraId="6DA8E83F" w14:textId="77777777" w:rsidR="00D27D46" w:rsidRDefault="00D27D46">
      <w:pPr>
        <w:sectPr w:rsidR="00D27D46">
          <w:pgSz w:w="8000" w:h="12000"/>
          <w:pgMar w:top="296" w:right="652" w:bottom="394" w:left="660" w:header="720" w:footer="720" w:gutter="0"/>
          <w:cols w:space="720"/>
          <w:docGrid w:linePitch="360"/>
        </w:sectPr>
      </w:pPr>
    </w:p>
    <w:p w14:paraId="03E2AE9A" w14:textId="77777777" w:rsidR="00D27D46" w:rsidRDefault="00D27D46">
      <w:pPr>
        <w:autoSpaceDE w:val="0"/>
        <w:autoSpaceDN w:val="0"/>
        <w:spacing w:after="78" w:line="220" w:lineRule="exact"/>
      </w:pPr>
    </w:p>
    <w:p w14:paraId="2A510B36"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room, armed not only with practical strategies but with a renewed sense of hope and empowerment, ready to embrace the </w:t>
      </w:r>
      <w:r>
        <w:br/>
      </w:r>
      <w:r>
        <w:rPr>
          <w:rFonts w:ascii="Charis SIL Regular" w:eastAsia="Charis SIL Regular" w:hAnsi="Charis SIL Regular"/>
          <w:color w:val="000000"/>
        </w:rPr>
        <w:t xml:space="preserve">complexities and rewards of a sexually fulfilling and respectful relationship. The journey toward shared pleasure was just </w:t>
      </w:r>
      <w:r>
        <w:br/>
      </w:r>
      <w:r>
        <w:rPr>
          <w:rFonts w:ascii="Charis SIL Regular" w:eastAsia="Charis SIL Regular" w:hAnsi="Charis SIL Regular"/>
          <w:color w:val="000000"/>
        </w:rPr>
        <w:t>beginning, and this time, they were equipped to dance.</w:t>
      </w:r>
    </w:p>
    <w:p w14:paraId="0227D21D" w14:textId="77777777" w:rsidR="00D27D46" w:rsidRDefault="00D27D46">
      <w:pPr>
        <w:sectPr w:rsidR="00D27D46">
          <w:pgSz w:w="8000" w:h="12000"/>
          <w:pgMar w:top="296" w:right="830" w:bottom="1440" w:left="660" w:header="720" w:footer="720" w:gutter="0"/>
          <w:cols w:space="720"/>
          <w:docGrid w:linePitch="360"/>
        </w:sectPr>
      </w:pPr>
    </w:p>
    <w:p w14:paraId="4CB45E8D" w14:textId="77777777" w:rsidR="00D27D46" w:rsidRDefault="00D27D46">
      <w:pPr>
        <w:autoSpaceDE w:val="0"/>
        <w:autoSpaceDN w:val="0"/>
        <w:spacing w:after="224" w:line="220" w:lineRule="exact"/>
      </w:pPr>
    </w:p>
    <w:p w14:paraId="3E9C3405" w14:textId="77777777" w:rsidR="00D27D46" w:rsidRDefault="00000000">
      <w:pPr>
        <w:autoSpaceDE w:val="0"/>
        <w:autoSpaceDN w:val="0"/>
        <w:spacing w:after="0" w:line="330" w:lineRule="exact"/>
      </w:pPr>
      <w:r>
        <w:rPr>
          <w:rFonts w:ascii="Charis SIL Bold" w:eastAsia="Charis SIL Bold" w:hAnsi="Charis SIL Bold"/>
          <w:b/>
          <w:color w:val="000000"/>
        </w:rPr>
        <w:t>Rekindling the Spark</w:t>
      </w:r>
    </w:p>
    <w:p w14:paraId="09848AC6" w14:textId="77777777" w:rsidR="00D27D46"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in the room shifted, the weight of vulnerability replaced by a tentative optimism. Johnny Angel leaned back in his chair, a smirk playing on his lips. “So, we’ve tackled the solo journey, navigated the choppy waters of individual desires, and hopefully, emerged with a clearer understanding of our own sexual </w:t>
      </w:r>
      <w:r>
        <w:br/>
      </w:r>
      <w:r>
        <w:rPr>
          <w:rFonts w:ascii="Charis SIL Regular" w:eastAsia="Charis SIL Regular" w:hAnsi="Charis SIL Regular"/>
          <w:color w:val="000000"/>
        </w:rPr>
        <w:t>landscapes. But the real adventure, ladies, the one that truly tests our mettle and expands our horizons, is the journey</w:t>
      </w:r>
      <w:r>
        <w:rPr>
          <w:rFonts w:ascii="Charis SIL Italic" w:eastAsia="Charis SIL Italic" w:hAnsi="Charis SIL Italic"/>
          <w:i/>
          <w:color w:val="000000"/>
        </w:rPr>
        <w:t xml:space="preserve"> together</w:t>
      </w:r>
      <w:r>
        <w:rPr>
          <w:rFonts w:ascii="Charis SIL Regular" w:eastAsia="Charis SIL Regular" w:hAnsi="Charis SIL Regular"/>
          <w:color w:val="000000"/>
        </w:rPr>
        <w:t xml:space="preserve"> .”</w:t>
      </w:r>
    </w:p>
    <w:p w14:paraId="3CCC7112" w14:textId="77777777" w:rsidR="00D27D46" w:rsidRDefault="00000000">
      <w:pPr>
        <w:autoSpaceDE w:val="0"/>
        <w:autoSpaceDN w:val="0"/>
        <w:spacing w:before="264" w:after="0" w:line="264" w:lineRule="exact"/>
      </w:pPr>
      <w:r>
        <w:rPr>
          <w:rFonts w:ascii="Charis SIL Regular" w:eastAsia="Charis SIL Regular" w:hAnsi="Charis SIL Regular"/>
          <w:color w:val="000000"/>
        </w:rPr>
        <w:t>He paused, letting his gaze linger on each woman in turn. “Long-term relationships,” he continued, his voice taking on a softer, more thoughtful tone, “they’re not always fireworks and passionate embraces. Sometimes, the flame flickers, the embers smolder, and the connection feels…distant. But that doesn’t mean the fire is gone.</w:t>
      </w:r>
    </w:p>
    <w:p w14:paraId="0A1AA0A6" w14:textId="77777777" w:rsidR="00D27D46" w:rsidRDefault="00000000">
      <w:pPr>
        <w:autoSpaceDE w:val="0"/>
        <w:autoSpaceDN w:val="0"/>
        <w:spacing w:after="0" w:line="324" w:lineRule="exact"/>
      </w:pPr>
      <w:r>
        <w:rPr>
          <w:rFonts w:ascii="Charis SIL Regular" w:eastAsia="Charis SIL Regular" w:hAnsi="Charis SIL Regular"/>
          <w:color w:val="000000"/>
        </w:rPr>
        <w:t>It just needs tending.”</w:t>
      </w:r>
    </w:p>
    <w:p w14:paraId="3A91C35E"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A murmur of agreement rippled through the group. One woman, Sarah, bravely spoke up. “It's like…we’ve fallen into a routine.</w:t>
      </w:r>
    </w:p>
    <w:p w14:paraId="0500B66F" w14:textId="77777777" w:rsidR="00D27D46" w:rsidRDefault="00000000">
      <w:pPr>
        <w:autoSpaceDE w:val="0"/>
        <w:autoSpaceDN w:val="0"/>
        <w:spacing w:before="60" w:after="0" w:line="264" w:lineRule="exact"/>
        <w:ind w:right="864"/>
      </w:pPr>
      <w:r>
        <w:rPr>
          <w:rFonts w:ascii="Charis SIL Regular" w:eastAsia="Charis SIL Regular" w:hAnsi="Charis SIL Regular"/>
          <w:color w:val="000000"/>
        </w:rPr>
        <w:t>Comfortable, yes, but…predictable. The spark is definitely dimmed.”</w:t>
      </w:r>
    </w:p>
    <w:p w14:paraId="0763662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“Ah, the dreaded routine,” Johnny chuckled. “The enemy of passion and the bane of long-term relationships. But here’s the thing: </w:t>
      </w:r>
      <w:r>
        <w:br/>
      </w:r>
      <w:r>
        <w:rPr>
          <w:rFonts w:ascii="Charis SIL Regular" w:eastAsia="Charis SIL Regular" w:hAnsi="Charis SIL Regular"/>
          <w:color w:val="000000"/>
        </w:rPr>
        <w:t xml:space="preserve">routine isn’t inherently bad. It provides stability, security, and a sense of familiarity. The problem arises when routine stifles </w:t>
      </w:r>
      <w:r>
        <w:br/>
      </w:r>
      <w:r>
        <w:rPr>
          <w:rFonts w:ascii="Charis SIL Regular" w:eastAsia="Charis SIL Regular" w:hAnsi="Charis SIL Regular"/>
          <w:color w:val="000000"/>
        </w:rPr>
        <w:t>spontaneity, creativity, and the element of surprise.”</w:t>
      </w:r>
    </w:p>
    <w:p w14:paraId="0B5328AF" w14:textId="77777777" w:rsidR="00D27D46" w:rsidRDefault="00000000">
      <w:pPr>
        <w:autoSpaceDE w:val="0"/>
        <w:autoSpaceDN w:val="0"/>
        <w:spacing w:before="264" w:after="0" w:line="264" w:lineRule="exact"/>
      </w:pPr>
      <w:r>
        <w:rPr>
          <w:rFonts w:ascii="Charis SIL Regular" w:eastAsia="Charis SIL Regular" w:hAnsi="Charis SIL Regular"/>
          <w:color w:val="000000"/>
        </w:rPr>
        <w:t>He launched into a discussion on reigniting the spark, emphasizing the importance of conscious effort and intentional acts of intimacy.“Forget grand gestures,” he declared. “Think small, thoughtful acts that demonstrate care and affection. A hand squeezed across the dinner table, a lingering kiss goodbye, a surprise note tucked into his briefcase. These small gestures accumulate, creating a powerful current of affection.”</w:t>
      </w:r>
    </w:p>
    <w:p w14:paraId="104C89BC"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then delved into the crucial role of communication. “Honest, open, and vulnerable communication is the cornerstone of any thriving relationship,” he insisted. “It’s not enough to simply say ‘I</w:t>
      </w:r>
    </w:p>
    <w:p w14:paraId="634CA1B3" w14:textId="77777777" w:rsidR="00D27D46" w:rsidRDefault="00D27D46">
      <w:pPr>
        <w:sectPr w:rsidR="00D27D46">
          <w:pgSz w:w="8000" w:h="12000"/>
          <w:pgMar w:top="442" w:right="642" w:bottom="364" w:left="660" w:header="720" w:footer="720" w:gutter="0"/>
          <w:cols w:space="720"/>
          <w:docGrid w:linePitch="360"/>
        </w:sectPr>
      </w:pPr>
    </w:p>
    <w:p w14:paraId="0DE436E8" w14:textId="77777777" w:rsidR="00D27D46" w:rsidRDefault="00D27D46">
      <w:pPr>
        <w:autoSpaceDE w:val="0"/>
        <w:autoSpaceDN w:val="0"/>
        <w:spacing w:after="78" w:line="220" w:lineRule="exact"/>
      </w:pPr>
    </w:p>
    <w:p w14:paraId="071B24D2" w14:textId="77777777" w:rsidR="00D27D46" w:rsidRDefault="00000000">
      <w:pPr>
        <w:autoSpaceDE w:val="0"/>
        <w:autoSpaceDN w:val="0"/>
        <w:spacing w:before="56" w:after="0" w:line="266" w:lineRule="exact"/>
        <w:ind w:right="144"/>
      </w:pPr>
      <w:r>
        <w:rPr>
          <w:rFonts w:ascii="Charis SIL Regular" w:eastAsia="Charis SIL Regular" w:hAnsi="Charis SIL Regular"/>
          <w:color w:val="000000"/>
        </w:rPr>
        <w:t>love you.’ You need to articulate your desires, your needs, your anxieties – and listen actively when your partner does the same.”</w:t>
      </w:r>
    </w:p>
    <w:p w14:paraId="37604B28" w14:textId="77777777" w:rsidR="00D27D46" w:rsidRDefault="00000000">
      <w:pPr>
        <w:autoSpaceDE w:val="0"/>
        <w:autoSpaceDN w:val="0"/>
        <w:spacing w:before="264" w:after="0" w:line="264" w:lineRule="exact"/>
      </w:pPr>
      <w:r>
        <w:rPr>
          <w:rFonts w:ascii="Charis SIL Regular" w:eastAsia="Charis SIL Regular" w:hAnsi="Charis SIL Regular"/>
          <w:color w:val="000000"/>
        </w:rPr>
        <w:t>He offered practical advice: schedule regular “check-in” sessions, free from distractions and criticisms. Create a space where each partner feels safe expressing their feelings, even the uncomfortable ones. He encouraged the use of "I" statements, focusing on personal feelings rather than accusatory language. For example, instead of saying "You never listen to me," try "I feel unheard when…”.</w:t>
      </w:r>
    </w:p>
    <w:p w14:paraId="04300039"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“Don’t underestimate the power of active listening,” he stressed.“Put down your phones, turn off the TV, and truly focus on your partner. Make eye contact, nod, and ask clarifying questions to show you’re engaged.”</w:t>
      </w:r>
    </w:p>
    <w:p w14:paraId="4085312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moved on to the importance of shared experiences. “Remember the early days of your relationship? The spontaneous adventures, the shared laughter, the thrill of discovery? Those shared </w:t>
      </w:r>
      <w:r>
        <w:br/>
      </w:r>
      <w:r>
        <w:rPr>
          <w:rFonts w:ascii="Charis SIL Regular" w:eastAsia="Charis SIL Regular" w:hAnsi="Charis SIL Regular"/>
          <w:color w:val="000000"/>
        </w:rPr>
        <w:t>experiences forged a deep connection. It's crucial to nurture that sense of adventure even as life gets busier and more demanding.”</w:t>
      </w:r>
    </w:p>
    <w:p w14:paraId="50BB3940"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challenged the women to intentionally create new shared experiences. “Plan date nights, even if it’s just a simple dinner at home. Explore new hobbies together, try a new restaurant, take a weekend getaway. Anything that fosters a sense of connection and shared joy.”</w:t>
      </w:r>
    </w:p>
    <w:p w14:paraId="399019C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cautioned against falling into the trap of compartmentalizing life. “Don’t let work, kids, and daily chores dominate your </w:t>
      </w:r>
      <w:r>
        <w:br/>
      </w:r>
      <w:r>
        <w:rPr>
          <w:rFonts w:ascii="Charis SIL Regular" w:eastAsia="Charis SIL Regular" w:hAnsi="Charis SIL Regular"/>
          <w:color w:val="000000"/>
        </w:rPr>
        <w:t>relationship. Make time for each other, even if it means sacrificing something else.”</w:t>
      </w:r>
    </w:p>
    <w:p w14:paraId="683AA73C" w14:textId="77777777" w:rsidR="00D27D46" w:rsidRDefault="00000000">
      <w:pPr>
        <w:autoSpaceDE w:val="0"/>
        <w:autoSpaceDN w:val="0"/>
        <w:spacing w:before="264" w:after="0" w:line="264" w:lineRule="exact"/>
      </w:pPr>
      <w:r>
        <w:rPr>
          <w:rFonts w:ascii="Charis SIL Regular" w:eastAsia="Charis SIL Regular" w:hAnsi="Charis SIL Regular"/>
          <w:color w:val="000000"/>
        </w:rPr>
        <w:t>The discussion then shifted to the often-neglected area of non-sexual intimacy. “Physical affection, beyond the bedroom, is crucial for maintaining a strong connection,” he emphasized. “Cuddles, hugs, holding hands – these simple acts of physical intimacy build trust and reinforce the bond between you.”</w:t>
      </w:r>
    </w:p>
    <w:p w14:paraId="2D2E99DD"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He encouraged the women to cultivate sensual experiences beyond intercourse. “Massage, shared baths, sensual dancing – these can</w:t>
      </w:r>
    </w:p>
    <w:p w14:paraId="6FD190CB" w14:textId="77777777" w:rsidR="00D27D46" w:rsidRDefault="00D27D46">
      <w:pPr>
        <w:sectPr w:rsidR="00D27D46">
          <w:pgSz w:w="8000" w:h="12000"/>
          <w:pgMar w:top="296" w:right="698" w:bottom="392" w:left="660" w:header="720" w:footer="720" w:gutter="0"/>
          <w:cols w:space="720"/>
          <w:docGrid w:linePitch="360"/>
        </w:sectPr>
      </w:pPr>
    </w:p>
    <w:p w14:paraId="55ACAFF5" w14:textId="77777777" w:rsidR="00D27D46" w:rsidRDefault="00D27D46">
      <w:pPr>
        <w:autoSpaceDE w:val="0"/>
        <w:autoSpaceDN w:val="0"/>
        <w:spacing w:after="78" w:line="220" w:lineRule="exact"/>
      </w:pPr>
    </w:p>
    <w:p w14:paraId="5CE73FB7" w14:textId="77777777" w:rsidR="00D27D46" w:rsidRDefault="00000000">
      <w:pPr>
        <w:autoSpaceDE w:val="0"/>
        <w:autoSpaceDN w:val="0"/>
        <w:spacing w:before="58" w:after="0" w:line="264" w:lineRule="exact"/>
        <w:ind w:right="288"/>
      </w:pPr>
      <w:r>
        <w:rPr>
          <w:rFonts w:ascii="Charis SIL Regular" w:eastAsia="Charis SIL Regular" w:hAnsi="Charis SIL Regular"/>
          <w:color w:val="000000"/>
        </w:rPr>
        <w:t>create a powerful sense of closeness and intimacy.” He suggested exploring various forms of touch, paying attention to the subtle nuances of sensation and response. He even offered specific techniques for massage and partnered stretching that could heighten intimacy and enhance physical connection.</w:t>
      </w:r>
    </w:p>
    <w:p w14:paraId="2E84370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then addressed the issue of differing libidos. “It’s a common problem,” he acknowledged. “One partner may desire intimacy more frequently than the other. The key is understanding and empathy. Instead of criticizing or feeling resentful, try to </w:t>
      </w:r>
      <w:r>
        <w:br/>
      </w:r>
      <w:r>
        <w:rPr>
          <w:rFonts w:ascii="Charis SIL Regular" w:eastAsia="Charis SIL Regular" w:hAnsi="Charis SIL Regular"/>
          <w:color w:val="000000"/>
        </w:rPr>
        <w:t>understand the underlying reasons for the difference. Is it stress? Fatigue? Hormonal imbalances? Once you understand the root cause, you can find ways to bridge the gap.”</w:t>
      </w:r>
    </w:p>
    <w:p w14:paraId="214008CC"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emphasized the importance of respecting individual needs and desires. “Don’t force intimacy. It should always be consensual and mutually enjoyable. Find ways to nurture intimacy in different ways. Perhaps one partner enjoys sensual massage while the other prefers cuddling. Explore these options to find a balance.”</w:t>
      </w:r>
    </w:p>
    <w:p w14:paraId="309E3A40"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challenged the women to explore their fantasies and desires together. “Sharing your fantasies can be a powerful way to deepen intimacy and enhance sexual connection. It’s a way to create a space of vulnerability and trust, to share your innermost desires with your partner.”</w:t>
      </w:r>
    </w:p>
    <w:p w14:paraId="412D6F4F"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However, he cautioned against pressure and judgment. “Approach the conversation with curiosity and respect. Don’t judge or dismiss your partner’s fantasies. If something makes you uncomfortable, communicate that clearly and respectfully. The goal is mutual exploration and understanding.”</w:t>
      </w:r>
    </w:p>
    <w:p w14:paraId="0713FD2C" w14:textId="77777777" w:rsidR="00D27D46" w:rsidRDefault="00000000">
      <w:pPr>
        <w:autoSpaceDE w:val="0"/>
        <w:autoSpaceDN w:val="0"/>
        <w:spacing w:before="264" w:after="0" w:line="264" w:lineRule="exact"/>
      </w:pPr>
      <w:r>
        <w:rPr>
          <w:rFonts w:ascii="Charis SIL Regular" w:eastAsia="Charis SIL Regular" w:hAnsi="Charis SIL Regular"/>
          <w:color w:val="000000"/>
        </w:rPr>
        <w:t>He emphasized the role of playful flirting and teasing in keeping the relationship exciting. "Don't let the flame die down," he said. "Keep the romance alive by engaging in playful banter, sending flirty messages, and surprising your partner with small, unexpected gifts."</w:t>
      </w:r>
    </w:p>
    <w:p w14:paraId="24E441CD"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He stressed the importance of appreciating the small moments of connection. “Take time to appreciate the simple joys of being together,” he advised. “Watch a sunset together, listen to music,</w:t>
      </w:r>
    </w:p>
    <w:p w14:paraId="63BD0D84" w14:textId="77777777" w:rsidR="00D27D46" w:rsidRDefault="00D27D46">
      <w:pPr>
        <w:sectPr w:rsidR="00D27D46">
          <w:pgSz w:w="8000" w:h="12000"/>
          <w:pgMar w:top="296" w:right="652" w:bottom="392" w:left="660" w:header="720" w:footer="720" w:gutter="0"/>
          <w:cols w:space="720"/>
          <w:docGrid w:linePitch="360"/>
        </w:sectPr>
      </w:pPr>
    </w:p>
    <w:p w14:paraId="66BC7C0F" w14:textId="77777777" w:rsidR="00D27D46" w:rsidRDefault="00D27D46">
      <w:pPr>
        <w:autoSpaceDE w:val="0"/>
        <w:autoSpaceDN w:val="0"/>
        <w:spacing w:after="78" w:line="220" w:lineRule="exact"/>
      </w:pPr>
    </w:p>
    <w:p w14:paraId="67F035FF" w14:textId="77777777" w:rsidR="00D27D46" w:rsidRDefault="00000000">
      <w:pPr>
        <w:autoSpaceDE w:val="0"/>
        <w:autoSpaceDN w:val="0"/>
        <w:spacing w:before="56" w:after="0" w:line="266" w:lineRule="exact"/>
        <w:ind w:right="432"/>
      </w:pPr>
      <w:r>
        <w:rPr>
          <w:rFonts w:ascii="Charis SIL Regular" w:eastAsia="Charis SIL Regular" w:hAnsi="Charis SIL Regular"/>
          <w:color w:val="000000"/>
        </w:rPr>
        <w:t>share a quiet moment in conversation. These small moments of connection are often more powerful than grand gestures.”</w:t>
      </w:r>
    </w:p>
    <w:p w14:paraId="05545CB8" w14:textId="77777777" w:rsidR="00D27D46" w:rsidRDefault="00000000">
      <w:pPr>
        <w:autoSpaceDE w:val="0"/>
        <w:autoSpaceDN w:val="0"/>
        <w:spacing w:before="264" w:after="0" w:line="264" w:lineRule="exact"/>
      </w:pPr>
      <w:r>
        <w:rPr>
          <w:rFonts w:ascii="Charis SIL Regular" w:eastAsia="Charis SIL Regular" w:hAnsi="Charis SIL Regular"/>
          <w:color w:val="000000"/>
        </w:rPr>
        <w:t>He offered practical strategies for incorporating romance into daily life. This included creating a dedicated time for intimacy, even if it’s just 15 minutes a day. He also suggested creating a "romance box," filled with items that represent special memories or shared desires.</w:t>
      </w:r>
    </w:p>
    <w:p w14:paraId="1075B399"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Angel concluded the session with a heartfelt message. "Rekindling the spark in a long-term relationship requires conscious effort, open communication, and a willingness to nurture intimacy in all its forms. It’s not about fixing a broken relationship; it’s about continuously cultivating a deep and lasting connection." He smiled, a knowing glint in his eye. "And remember, ladies, the journey of intimacy is a lifelong adventure. Enjoy the ride.”</w:t>
      </w:r>
    </w:p>
    <w:p w14:paraId="0E77A344" w14:textId="77777777" w:rsidR="00D27D46" w:rsidRDefault="00D27D46">
      <w:pPr>
        <w:sectPr w:rsidR="00D27D46">
          <w:pgSz w:w="8000" w:h="12000"/>
          <w:pgMar w:top="296" w:right="702" w:bottom="1440" w:left="660" w:header="720" w:footer="720" w:gutter="0"/>
          <w:cols w:space="720"/>
          <w:docGrid w:linePitch="360"/>
        </w:sectPr>
      </w:pPr>
    </w:p>
    <w:p w14:paraId="1EBF2166" w14:textId="77777777" w:rsidR="00D27D46" w:rsidRDefault="00D27D46">
      <w:pPr>
        <w:autoSpaceDE w:val="0"/>
        <w:autoSpaceDN w:val="0"/>
        <w:spacing w:after="224" w:line="220" w:lineRule="exact"/>
      </w:pPr>
    </w:p>
    <w:p w14:paraId="25711AA7" w14:textId="77777777" w:rsidR="00D27D46" w:rsidRDefault="00000000">
      <w:pPr>
        <w:autoSpaceDE w:val="0"/>
        <w:autoSpaceDN w:val="0"/>
        <w:spacing w:after="0" w:line="330" w:lineRule="exact"/>
      </w:pPr>
      <w:r>
        <w:rPr>
          <w:rFonts w:ascii="Charis SIL Bold" w:eastAsia="Charis SIL Bold" w:hAnsi="Charis SIL Bold"/>
          <w:b/>
          <w:color w:val="000000"/>
        </w:rPr>
        <w:t>Spicing Up the Bedroom</w:t>
      </w:r>
    </w:p>
    <w:p w14:paraId="7F182EEA" w14:textId="77777777" w:rsidR="00D27D46" w:rsidRDefault="00000000">
      <w:pPr>
        <w:autoSpaceDE w:val="0"/>
        <w:autoSpaceDN w:val="0"/>
        <w:spacing w:before="286" w:after="0" w:line="264" w:lineRule="exact"/>
      </w:pPr>
      <w:r>
        <w:rPr>
          <w:rFonts w:ascii="Charis SIL Regular" w:eastAsia="Charis SIL Regular" w:hAnsi="Charis SIL Regular"/>
          <w:color w:val="000000"/>
        </w:rPr>
        <w:t>The hum of shared experience filled the room, a low thrum beneath Johnny Angel’s words. He’d laid the groundwork, establishing the vital importance of communication and non-sexual intimacy. Now, it was time to delve into the fiery heart of the matter: spicing up the bedroom.</w:t>
      </w:r>
    </w:p>
    <w:p w14:paraId="5DCCB45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"So, we've built the foundation," he announced, leaning forward, his eyes sparkling with mischief. "Now, let's build a breathtaking </w:t>
      </w:r>
      <w:r>
        <w:br/>
      </w:r>
      <w:r>
        <w:rPr>
          <w:rFonts w:ascii="Charis SIL Regular" w:eastAsia="Charis SIL Regular" w:hAnsi="Charis SIL Regular"/>
          <w:color w:val="000000"/>
        </w:rPr>
        <w:t>penthouse suite on top of it." A ripple of nervous laughter went through the group. Even Sarah, who had spoken so candidly earlier, seemed a little apprehensive.</w:t>
      </w:r>
    </w:p>
    <w:p w14:paraId="112ED4F5" w14:textId="77777777" w:rsidR="00D27D46" w:rsidRDefault="00000000">
      <w:pPr>
        <w:autoSpaceDE w:val="0"/>
        <w:autoSpaceDN w:val="0"/>
        <w:spacing w:before="266" w:after="0" w:line="264" w:lineRule="exact"/>
        <w:ind w:right="144"/>
        <w:jc w:val="center"/>
      </w:pPr>
      <w:r>
        <w:rPr>
          <w:rFonts w:ascii="Charis SIL Regular" w:eastAsia="Charis SIL Regular" w:hAnsi="Charis SIL Regular"/>
          <w:color w:val="000000"/>
        </w:rPr>
        <w:t>"I know, I know," Johnny said, anticipating their hesitations. "The thought of 'spicing things up' can feel daunting, even intimidating.</w:t>
      </w:r>
    </w:p>
    <w:p w14:paraId="4CAC77B2" w14:textId="77777777" w:rsidR="00D27D46" w:rsidRDefault="00000000">
      <w:pPr>
        <w:autoSpaceDE w:val="0"/>
        <w:autoSpaceDN w:val="0"/>
        <w:spacing w:before="60" w:after="0" w:line="264" w:lineRule="exact"/>
        <w:ind w:right="288"/>
      </w:pPr>
      <w:r>
        <w:rPr>
          <w:rFonts w:ascii="Charis SIL Regular" w:eastAsia="Charis SIL Regular" w:hAnsi="Charis SIL Regular"/>
          <w:color w:val="000000"/>
        </w:rPr>
        <w:t>But it doesn't have to be about elaborate costumes or wild adventures. It's about rekindling that playful curiosity, that willingness to explore and discover new facets of yourselves and each other."</w:t>
      </w:r>
    </w:p>
    <w:p w14:paraId="0F78C674"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paused, letting the words hang in the air. "Think back to the early days of your relationships," he prompted gently. "What sparked the initial attraction? What felt exciting and new? Those feelings are still within you, buried perhaps beneath layers of routine and responsibility, but they’re there."</w:t>
      </w:r>
    </w:p>
    <w:p w14:paraId="2761FB00" w14:textId="77777777" w:rsidR="00D27D46" w:rsidRDefault="00000000">
      <w:pPr>
        <w:autoSpaceDE w:val="0"/>
        <w:autoSpaceDN w:val="0"/>
        <w:spacing w:before="264" w:after="0" w:line="264" w:lineRule="exact"/>
      </w:pPr>
      <w:r>
        <w:rPr>
          <w:rFonts w:ascii="Charis SIL Regular" w:eastAsia="Charis SIL Regular" w:hAnsi="Charis SIL Regular"/>
          <w:color w:val="000000"/>
        </w:rPr>
        <w:t>One woman, Emily, shyly raised her hand. "It was the spontaneity," she confessed, her voice barely a whisper. "The unexpected kisses, the stolen moments, the feeling of being completely and utterly present with each other."</w:t>
      </w:r>
    </w:p>
    <w:p w14:paraId="74E704F1" w14:textId="77777777" w:rsidR="00D27D46" w:rsidRDefault="00000000">
      <w:pPr>
        <w:autoSpaceDE w:val="0"/>
        <w:autoSpaceDN w:val="0"/>
        <w:spacing w:before="204" w:after="0" w:line="324" w:lineRule="exact"/>
      </w:pPr>
      <w:r>
        <w:rPr>
          <w:rFonts w:ascii="Charis SIL Regular" w:eastAsia="Charis SIL Regular" w:hAnsi="Charis SIL Regular"/>
          <w:color w:val="000000"/>
        </w:rPr>
        <w:t>"Exactly!" Johnny exclaimed, his voice brimming with enthusiasm.</w:t>
      </w:r>
    </w:p>
    <w:p w14:paraId="5DB57880" w14:textId="77777777" w:rsidR="00D27D46" w:rsidRDefault="00000000">
      <w:pPr>
        <w:autoSpaceDE w:val="0"/>
        <w:autoSpaceDN w:val="0"/>
        <w:spacing w:before="60" w:after="0" w:line="264" w:lineRule="exact"/>
      </w:pPr>
      <w:r>
        <w:rPr>
          <w:rFonts w:ascii="Charis SIL Regular" w:eastAsia="Charis SIL Regular" w:hAnsi="Charis SIL Regular"/>
          <w:color w:val="000000"/>
        </w:rPr>
        <w:t>"That sense of spontaneity, that willingness to step outside your comfort zone, is crucial for keeping the flame alive. But spontaneity doesn't just happen; it's cultivated. It’s a conscious choice."</w:t>
      </w:r>
    </w:p>
    <w:p w14:paraId="15DCB685"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He began to outline practical strategies for injecting spontaneity into their relationships. "Start small," he advised. "Leave a love note</w:t>
      </w:r>
    </w:p>
    <w:p w14:paraId="4F52D4FF" w14:textId="77777777" w:rsidR="00D27D46" w:rsidRDefault="00D27D46">
      <w:pPr>
        <w:sectPr w:rsidR="00D27D46">
          <w:pgSz w:w="8000" w:h="12000"/>
          <w:pgMar w:top="442" w:right="654" w:bottom="364" w:left="660" w:header="720" w:footer="720" w:gutter="0"/>
          <w:cols w:space="720"/>
          <w:docGrid w:linePitch="360"/>
        </w:sectPr>
      </w:pPr>
    </w:p>
    <w:p w14:paraId="37C21BD2" w14:textId="77777777" w:rsidR="00D27D46" w:rsidRDefault="00D27D46">
      <w:pPr>
        <w:autoSpaceDE w:val="0"/>
        <w:autoSpaceDN w:val="0"/>
        <w:spacing w:after="78" w:line="220" w:lineRule="exact"/>
      </w:pPr>
    </w:p>
    <w:p w14:paraId="2CB21152" w14:textId="77777777" w:rsidR="00D27D46" w:rsidRDefault="00000000">
      <w:pPr>
        <w:autoSpaceDE w:val="0"/>
        <w:autoSpaceDN w:val="0"/>
        <w:spacing w:before="56" w:after="0" w:line="264" w:lineRule="exact"/>
        <w:ind w:right="144"/>
      </w:pPr>
      <w:r>
        <w:rPr>
          <w:rFonts w:ascii="Charis SIL Regular" w:eastAsia="Charis SIL Regular" w:hAnsi="Charis SIL Regular"/>
          <w:color w:val="000000"/>
        </w:rPr>
        <w:t>on the bathroom mirror. Surprise your partner with a small gift, something that reflects their interests and passions. Plan a surprise date night, something different from your usual routine."</w:t>
      </w:r>
    </w:p>
    <w:p w14:paraId="464F3BF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delved into the realm of physical intimacy, emphasizing the importance of exploration. "Don't be afraid to experiment with new positions," he said, his tone playful but firm. "Explore different types of touch. Pay attention to your partner's body language, their </w:t>
      </w:r>
      <w:r>
        <w:br/>
      </w:r>
      <w:r>
        <w:rPr>
          <w:rFonts w:ascii="Charis SIL Regular" w:eastAsia="Charis SIL Regular" w:hAnsi="Charis SIL Regular"/>
          <w:color w:val="000000"/>
        </w:rPr>
        <w:t>responses, their subtle cues. Communication is key here, ladies. Talk to your partner, tell them what feels good, what you’re curious about."</w:t>
      </w:r>
    </w:p>
    <w:p w14:paraId="68BBA5DA" w14:textId="77777777" w:rsidR="00D27D46" w:rsidRDefault="00000000">
      <w:pPr>
        <w:autoSpaceDE w:val="0"/>
        <w:autoSpaceDN w:val="0"/>
        <w:spacing w:before="264" w:after="0" w:line="264" w:lineRule="exact"/>
      </w:pPr>
      <w:r>
        <w:rPr>
          <w:rFonts w:ascii="Charis SIL Regular" w:eastAsia="Charis SIL Regular" w:hAnsi="Charis SIL Regular"/>
          <w:color w:val="000000"/>
        </w:rPr>
        <w:t>He went on to discuss various techniques and positions, drawing diagrams on the whiteboard to illustrate his points. He emphasized the importance of consent, ensuring that every interaction was mutually pleasurable and respectful. He stressed the necessity of clear communication, not just during the act but also beforehand. "Negotiate your desires," he encouraged. "Don't assume your partner knows what you want. Speak your desires openly and honestly. The same goes for your boundaries."</w:t>
      </w:r>
    </w:p>
    <w:p w14:paraId="01D68E7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women began to share their experiences, offering anecdotes and insights into their sexual lives. The initial hesitancy dissolved, replaced by a sense of shared vulnerability and mutual </w:t>
      </w:r>
      <w:r>
        <w:br/>
      </w:r>
      <w:r>
        <w:rPr>
          <w:rFonts w:ascii="Charis SIL Regular" w:eastAsia="Charis SIL Regular" w:hAnsi="Charis SIL Regular"/>
          <w:color w:val="000000"/>
        </w:rPr>
        <w:t>understanding. They discussed their anxieties, their insecurities, and their hopes. The atmosphere was surprisingly open and supportive.</w:t>
      </w:r>
    </w:p>
    <w:p w14:paraId="1F241EC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Johnny listened patiently, offering guidance and encouragement. He emphasized the importance of self-love and self-acceptance as a foundation for healthy sexual relationships. "Embrace your body, your desires, your sexuality," he urged. "It's a powerful and </w:t>
      </w:r>
      <w:r>
        <w:br/>
      </w:r>
      <w:r>
        <w:rPr>
          <w:rFonts w:ascii="Charis SIL Regular" w:eastAsia="Charis SIL Regular" w:hAnsi="Charis SIL Regular"/>
          <w:color w:val="000000"/>
        </w:rPr>
        <w:t>beautiful thing. Don't let societal pressures or self-doubt dim your light."</w:t>
      </w:r>
    </w:p>
    <w:p w14:paraId="47BDB74C" w14:textId="77777777" w:rsidR="00D27D46" w:rsidRDefault="00000000">
      <w:pPr>
        <w:autoSpaceDE w:val="0"/>
        <w:autoSpaceDN w:val="0"/>
        <w:spacing w:before="266" w:after="0" w:line="264" w:lineRule="exact"/>
      </w:pPr>
      <w:r>
        <w:rPr>
          <w:rFonts w:ascii="Charis SIL Regular" w:eastAsia="Charis SIL Regular" w:hAnsi="Charis SIL Regular"/>
          <w:color w:val="000000"/>
        </w:rPr>
        <w:t>He moved on to the topic of fantasies, encouraging the women to explore their desires, both individually and as couples. "Fantasies are not shameful or taboo," he declared. "They're a window into your deepest desires, your most intimate yearnings. Sharing your fantasies with your partner can be incredibly intimate and exciting.</w:t>
      </w:r>
    </w:p>
    <w:p w14:paraId="542DCAE1" w14:textId="77777777" w:rsidR="00D27D46" w:rsidRDefault="00000000">
      <w:pPr>
        <w:autoSpaceDE w:val="0"/>
        <w:autoSpaceDN w:val="0"/>
        <w:spacing w:after="0" w:line="324" w:lineRule="exact"/>
      </w:pPr>
      <w:r>
        <w:rPr>
          <w:rFonts w:ascii="Charis SIL Regular" w:eastAsia="Charis SIL Regular" w:hAnsi="Charis SIL Regular"/>
          <w:color w:val="000000"/>
        </w:rPr>
        <w:lastRenderedPageBreak/>
        <w:t>It can deepen your connection in ways you never imagined."</w:t>
      </w:r>
    </w:p>
    <w:p w14:paraId="7BCD05A2" w14:textId="77777777" w:rsidR="00D27D46" w:rsidRDefault="00D27D46">
      <w:pPr>
        <w:sectPr w:rsidR="00D27D46">
          <w:pgSz w:w="8000" w:h="12000"/>
          <w:pgMar w:top="296" w:right="640" w:bottom="392" w:left="660" w:header="720" w:footer="720" w:gutter="0"/>
          <w:cols w:space="720"/>
          <w:docGrid w:linePitch="360"/>
        </w:sectPr>
      </w:pPr>
    </w:p>
    <w:p w14:paraId="035E0746" w14:textId="77777777" w:rsidR="00D27D46" w:rsidRDefault="00D27D46">
      <w:pPr>
        <w:autoSpaceDE w:val="0"/>
        <w:autoSpaceDN w:val="0"/>
        <w:spacing w:after="210" w:line="220" w:lineRule="exact"/>
      </w:pPr>
    </w:p>
    <w:p w14:paraId="4949BFCD"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 xml:space="preserve">He stressed, however, that sharing fantasies should always be approached with sensitivity and respect. "Don't force your partner to participate in something that makes them uncomfortable," he cautioned. "The goal is shared exploration, not pressure or </w:t>
      </w:r>
      <w:r>
        <w:br/>
      </w:r>
      <w:r>
        <w:rPr>
          <w:rFonts w:ascii="Charis SIL Regular" w:eastAsia="Charis SIL Regular" w:hAnsi="Charis SIL Regular"/>
          <w:color w:val="000000"/>
        </w:rPr>
        <w:t>judgment." He gave practical tips on how to broach the subject, emphasizing the importance of creating a safe and non-judgmental space.</w:t>
      </w:r>
    </w:p>
    <w:p w14:paraId="2D4FFE3B"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The conversation then turned to the use of toys and other sensual aids. Johnny debunked myths and misconceptions, providing factual information about safe sex practices and responsible toy usage. He encouraged the women to research different options and find what works best for them and their partners. He emphasized that exploration was crucial and that there was no one-size-fits-all approach to intimacy.</w:t>
      </w:r>
    </w:p>
    <w:p w14:paraId="70D8E058"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also discussed the role of sensual massage and other forms of non-intercourse intimacy. He described various techniques and emphasized the importance of paying attention to the subtle nuances of touch and sensation. He stressed the power of mindful touch in fostering intimacy and connection.</w:t>
      </w:r>
    </w:p>
    <w:p w14:paraId="4B2371AD"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shifted the focus to communication during intimacy. "Don't be afraid to give and receive feedback," he said. "Tell your partner what you like, what feels good, what you want more of. And be receptive to their feedback as well. Open communication is the key to a satisfying sexual relationship."</w:t>
      </w:r>
    </w:p>
    <w:p w14:paraId="29CCCE4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also talked about the importance of setting the mood for </w:t>
      </w:r>
      <w:r>
        <w:br/>
      </w:r>
      <w:r>
        <w:rPr>
          <w:rFonts w:ascii="Charis SIL Regular" w:eastAsia="Charis SIL Regular" w:hAnsi="Charis SIL Regular"/>
          <w:color w:val="000000"/>
        </w:rPr>
        <w:t xml:space="preserve">intimacy, suggesting strategies like creating a romantic atmosphere, using candles or essential oils, playing music, or engaging in sensual activities before intercourse. He reminded the women that setting the right tone could make all the difference in their intimate </w:t>
      </w:r>
      <w:r>
        <w:br/>
      </w:r>
      <w:r>
        <w:rPr>
          <w:rFonts w:ascii="Charis SIL Regular" w:eastAsia="Charis SIL Regular" w:hAnsi="Charis SIL Regular"/>
          <w:color w:val="000000"/>
        </w:rPr>
        <w:t>experiences.</w:t>
      </w:r>
    </w:p>
    <w:p w14:paraId="3112E1EC"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Johnny continued, expanding on the idea of role-playing. "Role-playing can add an element of fun and fantasy to your sex life," he </w:t>
      </w:r>
      <w:r>
        <w:rPr>
          <w:rFonts w:ascii="Charis SIL Regular" w:eastAsia="Charis SIL Regular" w:hAnsi="Charis SIL Regular"/>
          <w:color w:val="000000"/>
        </w:rPr>
        <w:lastRenderedPageBreak/>
        <w:t>explained, "but it's important to remember it’s a tool to enhance communication, not a means of control or manipulation."</w:t>
      </w:r>
    </w:p>
    <w:p w14:paraId="3C71E9EF" w14:textId="77777777" w:rsidR="00D27D46" w:rsidRDefault="00D27D46">
      <w:pPr>
        <w:sectPr w:rsidR="00D27D46">
          <w:pgSz w:w="8000" w:h="12000"/>
          <w:pgMar w:top="428" w:right="648" w:bottom="392" w:left="660" w:header="720" w:footer="720" w:gutter="0"/>
          <w:cols w:space="720"/>
          <w:docGrid w:linePitch="360"/>
        </w:sectPr>
      </w:pPr>
    </w:p>
    <w:p w14:paraId="79284F6F" w14:textId="77777777" w:rsidR="00D27D46" w:rsidRDefault="00D27D46">
      <w:pPr>
        <w:autoSpaceDE w:val="0"/>
        <w:autoSpaceDN w:val="0"/>
        <w:spacing w:after="210" w:line="220" w:lineRule="exact"/>
      </w:pPr>
    </w:p>
    <w:p w14:paraId="1A7C5ED2"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He suggested starting with simple role-playing scenarios, gradually escalating to more complex themes as comfort levels increase. The key, he emphasized, was mutual consent and a shared </w:t>
      </w:r>
      <w:r>
        <w:br/>
      </w:r>
      <w:r>
        <w:rPr>
          <w:rFonts w:ascii="Charis SIL Regular" w:eastAsia="Charis SIL Regular" w:hAnsi="Charis SIL Regular"/>
          <w:color w:val="000000"/>
        </w:rPr>
        <w:t>understanding of the boundaries involved.</w:t>
      </w:r>
    </w:p>
    <w:p w14:paraId="304E5DC1" w14:textId="77777777" w:rsidR="00D27D46" w:rsidRDefault="00000000">
      <w:pPr>
        <w:autoSpaceDE w:val="0"/>
        <w:autoSpaceDN w:val="0"/>
        <w:spacing w:before="264" w:after="0" w:line="264" w:lineRule="exact"/>
      </w:pPr>
      <w:r>
        <w:rPr>
          <w:rFonts w:ascii="Charis SIL Regular" w:eastAsia="Charis SIL Regular" w:hAnsi="Charis SIL Regular"/>
          <w:color w:val="000000"/>
        </w:rPr>
        <w:t>He also introduced the concept of incorporating different senses into their intimate encounters. “Don’t just rely on touch,” he said.</w:t>
      </w:r>
    </w:p>
    <w:p w14:paraId="496F892F" w14:textId="77777777" w:rsidR="00D27D46" w:rsidRDefault="00000000">
      <w:pPr>
        <w:autoSpaceDE w:val="0"/>
        <w:autoSpaceDN w:val="0"/>
        <w:spacing w:before="60" w:after="0" w:line="264" w:lineRule="exact"/>
        <w:ind w:right="288"/>
      </w:pPr>
      <w:r>
        <w:rPr>
          <w:rFonts w:ascii="Charis SIL Regular" w:eastAsia="Charis SIL Regular" w:hAnsi="Charis SIL Regular"/>
          <w:color w:val="000000"/>
        </w:rPr>
        <w:t>“Engage all your senses. Use scented candles, play music, use different textures, try blindfolds.” He provided examples of how each sense could heighten the intimacy and pleasure of the experience.</w:t>
      </w:r>
    </w:p>
    <w:p w14:paraId="56EEA245"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Throughout the session, Johnny reinforced the importance of consent and communication. He reiterated the idea that intimacy should always be mutually pleasurable and respectful, and that open communication was essential for resolving any conflicts or misunderstandings.</w:t>
      </w:r>
    </w:p>
    <w:p w14:paraId="1BD414E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evening culminated in a collective sigh of newfound </w:t>
      </w:r>
      <w:r>
        <w:br/>
      </w:r>
      <w:r>
        <w:rPr>
          <w:rFonts w:ascii="Charis SIL Regular" w:eastAsia="Charis SIL Regular" w:hAnsi="Charis SIL Regular"/>
          <w:color w:val="000000"/>
        </w:rPr>
        <w:t>understanding and a burgeoning excitement for the possibilities. Johnny Angel, with his characteristic blend of blunt honesty and genuine warmth, had not just offered advice; he'd ignited a spark, not just in the bedroom, but in the hearts and minds of the women he guided. The journey to a more fulfilling and passionate sex life had only just begun, but the path forward now felt clear, paved with communication, exploration, and a newfound confidence in their own desires.</w:t>
      </w:r>
    </w:p>
    <w:p w14:paraId="323186C1" w14:textId="77777777" w:rsidR="00D27D46" w:rsidRDefault="00D27D46">
      <w:pPr>
        <w:sectPr w:rsidR="00D27D46">
          <w:pgSz w:w="8000" w:h="12000"/>
          <w:pgMar w:top="428" w:right="782" w:bottom="1440" w:left="660" w:header="720" w:footer="720" w:gutter="0"/>
          <w:cols w:space="720"/>
          <w:docGrid w:linePitch="360"/>
        </w:sectPr>
      </w:pPr>
    </w:p>
    <w:p w14:paraId="310B687D" w14:textId="77777777" w:rsidR="00D27D46" w:rsidRDefault="00D27D46">
      <w:pPr>
        <w:autoSpaceDE w:val="0"/>
        <w:autoSpaceDN w:val="0"/>
        <w:spacing w:after="224" w:line="220" w:lineRule="exact"/>
      </w:pPr>
    </w:p>
    <w:p w14:paraId="1DB45D1A" w14:textId="77777777" w:rsidR="00D27D46" w:rsidRDefault="00000000">
      <w:pPr>
        <w:autoSpaceDE w:val="0"/>
        <w:autoSpaceDN w:val="0"/>
        <w:spacing w:after="0" w:line="330" w:lineRule="exact"/>
      </w:pPr>
      <w:r>
        <w:rPr>
          <w:rFonts w:ascii="Charis SIL Bold" w:eastAsia="Charis SIL Bold" w:hAnsi="Charis SIL Bold"/>
          <w:b/>
          <w:color w:val="000000"/>
        </w:rPr>
        <w:t>Maintaining Intimacy Over Time</w:t>
      </w:r>
    </w:p>
    <w:p w14:paraId="2B64722F"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crackled with a newfound energy, a palpable shift from the initial hesitations. The women, emboldened by their shared </w:t>
      </w:r>
      <w:r>
        <w:br/>
      </w:r>
      <w:r>
        <w:rPr>
          <w:rFonts w:ascii="Charis SIL Regular" w:eastAsia="Charis SIL Regular" w:hAnsi="Charis SIL Regular"/>
          <w:color w:val="000000"/>
        </w:rPr>
        <w:t>experiences and Johnny Angel’s frank guidance, were ready to tackle the next challenge: maintaining intimacy over time. The initial spark, the butterflies, the overwhelming desire – those were easier to navigate. The real test, Johnny explained, lay in nurturing the flame, tending to the relationship's garden, so to speak, so it wouldn't wither under the weight of routine and responsibility.</w:t>
      </w:r>
    </w:p>
    <w:p w14:paraId="477D3058" w14:textId="77777777" w:rsidR="00D27D46" w:rsidRDefault="00000000">
      <w:pPr>
        <w:autoSpaceDE w:val="0"/>
        <w:autoSpaceDN w:val="0"/>
        <w:spacing w:before="264" w:after="0" w:line="264" w:lineRule="exact"/>
      </w:pPr>
      <w:r>
        <w:rPr>
          <w:rFonts w:ascii="Charis SIL Regular" w:eastAsia="Charis SIL Regular" w:hAnsi="Charis SIL Regular"/>
          <w:color w:val="000000"/>
        </w:rPr>
        <w:t>"Think of your relationship like a fine wine," Johnny began, his voice a low purr that cut through the hushed anticipation. "It needs time to age, to develop its complexity, its depth. But just like a fine wine, it needs proper care and attention to reach its full potential. Neglect it, and it turns sour. Tend to it, and it becomes something truly exquisite."</w:t>
      </w:r>
    </w:p>
    <w:p w14:paraId="28B46D72" w14:textId="77777777" w:rsidR="00D27D46" w:rsidRDefault="00000000">
      <w:pPr>
        <w:autoSpaceDE w:val="0"/>
        <w:autoSpaceDN w:val="0"/>
        <w:spacing w:before="264" w:after="0" w:line="264" w:lineRule="exact"/>
      </w:pPr>
      <w:r>
        <w:rPr>
          <w:rFonts w:ascii="Charis SIL Regular" w:eastAsia="Charis SIL Regular" w:hAnsi="Charis SIL Regular"/>
          <w:color w:val="000000"/>
        </w:rPr>
        <w:t>He paused, letting the metaphor sink in, his eyes scanning the faces of the women. He knew the complexities of long-term relationships intimately; he'd witnessed countless couples stumble, falter, and ultimately lose their way. His approach wasn't just about sex; it was about the architecture of a thriving partnership.</w:t>
      </w:r>
    </w:p>
    <w:p w14:paraId="2CD78136" w14:textId="77777777" w:rsidR="00D27D46" w:rsidRDefault="00000000">
      <w:pPr>
        <w:autoSpaceDE w:val="0"/>
        <w:autoSpaceDN w:val="0"/>
        <w:spacing w:before="264" w:after="0" w:line="264" w:lineRule="exact"/>
      </w:pPr>
      <w:r>
        <w:rPr>
          <w:rFonts w:ascii="Charis SIL Regular" w:eastAsia="Charis SIL Regular" w:hAnsi="Charis SIL Regular"/>
          <w:color w:val="000000"/>
        </w:rPr>
        <w:t>"The biggest mistake couples make," he continued, "is assuming that the initial passion will magically sustain itself. It won’t. Passion requires consistent effort, a conscious choice to keep the flame alive. It's about creating a space for connection, for intimacy, both sexual and emotional."</w:t>
      </w:r>
    </w:p>
    <w:p w14:paraId="6284C371" w14:textId="77777777" w:rsidR="00D27D46" w:rsidRDefault="00000000">
      <w:pPr>
        <w:autoSpaceDE w:val="0"/>
        <w:autoSpaceDN w:val="0"/>
        <w:spacing w:before="204" w:after="0" w:line="324" w:lineRule="exact"/>
      </w:pPr>
      <w:r>
        <w:rPr>
          <w:rFonts w:ascii="Charis SIL Regular" w:eastAsia="Charis SIL Regular" w:hAnsi="Charis SIL Regular"/>
          <w:color w:val="000000"/>
        </w:rPr>
        <w:t>He moved on to the often-neglected aspect of emotional intimacy.</w:t>
      </w:r>
    </w:p>
    <w:p w14:paraId="1A4AA330"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"Open communication is the bedrock of any successful long-term relationship," he asserted. "It's not just about talking; it's about truly listening, understanding your partner's perspective, even when it differs from your own. It's about validating their feelings, </w:t>
      </w:r>
      <w:r>
        <w:br/>
      </w:r>
      <w:r>
        <w:rPr>
          <w:rFonts w:ascii="Charis SIL Regular" w:eastAsia="Charis SIL Regular" w:hAnsi="Charis SIL Regular"/>
          <w:color w:val="000000"/>
        </w:rPr>
        <w:t>acknowledging their experiences, even if you don't completely agree."</w:t>
      </w:r>
    </w:p>
    <w:p w14:paraId="3C6339CF" w14:textId="77777777" w:rsidR="00D27D46" w:rsidRDefault="00000000">
      <w:pPr>
        <w:autoSpaceDE w:val="0"/>
        <w:autoSpaceDN w:val="0"/>
        <w:spacing w:before="206" w:after="0" w:line="322" w:lineRule="exact"/>
      </w:pPr>
      <w:r>
        <w:rPr>
          <w:rFonts w:ascii="Charis SIL Regular" w:eastAsia="Charis SIL Regular" w:hAnsi="Charis SIL Regular"/>
          <w:color w:val="000000"/>
        </w:rPr>
        <w:t>He urged the women to engage in regular "check-in" conversations,</w:t>
      </w:r>
    </w:p>
    <w:p w14:paraId="45AD9E14" w14:textId="77777777" w:rsidR="00D27D46" w:rsidRDefault="00D27D46">
      <w:pPr>
        <w:sectPr w:rsidR="00D27D46">
          <w:pgSz w:w="8000" w:h="12000"/>
          <w:pgMar w:top="442" w:right="680" w:bottom="364" w:left="660" w:header="720" w:footer="720" w:gutter="0"/>
          <w:cols w:space="720"/>
          <w:docGrid w:linePitch="360"/>
        </w:sectPr>
      </w:pPr>
    </w:p>
    <w:p w14:paraId="309643FA" w14:textId="77777777" w:rsidR="00D27D46" w:rsidRDefault="00D27D46">
      <w:pPr>
        <w:autoSpaceDE w:val="0"/>
        <w:autoSpaceDN w:val="0"/>
        <w:spacing w:after="78" w:line="220" w:lineRule="exact"/>
      </w:pPr>
    </w:p>
    <w:p w14:paraId="0FBA9814" w14:textId="77777777" w:rsidR="00D27D46" w:rsidRDefault="00000000">
      <w:pPr>
        <w:autoSpaceDE w:val="0"/>
        <w:autoSpaceDN w:val="0"/>
        <w:spacing w:before="56" w:after="0" w:line="266" w:lineRule="exact"/>
      </w:pPr>
      <w:r>
        <w:rPr>
          <w:rFonts w:ascii="Charis SIL Regular" w:eastAsia="Charis SIL Regular" w:hAnsi="Charis SIL Regular"/>
          <w:color w:val="000000"/>
        </w:rPr>
        <w:t>dedicated times to discuss their needs, their desires, their anxieties. "Don't wait for a crisis to talk about important issues," he warned.</w:t>
      </w:r>
    </w:p>
    <w:p w14:paraId="0468EAF8" w14:textId="77777777" w:rsidR="00D27D46" w:rsidRDefault="00000000">
      <w:pPr>
        <w:autoSpaceDE w:val="0"/>
        <w:autoSpaceDN w:val="0"/>
        <w:spacing w:before="60" w:after="0" w:line="264" w:lineRule="exact"/>
        <w:ind w:right="1008"/>
      </w:pPr>
      <w:r>
        <w:rPr>
          <w:rFonts w:ascii="Charis SIL Regular" w:eastAsia="Charis SIL Regular" w:hAnsi="Charis SIL Regular"/>
          <w:color w:val="000000"/>
        </w:rPr>
        <w:t>"Address them proactively, before they fester and become insurmountable obstacles."</w:t>
      </w:r>
    </w:p>
    <w:p w14:paraId="480AEC4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delved into the practical aspects of these conversations. "Learn to express your needs without blaming your partner," he advised. "Use 'I' statements, focusing on your feelings and experiences, rather than accusing your partner of wrongdoing. For example, instead of saying, 'You never listen to me,' try saying, 'I feel unheard when I share my feelings, and it makes me feel frustrated and </w:t>
      </w:r>
      <w:r>
        <w:br/>
      </w:r>
      <w:r>
        <w:rPr>
          <w:rFonts w:ascii="Charis SIL Regular" w:eastAsia="Charis SIL Regular" w:hAnsi="Charis SIL Regular"/>
          <w:color w:val="000000"/>
        </w:rPr>
        <w:t>unimportant.'"</w:t>
      </w:r>
    </w:p>
    <w:p w14:paraId="66185FB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addressed the inevitable conflicts that arise in any </w:t>
      </w:r>
      <w:r>
        <w:br/>
      </w:r>
      <w:r>
        <w:rPr>
          <w:rFonts w:ascii="Charis SIL Regular" w:eastAsia="Charis SIL Regular" w:hAnsi="Charis SIL Regular"/>
          <w:color w:val="000000"/>
        </w:rPr>
        <w:t>relationship. "Disagreements are inevitable," he stated, "but how you handle them defines the health of your relationship. Learn to fight fair, to respect each other's boundaries, to avoid personal attacks. Focus on resolving the issue, not on winning the argument."</w:t>
      </w:r>
    </w:p>
    <w:p w14:paraId="501D31E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encouraged the women to develop conflict resolution strategies, such as taking breaks when emotions run high, actively listening to each other's perspectives, and finding mutually acceptable </w:t>
      </w:r>
      <w:r>
        <w:br/>
      </w:r>
      <w:r>
        <w:rPr>
          <w:rFonts w:ascii="Charis SIL Regular" w:eastAsia="Charis SIL Regular" w:hAnsi="Charis SIL Regular"/>
          <w:color w:val="000000"/>
        </w:rPr>
        <w:t>solutions. "Compromise is key," he emphasized. "It's not about giving up; it's about finding a solution that works for both of you."</w:t>
      </w:r>
    </w:p>
    <w:p w14:paraId="0B10EBE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The discussion shifted to the importance of shared activities and experiences. "Keep dating each other," Johnny urged. "Don't let the relationship become stagnant. Plan regular date nights, try new things together, create shared memories. It’s about rekindling that sense of playfulness, that initial excitement you felt when you first met."</w:t>
      </w:r>
    </w:p>
    <w:p w14:paraId="233797A0" w14:textId="77777777" w:rsidR="00D27D46" w:rsidRDefault="00000000">
      <w:pPr>
        <w:autoSpaceDE w:val="0"/>
        <w:autoSpaceDN w:val="0"/>
        <w:spacing w:before="264" w:after="0" w:line="264" w:lineRule="exact"/>
      </w:pPr>
      <w:r>
        <w:rPr>
          <w:rFonts w:ascii="Charis SIL Regular" w:eastAsia="Charis SIL Regular" w:hAnsi="Charis SIL Regular"/>
          <w:color w:val="000000"/>
        </w:rPr>
        <w:t>He suggested exploring new hobbies together, taking classes, traveling to new places, or simply spending quality time together, engaging in activities that both partners enjoy. "Shared experiences create a deeper bond, a stronger connection," he explained. "They provide opportunities to connect, to laugh, to create memories."</w:t>
      </w:r>
    </w:p>
    <w:p w14:paraId="26C09544" w14:textId="77777777" w:rsidR="00D27D46"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topic of intimacy then naturally segued into the realm of sexual exploration in long-term relationships. "Maintaining sexual intimacy</w:t>
      </w:r>
    </w:p>
    <w:p w14:paraId="452B17C3" w14:textId="77777777" w:rsidR="00D27D46" w:rsidRDefault="00D27D46">
      <w:pPr>
        <w:sectPr w:rsidR="00D27D46">
          <w:pgSz w:w="8000" w:h="12000"/>
          <w:pgMar w:top="296" w:right="654" w:bottom="392" w:left="660" w:header="720" w:footer="720" w:gutter="0"/>
          <w:cols w:space="720"/>
          <w:docGrid w:linePitch="360"/>
        </w:sectPr>
      </w:pPr>
    </w:p>
    <w:p w14:paraId="213B6750" w14:textId="77777777" w:rsidR="00D27D46" w:rsidRDefault="00D27D46">
      <w:pPr>
        <w:autoSpaceDE w:val="0"/>
        <w:autoSpaceDN w:val="0"/>
        <w:spacing w:after="78" w:line="220" w:lineRule="exact"/>
      </w:pPr>
    </w:p>
    <w:p w14:paraId="7EF728DF" w14:textId="77777777" w:rsidR="00D27D46" w:rsidRDefault="00000000">
      <w:pPr>
        <w:autoSpaceDE w:val="0"/>
        <w:autoSpaceDN w:val="0"/>
        <w:spacing w:before="56" w:after="0" w:line="264" w:lineRule="exact"/>
        <w:ind w:right="144"/>
      </w:pPr>
      <w:r>
        <w:rPr>
          <w:rFonts w:ascii="Charis SIL Regular" w:eastAsia="Charis SIL Regular" w:hAnsi="Charis SIL Regular"/>
          <w:color w:val="000000"/>
        </w:rPr>
        <w:t>requires intentionality," he stated. "It's not enough to just fall into bed together at the end of a long day. You need to cultivate the space for it, to create the right atmosphere, to prioritize it."</w:t>
      </w:r>
    </w:p>
    <w:p w14:paraId="6AE7F7C8" w14:textId="77777777" w:rsidR="00D27D46" w:rsidRDefault="00000000">
      <w:pPr>
        <w:autoSpaceDE w:val="0"/>
        <w:autoSpaceDN w:val="0"/>
        <w:spacing w:before="264" w:after="0" w:line="264" w:lineRule="exact"/>
      </w:pPr>
      <w:r>
        <w:rPr>
          <w:rFonts w:ascii="Charis SIL Regular" w:eastAsia="Charis SIL Regular" w:hAnsi="Charis SIL Regular"/>
          <w:color w:val="000000"/>
        </w:rPr>
        <w:t>He encouraged the women to engage in sensual activities beyond intercourse, such as massage, cuddling, or simply spending time in each other's presence, engaging in meaningful conversation. "These non-sexual forms of intimacy are just as important, if not more so, than sexual intercourse," he clarified. "They foster connection, build trust, and create a sense of safety and security."</w:t>
      </w:r>
    </w:p>
    <w:p w14:paraId="6019AEC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stressed the importance of regular sexual intimacy, suggesting that couples set aside time for it, even amidst busy schedules. "It's about making it a priority, showing your partner that you value their physical intimacy," he explained. "It’s also about </w:t>
      </w:r>
      <w:r>
        <w:br/>
      </w:r>
      <w:r>
        <w:rPr>
          <w:rFonts w:ascii="Charis SIL Regular" w:eastAsia="Charis SIL Regular" w:hAnsi="Charis SIL Regular"/>
          <w:color w:val="000000"/>
        </w:rPr>
        <w:t>communicating your desires, exploring new things together, and keeping the spark alive."</w:t>
      </w:r>
    </w:p>
    <w:p w14:paraId="5452597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then addressed the impact of societal pressures and </w:t>
      </w:r>
      <w:r>
        <w:br/>
      </w:r>
      <w:r>
        <w:rPr>
          <w:rFonts w:ascii="Charis SIL Regular" w:eastAsia="Charis SIL Regular" w:hAnsi="Charis SIL Regular"/>
          <w:color w:val="000000"/>
        </w:rPr>
        <w:t>expectations on long-term relationships. "Society often romanticizes the initial stages of a relationship, neglecting the realities of long-term commitment," he observed. "It's crucial to challenge these unrealistic expectations, to remember that relationships require work, dedication, and commitment."</w:t>
      </w:r>
    </w:p>
    <w:p w14:paraId="763EEFE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urged the women to resist the temptation to compare their relationships to idealized portrayals in media or social media. "Your relationship is unique, and it's okay if it doesn't look like anyone else's," he reassured them. "Focus on what works for you, on </w:t>
      </w:r>
      <w:r>
        <w:br/>
      </w:r>
      <w:r>
        <w:rPr>
          <w:rFonts w:ascii="Charis SIL Regular" w:eastAsia="Charis SIL Regular" w:hAnsi="Charis SIL Regular"/>
          <w:color w:val="000000"/>
        </w:rPr>
        <w:t xml:space="preserve">building a relationship that's fulfilling and satisfying for both </w:t>
      </w:r>
      <w:r>
        <w:br/>
      </w:r>
      <w:r>
        <w:rPr>
          <w:rFonts w:ascii="Charis SIL Regular" w:eastAsia="Charis SIL Regular" w:hAnsi="Charis SIL Regular"/>
          <w:color w:val="000000"/>
        </w:rPr>
        <w:t>partners."</w:t>
      </w:r>
    </w:p>
    <w:p w14:paraId="6786BAF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transitioned to the crucial role of self-care in maintaining </w:t>
      </w:r>
      <w:r>
        <w:br/>
      </w:r>
      <w:r>
        <w:rPr>
          <w:rFonts w:ascii="Charis SIL Regular" w:eastAsia="Charis SIL Regular" w:hAnsi="Charis SIL Regular"/>
          <w:color w:val="000000"/>
        </w:rPr>
        <w:t>intimacy. "You can't pour from an empty cup," he said simply. "You need to prioritize your own well-being, your own happiness, in order to be a supportive and loving partner. This includes physical health, emotional well-being, and pursuing your personal goals and interests."</w:t>
      </w:r>
    </w:p>
    <w:p w14:paraId="36C0C47E" w14:textId="77777777" w:rsidR="00D27D46" w:rsidRDefault="00000000">
      <w:pPr>
        <w:autoSpaceDE w:val="0"/>
        <w:autoSpaceDN w:val="0"/>
        <w:spacing w:before="204" w:after="0" w:line="324" w:lineRule="exact"/>
        <w:jc w:val="center"/>
      </w:pPr>
      <w:r>
        <w:rPr>
          <w:rFonts w:ascii="Charis SIL Regular" w:eastAsia="Charis SIL Regular" w:hAnsi="Charis SIL Regular"/>
          <w:color w:val="000000"/>
        </w:rPr>
        <w:lastRenderedPageBreak/>
        <w:t>He emphasized the importance of setting boundaries, of prioritizing</w:t>
      </w:r>
    </w:p>
    <w:p w14:paraId="1C3EF948" w14:textId="77777777" w:rsidR="00D27D46" w:rsidRDefault="00D27D46">
      <w:pPr>
        <w:sectPr w:rsidR="00D27D46">
          <w:pgSz w:w="8000" w:h="12000"/>
          <w:pgMar w:top="296" w:right="690" w:bottom="392" w:left="660" w:header="720" w:footer="720" w:gutter="0"/>
          <w:cols w:space="720"/>
          <w:docGrid w:linePitch="360"/>
        </w:sectPr>
      </w:pPr>
    </w:p>
    <w:p w14:paraId="36EDFB06" w14:textId="77777777" w:rsidR="00D27D46" w:rsidRDefault="00D27D46">
      <w:pPr>
        <w:autoSpaceDE w:val="0"/>
        <w:autoSpaceDN w:val="0"/>
        <w:spacing w:after="78" w:line="220" w:lineRule="exact"/>
      </w:pPr>
    </w:p>
    <w:p w14:paraId="62C3F409"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self-care, and of maintaining individual identities within the relationship. "It's okay to have separate interests, to pursue your own passions," he affirmed. "In fact, it’s essential for maintaining a healthy and thriving relationship."</w:t>
      </w:r>
    </w:p>
    <w:p w14:paraId="1275FBD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concluded with a powerful message: "Maintaining intimacy over time is not about maintaining the initial spark, but about creating a sustained flame. It's about nurturing the relationship, </w:t>
      </w:r>
      <w:r>
        <w:br/>
      </w:r>
      <w:r>
        <w:rPr>
          <w:rFonts w:ascii="Charis SIL Regular" w:eastAsia="Charis SIL Regular" w:hAnsi="Charis SIL Regular"/>
          <w:color w:val="000000"/>
        </w:rPr>
        <w:t xml:space="preserve">communicating openly, addressing conflicts effectively, and </w:t>
      </w:r>
      <w:r>
        <w:br/>
      </w:r>
      <w:r>
        <w:rPr>
          <w:rFonts w:ascii="Charis SIL Regular" w:eastAsia="Charis SIL Regular" w:hAnsi="Charis SIL Regular"/>
          <w:color w:val="000000"/>
        </w:rPr>
        <w:t>prioritizing both emotional and physical intimacy. It's about tending to the garden of your relationship, so it can bloom and flourish, creating a beautiful and enduring tapestry of love and connection." The women, leaving that evening, carried not just practical advice, but a renewed sense of hope and determination, ready to cultivate the rich soil of their relationships and watch their love blossom into something truly extraordinary.</w:t>
      </w:r>
    </w:p>
    <w:p w14:paraId="534A9F79" w14:textId="77777777" w:rsidR="00D27D46" w:rsidRDefault="00D27D46">
      <w:pPr>
        <w:sectPr w:rsidR="00D27D46">
          <w:pgSz w:w="8000" w:h="12000"/>
          <w:pgMar w:top="296" w:right="648" w:bottom="1440" w:left="660" w:header="720" w:footer="720" w:gutter="0"/>
          <w:cols w:space="720"/>
          <w:docGrid w:linePitch="360"/>
        </w:sectPr>
      </w:pPr>
    </w:p>
    <w:p w14:paraId="70D4CC48" w14:textId="77777777" w:rsidR="00D27D46" w:rsidRDefault="00D27D46">
      <w:pPr>
        <w:autoSpaceDE w:val="0"/>
        <w:autoSpaceDN w:val="0"/>
        <w:spacing w:after="224" w:line="220" w:lineRule="exact"/>
      </w:pPr>
    </w:p>
    <w:p w14:paraId="2EADD281" w14:textId="77777777" w:rsidR="00D27D46" w:rsidRDefault="00000000">
      <w:pPr>
        <w:autoSpaceDE w:val="0"/>
        <w:autoSpaceDN w:val="0"/>
        <w:spacing w:after="0" w:line="330" w:lineRule="exact"/>
      </w:pPr>
      <w:r>
        <w:rPr>
          <w:rFonts w:ascii="Charis SIL Bold" w:eastAsia="Charis SIL Bold" w:hAnsi="Charis SIL Bold"/>
          <w:b/>
          <w:color w:val="000000"/>
        </w:rPr>
        <w:t>Sex and SelfEsteem</w:t>
      </w:r>
    </w:p>
    <w:p w14:paraId="5D716B83"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lingering scent of jasmine and sandalwood from the previous session still hung in the air as the women settled back into their familiar circle. Johnny Angel, ever the provocateur, leaned against the wall, a knowing smirk playing on his lips. "So, ladies," he began, his voice a low rumble that promised a deeper dive into the </w:t>
      </w:r>
      <w:r>
        <w:br/>
      </w:r>
      <w:r>
        <w:rPr>
          <w:rFonts w:ascii="Charis SIL Regular" w:eastAsia="Charis SIL Regular" w:hAnsi="Charis SIL Regular"/>
          <w:color w:val="000000"/>
        </w:rPr>
        <w:t>complexities of their desires, "we've talked about communication, conflict resolution, keeping the spark alive... but what fuels that spark in the first place? What ignites the desire, the passion, the sheer animal magnetism that draws you to your partner?"</w:t>
      </w:r>
    </w:p>
    <w:p w14:paraId="633679D2" w14:textId="77777777" w:rsidR="00D27D46" w:rsidRDefault="00000000">
      <w:pPr>
        <w:autoSpaceDE w:val="0"/>
        <w:autoSpaceDN w:val="0"/>
        <w:spacing w:before="264" w:after="0" w:line="264" w:lineRule="exact"/>
      </w:pPr>
      <w:r>
        <w:rPr>
          <w:rFonts w:ascii="Charis SIL Regular" w:eastAsia="Charis SIL Regular" w:hAnsi="Charis SIL Regular"/>
          <w:color w:val="000000"/>
        </w:rPr>
        <w:t>A murmur rippled through the group. Sarah, a petite librarian with a surprisingly adventurous streak, spoke first, her voice hesitant. "For me, it's confidence. When I feel good about myself, when I feel beautiful and desirable, the sex is incredible. But when I'm feeling self-conscious, insecure... well, let's just say it's not the same."</w:t>
      </w:r>
    </w:p>
    <w:p w14:paraId="3BEC6972" w14:textId="77777777" w:rsidR="00D27D46" w:rsidRDefault="00000000">
      <w:pPr>
        <w:autoSpaceDE w:val="0"/>
        <w:autoSpaceDN w:val="0"/>
        <w:spacing w:before="264" w:after="0" w:line="264" w:lineRule="exact"/>
      </w:pPr>
      <w:r>
        <w:rPr>
          <w:rFonts w:ascii="Charis SIL Regular" w:eastAsia="Charis SIL Regular" w:hAnsi="Charis SIL Regular"/>
          <w:color w:val="000000"/>
        </w:rPr>
        <w:t>Her confession resonated with the others. Maria, a high-powered lawyer used to commanding boardrooms, admitted, "I used to think it was all about the perfect body, the flawless figure. I spent years chasing that unattainable ideal, and it left me feeling empty, even when I was with someone. It's only recently that I’ve started to appreciate my own body, my own strength, my own unique beauty.</w:t>
      </w:r>
    </w:p>
    <w:p w14:paraId="7796136D" w14:textId="77777777" w:rsidR="00D27D46" w:rsidRDefault="00000000">
      <w:pPr>
        <w:autoSpaceDE w:val="0"/>
        <w:autoSpaceDN w:val="0"/>
        <w:spacing w:after="0" w:line="324" w:lineRule="exact"/>
      </w:pPr>
      <w:r>
        <w:rPr>
          <w:rFonts w:ascii="Charis SIL Regular" w:eastAsia="Charis SIL Regular" w:hAnsi="Charis SIL Regular"/>
          <w:color w:val="000000"/>
        </w:rPr>
        <w:t>And that's made a huge difference in my sex life."</w:t>
      </w:r>
    </w:p>
    <w:p w14:paraId="537434B5" w14:textId="77777777" w:rsidR="00D27D46" w:rsidRDefault="00000000">
      <w:pPr>
        <w:autoSpaceDE w:val="0"/>
        <w:autoSpaceDN w:val="0"/>
        <w:spacing w:before="264" w:after="0" w:line="264" w:lineRule="exact"/>
      </w:pPr>
      <w:r>
        <w:rPr>
          <w:rFonts w:ascii="Charis SIL Regular" w:eastAsia="Charis SIL Regular" w:hAnsi="Charis SIL Regular"/>
          <w:color w:val="000000"/>
        </w:rPr>
        <w:t>Lisa, a free-spirited artist, chimed in, "For me, it's about feeling seen, feeling truly appreciated. It's not just about my body; it's about my whole self, my thoughts, my dreams, my passions. When my partner makes me feel valued, respected, and loved for who I am, the sex is amazing. It's a celebration of our connection, not just a physical act."</w:t>
      </w:r>
    </w:p>
    <w:p w14:paraId="2C16E43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nodded, his gaze sweeping across their faces. "You've hit on something crucial, ladies: the undeniable link between sex and self-esteem. Your self-image, your belief in your own worth, profoundly impacts your sexual experience. It affects not only how you feel about </w:t>
      </w:r>
      <w:r>
        <w:rPr>
          <w:rFonts w:ascii="Charis SIL Regular" w:eastAsia="Charis SIL Regular" w:hAnsi="Charis SIL Regular"/>
          <w:color w:val="000000"/>
        </w:rPr>
        <w:lastRenderedPageBreak/>
        <w:t>yourself in bed, but also how you interact with your partner, how you communicate your needs, and how much pleasure you're</w:t>
      </w:r>
    </w:p>
    <w:p w14:paraId="053CD684" w14:textId="77777777" w:rsidR="00D27D46" w:rsidRDefault="00D27D46">
      <w:pPr>
        <w:sectPr w:rsidR="00D27D46">
          <w:pgSz w:w="8000" w:h="12000"/>
          <w:pgMar w:top="442" w:right="666" w:bottom="364" w:left="660" w:header="720" w:footer="720" w:gutter="0"/>
          <w:cols w:space="720"/>
          <w:docGrid w:linePitch="360"/>
        </w:sectPr>
      </w:pPr>
    </w:p>
    <w:p w14:paraId="09FE2799" w14:textId="77777777" w:rsidR="00D27D46" w:rsidRDefault="00D27D46">
      <w:pPr>
        <w:autoSpaceDE w:val="0"/>
        <w:autoSpaceDN w:val="0"/>
        <w:spacing w:after="78" w:line="220" w:lineRule="exact"/>
      </w:pPr>
    </w:p>
    <w:p w14:paraId="7641E169" w14:textId="77777777" w:rsidR="00D27D46" w:rsidRDefault="00000000">
      <w:pPr>
        <w:autoSpaceDE w:val="0"/>
        <w:autoSpaceDN w:val="0"/>
        <w:spacing w:after="0" w:line="322" w:lineRule="exact"/>
      </w:pPr>
      <w:r>
        <w:rPr>
          <w:rFonts w:ascii="Charis SIL Regular" w:eastAsia="Charis SIL Regular" w:hAnsi="Charis SIL Regular"/>
          <w:color w:val="000000"/>
        </w:rPr>
        <w:t>able to receive and give."</w:t>
      </w:r>
    </w:p>
    <w:p w14:paraId="58716843" w14:textId="77777777" w:rsidR="00D27D46" w:rsidRDefault="00000000">
      <w:pPr>
        <w:autoSpaceDE w:val="0"/>
        <w:autoSpaceDN w:val="0"/>
        <w:spacing w:before="266" w:after="0" w:line="264" w:lineRule="exact"/>
      </w:pPr>
      <w:r>
        <w:rPr>
          <w:rFonts w:ascii="Charis SIL Regular" w:eastAsia="Charis SIL Regular" w:hAnsi="Charis SIL Regular"/>
          <w:color w:val="000000"/>
        </w:rPr>
        <w:t>He paused, letting the weight of his words settle. "Many women struggle with this. Society bombards us with unrealistic beauty standards, creating a constant sense of inadequacy. We're told we need to be thinner, smoother, younger, more perfect... the list goes on. But this is a lie. It's a manufactured narrative designed to keep us feeling insecure, to sell us products and services that promise an unattainable ideal."</w:t>
      </w:r>
    </w:p>
    <w:p w14:paraId="11B9BA91"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"The truth is," he continued, his voice taking on a sharper edge, "your worth is not determined by your appearance. Your beauty is not defined by societal standards. Your value as a human being, as a woman, as a lover, is intrinsic, inherent, and unconditional. It's not something you need to earn, achieve, or prove."</w:t>
      </w:r>
    </w:p>
    <w:p w14:paraId="1D37198E" w14:textId="77777777" w:rsidR="00D27D46" w:rsidRDefault="00000000">
      <w:pPr>
        <w:autoSpaceDE w:val="0"/>
        <w:autoSpaceDN w:val="0"/>
        <w:spacing w:before="204" w:after="0" w:line="324" w:lineRule="exact"/>
      </w:pPr>
      <w:r>
        <w:rPr>
          <w:rFonts w:ascii="Charis SIL Regular" w:eastAsia="Charis SIL Regular" w:hAnsi="Charis SIL Regular"/>
          <w:color w:val="000000"/>
        </w:rPr>
        <w:t>He leaned forward, his voice dropping to a conspiratorial whisper.</w:t>
      </w:r>
    </w:p>
    <w:p w14:paraId="65DC1DFF" w14:textId="77777777" w:rsidR="00D27D46" w:rsidRDefault="00000000">
      <w:pPr>
        <w:autoSpaceDE w:val="0"/>
        <w:autoSpaceDN w:val="0"/>
        <w:spacing w:before="60" w:after="0" w:line="264" w:lineRule="exact"/>
      </w:pPr>
      <w:r>
        <w:rPr>
          <w:rFonts w:ascii="Charis SIL Regular" w:eastAsia="Charis SIL Regular" w:hAnsi="Charis SIL Regular"/>
          <w:color w:val="000000"/>
        </w:rPr>
        <w:t>"The most important thing you can do to enhance your sexual experience is to cultivate self-love, self-acceptance, and self-</w:t>
      </w:r>
      <w:r>
        <w:br/>
      </w:r>
      <w:r>
        <w:rPr>
          <w:rFonts w:ascii="Charis SIL Regular" w:eastAsia="Charis SIL Regular" w:hAnsi="Charis SIL Regular"/>
          <w:color w:val="000000"/>
        </w:rPr>
        <w:t>compassion. It's about embracing your whole self – your curves, your imperfections, your scars, your stretch marks – and celebrating them as part of your unique story."</w:t>
      </w:r>
    </w:p>
    <w:p w14:paraId="4877AF6E" w14:textId="77777777" w:rsidR="00D27D46" w:rsidRDefault="00000000">
      <w:pPr>
        <w:autoSpaceDE w:val="0"/>
        <w:autoSpaceDN w:val="0"/>
        <w:spacing w:before="264" w:after="0" w:line="264" w:lineRule="exact"/>
      </w:pPr>
      <w:r>
        <w:rPr>
          <w:rFonts w:ascii="Charis SIL Regular" w:eastAsia="Charis SIL Regular" w:hAnsi="Charis SIL Regular"/>
          <w:color w:val="000000"/>
        </w:rPr>
        <w:t>He challenged them to engage in a series of self-reflective exercises designed to help them dismantle negative self-talk and cultivate a more positive self-image. "Spend some time each day writing down positive affirmations," he suggested. "Tell yourself you are beautiful, you are strong, you are worthy, you are deserving of pleasure.</w:t>
      </w:r>
    </w:p>
    <w:p w14:paraId="3291E91A" w14:textId="77777777" w:rsidR="00D27D46" w:rsidRDefault="00000000">
      <w:pPr>
        <w:autoSpaceDE w:val="0"/>
        <w:autoSpaceDN w:val="0"/>
        <w:spacing w:before="58" w:after="0" w:line="264" w:lineRule="exact"/>
        <w:ind w:right="576"/>
      </w:pPr>
      <w:r>
        <w:rPr>
          <w:rFonts w:ascii="Charis SIL Regular" w:eastAsia="Charis SIL Regular" w:hAnsi="Charis SIL Regular"/>
          <w:color w:val="000000"/>
        </w:rPr>
        <w:t>Repeat these affirmations until they become ingrained in your subconscious mind."</w:t>
      </w:r>
    </w:p>
    <w:p w14:paraId="22A851A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encouraged them to practice body positivity, to look at </w:t>
      </w:r>
      <w:r>
        <w:br/>
      </w:r>
      <w:r>
        <w:rPr>
          <w:rFonts w:ascii="Charis SIL Regular" w:eastAsia="Charis SIL Regular" w:hAnsi="Charis SIL Regular"/>
          <w:color w:val="000000"/>
        </w:rPr>
        <w:t xml:space="preserve">themselves in the mirror without judgment, to appreciate the </w:t>
      </w:r>
      <w:r>
        <w:br/>
      </w:r>
      <w:r>
        <w:rPr>
          <w:rFonts w:ascii="Charis SIL Regular" w:eastAsia="Charis SIL Regular" w:hAnsi="Charis SIL Regular"/>
          <w:color w:val="000000"/>
        </w:rPr>
        <w:t xml:space="preserve">beauty and strength of their bodies. "Challenge your negative </w:t>
      </w:r>
      <w:r>
        <w:br/>
      </w:r>
      <w:r>
        <w:rPr>
          <w:rFonts w:ascii="Charis SIL Regular" w:eastAsia="Charis SIL Regular" w:hAnsi="Charis SIL Regular"/>
          <w:color w:val="000000"/>
        </w:rPr>
        <w:t xml:space="preserve">thoughts," he urged. "When you catch yourself criticizing your appearance, challenge that thought. Ask yourself: Is this really true? Is </w:t>
      </w:r>
      <w:r>
        <w:rPr>
          <w:rFonts w:ascii="Charis SIL Regular" w:eastAsia="Charis SIL Regular" w:hAnsi="Charis SIL Regular"/>
          <w:color w:val="000000"/>
        </w:rPr>
        <w:lastRenderedPageBreak/>
        <w:t>this a fair assessment of myself? Is this thought serving me in any way?"</w:t>
      </w:r>
    </w:p>
    <w:p w14:paraId="2E505665" w14:textId="77777777" w:rsidR="00D27D46" w:rsidRDefault="00000000">
      <w:pPr>
        <w:autoSpaceDE w:val="0"/>
        <w:autoSpaceDN w:val="0"/>
        <w:spacing w:before="204" w:after="0" w:line="324" w:lineRule="exact"/>
      </w:pPr>
      <w:r>
        <w:rPr>
          <w:rFonts w:ascii="Charis SIL Regular" w:eastAsia="Charis SIL Regular" w:hAnsi="Charis SIL Regular"/>
          <w:color w:val="000000"/>
        </w:rPr>
        <w:t>He then moved to the importance of self-care. "Taking care of your</w:t>
      </w:r>
    </w:p>
    <w:p w14:paraId="5B0F306A" w14:textId="77777777" w:rsidR="00D27D46" w:rsidRDefault="00D27D46">
      <w:pPr>
        <w:sectPr w:rsidR="00D27D46">
          <w:pgSz w:w="8000" w:h="12000"/>
          <w:pgMar w:top="296" w:right="662" w:bottom="392" w:left="660" w:header="720" w:footer="720" w:gutter="0"/>
          <w:cols w:space="720"/>
          <w:docGrid w:linePitch="360"/>
        </w:sectPr>
      </w:pPr>
    </w:p>
    <w:p w14:paraId="70C13689" w14:textId="77777777" w:rsidR="00D27D46" w:rsidRDefault="00D27D46">
      <w:pPr>
        <w:autoSpaceDE w:val="0"/>
        <w:autoSpaceDN w:val="0"/>
        <w:spacing w:after="78" w:line="220" w:lineRule="exact"/>
      </w:pPr>
    </w:p>
    <w:p w14:paraId="3F56126A" w14:textId="77777777" w:rsidR="00D27D46" w:rsidRDefault="00000000">
      <w:pPr>
        <w:autoSpaceDE w:val="0"/>
        <w:autoSpaceDN w:val="0"/>
        <w:spacing w:before="58" w:after="0" w:line="264" w:lineRule="exact"/>
      </w:pPr>
      <w:r>
        <w:rPr>
          <w:rFonts w:ascii="Charis SIL Regular" w:eastAsia="Charis SIL Regular" w:hAnsi="Charis SIL Regular"/>
          <w:color w:val="000000"/>
        </w:rPr>
        <w:t>physical and emotional well-being is essential for building self-esteem," he emphasized. "This includes regular exercise, healthy eating, sufficient sleep, and engaging in activities that bring you joy and fulfillment."</w:t>
      </w:r>
    </w:p>
    <w:p w14:paraId="640D550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"But self-care isn't just about pampering yourself," he added. "It's about setting boundaries, saying no to things that drain your </w:t>
      </w:r>
      <w:r>
        <w:br/>
      </w:r>
      <w:r>
        <w:rPr>
          <w:rFonts w:ascii="Charis SIL Regular" w:eastAsia="Charis SIL Regular" w:hAnsi="Charis SIL Regular"/>
          <w:color w:val="000000"/>
        </w:rPr>
        <w:t>energy, and prioritizing your own needs. It's about recognizing your own worth and refusing to compromise your well-being for others."</w:t>
      </w:r>
    </w:p>
    <w:p w14:paraId="6E83FCA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women shared their personal experiences, their triumphs and struggles, their vulnerabilities and strengths. They spoke of the challenges they faced in overcoming negative body image, the societal pressures they endured, and the steps they took to cultivate self-love and self-acceptance. Their stories were raw, honest, and deeply moving, a testament to their resilience and their </w:t>
      </w:r>
      <w:r>
        <w:br/>
      </w:r>
      <w:r>
        <w:rPr>
          <w:rFonts w:ascii="Charis SIL Regular" w:eastAsia="Charis SIL Regular" w:hAnsi="Charis SIL Regular"/>
          <w:color w:val="000000"/>
        </w:rPr>
        <w:t>commitment to embracing their sexuality.</w:t>
      </w:r>
    </w:p>
    <w:p w14:paraId="5880905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One woman confessed her struggles with feeling inadequate </w:t>
      </w:r>
      <w:r>
        <w:br/>
      </w:r>
      <w:r>
        <w:rPr>
          <w:rFonts w:ascii="Charis SIL Regular" w:eastAsia="Charis SIL Regular" w:hAnsi="Charis SIL Regular"/>
          <w:color w:val="000000"/>
        </w:rPr>
        <w:t xml:space="preserve">compared to the idealized images of women in the media. Another spoke about her past trauma and how it affected her self-esteem. Another shared her journey of learning to love her body after giving birth. Each woman's story was a powerful reminder that the journey to self-love is unique and personal, filled with its own set of </w:t>
      </w:r>
      <w:r>
        <w:br/>
      </w:r>
      <w:r>
        <w:rPr>
          <w:rFonts w:ascii="Charis SIL Regular" w:eastAsia="Charis SIL Regular" w:hAnsi="Charis SIL Regular"/>
          <w:color w:val="000000"/>
        </w:rPr>
        <w:t>challenges and triumphs.</w:t>
      </w:r>
    </w:p>
    <w:p w14:paraId="572D8B2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listened attentively, offering guidance, support, and </w:t>
      </w:r>
      <w:r>
        <w:br/>
      </w:r>
      <w:r>
        <w:rPr>
          <w:rFonts w:ascii="Charis SIL Regular" w:eastAsia="Charis SIL Regular" w:hAnsi="Charis SIL Regular"/>
          <w:color w:val="000000"/>
        </w:rPr>
        <w:t xml:space="preserve">encouragement. He provided practical tips and strategies for </w:t>
      </w:r>
      <w:r>
        <w:br/>
      </w:r>
      <w:r>
        <w:rPr>
          <w:rFonts w:ascii="Charis SIL Regular" w:eastAsia="Charis SIL Regular" w:hAnsi="Charis SIL Regular"/>
          <w:color w:val="000000"/>
        </w:rPr>
        <w:t xml:space="preserve">overcoming negative self-talk, building self-confidence, and </w:t>
      </w:r>
      <w:r>
        <w:br/>
      </w:r>
      <w:r>
        <w:rPr>
          <w:rFonts w:ascii="Charis SIL Regular" w:eastAsia="Charis SIL Regular" w:hAnsi="Charis SIL Regular"/>
          <w:color w:val="000000"/>
        </w:rPr>
        <w:t>embracing their bodies. He challenged them to question societal beauty standards, to redefine their own definitions of beauty, and to celebrate their unique strengths and qualities.</w:t>
      </w:r>
    </w:p>
    <w:p w14:paraId="0940508E" w14:textId="77777777" w:rsidR="00D27D46" w:rsidRDefault="00000000">
      <w:pPr>
        <w:autoSpaceDE w:val="0"/>
        <w:autoSpaceDN w:val="0"/>
        <w:spacing w:before="266" w:after="0" w:line="264" w:lineRule="exact"/>
        <w:jc w:val="center"/>
      </w:pPr>
      <w:r>
        <w:rPr>
          <w:rFonts w:ascii="Charis SIL Regular" w:eastAsia="Charis SIL Regular" w:hAnsi="Charis SIL Regular"/>
          <w:color w:val="000000"/>
        </w:rPr>
        <w:t>He stressed the importance of self-compassion, reminding them that it's okay to make mistakes, to have imperfections, and to be human.</w:t>
      </w:r>
    </w:p>
    <w:p w14:paraId="035F14F5" w14:textId="77777777" w:rsidR="00D27D46"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"Self-compassion is not about self-indulgence or self-pity," he </w:t>
      </w:r>
      <w:r>
        <w:br/>
      </w:r>
      <w:r>
        <w:rPr>
          <w:rFonts w:ascii="Charis SIL Regular" w:eastAsia="Charis SIL Regular" w:hAnsi="Charis SIL Regular"/>
          <w:color w:val="000000"/>
        </w:rPr>
        <w:t>clarified. "It's about treating yourself with the same kindness, understanding, and forgiveness that you would offer a close friend."</w:t>
      </w:r>
    </w:p>
    <w:p w14:paraId="71B3A569" w14:textId="77777777" w:rsidR="00D27D46" w:rsidRDefault="00000000">
      <w:pPr>
        <w:autoSpaceDE w:val="0"/>
        <w:autoSpaceDN w:val="0"/>
        <w:spacing w:before="204" w:after="0" w:line="324" w:lineRule="exact"/>
      </w:pPr>
      <w:r>
        <w:rPr>
          <w:rFonts w:ascii="Charis SIL Regular" w:eastAsia="Charis SIL Regular" w:hAnsi="Charis SIL Regular"/>
          <w:color w:val="000000"/>
        </w:rPr>
        <w:t>He encouraged them to cultivate a sense of self-worth that is</w:t>
      </w:r>
    </w:p>
    <w:p w14:paraId="13DDA602" w14:textId="77777777" w:rsidR="00D27D46" w:rsidRDefault="00D27D46">
      <w:pPr>
        <w:sectPr w:rsidR="00D27D46">
          <w:pgSz w:w="8000" w:h="12000"/>
          <w:pgMar w:top="296" w:right="652" w:bottom="392" w:left="660" w:header="720" w:footer="720" w:gutter="0"/>
          <w:cols w:space="720"/>
          <w:docGrid w:linePitch="360"/>
        </w:sectPr>
      </w:pPr>
    </w:p>
    <w:p w14:paraId="39364DC1" w14:textId="77777777" w:rsidR="00D27D46" w:rsidRDefault="00D27D46">
      <w:pPr>
        <w:autoSpaceDE w:val="0"/>
        <w:autoSpaceDN w:val="0"/>
        <w:spacing w:after="78" w:line="220" w:lineRule="exact"/>
      </w:pPr>
    </w:p>
    <w:p w14:paraId="7351B356" w14:textId="77777777" w:rsidR="00D27D46" w:rsidRDefault="00000000">
      <w:pPr>
        <w:autoSpaceDE w:val="0"/>
        <w:autoSpaceDN w:val="0"/>
        <w:spacing w:before="58" w:after="0" w:line="264" w:lineRule="exact"/>
      </w:pPr>
      <w:r>
        <w:rPr>
          <w:rFonts w:ascii="Charis SIL Regular" w:eastAsia="Charis SIL Regular" w:hAnsi="Charis SIL Regular"/>
          <w:color w:val="000000"/>
        </w:rPr>
        <w:t>independent of their physical appearance or external validation. "Your value as a woman, as a lover, as a human being, is inherent and unconditional," he repeated, his voice firm and reassuring. "It's not something you need to earn or prove."</w:t>
      </w:r>
    </w:p>
    <w:p w14:paraId="2059DC5C" w14:textId="77777777" w:rsidR="00D27D46" w:rsidRDefault="00000000">
      <w:pPr>
        <w:autoSpaceDE w:val="0"/>
        <w:autoSpaceDN w:val="0"/>
        <w:spacing w:before="264" w:after="0" w:line="264" w:lineRule="exact"/>
      </w:pPr>
      <w:r>
        <w:rPr>
          <w:rFonts w:ascii="Charis SIL Regular" w:eastAsia="Charis SIL Regular" w:hAnsi="Charis SIL Regular"/>
          <w:color w:val="000000"/>
        </w:rPr>
        <w:t>As the session drew to a close, a palpable sense of empowerment filled the room. The women, having shared their vulnerabilities and celebrated their strengths, left with a renewed sense of self-worth and a deeper understanding of the profound connection between sex and self-esteem. They carried with them not just practical advice, but also a renewed sense of hope and determination, ready to embark on a journey of self-discovery and sexual liberation. Their journey had only just begun, but the path towards self-love and sensual confidence was now clearer than ever before. The final session loomed, a culmination of weeks of exploration and growth, promising to unlock even deeper levels of self-understanding and sexual fulfillment.</w:t>
      </w:r>
    </w:p>
    <w:p w14:paraId="3267817A" w14:textId="77777777" w:rsidR="00D27D46" w:rsidRDefault="00D27D46">
      <w:pPr>
        <w:sectPr w:rsidR="00D27D46">
          <w:pgSz w:w="8000" w:h="12000"/>
          <w:pgMar w:top="296" w:right="694" w:bottom="1440" w:left="660" w:header="720" w:footer="720" w:gutter="0"/>
          <w:cols w:space="720"/>
          <w:docGrid w:linePitch="360"/>
        </w:sectPr>
      </w:pPr>
    </w:p>
    <w:p w14:paraId="47DEE6CF" w14:textId="77777777" w:rsidR="00D27D46" w:rsidRDefault="00D27D46">
      <w:pPr>
        <w:autoSpaceDE w:val="0"/>
        <w:autoSpaceDN w:val="0"/>
        <w:spacing w:after="224" w:line="220" w:lineRule="exact"/>
      </w:pPr>
    </w:p>
    <w:p w14:paraId="4D496399" w14:textId="77777777" w:rsidR="00D27D46" w:rsidRDefault="00000000">
      <w:pPr>
        <w:autoSpaceDE w:val="0"/>
        <w:autoSpaceDN w:val="0"/>
        <w:spacing w:after="0" w:line="330" w:lineRule="exact"/>
      </w:pPr>
      <w:r>
        <w:rPr>
          <w:rFonts w:ascii="Charis SIL Bold" w:eastAsia="Charis SIL Bold" w:hAnsi="Charis SIL Bold"/>
          <w:b/>
          <w:color w:val="000000"/>
        </w:rPr>
        <w:t>Sex and Relationships</w:t>
      </w:r>
    </w:p>
    <w:p w14:paraId="137EBA9A"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crackled with a different energy now, a quiet intensity that replaced the earlier vulnerability. Johnny Angel, sensing the shift, leaned back against the wall, his usual provocative smirk softened by a thoughtful expression. "Alright, ladies," he began, his voice low and measured, "we've delved into the depths of self-love and </w:t>
      </w:r>
      <w:r>
        <w:br/>
      </w:r>
      <w:r>
        <w:rPr>
          <w:rFonts w:ascii="Charis SIL Regular" w:eastAsia="Charis SIL Regular" w:hAnsi="Charis SIL Regular"/>
          <w:color w:val="000000"/>
        </w:rPr>
        <w:t>acceptance, but the journey doesn't end there. Sex, as much as it's a personal exploration, is fundamentally a shared experience. It thrives within the context of a relationship, a connection with another human being. So, let's talk about relationships – the good, the bad, and the downright ugly."</w:t>
      </w:r>
    </w:p>
    <w:p w14:paraId="7FC96D80" w14:textId="77777777" w:rsidR="00D27D46" w:rsidRDefault="00000000">
      <w:pPr>
        <w:autoSpaceDE w:val="0"/>
        <w:autoSpaceDN w:val="0"/>
        <w:spacing w:before="266" w:after="0" w:line="264" w:lineRule="exact"/>
        <w:ind w:right="144"/>
      </w:pPr>
      <w:r>
        <w:rPr>
          <w:rFonts w:ascii="Charis SIL Regular" w:eastAsia="Charis SIL Regular" w:hAnsi="Charis SIL Regular"/>
          <w:color w:val="000000"/>
        </w:rPr>
        <w:t>A comfortable silence settled over the group. Lisa, the artist, was the first to speak, her voice thoughtful. "I think for me, the biggest challenge has been communication. My partner and I are both passionate people, but sometimes our passion clashes instead of complementing each other. We've had arguments about sex, about what we want, about what we need…and those arguments often end up hurting more than they help."</w:t>
      </w:r>
    </w:p>
    <w:p w14:paraId="6D7AB33F" w14:textId="77777777" w:rsidR="00D27D46" w:rsidRDefault="00000000">
      <w:pPr>
        <w:autoSpaceDE w:val="0"/>
        <w:autoSpaceDN w:val="0"/>
        <w:spacing w:before="264" w:after="0" w:line="264" w:lineRule="exact"/>
      </w:pPr>
      <w:r>
        <w:rPr>
          <w:rFonts w:ascii="Charis SIL Regular" w:eastAsia="Charis SIL Regular" w:hAnsi="Charis SIL Regular"/>
          <w:color w:val="000000"/>
        </w:rPr>
        <w:t>Sarah, the librarian, nodded in agreement. "It's the unspoken things that get to me. Assumptions, expectations… believing I know what he wants instead of actually asking him. It’s created a distance, a subtle coldness, that's been hard to overcome."</w:t>
      </w:r>
    </w:p>
    <w:p w14:paraId="173B5985" w14:textId="77777777" w:rsidR="00D27D46" w:rsidRDefault="00000000">
      <w:pPr>
        <w:autoSpaceDE w:val="0"/>
        <w:autoSpaceDN w:val="0"/>
        <w:spacing w:before="204" w:after="0" w:line="324" w:lineRule="exact"/>
      </w:pPr>
      <w:r>
        <w:rPr>
          <w:rFonts w:ascii="Charis SIL Regular" w:eastAsia="Charis SIL Regular" w:hAnsi="Charis SIL Regular"/>
          <w:color w:val="000000"/>
        </w:rPr>
        <w:t>Maria, the lawyer, added her perspective with her usual directness.</w:t>
      </w:r>
    </w:p>
    <w:p w14:paraId="5AE610DE"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"In my relationship, it's been about power dynamics. For years, I prioritized my career, putting everything else, including my sex life, on the back burner. It created an imbalance, a sense that my needs weren't as important. It took a lot of work, a lot of honest </w:t>
      </w:r>
      <w:r>
        <w:br/>
      </w:r>
      <w:r>
        <w:rPr>
          <w:rFonts w:ascii="Charis SIL Regular" w:eastAsia="Charis SIL Regular" w:hAnsi="Charis SIL Regular"/>
          <w:color w:val="000000"/>
        </w:rPr>
        <w:t>conversations, to rediscover a sense of equality in our intimacy."</w:t>
      </w:r>
    </w:p>
    <w:p w14:paraId="4721EE6A"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Johnny listened patiently, his eyes twinkling with a mix of understanding and amusement. "You’ve all hit upon some crucial points," he said, his voice gaining a more authoritative tone.</w:t>
      </w:r>
    </w:p>
    <w:p w14:paraId="7BC42335" w14:textId="77777777" w:rsidR="00D27D46" w:rsidRDefault="00000000">
      <w:pPr>
        <w:autoSpaceDE w:val="0"/>
        <w:autoSpaceDN w:val="0"/>
        <w:spacing w:before="58" w:after="0" w:line="264" w:lineRule="exact"/>
        <w:ind w:right="432"/>
      </w:pPr>
      <w:r>
        <w:rPr>
          <w:rFonts w:ascii="Charis SIL Regular" w:eastAsia="Charis SIL Regular" w:hAnsi="Charis SIL Regular"/>
          <w:color w:val="000000"/>
        </w:rPr>
        <w:lastRenderedPageBreak/>
        <w:t>"Healthy sexual intimacy is inextricably linked to healthy relationships. It’s not just about the physical act; it's about communication, mutual respect, emotional vulnerability, and a</w:t>
      </w:r>
    </w:p>
    <w:p w14:paraId="2E87AC21" w14:textId="77777777" w:rsidR="00D27D46" w:rsidRDefault="00D27D46">
      <w:pPr>
        <w:sectPr w:rsidR="00D27D46">
          <w:pgSz w:w="8000" w:h="12000"/>
          <w:pgMar w:top="442" w:right="670" w:bottom="364" w:left="660" w:header="720" w:footer="720" w:gutter="0"/>
          <w:cols w:space="720"/>
          <w:docGrid w:linePitch="360"/>
        </w:sectPr>
      </w:pPr>
    </w:p>
    <w:p w14:paraId="25E33BD7" w14:textId="77777777" w:rsidR="00D27D46" w:rsidRDefault="00D27D46">
      <w:pPr>
        <w:autoSpaceDE w:val="0"/>
        <w:autoSpaceDN w:val="0"/>
        <w:spacing w:after="78" w:line="220" w:lineRule="exact"/>
      </w:pPr>
    </w:p>
    <w:p w14:paraId="197B7662" w14:textId="77777777" w:rsidR="00D27D46" w:rsidRDefault="00000000">
      <w:pPr>
        <w:autoSpaceDE w:val="0"/>
        <w:autoSpaceDN w:val="0"/>
        <w:spacing w:after="0" w:line="322" w:lineRule="exact"/>
      </w:pPr>
      <w:r>
        <w:rPr>
          <w:rFonts w:ascii="Charis SIL Regular" w:eastAsia="Charis SIL Regular" w:hAnsi="Charis SIL Regular"/>
          <w:color w:val="000000"/>
        </w:rPr>
        <w:t>shared understanding of each other's desires and needs."</w:t>
      </w:r>
    </w:p>
    <w:p w14:paraId="307947D2" w14:textId="77777777" w:rsidR="00D27D46" w:rsidRDefault="00000000">
      <w:pPr>
        <w:autoSpaceDE w:val="0"/>
        <w:autoSpaceDN w:val="0"/>
        <w:spacing w:before="266" w:after="0" w:line="264" w:lineRule="exact"/>
      </w:pPr>
      <w:r>
        <w:rPr>
          <w:rFonts w:ascii="Charis SIL Regular" w:eastAsia="Charis SIL Regular" w:hAnsi="Charis SIL Regular"/>
          <w:color w:val="000000"/>
        </w:rPr>
        <w:t xml:space="preserve">He leaned forward, his gaze intense. "Many women believe that good sex is simply about technique or physical compatibility. But that’s only a small part of the equation. The true magic happens when you combine physical intimacy with emotional intimacy. It's about feeling seen, heard, understood, and truly valued by your partner. It's about creating a space where both of you feel safe to express yourselves, explore your desires, and share your </w:t>
      </w:r>
      <w:r>
        <w:br/>
      </w:r>
      <w:r>
        <w:rPr>
          <w:rFonts w:ascii="Charis SIL Regular" w:eastAsia="Charis SIL Regular" w:hAnsi="Charis SIL Regular"/>
          <w:color w:val="000000"/>
        </w:rPr>
        <w:t>vulnerabilities."</w:t>
      </w:r>
    </w:p>
    <w:p w14:paraId="37C5224D" w14:textId="77777777" w:rsidR="00D27D46" w:rsidRDefault="00000000">
      <w:pPr>
        <w:autoSpaceDE w:val="0"/>
        <w:autoSpaceDN w:val="0"/>
        <w:spacing w:before="264" w:after="0" w:line="264" w:lineRule="exact"/>
      </w:pPr>
      <w:r>
        <w:rPr>
          <w:rFonts w:ascii="Charis SIL Regular" w:eastAsia="Charis SIL Regular" w:hAnsi="Charis SIL Regular"/>
          <w:color w:val="000000"/>
        </w:rPr>
        <w:t>He paused, letting his words sink in. "Effective communication is paramount. This doesn't mean shouting matches or passive-</w:t>
      </w:r>
      <w:r>
        <w:br/>
      </w:r>
      <w:r>
        <w:rPr>
          <w:rFonts w:ascii="Charis SIL Regular" w:eastAsia="Charis SIL Regular" w:hAnsi="Charis SIL Regular"/>
          <w:color w:val="000000"/>
        </w:rPr>
        <w:t xml:space="preserve">aggressive behaviors. It's about having honest, open, and respectful conversations about sex. Talk about what you like, what you don't like, what you want to try, what you're afraid of. Share your </w:t>
      </w:r>
      <w:r>
        <w:br/>
      </w:r>
      <w:r>
        <w:rPr>
          <w:rFonts w:ascii="Charis SIL Regular" w:eastAsia="Charis SIL Regular" w:hAnsi="Charis SIL Regular"/>
          <w:color w:val="000000"/>
        </w:rPr>
        <w:t>fantasies, your insecurities, your hopes, and your dreams."</w:t>
      </w:r>
    </w:p>
    <w:p w14:paraId="20C1A3B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elaborated on the importance of active listening. "It's not just about hearing your partner's words; it's about understanding their emotions, their intentions, their underlying needs. Put yourself in their shoes. Try to see the situation from their perspective. And most importantly, validate their feelings, even if you don't agree with their point of view."</w:t>
      </w:r>
    </w:p>
    <w:p w14:paraId="3FB3533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transitioned to the topic of mutual respect. "In a healthy relationship, both partners treat each other with respect, dignity, and consideration. This means respecting each other's boundaries, both physical and emotional. It means never pressuring your partner into anything they don't want to do. It means valuing their opinions, even if they differ from your own. And it means </w:t>
      </w:r>
      <w:r>
        <w:br/>
      </w:r>
      <w:r>
        <w:rPr>
          <w:rFonts w:ascii="Charis SIL Regular" w:eastAsia="Charis SIL Regular" w:hAnsi="Charis SIL Regular"/>
          <w:color w:val="000000"/>
        </w:rPr>
        <w:t>celebrating each other's individuality and uniqueness."</w:t>
      </w:r>
    </w:p>
    <w:p w14:paraId="5D8D333C" w14:textId="77777777" w:rsidR="00D27D46" w:rsidRDefault="00000000">
      <w:pPr>
        <w:autoSpaceDE w:val="0"/>
        <w:autoSpaceDN w:val="0"/>
        <w:spacing w:before="266" w:after="0" w:line="264" w:lineRule="exact"/>
      </w:pPr>
      <w:r>
        <w:rPr>
          <w:rFonts w:ascii="Charis SIL Regular" w:eastAsia="Charis SIL Regular" w:hAnsi="Charis SIL Regular"/>
          <w:color w:val="000000"/>
        </w:rPr>
        <w:t xml:space="preserve">He highlighted the importance of emotional vulnerability. "True intimacy requires a willingness to be vulnerable, to share your deepest fears and desires with your partner. This is often </w:t>
      </w:r>
      <w:r>
        <w:br/>
      </w:r>
      <w:r>
        <w:rPr>
          <w:rFonts w:ascii="Charis SIL Regular" w:eastAsia="Charis SIL Regular" w:hAnsi="Charis SIL Regular"/>
          <w:color w:val="000000"/>
        </w:rPr>
        <w:t xml:space="preserve">challenging, especially for women who have been conditioned to </w:t>
      </w:r>
      <w:r>
        <w:rPr>
          <w:rFonts w:ascii="Charis SIL Regular" w:eastAsia="Charis SIL Regular" w:hAnsi="Charis SIL Regular"/>
          <w:color w:val="000000"/>
        </w:rPr>
        <w:lastRenderedPageBreak/>
        <w:t>suppress their emotions. But it's essential for building a strong and lasting connection."</w:t>
      </w:r>
    </w:p>
    <w:p w14:paraId="0CF36A1A" w14:textId="77777777" w:rsidR="00D27D46" w:rsidRDefault="00D27D46">
      <w:pPr>
        <w:sectPr w:rsidR="00D27D46">
          <w:pgSz w:w="8000" w:h="12000"/>
          <w:pgMar w:top="296" w:right="756" w:bottom="524" w:left="660" w:header="720" w:footer="720" w:gutter="0"/>
          <w:cols w:space="720"/>
          <w:docGrid w:linePitch="360"/>
        </w:sectPr>
      </w:pPr>
    </w:p>
    <w:p w14:paraId="713A3119" w14:textId="77777777" w:rsidR="00D27D46" w:rsidRDefault="00D27D46">
      <w:pPr>
        <w:autoSpaceDE w:val="0"/>
        <w:autoSpaceDN w:val="0"/>
        <w:spacing w:after="78" w:line="220" w:lineRule="exact"/>
      </w:pPr>
    </w:p>
    <w:p w14:paraId="607A7B20"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Johnny then moved on to the topic of unmet needs. "Many </w:t>
      </w:r>
      <w:r>
        <w:br/>
      </w:r>
      <w:r>
        <w:rPr>
          <w:rFonts w:ascii="Charis SIL Regular" w:eastAsia="Charis SIL Regular" w:hAnsi="Charis SIL Regular"/>
          <w:color w:val="000000"/>
        </w:rPr>
        <w:t xml:space="preserve">relationships falter because one or both partners feel their needs aren’t being met. These needs can be physical, emotional, or </w:t>
      </w:r>
      <w:r>
        <w:br/>
      </w:r>
      <w:r>
        <w:rPr>
          <w:rFonts w:ascii="Charis SIL Regular" w:eastAsia="Charis SIL Regular" w:hAnsi="Charis SIL Regular"/>
          <w:color w:val="000000"/>
        </w:rPr>
        <w:t>intellectual. If you're feeling neglected or unappreciated, it’s crucial to address these issues directly with your partner. Don’t bottle up your feelings; express them clearly and assertively, but always with respect and understanding."</w:t>
      </w:r>
    </w:p>
    <w:p w14:paraId="55D25BF5"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offered practical advice on how to navigate disagreements. "Disagreements are inevitable in any relationship," he stated. "But the way you handle them can either strengthen or weaken your bond. Focus on resolving conflicts constructively. Avoid blaming, name-calling, and personal attacks. Instead, focus on finding solutions that work for both of you." He suggested specific </w:t>
      </w:r>
      <w:r>
        <w:br/>
      </w:r>
      <w:r>
        <w:rPr>
          <w:rFonts w:ascii="Charis SIL Regular" w:eastAsia="Charis SIL Regular" w:hAnsi="Charis SIL Regular"/>
          <w:color w:val="000000"/>
        </w:rPr>
        <w:t>communication techniques, such as using "I" statements instead of "you" statements, actively listening to your partner's perspective, and compromising when necessary.</w:t>
      </w:r>
    </w:p>
    <w:p w14:paraId="021E9DF9" w14:textId="77777777" w:rsidR="00D27D46" w:rsidRDefault="00000000">
      <w:pPr>
        <w:autoSpaceDE w:val="0"/>
        <w:autoSpaceDN w:val="0"/>
        <w:spacing w:before="264" w:after="0" w:line="264" w:lineRule="exact"/>
      </w:pPr>
      <w:r>
        <w:rPr>
          <w:rFonts w:ascii="Charis SIL Regular" w:eastAsia="Charis SIL Regular" w:hAnsi="Charis SIL Regular"/>
          <w:color w:val="000000"/>
        </w:rPr>
        <w:t>He emphasized the role of shared experiences in strengthening intimacy. "Shared activities, both inside and outside the bedroom, can significantly enhance your connection. Plan romantic dates, go on adventures together, share your hobbies, and create lasting memories. These experiences nurture emotional intimacy and lay the groundwork for a more fulfilling sexual relationship."</w:t>
      </w:r>
    </w:p>
    <w:p w14:paraId="6B9F165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also discussed the importance of recognizing and respecting individual differences in libido. "Libido fluctuates for various </w:t>
      </w:r>
      <w:r>
        <w:br/>
      </w:r>
      <w:r>
        <w:rPr>
          <w:rFonts w:ascii="Charis SIL Regular" w:eastAsia="Charis SIL Regular" w:hAnsi="Charis SIL Regular"/>
          <w:color w:val="000000"/>
        </w:rPr>
        <w:t>reasons – stress, hormonal changes, illness, and even relationship dynamics. If you find yourselves mismatched in terms of sexual desire, it's crucial to have an open and honest conversation about it. Avoid making judgments or placing blame. Focus on understanding each other's needs and finding solutions that work for both of you.</w:t>
      </w:r>
    </w:p>
    <w:p w14:paraId="512A2E34" w14:textId="77777777" w:rsidR="00D27D46" w:rsidRDefault="00000000">
      <w:pPr>
        <w:autoSpaceDE w:val="0"/>
        <w:autoSpaceDN w:val="0"/>
        <w:spacing w:before="56" w:after="0" w:line="266" w:lineRule="exact"/>
        <w:ind w:right="720"/>
      </w:pPr>
      <w:r>
        <w:rPr>
          <w:rFonts w:ascii="Charis SIL Regular" w:eastAsia="Charis SIL Regular" w:hAnsi="Charis SIL Regular"/>
          <w:color w:val="000000"/>
        </w:rPr>
        <w:t>This may involve exploring alternative forms of intimacy or adjusting your expectations."</w:t>
      </w:r>
    </w:p>
    <w:p w14:paraId="5A3B5CD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then encouraged the women to explore various avenues of expressing their love and appreciation, beyond just physical </w:t>
      </w:r>
      <w:r>
        <w:br/>
      </w:r>
      <w:r>
        <w:rPr>
          <w:rFonts w:ascii="Charis SIL Regular" w:eastAsia="Charis SIL Regular" w:hAnsi="Charis SIL Regular"/>
          <w:color w:val="000000"/>
        </w:rPr>
        <w:lastRenderedPageBreak/>
        <w:t>intimacy. "Expressing affection through words, touch, and acts of service strengthens the emotional bond and creates a more fulfilling relationship overall. Small gestures of love and appreciation can</w:t>
      </w:r>
    </w:p>
    <w:p w14:paraId="326505FC" w14:textId="77777777" w:rsidR="00D27D46" w:rsidRDefault="00D27D46">
      <w:pPr>
        <w:sectPr w:rsidR="00D27D46">
          <w:pgSz w:w="8000" w:h="12000"/>
          <w:pgMar w:top="296" w:right="674" w:bottom="392" w:left="660" w:header="720" w:footer="720" w:gutter="0"/>
          <w:cols w:space="720"/>
          <w:docGrid w:linePitch="360"/>
        </w:sectPr>
      </w:pPr>
    </w:p>
    <w:p w14:paraId="68A36DA2" w14:textId="77777777" w:rsidR="00D27D46" w:rsidRDefault="00D27D46">
      <w:pPr>
        <w:autoSpaceDE w:val="0"/>
        <w:autoSpaceDN w:val="0"/>
        <w:spacing w:after="78" w:line="220" w:lineRule="exact"/>
      </w:pPr>
    </w:p>
    <w:p w14:paraId="60B1DEEE" w14:textId="77777777" w:rsidR="00D27D46" w:rsidRDefault="00000000">
      <w:pPr>
        <w:autoSpaceDE w:val="0"/>
        <w:autoSpaceDN w:val="0"/>
        <w:spacing w:before="56" w:after="0" w:line="266" w:lineRule="exact"/>
        <w:ind w:right="720"/>
      </w:pPr>
      <w:r>
        <w:rPr>
          <w:rFonts w:ascii="Charis SIL Regular" w:eastAsia="Charis SIL Regular" w:hAnsi="Charis SIL Regular"/>
          <w:color w:val="000000"/>
        </w:rPr>
        <w:t>make a huge difference in creating a positive and supportive environment for intimacy."</w:t>
      </w:r>
    </w:p>
    <w:p w14:paraId="22C22CB3" w14:textId="77777777" w:rsidR="00D27D46" w:rsidRDefault="00000000">
      <w:pPr>
        <w:autoSpaceDE w:val="0"/>
        <w:autoSpaceDN w:val="0"/>
        <w:spacing w:before="204" w:after="0" w:line="324" w:lineRule="exact"/>
      </w:pPr>
      <w:r>
        <w:rPr>
          <w:rFonts w:ascii="Charis SIL Regular" w:eastAsia="Charis SIL Regular" w:hAnsi="Charis SIL Regular"/>
          <w:color w:val="000000"/>
        </w:rPr>
        <w:t>He challenged them to reflect on their own relationship dynamics.</w:t>
      </w:r>
    </w:p>
    <w:p w14:paraId="0E399982" w14:textId="77777777" w:rsidR="00D27D46" w:rsidRDefault="00000000">
      <w:pPr>
        <w:autoSpaceDE w:val="0"/>
        <w:autoSpaceDN w:val="0"/>
        <w:spacing w:before="60" w:after="0" w:line="264" w:lineRule="exact"/>
      </w:pPr>
      <w:r>
        <w:rPr>
          <w:rFonts w:ascii="Charis SIL Regular" w:eastAsia="Charis SIL Regular" w:hAnsi="Charis SIL Regular"/>
          <w:color w:val="000000"/>
        </w:rPr>
        <w:t>"Think about your communication patterns, your level of mutual respect, your emotional vulnerability, and your ability to meet each other's needs. Identify areas where you excel and areas where you could improve. And most importantly, commit to working together to build a healthy and thriving relationship."</w:t>
      </w:r>
    </w:p>
    <w:p w14:paraId="52C2D8D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As the session concluded, the women left with a renewed </w:t>
      </w:r>
      <w:r>
        <w:br/>
      </w:r>
      <w:r>
        <w:rPr>
          <w:rFonts w:ascii="Charis SIL Regular" w:eastAsia="Charis SIL Regular" w:hAnsi="Charis SIL Regular"/>
          <w:color w:val="000000"/>
        </w:rPr>
        <w:t xml:space="preserve">understanding of the intricate dance between sex and healthy relationships. They had not only learned practical strategies for improving their communication and intimacy but also gained a deeper appreciation for the importance of mutual respect, </w:t>
      </w:r>
      <w:r>
        <w:br/>
      </w:r>
      <w:r>
        <w:rPr>
          <w:rFonts w:ascii="Charis SIL Regular" w:eastAsia="Charis SIL Regular" w:hAnsi="Charis SIL Regular"/>
          <w:color w:val="000000"/>
        </w:rPr>
        <w:t xml:space="preserve">emotional vulnerability, and shared experiences in fostering a strong and lasting connection. The journey toward sexual </w:t>
      </w:r>
      <w:r>
        <w:br/>
      </w:r>
      <w:r>
        <w:rPr>
          <w:rFonts w:ascii="Charis SIL Regular" w:eastAsia="Charis SIL Regular" w:hAnsi="Charis SIL Regular"/>
          <w:color w:val="000000"/>
        </w:rPr>
        <w:t>fulfillment had taken them beyond the bedroom, revealing the profound link between intimacy and overall well-being. They were ready to embrace this expanded understanding, determined to cultivate relationships that nurtured both their individual and shared desires. The final session promised a synthesis of all they had learned, a culmination of their journey towards complete sexual and relational empowerment.</w:t>
      </w:r>
    </w:p>
    <w:p w14:paraId="18053D98" w14:textId="77777777" w:rsidR="00D27D46" w:rsidRDefault="00D27D46">
      <w:pPr>
        <w:sectPr w:rsidR="00D27D46">
          <w:pgSz w:w="8000" w:h="12000"/>
          <w:pgMar w:top="296" w:right="700" w:bottom="1440" w:left="660" w:header="720" w:footer="720" w:gutter="0"/>
          <w:cols w:space="720"/>
          <w:docGrid w:linePitch="360"/>
        </w:sectPr>
      </w:pPr>
    </w:p>
    <w:p w14:paraId="1C18BE5F" w14:textId="77777777" w:rsidR="00D27D46" w:rsidRDefault="00D27D46">
      <w:pPr>
        <w:autoSpaceDE w:val="0"/>
        <w:autoSpaceDN w:val="0"/>
        <w:spacing w:after="224" w:line="220" w:lineRule="exact"/>
      </w:pPr>
    </w:p>
    <w:p w14:paraId="7C4C074B" w14:textId="77777777" w:rsidR="00D27D46" w:rsidRDefault="00000000">
      <w:pPr>
        <w:autoSpaceDE w:val="0"/>
        <w:autoSpaceDN w:val="0"/>
        <w:spacing w:after="0" w:line="330" w:lineRule="exact"/>
      </w:pPr>
      <w:r>
        <w:rPr>
          <w:rFonts w:ascii="Charis SIL Bold" w:eastAsia="Charis SIL Bold" w:hAnsi="Charis SIL Bold"/>
          <w:b/>
          <w:color w:val="000000"/>
        </w:rPr>
        <w:t>Sex and Body Positivity</w:t>
      </w:r>
    </w:p>
    <w:p w14:paraId="0BC0BEB6" w14:textId="77777777" w:rsidR="00D27D46" w:rsidRDefault="00000000">
      <w:pPr>
        <w:autoSpaceDE w:val="0"/>
        <w:autoSpaceDN w:val="0"/>
        <w:spacing w:before="286" w:after="0" w:line="264" w:lineRule="exact"/>
      </w:pPr>
      <w:r>
        <w:rPr>
          <w:rFonts w:ascii="Charis SIL Regular" w:eastAsia="Charis SIL Regular" w:hAnsi="Charis SIL Regular"/>
          <w:color w:val="000000"/>
        </w:rPr>
        <w:t>The air in the room shifted again, lighter this time, infused with a newfound confidence. Johnny Angel, sensing the subtle change in the dynamic, smiled, a genuine smile that reached his eyes. “So, we’ve talked about communication, respect, and vulnerability in relationships,” he began, his voice a smooth counterpoint to the serious subject matter. “But what about you, ladies? What about the relationship you have with yourselves? Because let’s be brutally honest, you can't truly share intimacy with another person until you're comfortable sharing intimacy with yourself.”</w:t>
      </w:r>
    </w:p>
    <w:p w14:paraId="7C610655" w14:textId="77777777" w:rsidR="00D27D46" w:rsidRDefault="00000000">
      <w:pPr>
        <w:autoSpaceDE w:val="0"/>
        <w:autoSpaceDN w:val="0"/>
        <w:spacing w:before="264" w:after="0" w:line="264" w:lineRule="exact"/>
      </w:pPr>
      <w:r>
        <w:rPr>
          <w:rFonts w:ascii="Charis SIL Regular" w:eastAsia="Charis SIL Regular" w:hAnsi="Charis SIL Regular"/>
          <w:color w:val="000000"/>
        </w:rPr>
        <w:t>He paused, letting the weight of his words settle. Lisa, the artist, spoke first, a hesitant smile playing on her lips. "I…I've always struggled with my body image. Society’s standards are so…</w:t>
      </w:r>
      <w:r>
        <w:br/>
      </w:r>
      <w:r>
        <w:rPr>
          <w:rFonts w:ascii="Charis SIL Regular" w:eastAsia="Charis SIL Regular" w:hAnsi="Charis SIL Regular"/>
          <w:color w:val="000000"/>
        </w:rPr>
        <w:t>restrictive. I've spent years trying to mold myself into something I'm not.” Her voice trailed off, a confession hanging in the air.</w:t>
      </w:r>
    </w:p>
    <w:p w14:paraId="313CF04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Sarah, the librarian, nodded, a quiet understanding in her eyes. "I’ve always felt…invisible. Not particularly attractive, not particularly…anything. I've hidden myself away, both physically and </w:t>
      </w:r>
      <w:r>
        <w:br/>
      </w:r>
      <w:r>
        <w:rPr>
          <w:rFonts w:ascii="Charis SIL Regular" w:eastAsia="Charis SIL Regular" w:hAnsi="Charis SIL Regular"/>
          <w:color w:val="000000"/>
        </w:rPr>
        <w:t>emotionally.”</w:t>
      </w:r>
    </w:p>
    <w:p w14:paraId="09D9AD62" w14:textId="77777777" w:rsidR="00D27D46" w:rsidRDefault="00000000">
      <w:pPr>
        <w:autoSpaceDE w:val="0"/>
        <w:autoSpaceDN w:val="0"/>
        <w:spacing w:before="264" w:after="0" w:line="264" w:lineRule="exact"/>
      </w:pPr>
      <w:r>
        <w:rPr>
          <w:rFonts w:ascii="Charis SIL Regular" w:eastAsia="Charis SIL Regular" w:hAnsi="Charis SIL Regular"/>
          <w:color w:val="000000"/>
        </w:rPr>
        <w:t>Maria, the lawyer, her usual sharp demeanor softened, shared, "For me, it’s been a battle of self-criticism. I’m constantly finding flaws, analyzing every detail, tearing myself down.”</w:t>
      </w:r>
    </w:p>
    <w:p w14:paraId="7EDD2BD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observed them with a keen gaze, his expression a mix of empathy and determination. "And that, my ladies," he stated, "is precisely why we're here. We've spent weeks exploring the </w:t>
      </w:r>
      <w:r>
        <w:br/>
      </w:r>
      <w:r>
        <w:rPr>
          <w:rFonts w:ascii="Charis SIL Regular" w:eastAsia="Charis SIL Regular" w:hAnsi="Charis SIL Regular"/>
          <w:color w:val="000000"/>
        </w:rPr>
        <w:t>intricacies of sexual intimacy, but true sexual liberation begins with self-acceptance and body positivity. It's about loving the skin you’re in, stretch marks, cellulite, and all.” He leaned forward, his voice taking on a conspiratorial tone. “Let's dismantle the myth that there's a single, perfect body type.”</w:t>
      </w:r>
    </w:p>
    <w:p w14:paraId="05E6D901"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He launched into a passionate discourse, his words sharp and clear, challenging ingrained societal norms. "The media bombards us with images of unrealistic beauty standards," he explained, his voice</w:t>
      </w:r>
    </w:p>
    <w:p w14:paraId="041FBA62" w14:textId="77777777" w:rsidR="00D27D46" w:rsidRDefault="00D27D46">
      <w:pPr>
        <w:sectPr w:rsidR="00D27D46">
          <w:pgSz w:w="8000" w:h="12000"/>
          <w:pgMar w:top="442" w:right="642" w:bottom="364" w:left="660" w:header="720" w:footer="720" w:gutter="0"/>
          <w:cols w:space="720"/>
          <w:docGrid w:linePitch="360"/>
        </w:sectPr>
      </w:pPr>
    </w:p>
    <w:p w14:paraId="503DEBDC" w14:textId="77777777" w:rsidR="00D27D46" w:rsidRDefault="00D27D46">
      <w:pPr>
        <w:autoSpaceDE w:val="0"/>
        <w:autoSpaceDN w:val="0"/>
        <w:spacing w:after="78" w:line="220" w:lineRule="exact"/>
      </w:pPr>
    </w:p>
    <w:p w14:paraId="728E41D7"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ringing with conviction. "Airbrushed perfection, unattainable ideals. They’re selling you a lie, ladies, a carefully crafted illusion designed to keep you feeling insecure and constantly chasing an impossible dream. But the truth is, beauty comes in all shapes, sizes, colors, and forms. There's no one-size-fits-all definition of beauty. And your body? It's your temple, your instrument of pleasure, your vessel for experiencing life. It deserves respect, appreciation, and </w:t>
      </w:r>
      <w:r>
        <w:br/>
      </w:r>
      <w:r>
        <w:rPr>
          <w:rFonts w:ascii="Charis SIL Regular" w:eastAsia="Charis SIL Regular" w:hAnsi="Charis SIL Regular"/>
          <w:color w:val="000000"/>
        </w:rPr>
        <w:t>unconditional love."</w:t>
      </w:r>
    </w:p>
    <w:p w14:paraId="5680DD06"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encouraged the women to explore their bodies with curiosity and kindness. "Take time to appreciate the incredible things your body can do," he urged. "The strength it possesses, the resilience it demonstrates, the pleasure it's capable of delivering. Look in the mirror and find the things you love. Celebrate your uniqueness.</w:t>
      </w:r>
    </w:p>
    <w:p w14:paraId="28AC1C34" w14:textId="77777777" w:rsidR="00D27D46" w:rsidRDefault="00000000">
      <w:pPr>
        <w:autoSpaceDE w:val="0"/>
        <w:autoSpaceDN w:val="0"/>
        <w:spacing w:before="60" w:after="0" w:line="264" w:lineRule="exact"/>
        <w:ind w:right="1152"/>
      </w:pPr>
      <w:r>
        <w:rPr>
          <w:rFonts w:ascii="Charis SIL Regular" w:eastAsia="Charis SIL Regular" w:hAnsi="Charis SIL Regular"/>
          <w:color w:val="000000"/>
        </w:rPr>
        <w:t>Don't compare yourself to others; instead, embrace your individuality."</w:t>
      </w:r>
    </w:p>
    <w:p w14:paraId="6DC2B561"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delved into practical techniques for cultivating body positivity. "Start by noticing and acknowledging your body," he instructed. "Pay attention to its sensations, its rhythms, its needs. Engage in self-care practices that nourish your physical and emotional well-being. Exercise not for weight loss, but for strength, energy, and vitality. Nourish your body with wholesome foods that fuel it, not restrict it. Dress in ways that make you feel confident and </w:t>
      </w:r>
      <w:r>
        <w:br/>
      </w:r>
      <w:r>
        <w:rPr>
          <w:rFonts w:ascii="Charis SIL Regular" w:eastAsia="Charis SIL Regular" w:hAnsi="Charis SIL Regular"/>
          <w:color w:val="000000"/>
        </w:rPr>
        <w:t>comfortable."</w:t>
      </w:r>
    </w:p>
    <w:p w14:paraId="61B536CF"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emphasized the importance of positive self-talk. "Replace self-criticism with self-compassion," he advised. "Speak to yourself in the same kind, supportive voice you would use with a dear friend.</w:t>
      </w:r>
    </w:p>
    <w:p w14:paraId="000484AF" w14:textId="77777777" w:rsidR="00D27D46" w:rsidRDefault="00000000">
      <w:pPr>
        <w:autoSpaceDE w:val="0"/>
        <w:autoSpaceDN w:val="0"/>
        <w:spacing w:before="58" w:after="0" w:line="264" w:lineRule="exact"/>
        <w:ind w:right="720"/>
      </w:pPr>
      <w:r>
        <w:rPr>
          <w:rFonts w:ascii="Charis SIL Regular" w:eastAsia="Charis SIL Regular" w:hAnsi="Charis SIL Regular"/>
          <w:color w:val="000000"/>
        </w:rPr>
        <w:t xml:space="preserve">Challenge negative thoughts and replace them with positive affirmations. Remind yourself of your strengths, your </w:t>
      </w:r>
      <w:r>
        <w:br/>
      </w:r>
      <w:r>
        <w:rPr>
          <w:rFonts w:ascii="Charis SIL Regular" w:eastAsia="Charis SIL Regular" w:hAnsi="Charis SIL Regular"/>
          <w:color w:val="000000"/>
        </w:rPr>
        <w:t>accomplishments, and your value."</w:t>
      </w:r>
    </w:p>
    <w:p w14:paraId="4862ED1D" w14:textId="77777777" w:rsidR="00D27D46" w:rsidRDefault="00000000">
      <w:pPr>
        <w:autoSpaceDE w:val="0"/>
        <w:autoSpaceDN w:val="0"/>
        <w:spacing w:before="266" w:after="0" w:line="264" w:lineRule="exact"/>
        <w:ind w:right="288"/>
        <w:jc w:val="center"/>
      </w:pPr>
      <w:r>
        <w:rPr>
          <w:rFonts w:ascii="Charis SIL Regular" w:eastAsia="Charis SIL Regular" w:hAnsi="Charis SIL Regular"/>
          <w:color w:val="000000"/>
        </w:rPr>
        <w:t xml:space="preserve">He urged them to surround themselves with positive influences. "Seek out supportive friends, family members, and mentors who uplift and empower you," he suggested. "Limit your exposure to </w:t>
      </w:r>
      <w:r>
        <w:rPr>
          <w:rFonts w:ascii="Charis SIL Regular" w:eastAsia="Charis SIL Regular" w:hAnsi="Charis SIL Regular"/>
          <w:color w:val="000000"/>
        </w:rPr>
        <w:lastRenderedPageBreak/>
        <w:t>media that promotes unrealistic beauty standards. Connect with online communities that celebrate body diversity and self-love."</w:t>
      </w:r>
    </w:p>
    <w:p w14:paraId="162F4C94" w14:textId="77777777" w:rsidR="00D27D46" w:rsidRDefault="00000000">
      <w:pPr>
        <w:autoSpaceDE w:val="0"/>
        <w:autoSpaceDN w:val="0"/>
        <w:spacing w:before="204" w:after="0" w:line="324" w:lineRule="exact"/>
      </w:pPr>
      <w:r>
        <w:rPr>
          <w:rFonts w:ascii="Charis SIL Regular" w:eastAsia="Charis SIL Regular" w:hAnsi="Charis SIL Regular"/>
          <w:color w:val="000000"/>
        </w:rPr>
        <w:t>He then transitioned to the importance of embracing vulnerability.</w:t>
      </w:r>
    </w:p>
    <w:p w14:paraId="2F997F57" w14:textId="77777777" w:rsidR="00D27D46" w:rsidRDefault="00D27D46">
      <w:pPr>
        <w:sectPr w:rsidR="00D27D46">
          <w:pgSz w:w="8000" w:h="12000"/>
          <w:pgMar w:top="296" w:right="662" w:bottom="392" w:left="660" w:header="720" w:footer="720" w:gutter="0"/>
          <w:cols w:space="720"/>
          <w:docGrid w:linePitch="360"/>
        </w:sectPr>
      </w:pPr>
    </w:p>
    <w:p w14:paraId="2EB70193" w14:textId="77777777" w:rsidR="00D27D46" w:rsidRDefault="00D27D46">
      <w:pPr>
        <w:autoSpaceDE w:val="0"/>
        <w:autoSpaceDN w:val="0"/>
        <w:spacing w:after="78" w:line="220" w:lineRule="exact"/>
      </w:pPr>
    </w:p>
    <w:p w14:paraId="3DC43D7E" w14:textId="77777777" w:rsidR="00D27D46" w:rsidRDefault="00000000">
      <w:pPr>
        <w:autoSpaceDE w:val="0"/>
        <w:autoSpaceDN w:val="0"/>
        <w:spacing w:before="58" w:after="0" w:line="264" w:lineRule="exact"/>
      </w:pPr>
      <w:r>
        <w:rPr>
          <w:rFonts w:ascii="Charis SIL Regular" w:eastAsia="Charis SIL Regular" w:hAnsi="Charis SIL Regular"/>
          <w:color w:val="000000"/>
        </w:rPr>
        <w:t>"Sharing your insecurities and vulnerabilities can be incredibly liberating," he stated. "It allows you to connect with others on a deeper level and receive the support you need to build self-</w:t>
      </w:r>
      <w:r>
        <w:br/>
      </w:r>
      <w:r>
        <w:rPr>
          <w:rFonts w:ascii="Charis SIL Regular" w:eastAsia="Charis SIL Regular" w:hAnsi="Charis SIL Regular"/>
          <w:color w:val="000000"/>
        </w:rPr>
        <w:t>confidence. Don't be afraid to ask for help if you're struggling. There are resources available to support you on your journey to self-acceptance and body positivity."</w:t>
      </w:r>
    </w:p>
    <w:p w14:paraId="2C77E37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conversation flowed freely, a comfortable exchange of </w:t>
      </w:r>
      <w:r>
        <w:br/>
      </w:r>
      <w:r>
        <w:rPr>
          <w:rFonts w:ascii="Charis SIL Regular" w:eastAsia="Charis SIL Regular" w:hAnsi="Charis SIL Regular"/>
          <w:color w:val="000000"/>
        </w:rPr>
        <w:t xml:space="preserve">experiences and perspectives. Each woman shared intimate details of their struggles, their triumphs, and their ongoing journey toward self-acceptance. Lisa spoke of learning to appreciate her curves, her stretch marks as reminders of her life's experiences. Sarah revealed her growing confidence in expressing herself, both physically and emotionally. Maria described her journey of self-forgiveness, </w:t>
      </w:r>
      <w:r>
        <w:br/>
      </w:r>
      <w:r>
        <w:rPr>
          <w:rFonts w:ascii="Charis SIL Regular" w:eastAsia="Charis SIL Regular" w:hAnsi="Charis SIL Regular"/>
          <w:color w:val="000000"/>
        </w:rPr>
        <w:t>releasing the weight of self-criticism.</w:t>
      </w:r>
    </w:p>
    <w:p w14:paraId="0E5F0EA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listened patiently, offering words of encouragement and guidance. He validated their experiences, highlighting the </w:t>
      </w:r>
      <w:r>
        <w:br/>
      </w:r>
      <w:r>
        <w:rPr>
          <w:rFonts w:ascii="Charis SIL Regular" w:eastAsia="Charis SIL Regular" w:hAnsi="Charis SIL Regular"/>
          <w:color w:val="000000"/>
        </w:rPr>
        <w:t xml:space="preserve">universality of body image struggles and emphasizing the </w:t>
      </w:r>
      <w:r>
        <w:br/>
      </w:r>
      <w:r>
        <w:rPr>
          <w:rFonts w:ascii="Charis SIL Regular" w:eastAsia="Charis SIL Regular" w:hAnsi="Charis SIL Regular"/>
          <w:color w:val="000000"/>
        </w:rPr>
        <w:t xml:space="preserve">importance of self-compassion. He challenged them to question societal norms and to define beauty on their own terms. He </w:t>
      </w:r>
      <w:r>
        <w:br/>
      </w:r>
      <w:r>
        <w:rPr>
          <w:rFonts w:ascii="Charis SIL Regular" w:eastAsia="Charis SIL Regular" w:hAnsi="Charis SIL Regular"/>
          <w:color w:val="000000"/>
        </w:rPr>
        <w:t>reminded them that true beauty radiates from within, a reflection of self-love, confidence, and acceptance.</w:t>
      </w:r>
    </w:p>
    <w:p w14:paraId="6FC1C0C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concluded the session with a powerful message of </w:t>
      </w:r>
      <w:r>
        <w:br/>
      </w:r>
      <w:r>
        <w:rPr>
          <w:rFonts w:ascii="Charis SIL Regular" w:eastAsia="Charis SIL Regular" w:hAnsi="Charis SIL Regular"/>
          <w:color w:val="000000"/>
        </w:rPr>
        <w:t>empowerment. "Your body is a gift," he declared. "It's your home, your sanctuary, your instrument of pleasure. Love it, respect it, cherish it, and celebrate its uniqueness. You are worthy of love and acceptance, just as you are."</w:t>
      </w:r>
    </w:p>
    <w:p w14:paraId="770DA79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looked at each of them, his gaze unwavering. “Your journey to sexual liberation isn’t just about techniques and positions. It’s about forging a profound relationship with yourselves, embracing your bodies, celebrating your flaws, and owning your power. And when you do that, ladies, the world opens up to you in ways you can’t even imagine.” A palpable shift in energy filled the room; the women, empowered and emboldened, left the session ready to embrace their bodies, their desires, and their own unique </w:t>
      </w:r>
      <w:r>
        <w:br/>
      </w:r>
      <w:r>
        <w:rPr>
          <w:rFonts w:ascii="Charis SIL Regular" w:eastAsia="Charis SIL Regular" w:hAnsi="Charis SIL Regular"/>
          <w:color w:val="000000"/>
        </w:rPr>
        <w:lastRenderedPageBreak/>
        <w:t>definitions of beauty and sexuality. The final session loomed, a culmination of their transformative journey, a testament to the</w:t>
      </w:r>
    </w:p>
    <w:p w14:paraId="61E47F69" w14:textId="77777777" w:rsidR="00D27D46" w:rsidRDefault="00D27D46">
      <w:pPr>
        <w:sectPr w:rsidR="00D27D46">
          <w:pgSz w:w="8000" w:h="12000"/>
          <w:pgMar w:top="296" w:right="644" w:bottom="392" w:left="660" w:header="720" w:footer="720" w:gutter="0"/>
          <w:cols w:space="720"/>
          <w:docGrid w:linePitch="360"/>
        </w:sectPr>
      </w:pPr>
    </w:p>
    <w:p w14:paraId="15F8DAB4" w14:textId="77777777" w:rsidR="00D27D46" w:rsidRDefault="00D27D46">
      <w:pPr>
        <w:autoSpaceDE w:val="0"/>
        <w:autoSpaceDN w:val="0"/>
        <w:spacing w:after="78" w:line="220" w:lineRule="exact"/>
      </w:pPr>
    </w:p>
    <w:p w14:paraId="06EAF307" w14:textId="77777777" w:rsidR="00D27D46" w:rsidRDefault="00000000">
      <w:pPr>
        <w:autoSpaceDE w:val="0"/>
        <w:autoSpaceDN w:val="0"/>
        <w:spacing w:before="56" w:after="0" w:line="266" w:lineRule="exact"/>
      </w:pPr>
      <w:r>
        <w:rPr>
          <w:rFonts w:ascii="Charis SIL Regular" w:eastAsia="Charis SIL Regular" w:hAnsi="Charis SIL Regular"/>
          <w:color w:val="000000"/>
        </w:rPr>
        <w:t>power of self-acceptance and the liberating embrace of body positivity.</w:t>
      </w:r>
    </w:p>
    <w:p w14:paraId="7E79F987" w14:textId="77777777" w:rsidR="00D27D46" w:rsidRDefault="00D27D46">
      <w:pPr>
        <w:sectPr w:rsidR="00D27D46">
          <w:pgSz w:w="8000" w:h="12000"/>
          <w:pgMar w:top="296" w:right="1422" w:bottom="1440" w:left="660" w:header="720" w:footer="720" w:gutter="0"/>
          <w:cols w:space="720"/>
          <w:docGrid w:linePitch="360"/>
        </w:sectPr>
      </w:pPr>
    </w:p>
    <w:p w14:paraId="2866B3C5" w14:textId="77777777" w:rsidR="00D27D46" w:rsidRDefault="00D27D46">
      <w:pPr>
        <w:autoSpaceDE w:val="0"/>
        <w:autoSpaceDN w:val="0"/>
        <w:spacing w:after="224" w:line="220" w:lineRule="exact"/>
      </w:pPr>
    </w:p>
    <w:p w14:paraId="070B4CA2" w14:textId="77777777" w:rsidR="00D27D46" w:rsidRDefault="00000000">
      <w:pPr>
        <w:autoSpaceDE w:val="0"/>
        <w:autoSpaceDN w:val="0"/>
        <w:spacing w:after="0" w:line="330" w:lineRule="exact"/>
      </w:pPr>
      <w:r>
        <w:rPr>
          <w:rFonts w:ascii="Charis SIL Bold" w:eastAsia="Charis SIL Bold" w:hAnsi="Charis SIL Bold"/>
          <w:b/>
          <w:color w:val="000000"/>
        </w:rPr>
        <w:t>Sex and Mental Health</w:t>
      </w:r>
    </w:p>
    <w:p w14:paraId="5787A1F1" w14:textId="77777777" w:rsidR="00D27D46" w:rsidRDefault="00000000">
      <w:pPr>
        <w:autoSpaceDE w:val="0"/>
        <w:autoSpaceDN w:val="0"/>
        <w:spacing w:before="286" w:after="0" w:line="264" w:lineRule="exact"/>
        <w:ind w:right="144"/>
      </w:pPr>
      <w:r>
        <w:rPr>
          <w:rFonts w:ascii="Charis SIL Regular" w:eastAsia="Charis SIL Regular" w:hAnsi="Charis SIL Regular"/>
          <w:color w:val="000000"/>
        </w:rPr>
        <w:t>The air hung heavy with a different kind of tension now, a quiet intensity that spoke volumes about the vulnerability they were about to share. Johnny Angel, ever the perceptive observer, sensed the shift. He leaned back in his chair, the worn leather creaking softly under his weight. "Alright, ladies," he began, his voice a low rumble that cut through the silence, "we've danced around the edges, but let's get down to the nitty-gritty. Sex and mental health.</w:t>
      </w:r>
    </w:p>
    <w:p w14:paraId="095C7225" w14:textId="77777777" w:rsidR="00D27D46" w:rsidRDefault="00000000">
      <w:pPr>
        <w:autoSpaceDE w:val="0"/>
        <w:autoSpaceDN w:val="0"/>
        <w:spacing w:before="58" w:after="0" w:line="264" w:lineRule="exact"/>
        <w:ind w:right="432"/>
      </w:pPr>
      <w:r>
        <w:rPr>
          <w:rFonts w:ascii="Charis SIL Regular" w:eastAsia="Charis SIL Regular" w:hAnsi="Charis SIL Regular"/>
          <w:color w:val="000000"/>
        </w:rPr>
        <w:t xml:space="preserve">They’re not separate entities, not by a long shot. They're </w:t>
      </w:r>
      <w:r>
        <w:br/>
      </w:r>
      <w:r>
        <w:rPr>
          <w:rFonts w:ascii="Charis SIL Regular" w:eastAsia="Charis SIL Regular" w:hAnsi="Charis SIL Regular"/>
          <w:color w:val="000000"/>
        </w:rPr>
        <w:t>intertwined, like a Gordian knot you have to unravel thread by painstaking thread."</w:t>
      </w:r>
    </w:p>
    <w:p w14:paraId="3A93B5E1" w14:textId="77777777" w:rsidR="00D27D46" w:rsidRDefault="00000000">
      <w:pPr>
        <w:autoSpaceDE w:val="0"/>
        <w:autoSpaceDN w:val="0"/>
        <w:spacing w:before="266" w:after="0" w:line="264" w:lineRule="exact"/>
        <w:ind w:right="144"/>
      </w:pPr>
      <w:r>
        <w:rPr>
          <w:rFonts w:ascii="Charis SIL Regular" w:eastAsia="Charis SIL Regular" w:hAnsi="Charis SIL Regular"/>
          <w:color w:val="000000"/>
        </w:rPr>
        <w:t>He paused, letting his words sink in. "Think about it. Anxiety, depression, stress – they can all wreak havoc on your libido. Suddenly, that burning desire you felt? Poof. Gone. Replaced by a brain fog so thick, you couldn't even muster the energy to think about sex, let alone engage in it."</w:t>
      </w:r>
    </w:p>
    <w:p w14:paraId="4FB55AA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Lisa, her eyes slightly downcast, spoke first. "I know exactly what you mean. There have been times when anxiety has completely shut me down. The last thing on my mind is intimacy. It feels like an overwhelming burden, not something pleasurable." She sighed, a weary sound that echoed the exhaustion of battling internal </w:t>
      </w:r>
      <w:r>
        <w:br/>
      </w:r>
      <w:r>
        <w:rPr>
          <w:rFonts w:ascii="Charis SIL Regular" w:eastAsia="Charis SIL Regular" w:hAnsi="Charis SIL Regular"/>
          <w:color w:val="000000"/>
        </w:rPr>
        <w:t>demons.</w:t>
      </w:r>
    </w:p>
    <w:p w14:paraId="7B643B78" w14:textId="77777777" w:rsidR="00D27D46" w:rsidRDefault="00000000">
      <w:pPr>
        <w:autoSpaceDE w:val="0"/>
        <w:autoSpaceDN w:val="0"/>
        <w:spacing w:before="264" w:after="0" w:line="264" w:lineRule="exact"/>
      </w:pPr>
      <w:r>
        <w:rPr>
          <w:rFonts w:ascii="Charis SIL Regular" w:eastAsia="Charis SIL Regular" w:hAnsi="Charis SIL Regular"/>
          <w:color w:val="000000"/>
        </w:rPr>
        <w:t>Sarah, usually reserved, nodded slowly. "For me, it's the depression. It's like a heavy blanket smothering everything, including desire. I just… don't feel anything sometimes, not even the slightest spark.</w:t>
      </w:r>
    </w:p>
    <w:p w14:paraId="4F4A5345" w14:textId="77777777" w:rsidR="00D27D46" w:rsidRDefault="00000000">
      <w:pPr>
        <w:autoSpaceDE w:val="0"/>
        <w:autoSpaceDN w:val="0"/>
        <w:spacing w:after="0" w:line="324" w:lineRule="exact"/>
      </w:pPr>
      <w:r>
        <w:rPr>
          <w:rFonts w:ascii="Charis SIL Regular" w:eastAsia="Charis SIL Regular" w:hAnsi="Charis SIL Regular"/>
          <w:color w:val="000000"/>
        </w:rPr>
        <w:t>It's isolating and disheartening."</w:t>
      </w:r>
    </w:p>
    <w:p w14:paraId="71694E76" w14:textId="77777777" w:rsidR="00D27D46" w:rsidRDefault="00000000">
      <w:pPr>
        <w:autoSpaceDE w:val="0"/>
        <w:autoSpaceDN w:val="0"/>
        <w:spacing w:before="264" w:after="0" w:line="264" w:lineRule="exact"/>
      </w:pPr>
      <w:r>
        <w:rPr>
          <w:rFonts w:ascii="Charis SIL Regular" w:eastAsia="Charis SIL Regular" w:hAnsi="Charis SIL Regular"/>
          <w:color w:val="000000"/>
        </w:rPr>
        <w:t>Maria, ever the pragmatist, added her perspective. "The pressure to perform, the constant self-criticism... it's a vicious cycle. If I'm already feeling insecure about my body or my performance, the last thing I want is to be intimate with anyone. The fear of failure overshadows any potential pleasure."</w:t>
      </w:r>
    </w:p>
    <w:p w14:paraId="6FF4013F"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Johnny listened intently, his expression a mixture of empathy and understanding. He wasn't just hearing their words; he was</w:t>
      </w:r>
    </w:p>
    <w:p w14:paraId="7EE0BBCE" w14:textId="77777777" w:rsidR="00D27D46" w:rsidRDefault="00D27D46">
      <w:pPr>
        <w:sectPr w:rsidR="00D27D46">
          <w:pgSz w:w="8000" w:h="12000"/>
          <w:pgMar w:top="442" w:right="656" w:bottom="364" w:left="660" w:header="720" w:footer="720" w:gutter="0"/>
          <w:cols w:space="720"/>
          <w:docGrid w:linePitch="360"/>
        </w:sectPr>
      </w:pPr>
    </w:p>
    <w:p w14:paraId="0E91B9A9" w14:textId="77777777" w:rsidR="00D27D46" w:rsidRDefault="00D27D46">
      <w:pPr>
        <w:autoSpaceDE w:val="0"/>
        <w:autoSpaceDN w:val="0"/>
        <w:spacing w:after="78" w:line="220" w:lineRule="exact"/>
      </w:pPr>
    </w:p>
    <w:p w14:paraId="078C4A8F"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absorbing their pain, their frustrations, their struggles. "You're not alone," he assured them, his voice softening. "Many women face these challenges. The link between mental health and sex is far more significant than many realize. Untreated mental health conditions can significantly impact your sexual experiences – your desire, arousal, orgasm, and overall satisfaction."</w:t>
      </w:r>
    </w:p>
    <w:p w14:paraId="2C151256" w14:textId="77777777" w:rsidR="00D27D46" w:rsidRDefault="00000000">
      <w:pPr>
        <w:autoSpaceDE w:val="0"/>
        <w:autoSpaceDN w:val="0"/>
        <w:spacing w:before="204" w:after="0" w:line="324" w:lineRule="exact"/>
      </w:pPr>
      <w:r>
        <w:rPr>
          <w:rFonts w:ascii="Charis SIL Regular" w:eastAsia="Charis SIL Regular" w:hAnsi="Charis SIL Regular"/>
          <w:color w:val="000000"/>
        </w:rPr>
        <w:t>He leaned forward, his gaze unwavering. "But it works both ways.</w:t>
      </w:r>
    </w:p>
    <w:p w14:paraId="3F6D4489" w14:textId="77777777" w:rsidR="00D27D46" w:rsidRDefault="00000000">
      <w:pPr>
        <w:autoSpaceDE w:val="0"/>
        <w:autoSpaceDN w:val="0"/>
        <w:spacing w:before="60" w:after="0" w:line="264" w:lineRule="exact"/>
      </w:pPr>
      <w:r>
        <w:rPr>
          <w:rFonts w:ascii="Charis SIL Regular" w:eastAsia="Charis SIL Regular" w:hAnsi="Charis SIL Regular"/>
          <w:color w:val="000000"/>
        </w:rPr>
        <w:t>Sexual dysfunction or dissatisfaction can also negatively impact your mental health. Feeling unfulfilled sexually can lead to feelings of inadequacy, low self-esteem, and even depression. It’s a complex interplay, a delicate dance between the mind and body."</w:t>
      </w:r>
    </w:p>
    <w:p w14:paraId="5DEB06B2"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launched into a detailed explanation, weaving together </w:t>
      </w:r>
      <w:r>
        <w:br/>
      </w:r>
      <w:r>
        <w:rPr>
          <w:rFonts w:ascii="Charis SIL Regular" w:eastAsia="Charis SIL Regular" w:hAnsi="Charis SIL Regular"/>
          <w:color w:val="000000"/>
        </w:rPr>
        <w:t xml:space="preserve">psychological concepts with practical advice. He spoke of the neurochemical pathways involved in sexual arousal and how anxiety, depression, and stress can disrupt these pathways, </w:t>
      </w:r>
      <w:r>
        <w:br/>
      </w:r>
      <w:r>
        <w:rPr>
          <w:rFonts w:ascii="Charis SIL Regular" w:eastAsia="Charis SIL Regular" w:hAnsi="Charis SIL Regular"/>
          <w:color w:val="000000"/>
        </w:rPr>
        <w:t xml:space="preserve">inhibiting desire and pleasure. He discussed the impact of trauma, both past and present, on sexual function and intimacy. He </w:t>
      </w:r>
      <w:r>
        <w:br/>
      </w:r>
      <w:r>
        <w:rPr>
          <w:rFonts w:ascii="Charis SIL Regular" w:eastAsia="Charis SIL Regular" w:hAnsi="Charis SIL Regular"/>
          <w:color w:val="000000"/>
        </w:rPr>
        <w:t>highlighted the role of communication and trust in building a healthy sexual relationship.</w:t>
      </w:r>
    </w:p>
    <w:p w14:paraId="1C6CCD15"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"Open and honest communication with your partner is crucial," he emphasized. "Sharing your struggles, both mental and sexual, can foster understanding and support. Don't be afraid to discuss your needs and concerns. A supportive partner can make a world of difference."</w:t>
      </w:r>
    </w:p>
    <w:p w14:paraId="1504601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also addressed the importance of seeking professional help. "If you're struggling with mental health issues that are impacting your sex life, don't hesitate to seek professional help," he urged. "A </w:t>
      </w:r>
      <w:r>
        <w:br/>
      </w:r>
      <w:r>
        <w:rPr>
          <w:rFonts w:ascii="Charis SIL Regular" w:eastAsia="Charis SIL Regular" w:hAnsi="Charis SIL Regular"/>
          <w:color w:val="000000"/>
        </w:rPr>
        <w:t>therapist or counselor can provide support and guidance, helping you develop coping mechanisms and address underlying issues. And there's absolutely no shame in seeking help. It's a sign of strength, not weakness."</w:t>
      </w:r>
    </w:p>
    <w:p w14:paraId="63E82F4B"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 then delved into the realm of self-care, a topic he considered vital for both mental and sexual well-being. "Self-care isn't just about bubble baths and face masks," he clarified. "It's about </w:t>
      </w:r>
      <w:r>
        <w:br/>
      </w:r>
      <w:r>
        <w:rPr>
          <w:rFonts w:ascii="Charis SIL Regular" w:eastAsia="Charis SIL Regular" w:hAnsi="Charis SIL Regular"/>
          <w:color w:val="000000"/>
        </w:rPr>
        <w:t>prioritizing your mental and physical health. It's about engaging in</w:t>
      </w:r>
    </w:p>
    <w:p w14:paraId="5D6B4CA0" w14:textId="77777777" w:rsidR="00D27D46" w:rsidRDefault="00D27D46">
      <w:pPr>
        <w:sectPr w:rsidR="00D27D46">
          <w:pgSz w:w="8000" w:h="12000"/>
          <w:pgMar w:top="296" w:right="670" w:bottom="392" w:left="660" w:header="720" w:footer="720" w:gutter="0"/>
          <w:cols w:space="720"/>
          <w:docGrid w:linePitch="360"/>
        </w:sectPr>
      </w:pPr>
    </w:p>
    <w:p w14:paraId="7867840B" w14:textId="77777777" w:rsidR="00D27D46" w:rsidRDefault="00D27D46">
      <w:pPr>
        <w:autoSpaceDE w:val="0"/>
        <w:autoSpaceDN w:val="0"/>
        <w:spacing w:after="78" w:line="220" w:lineRule="exact"/>
      </w:pPr>
    </w:p>
    <w:p w14:paraId="364185BE" w14:textId="77777777" w:rsidR="00D27D46" w:rsidRDefault="00000000">
      <w:pPr>
        <w:autoSpaceDE w:val="0"/>
        <w:autoSpaceDN w:val="0"/>
        <w:spacing w:before="56" w:after="0" w:line="264" w:lineRule="exact"/>
      </w:pPr>
      <w:r>
        <w:rPr>
          <w:rFonts w:ascii="Charis SIL Regular" w:eastAsia="Charis SIL Regular" w:hAnsi="Charis SIL Regular"/>
          <w:color w:val="000000"/>
        </w:rPr>
        <w:t>activities that nourish your soul and bring you joy. It's about setting boundaries, saying no to things that drain your energy, and saying yes to things that uplift you."</w:t>
      </w:r>
    </w:p>
    <w:p w14:paraId="0AB4ABA9" w14:textId="77777777" w:rsidR="00D27D46" w:rsidRDefault="00000000">
      <w:pPr>
        <w:autoSpaceDE w:val="0"/>
        <w:autoSpaceDN w:val="0"/>
        <w:spacing w:before="264" w:after="0" w:line="264" w:lineRule="exact"/>
      </w:pPr>
      <w:r>
        <w:rPr>
          <w:rFonts w:ascii="Charis SIL Regular" w:eastAsia="Charis SIL Regular" w:hAnsi="Charis SIL Regular"/>
          <w:color w:val="000000"/>
        </w:rPr>
        <w:t>He offered a range of self-care suggestions, tailoring them to their individual needs and preferences. He encouraged regular exercise, not as a means of weight loss but as a way to manage stress, boost mood, and increase energy levels. He emphasized the importance of a healthy diet, adequate sleep, mindfulness practices, and engaging in hobbies and activities they enjoyed.</w:t>
      </w:r>
    </w:p>
    <w:p w14:paraId="502A1982" w14:textId="77777777" w:rsidR="00D27D46" w:rsidRDefault="00000000">
      <w:pPr>
        <w:autoSpaceDE w:val="0"/>
        <w:autoSpaceDN w:val="0"/>
        <w:spacing w:before="264" w:after="0" w:line="264" w:lineRule="exact"/>
      </w:pPr>
      <w:r>
        <w:rPr>
          <w:rFonts w:ascii="Charis SIL Regular" w:eastAsia="Charis SIL Regular" w:hAnsi="Charis SIL Regular"/>
          <w:color w:val="000000"/>
        </w:rPr>
        <w:t>He touched upon the often overlooked importance of adequate sleep. "Sleep deprivation can significantly impact your libido and overall sexual health," he explained. "Aim for seven to nine hours of quality sleep each night. Establish a relaxing bedtime routine to promote better sleep."</w:t>
      </w:r>
    </w:p>
    <w:p w14:paraId="7A216305"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He stressed the significance of mindful self-reflection. "Take time each day to check in with yourself," he advised. "Pay attention to your thoughts, feelings, and physical sensations. Practice </w:t>
      </w:r>
      <w:r>
        <w:br/>
      </w:r>
      <w:r>
        <w:rPr>
          <w:rFonts w:ascii="Charis SIL Regular" w:eastAsia="Charis SIL Regular" w:hAnsi="Charis SIL Regular"/>
          <w:color w:val="000000"/>
        </w:rPr>
        <w:t>mindfulness techniques, such as meditation or deep breathing exercises, to manage stress and anxiety."</w:t>
      </w:r>
    </w:p>
    <w:p w14:paraId="6DE0AC00"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encouraged the women to cultivate a positive self-image. "Body positivity is essential for a healthy sexual life," he stated. "Learn to love and accept your body, just as it is. Embrace your </w:t>
      </w:r>
      <w:r>
        <w:br/>
      </w:r>
      <w:r>
        <w:rPr>
          <w:rFonts w:ascii="Charis SIL Regular" w:eastAsia="Charis SIL Regular" w:hAnsi="Charis SIL Regular"/>
          <w:color w:val="000000"/>
        </w:rPr>
        <w:t>imperfections. Challenge negative self-talk. Surround yourself with positive influences."</w:t>
      </w:r>
    </w:p>
    <w:p w14:paraId="5F337F7F"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emphasized the importance of setting boundaries in their relationships. "Healthy boundaries are crucial for both mental and sexual well-being," he explained. "Learn to say no to things you don't want or need. Don't allow yourself to be pressured into anything that makes you uncomfortable."</w:t>
      </w:r>
    </w:p>
    <w:p w14:paraId="55AF22F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discussed the power of touch and intimacy beyond sexual </w:t>
      </w:r>
      <w:r>
        <w:br/>
      </w:r>
      <w:r>
        <w:rPr>
          <w:rFonts w:ascii="Charis SIL Regular" w:eastAsia="Charis SIL Regular" w:hAnsi="Charis SIL Regular"/>
          <w:color w:val="000000"/>
        </w:rPr>
        <w:t xml:space="preserve">intercourse. "Physical affection, cuddling, kissing—these are all vital </w:t>
      </w:r>
      <w:r>
        <w:rPr>
          <w:rFonts w:ascii="Charis SIL Regular" w:eastAsia="Charis SIL Regular" w:hAnsi="Charis SIL Regular"/>
          <w:color w:val="000000"/>
        </w:rPr>
        <w:lastRenderedPageBreak/>
        <w:t>components of intimacy," he noted. "Don't underestimate the power of non-sexual touch in building connection and fostering intimacy."</w:t>
      </w:r>
    </w:p>
    <w:p w14:paraId="3ADC88C3" w14:textId="77777777" w:rsidR="00D27D46" w:rsidRDefault="00D27D46">
      <w:pPr>
        <w:sectPr w:rsidR="00D27D46">
          <w:pgSz w:w="8000" w:h="12000"/>
          <w:pgMar w:top="296" w:right="644" w:bottom="524" w:left="660" w:header="720" w:footer="720" w:gutter="0"/>
          <w:cols w:space="720"/>
          <w:docGrid w:linePitch="360"/>
        </w:sectPr>
      </w:pPr>
    </w:p>
    <w:p w14:paraId="39777B6E" w14:textId="77777777" w:rsidR="00D27D46" w:rsidRDefault="00D27D46">
      <w:pPr>
        <w:autoSpaceDE w:val="0"/>
        <w:autoSpaceDN w:val="0"/>
        <w:spacing w:after="78" w:line="220" w:lineRule="exact"/>
      </w:pPr>
    </w:p>
    <w:p w14:paraId="37C6F597" w14:textId="77777777" w:rsidR="00D27D46" w:rsidRDefault="00000000">
      <w:pPr>
        <w:autoSpaceDE w:val="0"/>
        <w:autoSpaceDN w:val="0"/>
        <w:spacing w:after="0" w:line="322" w:lineRule="exact"/>
      </w:pPr>
      <w:r>
        <w:rPr>
          <w:rFonts w:ascii="Charis SIL Regular" w:eastAsia="Charis SIL Regular" w:hAnsi="Charis SIL Regular"/>
          <w:color w:val="000000"/>
        </w:rPr>
        <w:t>He spoke of the importance of prioritizing their relationships.</w:t>
      </w:r>
    </w:p>
    <w:p w14:paraId="66C87865" w14:textId="77777777" w:rsidR="00D27D46" w:rsidRDefault="00000000">
      <w:pPr>
        <w:autoSpaceDE w:val="0"/>
        <w:autoSpaceDN w:val="0"/>
        <w:spacing w:before="60" w:after="0" w:line="264" w:lineRule="exact"/>
      </w:pPr>
      <w:r>
        <w:rPr>
          <w:rFonts w:ascii="Charis SIL Regular" w:eastAsia="Charis SIL Regular" w:hAnsi="Charis SIL Regular"/>
          <w:color w:val="000000"/>
        </w:rPr>
        <w:t>"Nurturing healthy relationships is crucial for mental and sexual well-being," he said. "Spend quality time with loved ones, engage in activities together, and communicate openly and honestly."</w:t>
      </w:r>
    </w:p>
    <w:p w14:paraId="33BFB30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As the session drew to a close, a palpable sense of hope filled the room. The women, armed with newfound knowledge and self-awareness, felt empowered to address their challenges and nurture both their mental and sexual well-being. They understood the intricate connection between the mind and body, and the profound impact of self-care and professional help. The final session awaited, a culmination of their journey, a testament to their strength and resilience. The path to sexual liberation, they now realized, was not merely about physical techniques but a holistic journey </w:t>
      </w:r>
      <w:r>
        <w:br/>
      </w:r>
      <w:r>
        <w:rPr>
          <w:rFonts w:ascii="Charis SIL Regular" w:eastAsia="Charis SIL Regular" w:hAnsi="Charis SIL Regular"/>
          <w:color w:val="000000"/>
        </w:rPr>
        <w:t>encompassing their emotional and mental health, a journey of self-discovery, acceptance, and empowerment.</w:t>
      </w:r>
    </w:p>
    <w:p w14:paraId="5C43E271" w14:textId="77777777" w:rsidR="00D27D46" w:rsidRDefault="00D27D46">
      <w:pPr>
        <w:sectPr w:rsidR="00D27D46">
          <w:pgSz w:w="8000" w:h="12000"/>
          <w:pgMar w:top="296" w:right="702" w:bottom="1440" w:left="660" w:header="720" w:footer="720" w:gutter="0"/>
          <w:cols w:space="720"/>
          <w:docGrid w:linePitch="360"/>
        </w:sectPr>
      </w:pPr>
    </w:p>
    <w:p w14:paraId="3352ED28" w14:textId="77777777" w:rsidR="00D27D46" w:rsidRDefault="00D27D46">
      <w:pPr>
        <w:autoSpaceDE w:val="0"/>
        <w:autoSpaceDN w:val="0"/>
        <w:spacing w:after="224" w:line="220" w:lineRule="exact"/>
      </w:pPr>
    </w:p>
    <w:p w14:paraId="0F60E4C9" w14:textId="77777777" w:rsidR="00D27D46" w:rsidRDefault="00000000">
      <w:pPr>
        <w:autoSpaceDE w:val="0"/>
        <w:autoSpaceDN w:val="0"/>
        <w:spacing w:after="0" w:line="330" w:lineRule="exact"/>
      </w:pPr>
      <w:r>
        <w:rPr>
          <w:rFonts w:ascii="Charis SIL Bold" w:eastAsia="Charis SIL Bold" w:hAnsi="Charis SIL Bold"/>
          <w:b/>
          <w:color w:val="000000"/>
        </w:rPr>
        <w:t>Sex and Spirituality</w:t>
      </w:r>
    </w:p>
    <w:p w14:paraId="1335B0EA" w14:textId="77777777" w:rsidR="00D27D46" w:rsidRDefault="00000000">
      <w:pPr>
        <w:autoSpaceDE w:val="0"/>
        <w:autoSpaceDN w:val="0"/>
        <w:spacing w:before="286" w:after="0" w:line="264" w:lineRule="exact"/>
        <w:ind w:right="144"/>
      </w:pPr>
      <w:r>
        <w:rPr>
          <w:rFonts w:ascii="Charis SIL Regular" w:eastAsia="Charis SIL Regular" w:hAnsi="Charis SIL Regular"/>
          <w:color w:val="000000"/>
        </w:rPr>
        <w:t>The air in the room shifted again, lighter this time, infused with a tentative curiosity. The previous session’s intensity had given way to a quiet contemplation, a space for introspection before tackling the final, perhaps most profound, aspect of their journey: the intersection of sex and spirituality.</w:t>
      </w:r>
    </w:p>
    <w:p w14:paraId="0DD0B5D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Angel, sensing the subtle change, adjusted his posture, a knowing smile playing on his lips. "So, ladies," he began, his voice a low, measured tone, "we've talked about the body, the mind, the heart… now let's talk about the soul. Or, at least, let's talk about the spiritual dimension of sexuality for those of you who find it </w:t>
      </w:r>
      <w:r>
        <w:br/>
      </w:r>
      <w:r>
        <w:rPr>
          <w:rFonts w:ascii="Charis SIL Regular" w:eastAsia="Charis SIL Regular" w:hAnsi="Charis SIL Regular"/>
          <w:color w:val="000000"/>
        </w:rPr>
        <w:t>relevant. I know this is a sensitive area, and not everyone connects their sexuality to their spirituality, and that’s perfectly okay. This isn't a mandatory course in divine intervention in the bedroom."</w:t>
      </w:r>
    </w:p>
    <w:p w14:paraId="1ADC8865" w14:textId="77777777" w:rsidR="00D27D46" w:rsidRDefault="00000000">
      <w:pPr>
        <w:autoSpaceDE w:val="0"/>
        <w:autoSpaceDN w:val="0"/>
        <w:spacing w:before="264" w:after="0" w:line="264" w:lineRule="exact"/>
      </w:pPr>
      <w:r>
        <w:rPr>
          <w:rFonts w:ascii="Charis SIL Regular" w:eastAsia="Charis SIL Regular" w:hAnsi="Charis SIL Regular"/>
          <w:color w:val="000000"/>
        </w:rPr>
        <w:t>He paused, letting his words hang in the air, allowing for a moment of comfortable silence. "But for those who</w:t>
      </w:r>
      <w:r>
        <w:rPr>
          <w:rFonts w:ascii="Charis SIL Italic" w:eastAsia="Charis SIL Italic" w:hAnsi="Charis SIL Italic"/>
          <w:i/>
          <w:color w:val="000000"/>
        </w:rPr>
        <w:t xml:space="preserve"> do</w:t>
      </w:r>
      <w:r>
        <w:rPr>
          <w:rFonts w:ascii="Charis SIL Regular" w:eastAsia="Charis SIL Regular" w:hAnsi="Charis SIL Regular"/>
          <w:color w:val="000000"/>
        </w:rPr>
        <w:t xml:space="preserve"> feel a connection, I want to explore that. Because for many, sex is not just a physical act; it's an act of profound connection, a way of experiencing </w:t>
      </w:r>
      <w:r>
        <w:br/>
      </w:r>
      <w:r>
        <w:rPr>
          <w:rFonts w:ascii="Charis SIL Regular" w:eastAsia="Charis SIL Regular" w:hAnsi="Charis SIL Regular"/>
          <w:color w:val="000000"/>
        </w:rPr>
        <w:t>intimacy on a much deeper level—a spiritual one."</w:t>
      </w:r>
    </w:p>
    <w:p w14:paraId="19694045"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Lisa, usually quick to engage, was unusually quiet. She finally spoke, her voice soft, "I’ve always felt a… sacredness about sex, even before I understood the term spirituality. It’s something intimate, something to be cherished and not just… used."</w:t>
      </w:r>
    </w:p>
    <w:p w14:paraId="75D345AB"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Sarah, who had remained relatively reserved throughout the program, chimed in with a hesitant, "I think I get what you mean.</w:t>
      </w:r>
    </w:p>
    <w:p w14:paraId="4524B093" w14:textId="77777777" w:rsidR="00D27D46" w:rsidRDefault="00000000">
      <w:pPr>
        <w:autoSpaceDE w:val="0"/>
        <w:autoSpaceDN w:val="0"/>
        <w:spacing w:before="60" w:after="0" w:line="264" w:lineRule="exact"/>
        <w:ind w:right="576"/>
      </w:pPr>
      <w:r>
        <w:rPr>
          <w:rFonts w:ascii="Charis SIL Regular" w:eastAsia="Charis SIL Regular" w:hAnsi="Charis SIL Regular"/>
          <w:color w:val="000000"/>
        </w:rPr>
        <w:t>It’s the vulnerability, the complete surrender… it feels like something bigger than just me and my partner. Like a shared energy."</w:t>
      </w:r>
    </w:p>
    <w:p w14:paraId="2B96D03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Maria, practical as always, offered, "For me, it's about the </w:t>
      </w:r>
      <w:r>
        <w:br/>
      </w:r>
      <w:r>
        <w:rPr>
          <w:rFonts w:ascii="Charis SIL Regular" w:eastAsia="Charis SIL Regular" w:hAnsi="Charis SIL Regular"/>
          <w:color w:val="000000"/>
        </w:rPr>
        <w:t xml:space="preserve">connection, not necessarily in a religious sense, but a deep, soulful </w:t>
      </w:r>
      <w:r>
        <w:rPr>
          <w:rFonts w:ascii="Charis SIL Regular" w:eastAsia="Charis SIL Regular" w:hAnsi="Charis SIL Regular"/>
          <w:color w:val="000000"/>
        </w:rPr>
        <w:lastRenderedPageBreak/>
        <w:t>connection with my partner and with myself. It's about feeling fully present, fully seen, fully accepted."</w:t>
      </w:r>
    </w:p>
    <w:p w14:paraId="53BDCB01" w14:textId="77777777" w:rsidR="00D27D46" w:rsidRDefault="00D27D46">
      <w:pPr>
        <w:sectPr w:rsidR="00D27D46">
          <w:pgSz w:w="8000" w:h="12000"/>
          <w:pgMar w:top="442" w:right="664" w:bottom="496" w:left="660" w:header="720" w:footer="720" w:gutter="0"/>
          <w:cols w:space="720"/>
          <w:docGrid w:linePitch="360"/>
        </w:sectPr>
      </w:pPr>
    </w:p>
    <w:p w14:paraId="3321D216" w14:textId="77777777" w:rsidR="00D27D46" w:rsidRDefault="00D27D46">
      <w:pPr>
        <w:autoSpaceDE w:val="0"/>
        <w:autoSpaceDN w:val="0"/>
        <w:spacing w:after="78" w:line="220" w:lineRule="exact"/>
      </w:pPr>
    </w:p>
    <w:p w14:paraId="33855EF9" w14:textId="77777777" w:rsidR="00D27D46" w:rsidRDefault="00000000">
      <w:pPr>
        <w:autoSpaceDE w:val="0"/>
        <w:autoSpaceDN w:val="0"/>
        <w:spacing w:before="58" w:after="0" w:line="264" w:lineRule="exact"/>
      </w:pPr>
      <w:r>
        <w:rPr>
          <w:rFonts w:ascii="Charis SIL Regular" w:eastAsia="Charis SIL Regular" w:hAnsi="Charis SIL Regular"/>
          <w:color w:val="000000"/>
        </w:rPr>
        <w:t>Johnny nodded, encouraging them to continue. "Exactly. It's about the energy exchange, the feeling of being completely connected, not just physically, but emotionally and spiritually. For some, this connection might be rooted in their religious beliefs; for others, it might be something more personal, a sense of oneness, a shared sacred space created during intimacy."</w:t>
      </w:r>
    </w:p>
    <w:p w14:paraId="1E994D27"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continued, his voice taking on a thoughtful cadence, "Think about it. The act of making love, at its most profound, involves a complete surrender, a vulnerability that can feel incredibly spiritual. It's a letting go of control, an opening of yourself to another person on a level that few other experiences allow. This kind of vulnerability, this kind of trust, can be a deeply spiritual act."</w:t>
      </w:r>
    </w:p>
    <w:p w14:paraId="7A318AB6"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then delved into various spiritual practices that some might incorporate into their sexual lives. He wasn’t promoting any </w:t>
      </w:r>
      <w:r>
        <w:br/>
      </w:r>
      <w:r>
        <w:rPr>
          <w:rFonts w:ascii="Charis SIL Regular" w:eastAsia="Charis SIL Regular" w:hAnsi="Charis SIL Regular"/>
          <w:color w:val="000000"/>
        </w:rPr>
        <w:t>particular religion or belief system but rather exploring ways individuals could deepen their experience of intimacy through mindfulness, meditation, and intentional connection. "Some people find that prayer, meditation, or other spiritual practices before or after sex can enhance their experience, creating a sacred space for intimacy. Others may incorporate elements of yoga or tantric practices to enhance their physical and spiritual connection."</w:t>
      </w:r>
    </w:p>
    <w:p w14:paraId="59A35523" w14:textId="77777777" w:rsidR="00D27D46" w:rsidRDefault="00000000">
      <w:pPr>
        <w:autoSpaceDE w:val="0"/>
        <w:autoSpaceDN w:val="0"/>
        <w:spacing w:before="264" w:after="0" w:line="264" w:lineRule="exact"/>
      </w:pPr>
      <w:r>
        <w:rPr>
          <w:rFonts w:ascii="Charis SIL Regular" w:eastAsia="Charis SIL Regular" w:hAnsi="Charis SIL Regular"/>
          <w:color w:val="000000"/>
        </w:rPr>
        <w:t>He spoke of the importance of intentionality in sexual acts. "Instead of just going through the motions, bring your full consciousness and awareness to the moment. Focus on your breath, your body, your partner’s body. Let go of distractions and judgment. Be present in the experience. This attentiveness can transform a simple physical act into a powerful spiritual practice."</w:t>
      </w:r>
    </w:p>
    <w:p w14:paraId="6A0604A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addressed the concept of self-love as a crucial element of </w:t>
      </w:r>
      <w:r>
        <w:br/>
      </w:r>
      <w:r>
        <w:rPr>
          <w:rFonts w:ascii="Charis SIL Regular" w:eastAsia="Charis SIL Regular" w:hAnsi="Charis SIL Regular"/>
          <w:color w:val="000000"/>
        </w:rPr>
        <w:t xml:space="preserve">spiritual sexuality. "Before you can truly connect with another person spiritually, you need to connect with yourself. You need to love and accept yourself fully, flaws and all. This self-love is the foundation of healthy relationships, both sexual and non-sexual." He encouraged </w:t>
      </w:r>
      <w:r>
        <w:rPr>
          <w:rFonts w:ascii="Charis SIL Regular" w:eastAsia="Charis SIL Regular" w:hAnsi="Charis SIL Regular"/>
          <w:color w:val="000000"/>
        </w:rPr>
        <w:lastRenderedPageBreak/>
        <w:t>practices like self-massage, spending time in nature, and engaging in activities that nourish their souls.</w:t>
      </w:r>
    </w:p>
    <w:p w14:paraId="03ECFB1F" w14:textId="77777777" w:rsidR="00D27D46" w:rsidRDefault="00D27D46">
      <w:pPr>
        <w:sectPr w:rsidR="00D27D46">
          <w:pgSz w:w="8000" w:h="12000"/>
          <w:pgMar w:top="296" w:right="642" w:bottom="524" w:left="660" w:header="720" w:footer="720" w:gutter="0"/>
          <w:cols w:space="720"/>
          <w:docGrid w:linePitch="360"/>
        </w:sectPr>
      </w:pPr>
    </w:p>
    <w:p w14:paraId="356A8B2F" w14:textId="77777777" w:rsidR="00D27D46" w:rsidRDefault="00D27D46">
      <w:pPr>
        <w:autoSpaceDE w:val="0"/>
        <w:autoSpaceDN w:val="0"/>
        <w:spacing w:after="78" w:line="220" w:lineRule="exact"/>
      </w:pPr>
    </w:p>
    <w:p w14:paraId="536A6962" w14:textId="77777777" w:rsidR="00D27D46" w:rsidRDefault="00000000">
      <w:pPr>
        <w:autoSpaceDE w:val="0"/>
        <w:autoSpaceDN w:val="0"/>
        <w:spacing w:before="58" w:after="0" w:line="264" w:lineRule="exact"/>
      </w:pPr>
      <w:r>
        <w:rPr>
          <w:rFonts w:ascii="Charis SIL Regular" w:eastAsia="Charis SIL Regular" w:hAnsi="Charis SIL Regular"/>
          <w:color w:val="000000"/>
        </w:rPr>
        <w:t>He spoke gently, "For some, this might involve connecting with nature, finding solace in meditation, or engaging in acts of service. For others, it might be through creative expression, artistic pursuits, or simply spending time in quiet reflection. The key is to find practices that resonate with you personally and help you connect with your inner self."</w:t>
      </w:r>
    </w:p>
    <w:p w14:paraId="3459B03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also highlighted the importance of conscious consent and communication within the context of spiritual sexuality. "True spiritual intimacy requires open and honest communication </w:t>
      </w:r>
      <w:r>
        <w:br/>
      </w:r>
      <w:r>
        <w:rPr>
          <w:rFonts w:ascii="Charis SIL Regular" w:eastAsia="Charis SIL Regular" w:hAnsi="Charis SIL Regular"/>
          <w:color w:val="000000"/>
        </w:rPr>
        <w:t>between partners," he emphasized. "It's about sharing your desires, your vulnerabilities, your deepest hopes and dreams. It's about creating a space where both partners feel safe, respected, and empowered."</w:t>
      </w:r>
    </w:p>
    <w:p w14:paraId="6FCAF39E"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emphasized the role of breathwork in enhancing sexual experiences, particularly from a spiritual perspective. "Deep, conscious breathing can heighten sensations, increase awareness, and foster a deeper connection with yourself and your partner. It can help you to be more present in the moment and to fully experience the physical and emotional sensations of intimacy."</w:t>
      </w:r>
    </w:p>
    <w:p w14:paraId="57F0DDF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spoke about the concept of sacred sexuality, suggesting that approaching sex with reverence, respect, and a sense of awe could transform the experience. "This doesn’t mean it needs to be overly serious or devoid of joy," he clarified, "but rather infused with a deeper sense of meaning and purpose. It's about recognizing the power and potential of sexual intimacy to connect you not only to your partner, but to something larger than yourselves."</w:t>
      </w:r>
    </w:p>
    <w:p w14:paraId="4E8070BF" w14:textId="77777777" w:rsidR="00D27D46" w:rsidRDefault="00000000">
      <w:pPr>
        <w:autoSpaceDE w:val="0"/>
        <w:autoSpaceDN w:val="0"/>
        <w:spacing w:before="264" w:after="0" w:line="264" w:lineRule="exact"/>
      </w:pPr>
      <w:r>
        <w:rPr>
          <w:rFonts w:ascii="Charis SIL Regular" w:eastAsia="Charis SIL Regular" w:hAnsi="Charis SIL Regular"/>
          <w:color w:val="000000"/>
        </w:rPr>
        <w:t>He discussed the diverse ways individuals might express their spirituality within the context of their sexuality, emphasizing that there is no one "right" way. "Whether you find yourself drawn to specific religious or spiritual traditions, or you cultivate your own unique path, what matters most is that your sexual experiences feel authentic, meaningful, and fulfilling."</w:t>
      </w:r>
    </w:p>
    <w:p w14:paraId="307240AE"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shared personal anecdotes – carefully guarded and respectfully told – to illustrate the various ways in which spirituality could intersect with sexual expression, always maintaining a tone of</w:t>
      </w:r>
    </w:p>
    <w:p w14:paraId="2A281F44" w14:textId="77777777" w:rsidR="00D27D46" w:rsidRDefault="00D27D46">
      <w:pPr>
        <w:sectPr w:rsidR="00D27D46">
          <w:pgSz w:w="8000" w:h="12000"/>
          <w:pgMar w:top="296" w:right="668" w:bottom="392" w:left="660" w:header="720" w:footer="720" w:gutter="0"/>
          <w:cols w:space="720"/>
          <w:docGrid w:linePitch="360"/>
        </w:sectPr>
      </w:pPr>
    </w:p>
    <w:p w14:paraId="60443530" w14:textId="77777777" w:rsidR="00D27D46" w:rsidRDefault="00D27D46">
      <w:pPr>
        <w:autoSpaceDE w:val="0"/>
        <w:autoSpaceDN w:val="0"/>
        <w:spacing w:after="78" w:line="220" w:lineRule="exact"/>
      </w:pPr>
    </w:p>
    <w:p w14:paraId="33B96933" w14:textId="77777777" w:rsidR="00D27D46" w:rsidRDefault="00000000">
      <w:pPr>
        <w:autoSpaceDE w:val="0"/>
        <w:autoSpaceDN w:val="0"/>
        <w:spacing w:before="56" w:after="0" w:line="264" w:lineRule="exact"/>
      </w:pPr>
      <w:r>
        <w:rPr>
          <w:rFonts w:ascii="Charis SIL Regular" w:eastAsia="Charis SIL Regular" w:hAnsi="Charis SIL Regular"/>
          <w:color w:val="000000"/>
        </w:rPr>
        <w:t xml:space="preserve">respect for diverse beliefs and practices. He spoke of the importance of finding what works best for each individual and avoiding </w:t>
      </w:r>
      <w:r>
        <w:br/>
      </w:r>
      <w:r>
        <w:rPr>
          <w:rFonts w:ascii="Charis SIL Regular" w:eastAsia="Charis SIL Regular" w:hAnsi="Charis SIL Regular"/>
          <w:color w:val="000000"/>
        </w:rPr>
        <w:t>pressure to conform to any particular model.</w:t>
      </w:r>
    </w:p>
    <w:p w14:paraId="6B059F8B"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acknowledged the challenges some might face in integrating their spirituality and sexuality. "For some, religious or cultural beliefs may create conflict or tension around sexual expression. If this resonates with you, remember that you are not alone, and it's important to find a way to reconcile your beliefs and desires in a healthy and respectful way. Consider speaking with a spiritual advisor or therapist who can help you navigate these complex issues."</w:t>
      </w:r>
    </w:p>
    <w:p w14:paraId="51C6856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concluded the session by inviting the women to reflect on their personal experiences and perspectives. He encouraged them to explore the ways in which their spirituality might inform their sexual expression, and to find practices that help them to create a more meaningful and fulfilling sexual life. The quiet hum of </w:t>
      </w:r>
      <w:r>
        <w:br/>
      </w:r>
      <w:r>
        <w:rPr>
          <w:rFonts w:ascii="Charis SIL Regular" w:eastAsia="Charis SIL Regular" w:hAnsi="Charis SIL Regular"/>
          <w:color w:val="000000"/>
        </w:rPr>
        <w:t>thoughtful conversation filled the room as the women contemplated the profound connections between sex, spirituality, and self-</w:t>
      </w:r>
      <w:r>
        <w:br/>
      </w:r>
      <w:r>
        <w:rPr>
          <w:rFonts w:ascii="Charis SIL Regular" w:eastAsia="Charis SIL Regular" w:hAnsi="Charis SIL Regular"/>
          <w:color w:val="000000"/>
        </w:rPr>
        <w:t xml:space="preserve">discovery. Their journey towards sexual liberation was far from over, but they were equipped with tools not just for physical </w:t>
      </w:r>
      <w:r>
        <w:br/>
      </w:r>
      <w:r>
        <w:rPr>
          <w:rFonts w:ascii="Charis SIL Regular" w:eastAsia="Charis SIL Regular" w:hAnsi="Charis SIL Regular"/>
          <w:color w:val="000000"/>
        </w:rPr>
        <w:t>pleasure, but for a deep and lasting intimacy, one that touched not only their bodies but their souls. The final session, a celebration of their transformation, awaited.</w:t>
      </w:r>
    </w:p>
    <w:p w14:paraId="47F91F54" w14:textId="77777777" w:rsidR="00D27D46" w:rsidRDefault="00D27D46">
      <w:pPr>
        <w:sectPr w:rsidR="00D27D46">
          <w:pgSz w:w="8000" w:h="12000"/>
          <w:pgMar w:top="296" w:right="666" w:bottom="1440" w:left="660" w:header="720" w:footer="720" w:gutter="0"/>
          <w:cols w:space="720"/>
          <w:docGrid w:linePitch="360"/>
        </w:sectPr>
      </w:pPr>
    </w:p>
    <w:p w14:paraId="3B33C1F7" w14:textId="77777777" w:rsidR="00D27D46" w:rsidRDefault="00D27D46">
      <w:pPr>
        <w:autoSpaceDE w:val="0"/>
        <w:autoSpaceDN w:val="0"/>
        <w:spacing w:after="224" w:line="220" w:lineRule="exact"/>
      </w:pPr>
    </w:p>
    <w:p w14:paraId="4BA50283" w14:textId="77777777" w:rsidR="00D27D46" w:rsidRDefault="00000000">
      <w:pPr>
        <w:autoSpaceDE w:val="0"/>
        <w:autoSpaceDN w:val="0"/>
        <w:spacing w:after="0" w:line="330" w:lineRule="exact"/>
      </w:pPr>
      <w:r>
        <w:rPr>
          <w:rFonts w:ascii="Charis SIL Bold" w:eastAsia="Charis SIL Bold" w:hAnsi="Charis SIL Bold"/>
          <w:b/>
          <w:color w:val="000000"/>
        </w:rPr>
        <w:t>Consent and Boundaries</w:t>
      </w:r>
    </w:p>
    <w:p w14:paraId="145E3701"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lingering warmth of the previous session, a blend of </w:t>
      </w:r>
      <w:r>
        <w:br/>
      </w:r>
      <w:r>
        <w:rPr>
          <w:rFonts w:ascii="Charis SIL Regular" w:eastAsia="Charis SIL Regular" w:hAnsi="Charis SIL Regular"/>
          <w:color w:val="000000"/>
        </w:rPr>
        <w:t xml:space="preserve">vulnerability and newfound confidence, still hung in the air. Johnny Angel, leaning against the worn wooden table, surveyed the </w:t>
      </w:r>
      <w:r>
        <w:br/>
      </w:r>
      <w:r>
        <w:rPr>
          <w:rFonts w:ascii="Charis SIL Regular" w:eastAsia="Charis SIL Regular" w:hAnsi="Charis SIL Regular"/>
          <w:color w:val="000000"/>
        </w:rPr>
        <w:t xml:space="preserve">women, his gaze sharp yet empathetic. "So, we've explored the depths of pleasure, the heights of ecstasy, even the spiritual </w:t>
      </w:r>
      <w:r>
        <w:br/>
      </w:r>
      <w:r>
        <w:rPr>
          <w:rFonts w:ascii="Charis SIL Regular" w:eastAsia="Charis SIL Regular" w:hAnsi="Charis SIL Regular"/>
          <w:color w:val="000000"/>
        </w:rPr>
        <w:t>dimensions of intimacy," he began, his voice a low rumble that carried across the room, "but the bedrock of it all, the unwavering foundation upon which all else rests, is consent. And with consent, inextricably linked, are boundaries."</w:t>
      </w:r>
    </w:p>
    <w:p w14:paraId="7D70EBEA"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paused, letting the weight of his words settle. "We've touched upon this before, but it bears repeating, and exploring in more depth. Because consent isn't just a yes or no; it's a continuous conversation, a dynamic dance between two or more individuals. It's about respect, understanding, and the constant affirmation of mutual desire."</w:t>
      </w:r>
    </w:p>
    <w:p w14:paraId="701765F1" w14:textId="77777777" w:rsidR="00D27D46" w:rsidRDefault="00000000">
      <w:pPr>
        <w:autoSpaceDE w:val="0"/>
        <w:autoSpaceDN w:val="0"/>
        <w:spacing w:before="264" w:after="0" w:line="264" w:lineRule="exact"/>
      </w:pPr>
      <w:r>
        <w:rPr>
          <w:rFonts w:ascii="Charis SIL Regular" w:eastAsia="Charis SIL Regular" w:hAnsi="Charis SIL Regular"/>
          <w:color w:val="000000"/>
        </w:rPr>
        <w:t>Lisa, her eyes bright with a newfound understanding, spoke up. "I've always struggled with saying no, even when I really meant it. It feels like I'm letting someone down, or that I'm being selfish."</w:t>
      </w:r>
    </w:p>
    <w:p w14:paraId="4CAECB28"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Sarah nodded, a thoughtful expression on her face. "I know exactly what she means. It's like there's this pressure, this societal </w:t>
      </w:r>
      <w:r>
        <w:br/>
      </w:r>
      <w:r>
        <w:rPr>
          <w:rFonts w:ascii="Charis SIL Regular" w:eastAsia="Charis SIL Regular" w:hAnsi="Charis SIL Regular"/>
          <w:color w:val="000000"/>
        </w:rPr>
        <w:t>expectation to always be agreeable, to always be available." She hesitated, then added, "And sometimes, I'm afraid of hurting someone's feelings by setting boundaries."</w:t>
      </w:r>
    </w:p>
    <w:p w14:paraId="68B49A11" w14:textId="77777777" w:rsidR="00D27D46" w:rsidRDefault="00000000">
      <w:pPr>
        <w:autoSpaceDE w:val="0"/>
        <w:autoSpaceDN w:val="0"/>
        <w:spacing w:before="264" w:after="0" w:line="264" w:lineRule="exact"/>
        <w:ind w:right="576"/>
      </w:pPr>
      <w:r>
        <w:rPr>
          <w:rFonts w:ascii="Charis SIL Regular" w:eastAsia="Charis SIL Regular" w:hAnsi="Charis SIL Regular"/>
          <w:color w:val="000000"/>
        </w:rPr>
        <w:t>Maria, ever the pragmatist, added, "And what about when the pressure is subtle? The implication, the suggestive glances, the feeling that if you don't comply, you'll be seen as frigid or uncooperative."</w:t>
      </w:r>
    </w:p>
    <w:p w14:paraId="73876486"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Johnny listened patiently, his silence both reassuring and </w:t>
      </w:r>
      <w:r>
        <w:br/>
      </w:r>
      <w:r>
        <w:rPr>
          <w:rFonts w:ascii="Charis SIL Regular" w:eastAsia="Charis SIL Regular" w:hAnsi="Charis SIL Regular"/>
          <w:color w:val="000000"/>
        </w:rPr>
        <w:t xml:space="preserve">challenging. "You've all hit on crucial points. The pressure to conform, the fear of rejection, the societal conditioning that often prioritizes </w:t>
      </w:r>
      <w:r>
        <w:rPr>
          <w:rFonts w:ascii="Charis SIL Regular" w:eastAsia="Charis SIL Regular" w:hAnsi="Charis SIL Regular"/>
          <w:color w:val="000000"/>
        </w:rPr>
        <w:lastRenderedPageBreak/>
        <w:t>male desire over female consent—these are all real obstacles. But let me be clear: your comfort, your pleasure, your</w:t>
      </w:r>
    </w:p>
    <w:p w14:paraId="2C286D87" w14:textId="77777777" w:rsidR="00D27D46" w:rsidRDefault="00D27D46">
      <w:pPr>
        <w:sectPr w:rsidR="00D27D46">
          <w:pgSz w:w="8000" w:h="12000"/>
          <w:pgMar w:top="442" w:right="644" w:bottom="364" w:left="660" w:header="720" w:footer="720" w:gutter="0"/>
          <w:cols w:space="720"/>
          <w:docGrid w:linePitch="360"/>
        </w:sectPr>
      </w:pPr>
    </w:p>
    <w:p w14:paraId="25FEAFD5" w14:textId="77777777" w:rsidR="00D27D46" w:rsidRDefault="00D27D46">
      <w:pPr>
        <w:autoSpaceDE w:val="0"/>
        <w:autoSpaceDN w:val="0"/>
        <w:spacing w:after="78" w:line="220" w:lineRule="exact"/>
      </w:pPr>
    </w:p>
    <w:p w14:paraId="36AC4569" w14:textId="77777777" w:rsidR="00D27D46" w:rsidRDefault="00000000">
      <w:pPr>
        <w:autoSpaceDE w:val="0"/>
        <w:autoSpaceDN w:val="0"/>
        <w:spacing w:after="0" w:line="322" w:lineRule="exact"/>
        <w:jc w:val="center"/>
      </w:pPr>
      <w:r>
        <w:rPr>
          <w:rFonts w:ascii="Charis SIL Regular" w:eastAsia="Charis SIL Regular" w:hAnsi="Charis SIL Regular"/>
          <w:color w:val="000000"/>
        </w:rPr>
        <w:t>boundaries, are paramount. They are not selfish; they are essential."</w:t>
      </w:r>
    </w:p>
    <w:p w14:paraId="09EFAE7B" w14:textId="77777777" w:rsidR="00D27D46" w:rsidRDefault="00000000">
      <w:pPr>
        <w:autoSpaceDE w:val="0"/>
        <w:autoSpaceDN w:val="0"/>
        <w:spacing w:before="266" w:after="0" w:line="264" w:lineRule="exact"/>
        <w:ind w:right="144"/>
      </w:pPr>
      <w:r>
        <w:rPr>
          <w:rFonts w:ascii="Charis SIL Regular" w:eastAsia="Charis SIL Regular" w:hAnsi="Charis SIL Regular"/>
          <w:color w:val="000000"/>
        </w:rPr>
        <w:t>He leaned forward, his voice dropping to a confidential whisper. "Consent is not passive; it’s active. It’s not the absence of a 'no,' but a resounding and enthusiastic 'yes.' It’s a yes that is freely given, without coercion, without pressure, without fear of consequence.</w:t>
      </w:r>
    </w:p>
    <w:p w14:paraId="4B055649" w14:textId="77777777" w:rsidR="00D27D46" w:rsidRDefault="00000000">
      <w:pPr>
        <w:autoSpaceDE w:val="0"/>
        <w:autoSpaceDN w:val="0"/>
        <w:spacing w:after="0" w:line="324" w:lineRule="exact"/>
      </w:pPr>
      <w:r>
        <w:rPr>
          <w:rFonts w:ascii="Charis SIL Regular" w:eastAsia="Charis SIL Regular" w:hAnsi="Charis SIL Regular"/>
          <w:color w:val="000000"/>
        </w:rPr>
        <w:t>And it's a yes that can be revoked at any time, for any reason."</w:t>
      </w:r>
    </w:p>
    <w:p w14:paraId="26CC11CD" w14:textId="77777777" w:rsidR="00D27D46" w:rsidRDefault="00000000">
      <w:pPr>
        <w:autoSpaceDE w:val="0"/>
        <w:autoSpaceDN w:val="0"/>
        <w:spacing w:before="264" w:after="0" w:line="264" w:lineRule="exact"/>
      </w:pPr>
      <w:r>
        <w:rPr>
          <w:rFonts w:ascii="Charis SIL Regular" w:eastAsia="Charis SIL Regular" w:hAnsi="Charis SIL Regular"/>
          <w:color w:val="000000"/>
        </w:rPr>
        <w:t>He launched into a detailed explanation of the various ways consent can be given and withheld. He used vivid examples, illustrating how subtle forms of pressure could erode true consent. He described scenarios where nonverbal cues, body language, or even the silence of discomfort could be misinterpreted as agreement. He emphasized the importance of clear and direct communication, both verbal and nonverbal.</w:t>
      </w:r>
    </w:p>
    <w:p w14:paraId="7DD3B2CC" w14:textId="77777777" w:rsidR="00D27D46" w:rsidRDefault="00000000">
      <w:pPr>
        <w:autoSpaceDE w:val="0"/>
        <w:autoSpaceDN w:val="0"/>
        <w:spacing w:before="204" w:after="0" w:line="324" w:lineRule="exact"/>
        <w:jc w:val="center"/>
      </w:pPr>
      <w:r>
        <w:rPr>
          <w:rFonts w:ascii="Charis SIL Regular" w:eastAsia="Charis SIL Regular" w:hAnsi="Charis SIL Regular"/>
          <w:color w:val="000000"/>
        </w:rPr>
        <w:t>"Think about it," he continued. "A simple 'yes' isn't always sufficient.</w:t>
      </w:r>
    </w:p>
    <w:p w14:paraId="3D7F2755"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 xml:space="preserve">Enthusiastic consent means active participation, a shared </w:t>
      </w:r>
      <w:r>
        <w:br/>
      </w:r>
      <w:r>
        <w:rPr>
          <w:rFonts w:ascii="Charis SIL Regular" w:eastAsia="Charis SIL Regular" w:hAnsi="Charis SIL Regular"/>
          <w:color w:val="000000"/>
        </w:rPr>
        <w:t>understanding of what's happening, and a willingness to engage. If there's any hesitation, any doubt, any flicker of discomfort, the answer is not yes. The answer is 'let's talk.'"</w:t>
      </w:r>
    </w:p>
    <w:p w14:paraId="5214BF05"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stressed the importance of setting boundaries in various aspects of sexual interactions. "Boundaries aren’t just about physical acts," he clarified. "They encompass everything from what you’re </w:t>
      </w:r>
      <w:r>
        <w:br/>
      </w:r>
      <w:r>
        <w:rPr>
          <w:rFonts w:ascii="Charis SIL Regular" w:eastAsia="Charis SIL Regular" w:hAnsi="Charis SIL Regular"/>
          <w:color w:val="000000"/>
        </w:rPr>
        <w:t>comfortable touching, to what you’re comfortable talking about, to what kinds of language you find acceptable. They extend to how much physical affection you're comfortable with, what types of sexual acts you are willing to engage in, and even the level of emotional intimacy you are prepared to share."</w:t>
      </w:r>
    </w:p>
    <w:p w14:paraId="00F1062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encouraged the women to brainstorm ways to communicate their boundaries effectively. He discussed various techniques, from assertive verbal communication to creating visual cues or using safe words. He stressed the importance of being confident in asserting one's boundaries, even when it might be uncomfortable or </w:t>
      </w:r>
      <w:r>
        <w:br/>
      </w:r>
      <w:r>
        <w:rPr>
          <w:rFonts w:ascii="Charis SIL Regular" w:eastAsia="Charis SIL Regular" w:hAnsi="Charis SIL Regular"/>
          <w:color w:val="000000"/>
        </w:rPr>
        <w:t>challenging.</w:t>
      </w:r>
    </w:p>
    <w:p w14:paraId="39869A48"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"Imagine creating a personal 'consent map,'" he suggested. "This is a mental or even written list of your boundaries, both physical and</w:t>
      </w:r>
    </w:p>
    <w:p w14:paraId="7BD97CE4" w14:textId="77777777" w:rsidR="00D27D46" w:rsidRDefault="00D27D46">
      <w:pPr>
        <w:sectPr w:rsidR="00D27D46">
          <w:pgSz w:w="8000" w:h="12000"/>
          <w:pgMar w:top="296" w:right="640" w:bottom="392" w:left="660" w:header="720" w:footer="720" w:gutter="0"/>
          <w:cols w:space="720"/>
          <w:docGrid w:linePitch="360"/>
        </w:sectPr>
      </w:pPr>
    </w:p>
    <w:p w14:paraId="61994018" w14:textId="77777777" w:rsidR="00D27D46" w:rsidRDefault="00D27D46">
      <w:pPr>
        <w:autoSpaceDE w:val="0"/>
        <w:autoSpaceDN w:val="0"/>
        <w:spacing w:after="78" w:line="220" w:lineRule="exact"/>
      </w:pPr>
    </w:p>
    <w:p w14:paraId="4F3CCFEE" w14:textId="77777777" w:rsidR="00D27D46" w:rsidRDefault="00000000">
      <w:pPr>
        <w:autoSpaceDE w:val="0"/>
        <w:autoSpaceDN w:val="0"/>
        <w:spacing w:before="58" w:after="0" w:line="264" w:lineRule="exact"/>
      </w:pPr>
      <w:r>
        <w:rPr>
          <w:rFonts w:ascii="Charis SIL Regular" w:eastAsia="Charis SIL Regular" w:hAnsi="Charis SIL Regular"/>
          <w:color w:val="000000"/>
        </w:rPr>
        <w:t>emotional. Refer to this map frequently, and don't hesitate to adjust it as needed. Share aspects of your 'map' with your partner when you feel comfortable, ensuring that they understand your limits and respect them fully."</w:t>
      </w:r>
    </w:p>
    <w:p w14:paraId="6B01B6EC"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tackled the difficult issue of navigating consent with partners who might be resistant to setting boundaries or respecting limits. He stressed the importance of setting consequences for violations of consent, which could include ending the sexual interaction, ending the relationship, or seeking support from friends, family, or professionals.</w:t>
      </w:r>
    </w:p>
    <w:p w14:paraId="3BD3774B"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"Remember," he stated firmly, "you have the right to say no, to change your mind, and to end any sexual interaction at any time, regardless of what has happened previously. Your consent is not a debt to be repaid; it's a gift freely given, and equally freely </w:t>
      </w:r>
      <w:r>
        <w:br/>
      </w:r>
      <w:r>
        <w:rPr>
          <w:rFonts w:ascii="Charis SIL Regular" w:eastAsia="Charis SIL Regular" w:hAnsi="Charis SIL Regular"/>
          <w:color w:val="000000"/>
        </w:rPr>
        <w:t>revoked."</w:t>
      </w:r>
    </w:p>
    <w:p w14:paraId="3A943FF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The discussion then shifted to the role of alcohol and drugs in clouding judgment and potentially compromising consent. Johnny emphasized that impaired judgment doesn't equate to consent. He stated that any sexual activity occurring while someone is </w:t>
      </w:r>
      <w:r>
        <w:br/>
      </w:r>
      <w:r>
        <w:rPr>
          <w:rFonts w:ascii="Charis SIL Regular" w:eastAsia="Charis SIL Regular" w:hAnsi="Charis SIL Regular"/>
          <w:color w:val="000000"/>
        </w:rPr>
        <w:t>intoxicated or incapacitated is inherently non-consensual.</w:t>
      </w:r>
    </w:p>
    <w:p w14:paraId="646646F6" w14:textId="77777777" w:rsidR="00D27D46" w:rsidRDefault="00000000">
      <w:pPr>
        <w:autoSpaceDE w:val="0"/>
        <w:autoSpaceDN w:val="0"/>
        <w:spacing w:before="264" w:after="0" w:line="264" w:lineRule="exact"/>
      </w:pPr>
      <w:r>
        <w:rPr>
          <w:rFonts w:ascii="Charis SIL Regular" w:eastAsia="Charis SIL Regular" w:hAnsi="Charis SIL Regular"/>
          <w:color w:val="000000"/>
        </w:rPr>
        <w:t>He explained how easy it is for someone to take advantage of a person who is under the influence. "If someone is too drunk or high to give consent, they cannot give consent. Period. It doesn't matter how flirtatious they might have been earlier in the evening; their ability to consent is compromised. Anyone who takes advantage of this vulnerability is committing a serious transgression."</w:t>
      </w:r>
    </w:p>
    <w:p w14:paraId="42BD249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delved into the legal implications of non-consensual sex, </w:t>
      </w:r>
      <w:r>
        <w:br/>
      </w:r>
      <w:r>
        <w:rPr>
          <w:rFonts w:ascii="Charis SIL Regular" w:eastAsia="Charis SIL Regular" w:hAnsi="Charis SIL Regular"/>
          <w:color w:val="000000"/>
        </w:rPr>
        <w:t xml:space="preserve">emphasizing the severity of the crime and the importance of </w:t>
      </w:r>
      <w:r>
        <w:br/>
      </w:r>
      <w:r>
        <w:rPr>
          <w:rFonts w:ascii="Charis SIL Regular" w:eastAsia="Charis SIL Regular" w:hAnsi="Charis SIL Regular"/>
          <w:color w:val="000000"/>
        </w:rPr>
        <w:t>reporting such incidents to the authorities. He reassured the women that they would be believed and supported, and provided resources for victims of sexual assault.</w:t>
      </w:r>
    </w:p>
    <w:p w14:paraId="6D3234F5"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He spent a significant amount of time addressing the complexities of consent in long-term relationships. He explained that consent isn't a one-time event, but rather an ongoing process. He urged the</w:t>
      </w:r>
    </w:p>
    <w:p w14:paraId="3A26955D" w14:textId="77777777" w:rsidR="00D27D46" w:rsidRDefault="00D27D46">
      <w:pPr>
        <w:sectPr w:rsidR="00D27D46">
          <w:pgSz w:w="8000" w:h="12000"/>
          <w:pgMar w:top="296" w:right="686" w:bottom="392" w:left="660" w:header="720" w:footer="720" w:gutter="0"/>
          <w:cols w:space="720"/>
          <w:docGrid w:linePitch="360"/>
        </w:sectPr>
      </w:pPr>
    </w:p>
    <w:p w14:paraId="753CDC16" w14:textId="77777777" w:rsidR="00D27D46" w:rsidRDefault="00D27D46">
      <w:pPr>
        <w:autoSpaceDE w:val="0"/>
        <w:autoSpaceDN w:val="0"/>
        <w:spacing w:after="78" w:line="220" w:lineRule="exact"/>
      </w:pPr>
    </w:p>
    <w:p w14:paraId="3AD426E3" w14:textId="77777777" w:rsidR="00D27D46" w:rsidRDefault="00000000">
      <w:pPr>
        <w:autoSpaceDE w:val="0"/>
        <w:autoSpaceDN w:val="0"/>
        <w:spacing w:before="58" w:after="0" w:line="264" w:lineRule="exact"/>
      </w:pPr>
      <w:r>
        <w:rPr>
          <w:rFonts w:ascii="Charis SIL Regular" w:eastAsia="Charis SIL Regular" w:hAnsi="Charis SIL Regular"/>
          <w:color w:val="000000"/>
        </w:rPr>
        <w:t>women to regularly check in with their partners to ensure that both parties are still comfortable with the level of intimacy and the types of sexual activity they are engaging in. He suggested using regular "consent check-ins," scheduled discussions about their sexual needs and boundaries.</w:t>
      </w:r>
    </w:p>
    <w:p w14:paraId="77E4A5B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concluded with a sense of quiet empowerment. The women, armed with a clearer understanding of consent and </w:t>
      </w:r>
      <w:r>
        <w:br/>
      </w:r>
      <w:r>
        <w:rPr>
          <w:rFonts w:ascii="Charis SIL Regular" w:eastAsia="Charis SIL Regular" w:hAnsi="Charis SIL Regular"/>
          <w:color w:val="000000"/>
        </w:rPr>
        <w:t xml:space="preserve">boundaries, felt a renewed sense of control over their sexual lives. They knew that their pleasure and safety were not negotiable, and that their voices deserved to be heard, respected, and heeded. The journey towards sexual liberation was far from over, but this step, this crucial understanding of the ethics of intimacy, solidified their path. They had the power to create a world where consent was not just a word, but a fundamental cornerstone of their sexual </w:t>
      </w:r>
      <w:r>
        <w:br/>
      </w:r>
      <w:r>
        <w:rPr>
          <w:rFonts w:ascii="Charis SIL Regular" w:eastAsia="Charis SIL Regular" w:hAnsi="Charis SIL Regular"/>
          <w:color w:val="000000"/>
        </w:rPr>
        <w:t>experiences and relationships, a world built on mutual respect, clear communication and unwavering self-advocacy.</w:t>
      </w:r>
    </w:p>
    <w:p w14:paraId="19B60964" w14:textId="77777777" w:rsidR="00D27D46" w:rsidRDefault="00D27D46">
      <w:pPr>
        <w:sectPr w:rsidR="00D27D46">
          <w:pgSz w:w="8000" w:h="12000"/>
          <w:pgMar w:top="296" w:right="644" w:bottom="1440" w:left="660" w:header="720" w:footer="720" w:gutter="0"/>
          <w:cols w:space="720"/>
          <w:docGrid w:linePitch="360"/>
        </w:sectPr>
      </w:pPr>
    </w:p>
    <w:p w14:paraId="779305E2" w14:textId="77777777" w:rsidR="00D27D46" w:rsidRDefault="00D27D46">
      <w:pPr>
        <w:autoSpaceDE w:val="0"/>
        <w:autoSpaceDN w:val="0"/>
        <w:spacing w:after="224" w:line="220" w:lineRule="exact"/>
      </w:pPr>
    </w:p>
    <w:p w14:paraId="5E55B705" w14:textId="77777777" w:rsidR="00D27D46" w:rsidRDefault="00000000">
      <w:pPr>
        <w:autoSpaceDE w:val="0"/>
        <w:autoSpaceDN w:val="0"/>
        <w:spacing w:after="0" w:line="330" w:lineRule="exact"/>
      </w:pPr>
      <w:r>
        <w:rPr>
          <w:rFonts w:ascii="Charis SIL Bold" w:eastAsia="Charis SIL Bold" w:hAnsi="Charis SIL Bold"/>
          <w:b/>
          <w:color w:val="000000"/>
        </w:rPr>
        <w:t>Safe Sex Practices</w:t>
      </w:r>
    </w:p>
    <w:p w14:paraId="195B27D7"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in the room, still buzzing with the energy of the consent discussion, shifted subtly as Johnny Angel transitioned the </w:t>
      </w:r>
      <w:r>
        <w:br/>
      </w:r>
      <w:r>
        <w:rPr>
          <w:rFonts w:ascii="Charis SIL Regular" w:eastAsia="Charis SIL Regular" w:hAnsi="Charis SIL Regular"/>
          <w:color w:val="000000"/>
        </w:rPr>
        <w:t>conversation. "Consent is the cornerstone, yes," he said, his voice low and gravelly, "but it’s not the whole building. We need to build walls of safety around that foundation, walls made of responsible sexual health practices. We’re talking safe sex, ladies, and let’s not shy away from the details."</w:t>
      </w:r>
    </w:p>
    <w:p w14:paraId="59142198" w14:textId="77777777" w:rsidR="00D27D46" w:rsidRDefault="00000000">
      <w:pPr>
        <w:autoSpaceDE w:val="0"/>
        <w:autoSpaceDN w:val="0"/>
        <w:spacing w:before="264" w:after="0" w:line="264" w:lineRule="exact"/>
      </w:pPr>
      <w:r>
        <w:rPr>
          <w:rFonts w:ascii="Charis SIL Regular" w:eastAsia="Charis SIL Regular" w:hAnsi="Charis SIL Regular"/>
          <w:color w:val="000000"/>
        </w:rPr>
        <w:t>A ripple of nervous laughter went around the room. Lisa, ever the practical one, spoke up, “I know we talked about this briefly before, but I’m still confused about all the different types of contraception.</w:t>
      </w:r>
    </w:p>
    <w:p w14:paraId="7459B0C9" w14:textId="77777777" w:rsidR="00D27D46" w:rsidRDefault="00000000">
      <w:pPr>
        <w:autoSpaceDE w:val="0"/>
        <w:autoSpaceDN w:val="0"/>
        <w:spacing w:after="0" w:line="324" w:lineRule="exact"/>
      </w:pPr>
      <w:r>
        <w:rPr>
          <w:rFonts w:ascii="Charis SIL Regular" w:eastAsia="Charis SIL Regular" w:hAnsi="Charis SIL Regular"/>
          <w:color w:val="000000"/>
        </w:rPr>
        <w:t>And STIs… it feels overwhelming.”</w:t>
      </w:r>
    </w:p>
    <w:p w14:paraId="2FE016CA"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Sarah echoed her sentiments. "Exactly. The sheer volume of information out there is dizzying. And honestly, it’s been years since I’ve really looked into this stuff. I’m terrified of making a mistake.”</w:t>
      </w:r>
    </w:p>
    <w:p w14:paraId="42D72251"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Maria, ever the pragmatist, added, "And what about talking to my partner about it? It feels awkward, even embarrassing.”</w:t>
      </w:r>
    </w:p>
    <w:p w14:paraId="524C5C9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smiled, a knowing glint in his eye. "Awkward and </w:t>
      </w:r>
      <w:r>
        <w:br/>
      </w:r>
      <w:r>
        <w:rPr>
          <w:rFonts w:ascii="Charis SIL Regular" w:eastAsia="Charis SIL Regular" w:hAnsi="Charis SIL Regular"/>
          <w:color w:val="000000"/>
        </w:rPr>
        <w:t>embarrassing? My dear women, this is your body, your health, your pleasure we’re talking about. There’s nothing shameful about ensuring you’re protected. And the sooner you normalize these conversations with your partners, the better.”</w:t>
      </w:r>
    </w:p>
    <w:p w14:paraId="5688B43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paused, allowing his words to sink in. Then, he began a </w:t>
      </w:r>
      <w:r>
        <w:br/>
      </w:r>
      <w:r>
        <w:rPr>
          <w:rFonts w:ascii="Charis SIL Regular" w:eastAsia="Charis SIL Regular" w:hAnsi="Charis SIL Regular"/>
          <w:color w:val="000000"/>
        </w:rPr>
        <w:t xml:space="preserve">comprehensive overview of contraception. "Let's start with the basics," he said, his voice taking on a professorial tone, yet </w:t>
      </w:r>
      <w:r>
        <w:br/>
      </w:r>
      <w:r>
        <w:rPr>
          <w:rFonts w:ascii="Charis SIL Regular" w:eastAsia="Charis SIL Regular" w:hAnsi="Charis SIL Regular"/>
          <w:color w:val="000000"/>
        </w:rPr>
        <w:t xml:space="preserve">maintaining its inherent warmth. "Barrier methods are your first line of defense. Condoms, both male and female, are readily </w:t>
      </w:r>
      <w:r>
        <w:br/>
      </w:r>
      <w:r>
        <w:rPr>
          <w:rFonts w:ascii="Charis SIL Regular" w:eastAsia="Charis SIL Regular" w:hAnsi="Charis SIL Regular"/>
          <w:color w:val="000000"/>
        </w:rPr>
        <w:t>available and highly effective in preventing both pregnancy and the transmission of STIs. Remember, a condom is only effective if used correctly and consistently."</w:t>
      </w:r>
    </w:p>
    <w:p w14:paraId="5575A380" w14:textId="77777777" w:rsidR="00D27D46" w:rsidRDefault="00000000">
      <w:pPr>
        <w:autoSpaceDE w:val="0"/>
        <w:autoSpaceDN w:val="0"/>
        <w:spacing w:before="206" w:after="0" w:line="322" w:lineRule="exact"/>
      </w:pPr>
      <w:r>
        <w:rPr>
          <w:rFonts w:ascii="Charis SIL Regular" w:eastAsia="Charis SIL Regular" w:hAnsi="Charis SIL Regular"/>
          <w:color w:val="000000"/>
        </w:rPr>
        <w:lastRenderedPageBreak/>
        <w:t>He walked them through the proper use of both male and female</w:t>
      </w:r>
    </w:p>
    <w:p w14:paraId="1D0E4E54" w14:textId="77777777" w:rsidR="00D27D46" w:rsidRDefault="00D27D46">
      <w:pPr>
        <w:sectPr w:rsidR="00D27D46">
          <w:pgSz w:w="8000" w:h="12000"/>
          <w:pgMar w:top="442" w:right="676" w:bottom="364" w:left="660" w:header="720" w:footer="720" w:gutter="0"/>
          <w:cols w:space="720"/>
          <w:docGrid w:linePitch="360"/>
        </w:sectPr>
      </w:pPr>
    </w:p>
    <w:p w14:paraId="48DFA469" w14:textId="77777777" w:rsidR="00D27D46" w:rsidRDefault="00D27D46">
      <w:pPr>
        <w:autoSpaceDE w:val="0"/>
        <w:autoSpaceDN w:val="0"/>
        <w:spacing w:after="78" w:line="220" w:lineRule="exact"/>
      </w:pPr>
    </w:p>
    <w:p w14:paraId="46B33D51"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condoms, demonstrating with clear and concise instructions. He highlighted the importance of checking the expiration date, storing them correctly, and knowing how to handle them without </w:t>
      </w:r>
      <w:r>
        <w:br/>
      </w:r>
      <w:r>
        <w:rPr>
          <w:rFonts w:ascii="Charis SIL Regular" w:eastAsia="Charis SIL Regular" w:hAnsi="Charis SIL Regular"/>
          <w:color w:val="000000"/>
        </w:rPr>
        <w:t xml:space="preserve">compromising their integrity. He debunked common myths </w:t>
      </w:r>
      <w:r>
        <w:br/>
      </w:r>
      <w:r>
        <w:rPr>
          <w:rFonts w:ascii="Charis SIL Regular" w:eastAsia="Charis SIL Regular" w:hAnsi="Charis SIL Regular"/>
          <w:color w:val="000000"/>
        </w:rPr>
        <w:t>surrounding condom breakage and failure, emphasizing that with proper use, they're exceptionally reliable.</w:t>
      </w:r>
    </w:p>
    <w:p w14:paraId="654418DA" w14:textId="77777777" w:rsidR="00D27D46" w:rsidRDefault="00000000">
      <w:pPr>
        <w:autoSpaceDE w:val="0"/>
        <w:autoSpaceDN w:val="0"/>
        <w:spacing w:before="264" w:after="0" w:line="264" w:lineRule="exact"/>
      </w:pPr>
      <w:r>
        <w:rPr>
          <w:rFonts w:ascii="Charis SIL Regular" w:eastAsia="Charis SIL Regular" w:hAnsi="Charis SIL Regular"/>
          <w:color w:val="000000"/>
        </w:rPr>
        <w:t>"Beyond condoms," Johnny continued, "we have hormonal methods. These include birth control pills, patches, injections, and implants. Each has its own set of advantages and disadvantages, and the best option depends on individual needs, health conditions, and lifestyle. We’ll discuss each in detail, but remember this isn’t a one-size-fits-all solution. Your doctor is the best resource for determining what works best for you.”</w:t>
      </w:r>
    </w:p>
    <w:p w14:paraId="007A4787"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delved into the nuances of each hormonal method. He explained the mechanism of action for each, detailing the hormone levels, the frequency of administration, and the potential side effects. He addressed common concerns, such as weight gain, mood swings, and irregular bleeding, emphasizing that these side effects aren't universal and often subside over time. He also discussed the advantages, such as reduced menstrual cramps, lighter periods, and acne improvement.</w:t>
      </w:r>
    </w:p>
    <w:p w14:paraId="6E16C1D5"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moved on to intrauterine devices (IUDs), both hormonal and copper. He explained their effectiveness, their longevity, and their mechanism of action. He addressed concerns surrounding insertion and potential complications, emphasizing the importance of </w:t>
      </w:r>
      <w:r>
        <w:br/>
      </w:r>
      <w:r>
        <w:rPr>
          <w:rFonts w:ascii="Charis SIL Regular" w:eastAsia="Charis SIL Regular" w:hAnsi="Charis SIL Regular"/>
          <w:color w:val="000000"/>
        </w:rPr>
        <w:t>consulting with a healthcare provider for proper placement and ongoing care.</w:t>
      </w:r>
    </w:p>
    <w:p w14:paraId="7A1706A2"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didn't shy away from the less common methods, including the diaphragm, cervical cap, and the fertility awareness method. He discussed the efficacy rates of each, highlighting the importance of understanding the fertile window and the need for meticulous tracking and calculation for the fertility awareness method. He stressed that these methods require a higher level of commitment and awareness than hormonal or barrier methods. He stressed the </w:t>
      </w:r>
      <w:r>
        <w:rPr>
          <w:rFonts w:ascii="Charis SIL Regular" w:eastAsia="Charis SIL Regular" w:hAnsi="Charis SIL Regular"/>
          <w:color w:val="000000"/>
        </w:rPr>
        <w:lastRenderedPageBreak/>
        <w:t>importance of combining these methods with barrier methods for maximum protection against STIs.</w:t>
      </w:r>
    </w:p>
    <w:p w14:paraId="60665CC7" w14:textId="77777777" w:rsidR="00D27D46" w:rsidRDefault="00D27D46">
      <w:pPr>
        <w:sectPr w:rsidR="00D27D46">
          <w:pgSz w:w="8000" w:h="12000"/>
          <w:pgMar w:top="296" w:right="656" w:bottom="392" w:left="660" w:header="720" w:footer="720" w:gutter="0"/>
          <w:cols w:space="720"/>
          <w:docGrid w:linePitch="360"/>
        </w:sectPr>
      </w:pPr>
    </w:p>
    <w:p w14:paraId="520215BC" w14:textId="77777777" w:rsidR="00D27D46" w:rsidRDefault="00D27D46">
      <w:pPr>
        <w:autoSpaceDE w:val="0"/>
        <w:autoSpaceDN w:val="0"/>
        <w:spacing w:after="210" w:line="220" w:lineRule="exact"/>
      </w:pPr>
    </w:p>
    <w:p w14:paraId="3508A62A" w14:textId="77777777" w:rsidR="00D27D46" w:rsidRDefault="00000000">
      <w:pPr>
        <w:autoSpaceDE w:val="0"/>
        <w:autoSpaceDN w:val="0"/>
        <w:spacing w:after="0" w:line="324" w:lineRule="exact"/>
      </w:pPr>
      <w:r>
        <w:rPr>
          <w:rFonts w:ascii="Charis SIL Regular" w:eastAsia="Charis SIL Regular" w:hAnsi="Charis SIL Regular"/>
          <w:color w:val="000000"/>
        </w:rPr>
        <w:t>"Now, let's talk about STIs," Johnny said, shifting his focus.</w:t>
      </w:r>
    </w:p>
    <w:p w14:paraId="27DB5D12"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"Sexually transmitted infections are a serious concern, and </w:t>
      </w:r>
      <w:r>
        <w:br/>
      </w:r>
      <w:r>
        <w:rPr>
          <w:rFonts w:ascii="Charis SIL Regular" w:eastAsia="Charis SIL Regular" w:hAnsi="Charis SIL Regular"/>
          <w:color w:val="000000"/>
        </w:rPr>
        <w:t>preventing them requires vigilance and knowledge." He outlined various STIs, discussing their symptoms, transmission methods, and treatment options. He stressed the importance of regular screenings and open communication with sexual partners about STI status.</w:t>
      </w:r>
    </w:p>
    <w:p w14:paraId="258E3DC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dispelled common myths surrounding STIs, highlighting that many can be asymptomatic, emphasizing the critical need for regular testing, even in the absence of symptoms. He underscored the importance of preventative measures, such as consistent </w:t>
      </w:r>
      <w:r>
        <w:br/>
      </w:r>
      <w:r>
        <w:rPr>
          <w:rFonts w:ascii="Charis SIL Regular" w:eastAsia="Charis SIL Regular" w:hAnsi="Charis SIL Regular"/>
          <w:color w:val="000000"/>
        </w:rPr>
        <w:t xml:space="preserve">condom use and limiting the number of sexual partners. He also addressed the psychological impact of an STI diagnosis, </w:t>
      </w:r>
      <w:r>
        <w:br/>
      </w:r>
      <w:r>
        <w:rPr>
          <w:rFonts w:ascii="Charis SIL Regular" w:eastAsia="Charis SIL Regular" w:hAnsi="Charis SIL Regular"/>
          <w:color w:val="000000"/>
        </w:rPr>
        <w:t>emphasizing the importance of seeking support and understanding.</w:t>
      </w:r>
    </w:p>
    <w:p w14:paraId="5CE4C4A5"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emphasized the importance of seeking professional medical advice for STI testing and treatment. He highlighted the resources available for confidential testing and counseling, dispelling the stigma often associated with STI diagnoses. He encouraged open and honest conversations with healthcare providers about sexual health concerns, ensuring accurate information and appropriate care.</w:t>
      </w:r>
    </w:p>
    <w:p w14:paraId="4F58E779" w14:textId="77777777" w:rsidR="00D27D46" w:rsidRDefault="00000000">
      <w:pPr>
        <w:autoSpaceDE w:val="0"/>
        <w:autoSpaceDN w:val="0"/>
        <w:spacing w:before="264" w:after="0" w:line="264" w:lineRule="exact"/>
      </w:pPr>
      <w:r>
        <w:rPr>
          <w:rFonts w:ascii="Charis SIL Regular" w:eastAsia="Charis SIL Regular" w:hAnsi="Charis SIL Regular"/>
          <w:color w:val="000000"/>
        </w:rPr>
        <w:t>He stressed the importance of understanding the various types of STIs, from bacterial infections like chlamydia and gonorrhea to viral infections like herpes and HPV, and the serious implications of untreated STIs, such as infertility, pelvic inflammatory disease, and even cancer. He explained the different testing methods for various infections and the importance of partner notification in case of a positive diagnosis.</w:t>
      </w:r>
    </w:p>
    <w:p w14:paraId="20B4FEA0"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Johnny then shifted the conversation to the emotional and </w:t>
      </w:r>
      <w:r>
        <w:br/>
      </w:r>
      <w:r>
        <w:rPr>
          <w:rFonts w:ascii="Charis SIL Regular" w:eastAsia="Charis SIL Regular" w:hAnsi="Charis SIL Regular"/>
          <w:color w:val="000000"/>
        </w:rPr>
        <w:t xml:space="preserve">relational aspects of safe sex practices. "It's not just about the mechanics," he said, leaning forward. "It's about open </w:t>
      </w:r>
      <w:r>
        <w:br/>
      </w:r>
      <w:r>
        <w:rPr>
          <w:rFonts w:ascii="Charis SIL Regular" w:eastAsia="Charis SIL Regular" w:hAnsi="Charis SIL Regular"/>
          <w:color w:val="000000"/>
        </w:rPr>
        <w:t>communication, mutual respect, and shared responsibility. Talking about safe sex with your partner shouldn't be taboo. It's a crucial aspect of building a healthy, fulfilling sexual relationship.”</w:t>
      </w:r>
    </w:p>
    <w:p w14:paraId="5A9908A7" w14:textId="77777777" w:rsidR="00D27D46" w:rsidRDefault="00000000">
      <w:pPr>
        <w:autoSpaceDE w:val="0"/>
        <w:autoSpaceDN w:val="0"/>
        <w:spacing w:before="204" w:after="0" w:line="324" w:lineRule="exact"/>
      </w:pPr>
      <w:r>
        <w:rPr>
          <w:rFonts w:ascii="Charis SIL Regular" w:eastAsia="Charis SIL Regular" w:hAnsi="Charis SIL Regular"/>
          <w:color w:val="000000"/>
        </w:rPr>
        <w:lastRenderedPageBreak/>
        <w:t>He encouraged the women to develop comfortable and honest</w:t>
      </w:r>
    </w:p>
    <w:p w14:paraId="3BEDE847" w14:textId="77777777" w:rsidR="00D27D46" w:rsidRDefault="00D27D46">
      <w:pPr>
        <w:sectPr w:rsidR="00D27D46">
          <w:pgSz w:w="8000" w:h="12000"/>
          <w:pgMar w:top="428" w:right="642" w:bottom="392" w:left="660" w:header="720" w:footer="720" w:gutter="0"/>
          <w:cols w:space="720"/>
          <w:docGrid w:linePitch="360"/>
        </w:sectPr>
      </w:pPr>
    </w:p>
    <w:p w14:paraId="30F4BE11" w14:textId="77777777" w:rsidR="00D27D46" w:rsidRDefault="00D27D46">
      <w:pPr>
        <w:autoSpaceDE w:val="0"/>
        <w:autoSpaceDN w:val="0"/>
        <w:spacing w:after="78" w:line="220" w:lineRule="exact"/>
      </w:pPr>
    </w:p>
    <w:p w14:paraId="382C5696"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 xml:space="preserve">communication with their partners about their sexual health concerns, needs, and boundaries. He suggested practical exercises, such as role-playing scenarios where the women practiced </w:t>
      </w:r>
      <w:r>
        <w:br/>
      </w:r>
      <w:r>
        <w:rPr>
          <w:rFonts w:ascii="Charis SIL Regular" w:eastAsia="Charis SIL Regular" w:hAnsi="Charis SIL Regular"/>
          <w:color w:val="000000"/>
        </w:rPr>
        <w:t xml:space="preserve">expressing their preferences regarding contraception and STI prevention with a hypothetical partner. He emphasized the </w:t>
      </w:r>
      <w:r>
        <w:br/>
      </w:r>
      <w:r>
        <w:rPr>
          <w:rFonts w:ascii="Charis SIL Regular" w:eastAsia="Charis SIL Regular" w:hAnsi="Charis SIL Regular"/>
          <w:color w:val="000000"/>
        </w:rPr>
        <w:t xml:space="preserve">importance of mutual respect and understanding in these </w:t>
      </w:r>
      <w:r>
        <w:br/>
      </w:r>
      <w:r>
        <w:rPr>
          <w:rFonts w:ascii="Charis SIL Regular" w:eastAsia="Charis SIL Regular" w:hAnsi="Charis SIL Regular"/>
          <w:color w:val="000000"/>
        </w:rPr>
        <w:t>conversations, ensuring that both partners feel heard, valued, and empowered to make informed decisions about their sexual health.</w:t>
      </w:r>
    </w:p>
    <w:p w14:paraId="18028C1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emphasized the importance of consent extending beyond the act itself to encompass the decision-making process around </w:t>
      </w:r>
      <w:r>
        <w:br/>
      </w:r>
      <w:r>
        <w:rPr>
          <w:rFonts w:ascii="Charis SIL Regular" w:eastAsia="Charis SIL Regular" w:hAnsi="Charis SIL Regular"/>
          <w:color w:val="000000"/>
        </w:rPr>
        <w:t>contraception and STI prevention. He highlighted that both partners should actively participate in these discussions, feeling comfortable expressing their needs and concerns without judgment or coercion.</w:t>
      </w:r>
    </w:p>
    <w:p w14:paraId="34C60349" w14:textId="77777777" w:rsidR="00D27D46" w:rsidRDefault="00000000">
      <w:pPr>
        <w:autoSpaceDE w:val="0"/>
        <w:autoSpaceDN w:val="0"/>
        <w:spacing w:before="60" w:after="0" w:line="264" w:lineRule="exact"/>
        <w:ind w:right="576"/>
      </w:pPr>
      <w:r>
        <w:rPr>
          <w:rFonts w:ascii="Charis SIL Regular" w:eastAsia="Charis SIL Regular" w:hAnsi="Charis SIL Regular"/>
          <w:color w:val="000000"/>
        </w:rPr>
        <w:t>He stressed that coercion in any form, regarding sexual health practices, negates consent and is entirely unacceptable.</w:t>
      </w:r>
    </w:p>
    <w:p w14:paraId="2B78DDB0"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concluded the session by reiterating the importance of self-care and prioritizing their sexual health. He encouraged the women to schedule regular checkups with their healthcare providers, to openly discuss any concerns they might have, and to maintain an ongoing dialogue with their partners about their sexual health needs and preferences. He left them with the empowering message that their sexual health and pleasure were their responsibility and that taking control of their bodies and choices was essential to a fulfilling and empowering sexual journey. The path to sexual liberation, he stressed, was paved with informed decisions, open communication, and unwavering self-advocacy.</w:t>
      </w:r>
    </w:p>
    <w:p w14:paraId="56DD7E6E" w14:textId="77777777" w:rsidR="00D27D46" w:rsidRDefault="00D27D46">
      <w:pPr>
        <w:sectPr w:rsidR="00D27D46">
          <w:pgSz w:w="8000" w:h="12000"/>
          <w:pgMar w:top="296" w:right="654" w:bottom="1440" w:left="660" w:header="720" w:footer="720" w:gutter="0"/>
          <w:cols w:space="720"/>
          <w:docGrid w:linePitch="360"/>
        </w:sectPr>
      </w:pPr>
    </w:p>
    <w:p w14:paraId="0A482578" w14:textId="77777777" w:rsidR="00D27D46" w:rsidRDefault="00D27D46">
      <w:pPr>
        <w:autoSpaceDE w:val="0"/>
        <w:autoSpaceDN w:val="0"/>
        <w:spacing w:after="224" w:line="220" w:lineRule="exact"/>
      </w:pPr>
    </w:p>
    <w:p w14:paraId="0CD22877" w14:textId="77777777" w:rsidR="00D27D46" w:rsidRDefault="00000000">
      <w:pPr>
        <w:autoSpaceDE w:val="0"/>
        <w:autoSpaceDN w:val="0"/>
        <w:spacing w:after="0" w:line="330" w:lineRule="exact"/>
      </w:pPr>
      <w:r>
        <w:rPr>
          <w:rFonts w:ascii="Charis SIL Bold" w:eastAsia="Charis SIL Bold" w:hAnsi="Charis SIL Bold"/>
          <w:b/>
          <w:color w:val="000000"/>
        </w:rPr>
        <w:t>Responsible Relationships</w:t>
      </w:r>
    </w:p>
    <w:p w14:paraId="756715B9" w14:textId="77777777" w:rsidR="00D27D46" w:rsidRDefault="00000000">
      <w:pPr>
        <w:autoSpaceDE w:val="0"/>
        <w:autoSpaceDN w:val="0"/>
        <w:spacing w:before="286" w:after="0" w:line="264" w:lineRule="exact"/>
      </w:pPr>
      <w:r>
        <w:rPr>
          <w:rFonts w:ascii="Charis SIL Regular" w:eastAsia="Charis SIL Regular" w:hAnsi="Charis SIL Regular"/>
          <w:color w:val="000000"/>
        </w:rPr>
        <w:t>The lingering scent of antiseptic from the earlier discussion on STIs still hung faintly in the air as Johnny Angel shifted his focus. He leaned back in his chair, the worn leather creaking softly under his weight. "Safe sex is the foundation," he stated, his voice a low rumble that filled the room, "but a house needs more than just a solid base. It needs strong walls, a supportive roof – and those are built with responsible relationships."</w:t>
      </w:r>
    </w:p>
    <w:p w14:paraId="0EB958C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 comfortable silence settled over the group. The intensity of the previous discussions had subsided, replaced by a thoughtful </w:t>
      </w:r>
      <w:r>
        <w:br/>
      </w:r>
      <w:r>
        <w:rPr>
          <w:rFonts w:ascii="Charis SIL Regular" w:eastAsia="Charis SIL Regular" w:hAnsi="Charis SIL Regular"/>
          <w:color w:val="000000"/>
        </w:rPr>
        <w:t>quietude. Lisa, usually the first to speak, was unusually quiet, her gaze fixed on her clasped hands. Sarah, however, broke the silence, her voice hesitant. "I… I've always struggled with communication in relationships. It feels like tiptoeing around eggshells."</w:t>
      </w:r>
    </w:p>
    <w:p w14:paraId="778F02BC"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Johnny nodded, a sympathetic smile playing on his lips. "Many women do, Sarah. Society often conditions us to be passive, to prioritize our partner's comfort over our own needs. But healthy relationships require open and honest dialogue. It's not about demanding or being aggressive; it's about expressing your wants, needs, and boundaries with clarity and respect."</w:t>
      </w:r>
    </w:p>
    <w:p w14:paraId="4468D497"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Maria, ever the pragmatist, raised a hand. "But what if they don't listen? What if they dismiss my concerns?"</w:t>
      </w:r>
    </w:p>
    <w:p w14:paraId="04B08D16" w14:textId="77777777" w:rsidR="00D27D46" w:rsidRDefault="00000000">
      <w:pPr>
        <w:autoSpaceDE w:val="0"/>
        <w:autoSpaceDN w:val="0"/>
        <w:spacing w:before="264" w:after="0" w:line="264" w:lineRule="exact"/>
      </w:pPr>
      <w:r>
        <w:rPr>
          <w:rFonts w:ascii="Charis SIL Regular" w:eastAsia="Charis SIL Regular" w:hAnsi="Charis SIL Regular"/>
          <w:color w:val="000000"/>
        </w:rPr>
        <w:t>"Then you have a bigger problem than communication," Johnny stated bluntly. "A partner who consistently dismisses your concerns, especially concerning your sexual health and well-being, doesn't respect you. And a relationship built on disrespect is a foundation doomed to crumble."</w:t>
      </w:r>
    </w:p>
    <w:p w14:paraId="04212B8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paused, allowing his words to sink in. "Responsible relationships are built on mutual respect, trust, and honesty. It's about </w:t>
      </w:r>
      <w:r>
        <w:br/>
      </w:r>
      <w:r>
        <w:rPr>
          <w:rFonts w:ascii="Charis SIL Regular" w:eastAsia="Charis SIL Regular" w:hAnsi="Charis SIL Regular"/>
          <w:color w:val="000000"/>
        </w:rPr>
        <w:t xml:space="preserve">recognizing that you are both individuals with your own needs, </w:t>
      </w:r>
      <w:r>
        <w:rPr>
          <w:rFonts w:ascii="Charis SIL Regular" w:eastAsia="Charis SIL Regular" w:hAnsi="Charis SIL Regular"/>
          <w:color w:val="000000"/>
        </w:rPr>
        <w:lastRenderedPageBreak/>
        <w:t>desires, and boundaries, and that those need to be acknowledged and respected."</w:t>
      </w:r>
    </w:p>
    <w:p w14:paraId="078EDBA5" w14:textId="77777777" w:rsidR="00D27D46" w:rsidRDefault="00D27D46">
      <w:pPr>
        <w:sectPr w:rsidR="00D27D46">
          <w:pgSz w:w="8000" w:h="12000"/>
          <w:pgMar w:top="442" w:right="658" w:bottom="496" w:left="660" w:header="720" w:footer="720" w:gutter="0"/>
          <w:cols w:space="720"/>
          <w:docGrid w:linePitch="360"/>
        </w:sectPr>
      </w:pPr>
    </w:p>
    <w:p w14:paraId="0E8CEC03" w14:textId="77777777" w:rsidR="00D27D46" w:rsidRDefault="00D27D46">
      <w:pPr>
        <w:autoSpaceDE w:val="0"/>
        <w:autoSpaceDN w:val="0"/>
        <w:spacing w:after="78" w:line="220" w:lineRule="exact"/>
      </w:pPr>
    </w:p>
    <w:p w14:paraId="4F46E2DD"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He then launched into a series of practical examples, drawing from his extensive experience in the field. He recounted stories of couples he'd counseled – some who had navigated challenging </w:t>
      </w:r>
      <w:r>
        <w:br/>
      </w:r>
      <w:r>
        <w:rPr>
          <w:rFonts w:ascii="Charis SIL Regular" w:eastAsia="Charis SIL Regular" w:hAnsi="Charis SIL Regular"/>
          <w:color w:val="000000"/>
        </w:rPr>
        <w:t xml:space="preserve">communication hurdles to emerge stronger, others who had failed to recognize warning signs, their relationships ultimately </w:t>
      </w:r>
      <w:r>
        <w:br/>
      </w:r>
      <w:r>
        <w:rPr>
          <w:rFonts w:ascii="Charis SIL Regular" w:eastAsia="Charis SIL Regular" w:hAnsi="Charis SIL Regular"/>
          <w:color w:val="000000"/>
        </w:rPr>
        <w:t>succumbing to lack of respect and understanding. One such story involved a couple where the woman, despite expressing discomfort, felt pressured into activities she didn't enjoy. The result?</w:t>
      </w:r>
    </w:p>
    <w:p w14:paraId="6D7A25D4"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Resentment, declining intimacy, and ultimately, the dissolution of their relationship. Another involved a couple who successfully navigated a difficult conversation about a woman's low libido, finding ways to accommodate each other's needs and maintain a fulfilling sexual connection. This latter example, he emphasized, was the hallmark of a successful relationship: the ability to adapt and accommodate each other's needs while maintaining mutual respect.</w:t>
      </w:r>
    </w:p>
    <w:p w14:paraId="020A254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"Open communication isn't just about talking about sex," he </w:t>
      </w:r>
      <w:r>
        <w:br/>
      </w:r>
      <w:r>
        <w:rPr>
          <w:rFonts w:ascii="Charis SIL Regular" w:eastAsia="Charis SIL Regular" w:hAnsi="Charis SIL Regular"/>
          <w:color w:val="000000"/>
        </w:rPr>
        <w:t>continued. "It encompasses all aspects of your relationship – your expectations, your fears, your dreams. It’s about creating a safe space where you can express yourselves vulnerably, without fear of judgment or retribution."</w:t>
      </w:r>
    </w:p>
    <w:p w14:paraId="5A45315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stressed the importance of active listening, emphasizing the difference between simply hearing and truly understanding your partner's perspective. He suggested exercises such as reflective listening, where one partner summarizes what they've heard to ensure understanding. He also highlighted the importance of nonverbal cues, like body language and tone of voice, in conveying both positive and negative emotions. Misunderstandings often arise from misinterpreting these nonverbal cues, and clear </w:t>
      </w:r>
      <w:r>
        <w:br/>
      </w:r>
      <w:r>
        <w:rPr>
          <w:rFonts w:ascii="Charis SIL Regular" w:eastAsia="Charis SIL Regular" w:hAnsi="Charis SIL Regular"/>
          <w:color w:val="000000"/>
        </w:rPr>
        <w:t>communication is essential to preventing misinterpretations.</w:t>
      </w:r>
    </w:p>
    <w:p w14:paraId="2B81DB6D" w14:textId="77777777" w:rsidR="00D27D46" w:rsidRDefault="00000000">
      <w:pPr>
        <w:autoSpaceDE w:val="0"/>
        <w:autoSpaceDN w:val="0"/>
        <w:spacing w:before="266" w:after="0" w:line="264" w:lineRule="exact"/>
      </w:pPr>
      <w:r>
        <w:rPr>
          <w:rFonts w:ascii="Charis SIL Regular" w:eastAsia="Charis SIL Regular" w:hAnsi="Charis SIL Regular"/>
          <w:color w:val="000000"/>
        </w:rPr>
        <w:t>"And remember," he added, "communication is a two-way street. It’s not just about expressing your own needs; it's also about actively listening to and understanding your partner's needs and desires. A healthy sexual relationship thrives on mutual understanding and shared respect."</w:t>
      </w:r>
    </w:p>
    <w:p w14:paraId="2FCBBDC3" w14:textId="77777777" w:rsidR="00D27D46" w:rsidRDefault="00000000">
      <w:pPr>
        <w:autoSpaceDE w:val="0"/>
        <w:autoSpaceDN w:val="0"/>
        <w:spacing w:before="204" w:after="0" w:line="324" w:lineRule="exact"/>
      </w:pPr>
      <w:r>
        <w:rPr>
          <w:rFonts w:ascii="Charis SIL Regular" w:eastAsia="Charis SIL Regular" w:hAnsi="Charis SIL Regular"/>
          <w:color w:val="000000"/>
        </w:rPr>
        <w:lastRenderedPageBreak/>
        <w:t>The women shared their own experiences, both positive and</w:t>
      </w:r>
    </w:p>
    <w:p w14:paraId="363BC186" w14:textId="77777777" w:rsidR="00D27D46" w:rsidRDefault="00D27D46">
      <w:pPr>
        <w:sectPr w:rsidR="00D27D46">
          <w:pgSz w:w="8000" w:h="12000"/>
          <w:pgMar w:top="296" w:right="648" w:bottom="392" w:left="660" w:header="720" w:footer="720" w:gutter="0"/>
          <w:cols w:space="720"/>
          <w:docGrid w:linePitch="360"/>
        </w:sectPr>
      </w:pPr>
    </w:p>
    <w:p w14:paraId="2D7C09CC" w14:textId="77777777" w:rsidR="00D27D46" w:rsidRDefault="00D27D46">
      <w:pPr>
        <w:autoSpaceDE w:val="0"/>
        <w:autoSpaceDN w:val="0"/>
        <w:spacing w:after="78" w:line="220" w:lineRule="exact"/>
      </w:pPr>
    </w:p>
    <w:p w14:paraId="0A90A1F7"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negative, illustrating Johnny’s points. Lisa recounted a time where she had bravely voiced her discomfort with a certain sexual </w:t>
      </w:r>
      <w:r>
        <w:br/>
      </w:r>
      <w:r>
        <w:rPr>
          <w:rFonts w:ascii="Charis SIL Regular" w:eastAsia="Charis SIL Regular" w:hAnsi="Charis SIL Regular"/>
          <w:color w:val="000000"/>
        </w:rPr>
        <w:t xml:space="preserve">practice, only to have her partner immediately apologize and respect her boundaries. Sarah, in contrast, shared a painful </w:t>
      </w:r>
      <w:r>
        <w:br/>
      </w:r>
      <w:r>
        <w:rPr>
          <w:rFonts w:ascii="Charis SIL Regular" w:eastAsia="Charis SIL Regular" w:hAnsi="Charis SIL Regular"/>
          <w:color w:val="000000"/>
        </w:rPr>
        <w:t>experience where her concerns had been dismissed and her feelings invalidated, leading to a strained relationship. Maria described her success in fostering open communication with her partner, leading to greater intimacy and connection. These shared experiences created a supportive atmosphere, encouraging vulnerability and fostering a sense of community among the participants.</w:t>
      </w:r>
    </w:p>
    <w:p w14:paraId="69A245D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then delved into the complexities of negotiating differences in sexual desire. He discussed the common issues of libido </w:t>
      </w:r>
      <w:r>
        <w:br/>
      </w:r>
      <w:r>
        <w:rPr>
          <w:rFonts w:ascii="Charis SIL Regular" w:eastAsia="Charis SIL Regular" w:hAnsi="Charis SIL Regular"/>
          <w:color w:val="000000"/>
        </w:rPr>
        <w:t xml:space="preserve">mismatches and how couples can navigate these challenges </w:t>
      </w:r>
      <w:r>
        <w:br/>
      </w:r>
      <w:r>
        <w:rPr>
          <w:rFonts w:ascii="Charis SIL Regular" w:eastAsia="Charis SIL Regular" w:hAnsi="Charis SIL Regular"/>
          <w:color w:val="000000"/>
        </w:rPr>
        <w:t>respectfully. He emphasized the importance of understanding the factors that can influence individual desire, such as stress, hormonal fluctuations, and relationship dynamics. He suggested creative solutions, like exploring alternative forms of intimacy, scheduling regular "date nights" to prioritize intimacy and connection, and engaging in open dialogue about individual needs and preferences.</w:t>
      </w:r>
    </w:p>
    <w:p w14:paraId="115D288A"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further explored the concept of power dynamics in sexual relationships. He stressed that healthy relationships are built on equality, where neither partner exerts undue influence or control over the other. He highlighted the subtle ways power imbalances can manifest themselves, such as pressure to engage in unwanted activities or unequal decision-making power in matters of intimacy and sexual health. He reiterated the importance of maintaining clear boundaries and ensuring that both partners feel empowered and respected within the relationship.</w:t>
      </w:r>
    </w:p>
    <w:p w14:paraId="3DE8DFC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also addressed the role of expectations and societal pressures in shaping sexual relationships. He discussed how unrealistic ideals, often perpetuated by media and cultural narratives, can create unrealistic expectations and contribute to dissatisfaction. He </w:t>
      </w:r>
      <w:r>
        <w:br/>
      </w:r>
      <w:r>
        <w:rPr>
          <w:rFonts w:ascii="Charis SIL Regular" w:eastAsia="Charis SIL Regular" w:hAnsi="Charis SIL Regular"/>
          <w:color w:val="000000"/>
        </w:rPr>
        <w:t>encouraged the women to challenge societal norms and to develop a realistic understanding of what constitutes a healthy and fulfilling sexual relationship.</w:t>
      </w:r>
    </w:p>
    <w:p w14:paraId="29DE4849" w14:textId="77777777" w:rsidR="00D27D46" w:rsidRDefault="00000000">
      <w:pPr>
        <w:autoSpaceDE w:val="0"/>
        <w:autoSpaceDN w:val="0"/>
        <w:spacing w:before="204" w:after="0" w:line="324" w:lineRule="exact"/>
        <w:jc w:val="center"/>
      </w:pPr>
      <w:r>
        <w:rPr>
          <w:rFonts w:ascii="Charis SIL Regular" w:eastAsia="Charis SIL Regular" w:hAnsi="Charis SIL Regular"/>
          <w:color w:val="000000"/>
        </w:rPr>
        <w:lastRenderedPageBreak/>
        <w:t>Johnny emphasized the importance of self-reflection in building and</w:t>
      </w:r>
    </w:p>
    <w:p w14:paraId="4F87F4AE" w14:textId="77777777" w:rsidR="00D27D46" w:rsidRDefault="00D27D46">
      <w:pPr>
        <w:sectPr w:rsidR="00D27D46">
          <w:pgSz w:w="8000" w:h="12000"/>
          <w:pgMar w:top="296" w:right="644" w:bottom="392" w:left="660" w:header="720" w:footer="720" w:gutter="0"/>
          <w:cols w:space="720"/>
          <w:docGrid w:linePitch="360"/>
        </w:sectPr>
      </w:pPr>
    </w:p>
    <w:p w14:paraId="2DC2A116" w14:textId="77777777" w:rsidR="00D27D46" w:rsidRDefault="00D27D46">
      <w:pPr>
        <w:autoSpaceDE w:val="0"/>
        <w:autoSpaceDN w:val="0"/>
        <w:spacing w:after="78" w:line="220" w:lineRule="exact"/>
      </w:pPr>
    </w:p>
    <w:p w14:paraId="1EAA95B9"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maintaining healthy relationships. He encouraged the women to understand their own needs and desires, to be self-aware of their own emotional responses, and to establish healthy personal </w:t>
      </w:r>
      <w:r>
        <w:br/>
      </w:r>
      <w:r>
        <w:rPr>
          <w:rFonts w:ascii="Charis SIL Regular" w:eastAsia="Charis SIL Regular" w:hAnsi="Charis SIL Regular"/>
          <w:color w:val="000000"/>
        </w:rPr>
        <w:t>boundaries. He suggested journaling as a tool for self-reflection and encouraged the women to explore their own values and beliefs around sexuality and relationships.</w:t>
      </w:r>
    </w:p>
    <w:p w14:paraId="113E8DB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concluded the session by reinforcing the importance of </w:t>
      </w:r>
      <w:r>
        <w:br/>
      </w:r>
      <w:r>
        <w:rPr>
          <w:rFonts w:ascii="Charis SIL Regular" w:eastAsia="Charis SIL Regular" w:hAnsi="Charis SIL Regular"/>
          <w:color w:val="000000"/>
        </w:rPr>
        <w:t xml:space="preserve">prioritizing their own well-being in the context of their </w:t>
      </w:r>
      <w:r>
        <w:br/>
      </w:r>
      <w:r>
        <w:rPr>
          <w:rFonts w:ascii="Charis SIL Regular" w:eastAsia="Charis SIL Regular" w:hAnsi="Charis SIL Regular"/>
          <w:color w:val="000000"/>
        </w:rPr>
        <w:t xml:space="preserve">relationships. He emphasized that a healthy relationship should support and enhance their individual growth and development, not stifle or diminish their sense of self. He encouraged them to nurture their own self-esteem and self-worth, recognizing that a strong sense of self is essential for building and maintaining healthy, fulfilling relationships. The women left the session with a renewed sense of empowerment, equipped with practical tools and strategies for building and maintaining responsible, mutually respectful relationships. The journey to sexual liberation, he reminded them, was a continuous process of self-discovery and growth, both </w:t>
      </w:r>
      <w:r>
        <w:br/>
      </w:r>
      <w:r>
        <w:rPr>
          <w:rFonts w:ascii="Charis SIL Regular" w:eastAsia="Charis SIL Regular" w:hAnsi="Charis SIL Regular"/>
          <w:color w:val="000000"/>
        </w:rPr>
        <w:t>individually and within the context of their relationships.</w:t>
      </w:r>
    </w:p>
    <w:p w14:paraId="27CE443F" w14:textId="77777777" w:rsidR="00D27D46" w:rsidRDefault="00D27D46">
      <w:pPr>
        <w:sectPr w:rsidR="00D27D46">
          <w:pgSz w:w="8000" w:h="12000"/>
          <w:pgMar w:top="296" w:right="702" w:bottom="1440" w:left="660" w:header="720" w:footer="720" w:gutter="0"/>
          <w:cols w:space="720"/>
          <w:docGrid w:linePitch="360"/>
        </w:sectPr>
      </w:pPr>
    </w:p>
    <w:p w14:paraId="2F1CFE47" w14:textId="77777777" w:rsidR="00D27D46" w:rsidRDefault="00D27D46">
      <w:pPr>
        <w:autoSpaceDE w:val="0"/>
        <w:autoSpaceDN w:val="0"/>
        <w:spacing w:after="224" w:line="220" w:lineRule="exact"/>
      </w:pPr>
    </w:p>
    <w:p w14:paraId="0653B806" w14:textId="77777777" w:rsidR="00D27D46" w:rsidRDefault="00000000">
      <w:pPr>
        <w:autoSpaceDE w:val="0"/>
        <w:autoSpaceDN w:val="0"/>
        <w:spacing w:after="0" w:line="330" w:lineRule="exact"/>
      </w:pPr>
      <w:r>
        <w:rPr>
          <w:rFonts w:ascii="Charis SIL Bold" w:eastAsia="Charis SIL Bold" w:hAnsi="Charis SIL Bold"/>
          <w:b/>
          <w:color w:val="000000"/>
        </w:rPr>
        <w:t>Sexual Harassment and Assault</w:t>
      </w:r>
    </w:p>
    <w:p w14:paraId="54C76391"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in the room shifted, the comfortable camaraderie of the previous discussion giving way to a palpable tension. Johnny Angel, sensing the change, let a moment of silence hang heavy before speaking. His voice, though still low, carried a different weight now, a gravity that demanded attention. "We've talked about </w:t>
      </w:r>
      <w:r>
        <w:br/>
      </w:r>
      <w:r>
        <w:rPr>
          <w:rFonts w:ascii="Charis SIL Regular" w:eastAsia="Charis SIL Regular" w:hAnsi="Charis SIL Regular"/>
          <w:color w:val="000000"/>
        </w:rPr>
        <w:t xml:space="preserve">communication, respect, and consent – the building blocks of </w:t>
      </w:r>
      <w:r>
        <w:br/>
      </w:r>
      <w:r>
        <w:rPr>
          <w:rFonts w:ascii="Charis SIL Regular" w:eastAsia="Charis SIL Regular" w:hAnsi="Charis SIL Regular"/>
          <w:color w:val="000000"/>
        </w:rPr>
        <w:t xml:space="preserve">healthy relationships," he began, his gaze sweeping across the faces of the women. "But even with the strongest foundation, a </w:t>
      </w:r>
      <w:r>
        <w:br/>
      </w:r>
      <w:r>
        <w:rPr>
          <w:rFonts w:ascii="Charis SIL Regular" w:eastAsia="Charis SIL Regular" w:hAnsi="Charis SIL Regular"/>
          <w:color w:val="000000"/>
        </w:rPr>
        <w:t>relationship can be shattered by the insidious forces of harassment and assault."</w:t>
      </w:r>
    </w:p>
    <w:p w14:paraId="0043A405" w14:textId="77777777" w:rsidR="00D27D46" w:rsidRDefault="00000000">
      <w:pPr>
        <w:autoSpaceDE w:val="0"/>
        <w:autoSpaceDN w:val="0"/>
        <w:spacing w:before="266" w:after="0" w:line="264" w:lineRule="exact"/>
        <w:ind w:right="144"/>
      </w:pPr>
      <w:r>
        <w:rPr>
          <w:rFonts w:ascii="Charis SIL Regular" w:eastAsia="Charis SIL Regular" w:hAnsi="Charis SIL Regular"/>
          <w:color w:val="000000"/>
        </w:rPr>
        <w:t>A collective intake of breath filled the silence. Lisa, her usually vibrant energy subdued, looked down at her hands. Sarah’s eyes held a flicker of unease. Maria, ever pragmatic, sat rigidly upright, her expression unreadable.</w:t>
      </w:r>
    </w:p>
    <w:p w14:paraId="3DF80E56" w14:textId="77777777" w:rsidR="00D27D46" w:rsidRDefault="00000000">
      <w:pPr>
        <w:autoSpaceDE w:val="0"/>
        <w:autoSpaceDN w:val="0"/>
        <w:spacing w:before="264" w:after="0" w:line="264" w:lineRule="exact"/>
      </w:pPr>
      <w:r>
        <w:rPr>
          <w:rFonts w:ascii="Charis SIL Regular" w:eastAsia="Charis SIL Regular" w:hAnsi="Charis SIL Regular"/>
          <w:color w:val="000000"/>
        </w:rPr>
        <w:t>"Sexual harassment and assault," Johnny continued, choosing his words carefully, "are not isolated incidents. They're symptoms of a much larger societal problem, one rooted in power imbalances and ingrained misogyny. It's crucial to understand that these are not simply 'bad dates' or unfortunate misunderstandings. They are violations, breaches of trust, and acts of violence."</w:t>
      </w:r>
    </w:p>
    <w:p w14:paraId="704ACDC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paused, allowing his words to sink in, then proceeded to explain the spectrum of sexual harassment. "It encompasses a wide range of behaviors," he clarified, "from subtle forms of coercion and </w:t>
      </w:r>
      <w:r>
        <w:br/>
      </w:r>
      <w:r>
        <w:rPr>
          <w:rFonts w:ascii="Charis SIL Regular" w:eastAsia="Charis SIL Regular" w:hAnsi="Charis SIL Regular"/>
          <w:color w:val="000000"/>
        </w:rPr>
        <w:t xml:space="preserve">intimidation to blatant acts of aggression. Unwanted sexual </w:t>
      </w:r>
      <w:r>
        <w:br/>
      </w:r>
      <w:r>
        <w:rPr>
          <w:rFonts w:ascii="Charis SIL Regular" w:eastAsia="Charis SIL Regular" w:hAnsi="Charis SIL Regular"/>
          <w:color w:val="000000"/>
        </w:rPr>
        <w:t xml:space="preserve">advances, inappropriate touching, leering, sexually suggestive comments, and the dissemination of non-consensual intimate </w:t>
      </w:r>
      <w:r>
        <w:br/>
      </w:r>
      <w:r>
        <w:rPr>
          <w:rFonts w:ascii="Charis SIL Regular" w:eastAsia="Charis SIL Regular" w:hAnsi="Charis SIL Regular"/>
          <w:color w:val="000000"/>
        </w:rPr>
        <w:t>images – these are all forms of sexual harassment, and none of them are acceptable."</w:t>
      </w:r>
    </w:p>
    <w:p w14:paraId="00C495E0" w14:textId="77777777" w:rsidR="00D27D46" w:rsidRDefault="00000000">
      <w:pPr>
        <w:autoSpaceDE w:val="0"/>
        <w:autoSpaceDN w:val="0"/>
        <w:spacing w:before="204" w:after="0" w:line="324" w:lineRule="exact"/>
      </w:pPr>
      <w:r>
        <w:rPr>
          <w:rFonts w:ascii="Charis SIL Regular" w:eastAsia="Charis SIL Regular" w:hAnsi="Charis SIL Regular"/>
          <w:color w:val="000000"/>
        </w:rPr>
        <w:t>He stressed the difference between harassment and assault.</w:t>
      </w:r>
    </w:p>
    <w:p w14:paraId="10B6525F" w14:textId="77777777" w:rsidR="00D27D46" w:rsidRDefault="00000000">
      <w:pPr>
        <w:autoSpaceDE w:val="0"/>
        <w:autoSpaceDN w:val="0"/>
        <w:spacing w:before="58" w:after="0" w:line="264" w:lineRule="exact"/>
        <w:ind w:right="288"/>
      </w:pPr>
      <w:r>
        <w:rPr>
          <w:rFonts w:ascii="Charis SIL Regular" w:eastAsia="Charis SIL Regular" w:hAnsi="Charis SIL Regular"/>
          <w:color w:val="000000"/>
        </w:rPr>
        <w:t xml:space="preserve">"Harassment is about creating a hostile or intimidating </w:t>
      </w:r>
      <w:r>
        <w:br/>
      </w:r>
      <w:r>
        <w:rPr>
          <w:rFonts w:ascii="Charis SIL Regular" w:eastAsia="Charis SIL Regular" w:hAnsi="Charis SIL Regular"/>
          <w:color w:val="000000"/>
        </w:rPr>
        <w:t xml:space="preserve">environment," he explained. "It's about undermining someone's </w:t>
      </w:r>
      <w:r>
        <w:rPr>
          <w:rFonts w:ascii="Charis SIL Regular" w:eastAsia="Charis SIL Regular" w:hAnsi="Charis SIL Regular"/>
          <w:color w:val="000000"/>
        </w:rPr>
        <w:lastRenderedPageBreak/>
        <w:t>sense of safety and security. Assault, on the other hand, is a physical violation – any unwanted sexual contact or penetration,</w:t>
      </w:r>
    </w:p>
    <w:p w14:paraId="3D82CF7E" w14:textId="77777777" w:rsidR="00D27D46" w:rsidRDefault="00D27D46">
      <w:pPr>
        <w:sectPr w:rsidR="00D27D46">
          <w:pgSz w:w="8000" w:h="12000"/>
          <w:pgMar w:top="442" w:right="662" w:bottom="364" w:left="660" w:header="720" w:footer="720" w:gutter="0"/>
          <w:cols w:space="720"/>
          <w:docGrid w:linePitch="360"/>
        </w:sectPr>
      </w:pPr>
    </w:p>
    <w:p w14:paraId="5E5EF6F7" w14:textId="77777777" w:rsidR="00D27D46" w:rsidRDefault="00D27D46">
      <w:pPr>
        <w:autoSpaceDE w:val="0"/>
        <w:autoSpaceDN w:val="0"/>
        <w:spacing w:after="78" w:line="220" w:lineRule="exact"/>
      </w:pPr>
    </w:p>
    <w:p w14:paraId="7C355052" w14:textId="77777777" w:rsidR="00D27D46" w:rsidRDefault="00000000">
      <w:pPr>
        <w:autoSpaceDE w:val="0"/>
        <w:autoSpaceDN w:val="0"/>
        <w:spacing w:after="0" w:line="322" w:lineRule="exact"/>
      </w:pPr>
      <w:r>
        <w:rPr>
          <w:rFonts w:ascii="Charis SIL Regular" w:eastAsia="Charis SIL Regular" w:hAnsi="Charis SIL Regular"/>
          <w:color w:val="000000"/>
        </w:rPr>
        <w:t>regardless of the level of force used."</w:t>
      </w:r>
    </w:p>
    <w:p w14:paraId="24575DE4" w14:textId="77777777" w:rsidR="00D27D46" w:rsidRDefault="00000000">
      <w:pPr>
        <w:autoSpaceDE w:val="0"/>
        <w:autoSpaceDN w:val="0"/>
        <w:spacing w:before="266" w:after="0" w:line="264" w:lineRule="exact"/>
      </w:pPr>
      <w:r>
        <w:rPr>
          <w:rFonts w:ascii="Charis SIL Regular" w:eastAsia="Charis SIL Regular" w:hAnsi="Charis SIL Regular"/>
          <w:color w:val="000000"/>
        </w:rPr>
        <w:t>He then launched into a series of real-life scenarios, each painting a vivid picture of the insidious nature of sexual harassment and assault. He described a woman subtly pressured into unwanted sexual encounters by a manipulative partner who eroded her self-confidence over time. He recounted another story, where a woman's colleagues made sexually suggestive comments and spread rumors, creating a hostile and uncomfortable workplace. Another was a tale of a woman assaulted at a party, highlighting the pervasive nature of such violence and how easily it could occur even among people she thought she knew.</w:t>
      </w:r>
    </w:p>
    <w:p w14:paraId="46B9B04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"These stories," he said, his voice hardening slightly, "are not </w:t>
      </w:r>
      <w:r>
        <w:br/>
      </w:r>
      <w:r>
        <w:rPr>
          <w:rFonts w:ascii="Charis SIL Regular" w:eastAsia="Charis SIL Regular" w:hAnsi="Charis SIL Regular"/>
          <w:color w:val="000000"/>
        </w:rPr>
        <w:t>exceptional. They are far too common. And what's even more disheartening is the societal silence that often surrounds them – the reluctance to speak up, the fear of retribution, the feeling that no one will believe you."</w:t>
      </w:r>
    </w:p>
    <w:p w14:paraId="5CAD1D7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shifted his tone, emphasizing the importance of self-belief and empowerment. "It's crucial to understand that you are never to blame for sexual harassment or assault," he stressed, his voice resonating with conviction. "The perpetrator is always responsible for their actions. Your clothing, your behavior, your intoxication –none of these things justify or excuse violence against you."</w:t>
      </w:r>
    </w:p>
    <w:p w14:paraId="785121FE"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delved into strategies for prevention, urging the women to develop a strong sense of self-awareness and assertiveness. "Trust your instincts," he said. "If a situation feels unsafe or uncomfortable, remove yourself from it. Don't feel pressured to conform to societal expectations or please others at the expense of your own safety and well-being."</w:t>
      </w:r>
    </w:p>
    <w:p w14:paraId="5B920874" w14:textId="77777777" w:rsidR="00D27D46" w:rsidRDefault="00000000">
      <w:pPr>
        <w:autoSpaceDE w:val="0"/>
        <w:autoSpaceDN w:val="0"/>
        <w:spacing w:before="266" w:after="0" w:line="264" w:lineRule="exact"/>
      </w:pPr>
      <w:r>
        <w:rPr>
          <w:rFonts w:ascii="Charis SIL Regular" w:eastAsia="Charis SIL Regular" w:hAnsi="Charis SIL Regular"/>
          <w:color w:val="000000"/>
        </w:rPr>
        <w:t xml:space="preserve">He provided practical tips for boundary setting, including clear and concise communication, assertive body language, and the </w:t>
      </w:r>
      <w:r>
        <w:br/>
      </w:r>
      <w:r>
        <w:rPr>
          <w:rFonts w:ascii="Charis SIL Regular" w:eastAsia="Charis SIL Regular" w:hAnsi="Charis SIL Regular"/>
          <w:color w:val="000000"/>
        </w:rPr>
        <w:t xml:space="preserve">importance of setting personal limits. He emphasized that saying "no" is perfectly acceptable, and it's crucial to do so firmly and without </w:t>
      </w:r>
      <w:r>
        <w:rPr>
          <w:rFonts w:ascii="Charis SIL Regular" w:eastAsia="Charis SIL Regular" w:hAnsi="Charis SIL Regular"/>
          <w:color w:val="000000"/>
        </w:rPr>
        <w:lastRenderedPageBreak/>
        <w:t xml:space="preserve">apology. He underscored the importance of having a </w:t>
      </w:r>
      <w:r>
        <w:br/>
      </w:r>
      <w:r>
        <w:rPr>
          <w:rFonts w:ascii="Charis SIL Regular" w:eastAsia="Charis SIL Regular" w:hAnsi="Charis SIL Regular"/>
          <w:color w:val="000000"/>
        </w:rPr>
        <w:t>support network of trusted friends, family, and professionals, people you can turn to if you experience harassment or assault.</w:t>
      </w:r>
    </w:p>
    <w:p w14:paraId="0C5B3BA9" w14:textId="77777777" w:rsidR="00D27D46" w:rsidRDefault="00D27D46">
      <w:pPr>
        <w:sectPr w:rsidR="00D27D46">
          <w:pgSz w:w="8000" w:h="12000"/>
          <w:pgMar w:top="296" w:right="652" w:bottom="392" w:left="660" w:header="720" w:footer="720" w:gutter="0"/>
          <w:cols w:space="720"/>
          <w:docGrid w:linePitch="360"/>
        </w:sectPr>
      </w:pPr>
    </w:p>
    <w:p w14:paraId="230C7CFE" w14:textId="77777777" w:rsidR="00D27D46" w:rsidRDefault="00D27D46">
      <w:pPr>
        <w:autoSpaceDE w:val="0"/>
        <w:autoSpaceDN w:val="0"/>
        <w:spacing w:after="210" w:line="220" w:lineRule="exact"/>
      </w:pPr>
    </w:p>
    <w:p w14:paraId="3123D166"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 xml:space="preserve">He then turned to the issue of reporting incidents of sexual </w:t>
      </w:r>
      <w:r>
        <w:br/>
      </w:r>
      <w:r>
        <w:rPr>
          <w:rFonts w:ascii="Charis SIL Regular" w:eastAsia="Charis SIL Regular" w:hAnsi="Charis SIL Regular"/>
          <w:color w:val="000000"/>
        </w:rPr>
        <w:t xml:space="preserve">harassment and assault. He provided detailed information about reporting procedures, available resources, and the importance of seeking medical attention after an assault. He emphasized the complexities of reporting, acknowledging that it's often a difficult and emotionally draining process, but he emphasized its </w:t>
      </w:r>
      <w:r>
        <w:br/>
      </w:r>
      <w:r>
        <w:rPr>
          <w:rFonts w:ascii="Charis SIL Regular" w:eastAsia="Charis SIL Regular" w:hAnsi="Charis SIL Regular"/>
          <w:color w:val="000000"/>
        </w:rPr>
        <w:t>significance in holding perpetrators accountable and preventing future incidents.</w:t>
      </w:r>
    </w:p>
    <w:p w14:paraId="4625079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women, initially hesitant, began to share their own </w:t>
      </w:r>
      <w:r>
        <w:br/>
      </w:r>
      <w:r>
        <w:rPr>
          <w:rFonts w:ascii="Charis SIL Regular" w:eastAsia="Charis SIL Regular" w:hAnsi="Charis SIL Regular"/>
          <w:color w:val="000000"/>
        </w:rPr>
        <w:t>experiences, creating a safe space for vulnerability and healing. Lisa spoke of subtle instances of harassment she had endured in the workplace, incidents she had previously dismissed as insignificant but now recognized as violations. Sarah described a situation where a friend had crossed her boundaries, leaving her feeling confused and betrayed. Maria, surprisingly, shared a past experience of assault, expressing her regret at not having reported it sooner.</w:t>
      </w:r>
    </w:p>
    <w:p w14:paraId="15A0843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Each story brought a renewed intensity to the discussion, a shared understanding of the pain and trauma associated with sexual harassment and assault. Johnny responded to each with empathy and understanding, offering practical advice and validation. He emphasized the importance of self-care, seeking professional help, and the long-term process of healing and recovery.</w:t>
      </w:r>
    </w:p>
    <w:p w14:paraId="49FD2ED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spent a significant portion of the session addressing the </w:t>
      </w:r>
      <w:r>
        <w:br/>
      </w:r>
      <w:r>
        <w:rPr>
          <w:rFonts w:ascii="Charis SIL Regular" w:eastAsia="Charis SIL Regular" w:hAnsi="Charis SIL Regular"/>
          <w:color w:val="000000"/>
        </w:rPr>
        <w:t xml:space="preserve">prevalence of victim-blaming, a pervasive societal issue that </w:t>
      </w:r>
      <w:r>
        <w:br/>
      </w:r>
      <w:r>
        <w:rPr>
          <w:rFonts w:ascii="Charis SIL Regular" w:eastAsia="Charis SIL Regular" w:hAnsi="Charis SIL Regular"/>
          <w:color w:val="000000"/>
        </w:rPr>
        <w:t>perpetuates the silence surrounding sexual violence. He explained the insidious ways in which victims are often blamed for the actions of their perpetrators, and emphasized the importance of challenging this harmful narrative. He encouraged the women to challenge any such narratives they encountered, whether directed at them or at others. He encouraged them to stand in solidarity with survivors and to advocate for societal change.</w:t>
      </w:r>
    </w:p>
    <w:p w14:paraId="10F9AC92"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discussed the legal ramifications of sexual harassment and assault, explaining the various legal avenues available to victims.</w:t>
      </w:r>
    </w:p>
    <w:p w14:paraId="555E09B2" w14:textId="77777777" w:rsidR="00D27D46" w:rsidRDefault="00000000">
      <w:pPr>
        <w:autoSpaceDE w:val="0"/>
        <w:autoSpaceDN w:val="0"/>
        <w:spacing w:before="60" w:after="0" w:line="264" w:lineRule="exact"/>
        <w:ind w:right="288"/>
      </w:pPr>
      <w:r>
        <w:rPr>
          <w:rFonts w:ascii="Charis SIL Regular" w:eastAsia="Charis SIL Regular" w:hAnsi="Charis SIL Regular"/>
          <w:color w:val="000000"/>
        </w:rPr>
        <w:lastRenderedPageBreak/>
        <w:t>He also talked about the importance of gathering evidence, preserving any relevant information, and seeking legal counsel if</w:t>
      </w:r>
    </w:p>
    <w:p w14:paraId="13A6D566" w14:textId="77777777" w:rsidR="00D27D46" w:rsidRDefault="00D27D46">
      <w:pPr>
        <w:sectPr w:rsidR="00D27D46">
          <w:pgSz w:w="8000" w:h="12000"/>
          <w:pgMar w:top="428" w:right="660" w:bottom="392" w:left="660" w:header="720" w:footer="720" w:gutter="0"/>
          <w:cols w:space="720"/>
          <w:docGrid w:linePitch="360"/>
        </w:sectPr>
      </w:pPr>
    </w:p>
    <w:p w14:paraId="02555478" w14:textId="77777777" w:rsidR="00D27D46" w:rsidRDefault="00D27D46">
      <w:pPr>
        <w:autoSpaceDE w:val="0"/>
        <w:autoSpaceDN w:val="0"/>
        <w:spacing w:after="78" w:line="220" w:lineRule="exact"/>
      </w:pPr>
    </w:p>
    <w:p w14:paraId="1E962BBB" w14:textId="77777777" w:rsidR="00D27D46" w:rsidRDefault="00000000">
      <w:pPr>
        <w:autoSpaceDE w:val="0"/>
        <w:autoSpaceDN w:val="0"/>
        <w:spacing w:before="56" w:after="0" w:line="264" w:lineRule="exact"/>
        <w:ind w:right="288"/>
      </w:pPr>
      <w:r>
        <w:rPr>
          <w:rFonts w:ascii="Charis SIL Regular" w:eastAsia="Charis SIL Regular" w:hAnsi="Charis SIL Regular"/>
          <w:color w:val="000000"/>
        </w:rPr>
        <w:t>necessary. He clarified the differences between civil and criminal cases, highlighting the varying legal processes and potential outcomes.</w:t>
      </w:r>
    </w:p>
    <w:p w14:paraId="021857E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concluded the session by reiterating the importance of breaking the silence surrounding sexual harassment and assault. He </w:t>
      </w:r>
      <w:r>
        <w:br/>
      </w:r>
      <w:r>
        <w:rPr>
          <w:rFonts w:ascii="Charis SIL Regular" w:eastAsia="Charis SIL Regular" w:hAnsi="Charis SIL Regular"/>
          <w:color w:val="000000"/>
        </w:rPr>
        <w:t>encouraged the women to speak out, to support each other, and to create a culture of accountability. He provided a list of resources, including hotlines, support groups, and advocacy organizations, and emphasized the importance of seeking help if they or someone they knew needed it. He emphasized that healing was a journey, not a destination, and that it was essential to be patient with themselves during this process. The session ended on a note of quiet resolve, a sense of shared strength and a commitment to building a world free from sexual violence. The women left feeling empowered, knowing they were not alone and that help was available. The lingering silence was not one of fear, but one of determined understanding.</w:t>
      </w:r>
    </w:p>
    <w:p w14:paraId="7AF07DB9" w14:textId="77777777" w:rsidR="00D27D46" w:rsidRDefault="00D27D46">
      <w:pPr>
        <w:sectPr w:rsidR="00D27D46">
          <w:pgSz w:w="8000" w:h="12000"/>
          <w:pgMar w:top="296" w:right="662" w:bottom="1440" w:left="660" w:header="720" w:footer="720" w:gutter="0"/>
          <w:cols w:space="720"/>
          <w:docGrid w:linePitch="360"/>
        </w:sectPr>
      </w:pPr>
    </w:p>
    <w:p w14:paraId="77140F60" w14:textId="77777777" w:rsidR="00D27D46" w:rsidRDefault="00D27D46">
      <w:pPr>
        <w:autoSpaceDE w:val="0"/>
        <w:autoSpaceDN w:val="0"/>
        <w:spacing w:after="224" w:line="220" w:lineRule="exact"/>
      </w:pPr>
    </w:p>
    <w:p w14:paraId="579EDFAB" w14:textId="77777777" w:rsidR="00D27D46" w:rsidRDefault="00000000">
      <w:pPr>
        <w:autoSpaceDE w:val="0"/>
        <w:autoSpaceDN w:val="0"/>
        <w:spacing w:after="0" w:line="330" w:lineRule="exact"/>
      </w:pPr>
      <w:r>
        <w:rPr>
          <w:rFonts w:ascii="Charis SIL Bold" w:eastAsia="Charis SIL Bold" w:hAnsi="Charis SIL Bold"/>
          <w:b/>
          <w:color w:val="000000"/>
        </w:rPr>
        <w:t>Legal Aspects of Sexuality</w:t>
      </w:r>
    </w:p>
    <w:p w14:paraId="04F77E76" w14:textId="77777777" w:rsidR="00D27D46" w:rsidRDefault="00000000">
      <w:pPr>
        <w:autoSpaceDE w:val="0"/>
        <w:autoSpaceDN w:val="0"/>
        <w:spacing w:before="286" w:after="0" w:line="264" w:lineRule="exact"/>
      </w:pPr>
      <w:r>
        <w:rPr>
          <w:rFonts w:ascii="Charis SIL Regular" w:eastAsia="Charis SIL Regular" w:hAnsi="Charis SIL Regular"/>
          <w:color w:val="000000"/>
        </w:rPr>
        <w:t>The lingering weight of the previous discussion hung in the air, a palpable shift from the earlier camaraderie. Johnny Angel, ever the master of pacing, allowed the silence to breathe before gently guiding the conversation toward the next crucial element: the legal landscape of sexuality. He leaned forward, his gaze sweeping across the faces of the women, each etched with a mixture of anticipation and apprehension.</w:t>
      </w:r>
    </w:p>
    <w:p w14:paraId="25BB3874" w14:textId="77777777" w:rsidR="00D27D46" w:rsidRDefault="00000000">
      <w:pPr>
        <w:autoSpaceDE w:val="0"/>
        <w:autoSpaceDN w:val="0"/>
        <w:spacing w:before="264" w:after="0" w:line="264" w:lineRule="exact"/>
      </w:pPr>
      <w:r>
        <w:rPr>
          <w:rFonts w:ascii="Charis SIL Regular" w:eastAsia="Charis SIL Regular" w:hAnsi="Charis SIL Regular"/>
          <w:color w:val="000000"/>
        </w:rPr>
        <w:t>"We've explored the emotional and interpersonal aspects of sex," he began, his voice a low rumble that commanded attention without being harsh. "But our journey isn't complete without understanding the legal parameters that govern our sexual lives. This isn't about fear-mongering, ladies. It's about empowerment. Knowing the law is about protecting yourselves and understanding your rights."</w:t>
      </w:r>
    </w:p>
    <w:p w14:paraId="1A718DD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paused, letting the significance of his words sink in. "The legal aspects of sexuality are complex and often vary from state to state, even country to country. I'm not a lawyer, and this isn't legal advice. This is information, a foundation for you to build upon. If you have specific legal questions, you absolutely</w:t>
      </w:r>
      <w:r>
        <w:rPr>
          <w:rFonts w:ascii="Charis SIL Italic" w:eastAsia="Charis SIL Italic" w:hAnsi="Charis SIL Italic"/>
          <w:i/>
          <w:color w:val="000000"/>
        </w:rPr>
        <w:t xml:space="preserve"> must</w:t>
      </w:r>
      <w:r>
        <w:rPr>
          <w:rFonts w:ascii="Charis SIL Regular" w:eastAsia="Charis SIL Regular" w:hAnsi="Charis SIL Regular"/>
          <w:color w:val="000000"/>
        </w:rPr>
        <w:t xml:space="preserve"> consult with a qualified legal professional."</w:t>
      </w:r>
    </w:p>
    <w:p w14:paraId="115B207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began by explaining the bedrock principle of consent. "Consent," he stated emphatically, "is not just saying 'yes.' It's enthusiastic, ongoing, and freely given. It can be withdrawn at any time, for any reason. Consent obtained through coercion, manipulation, </w:t>
      </w:r>
      <w:r>
        <w:br/>
      </w:r>
      <w:r>
        <w:rPr>
          <w:rFonts w:ascii="Charis SIL Regular" w:eastAsia="Charis SIL Regular" w:hAnsi="Charis SIL Regular"/>
          <w:color w:val="000000"/>
        </w:rPr>
        <w:t>intimidation, or under the influence of drugs or alcohol is not valid consent. And this isn't just about sex; it applies to all forms of physical intimacy."</w:t>
      </w:r>
    </w:p>
    <w:p w14:paraId="6FF920E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provided concrete examples, painting vivid scenarios that </w:t>
      </w:r>
      <w:r>
        <w:br/>
      </w:r>
      <w:r>
        <w:rPr>
          <w:rFonts w:ascii="Charis SIL Regular" w:eastAsia="Charis SIL Regular" w:hAnsi="Charis SIL Regular"/>
          <w:color w:val="000000"/>
        </w:rPr>
        <w:t xml:space="preserve">brought the concept of consent to life. He described a scenario where a woman, initially hesitant, agreed to a sexual encounter due to peer pressure. He emphasized that even if she verbally agreed, if that agreement was influenced by pressure, it didn’t count as legal consent. </w:t>
      </w:r>
      <w:r>
        <w:rPr>
          <w:rFonts w:ascii="Charis SIL Regular" w:eastAsia="Charis SIL Regular" w:hAnsi="Charis SIL Regular"/>
          <w:color w:val="000000"/>
        </w:rPr>
        <w:lastRenderedPageBreak/>
        <w:t>He then contrasted it with a scenario where a woman, feeling confident and comfortable, actively initiated and</w:t>
      </w:r>
    </w:p>
    <w:p w14:paraId="437086E0" w14:textId="77777777" w:rsidR="00D27D46" w:rsidRDefault="00D27D46">
      <w:pPr>
        <w:sectPr w:rsidR="00D27D46">
          <w:pgSz w:w="8000" w:h="12000"/>
          <w:pgMar w:top="442" w:right="660" w:bottom="364" w:left="660" w:header="720" w:footer="720" w:gutter="0"/>
          <w:cols w:space="720"/>
          <w:docGrid w:linePitch="360"/>
        </w:sectPr>
      </w:pPr>
    </w:p>
    <w:p w14:paraId="4EF31F82" w14:textId="77777777" w:rsidR="00D27D46" w:rsidRDefault="00D27D46">
      <w:pPr>
        <w:autoSpaceDE w:val="0"/>
        <w:autoSpaceDN w:val="0"/>
        <w:spacing w:after="78" w:line="220" w:lineRule="exact"/>
      </w:pPr>
    </w:p>
    <w:p w14:paraId="600C99CA" w14:textId="77777777" w:rsidR="00D27D46" w:rsidRDefault="00000000">
      <w:pPr>
        <w:autoSpaceDE w:val="0"/>
        <w:autoSpaceDN w:val="0"/>
        <w:spacing w:before="56" w:after="0" w:line="266" w:lineRule="exact"/>
      </w:pPr>
      <w:r>
        <w:rPr>
          <w:rFonts w:ascii="Charis SIL Regular" w:eastAsia="Charis SIL Regular" w:hAnsi="Charis SIL Regular"/>
          <w:color w:val="000000"/>
        </w:rPr>
        <w:t>participated in sexual activity. The difference, he highlighted, lay in the enthusiastic and freely given nature of consent.</w:t>
      </w:r>
    </w:p>
    <w:p w14:paraId="5E74B2D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legal ramifications of non-consensual sex are severe," he </w:t>
      </w:r>
      <w:r>
        <w:br/>
      </w:r>
      <w:r>
        <w:rPr>
          <w:rFonts w:ascii="Charis SIL Regular" w:eastAsia="Charis SIL Regular" w:hAnsi="Charis SIL Regular"/>
          <w:color w:val="000000"/>
        </w:rPr>
        <w:t>continued. "Non-consensual sexual acts, regardless of the level of force, can constitute various offenses, ranging from sexual assault to rape. The specific charges depend on the circumstances of the case, including the level of force used and the nature of the act."</w:t>
      </w:r>
    </w:p>
    <w:p w14:paraId="3DFF02B5"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explained that the legal definitions of sexual offenses are multifaceted and nuanced, often varying across jurisdictions. He cautioned the women against relying solely on their personal understanding of what constitutes a sexual offense. Instead, he encouraged them to seek legal counsel if they find themselves facing legal issues related to sexuality.</w:t>
      </w:r>
    </w:p>
    <w:p w14:paraId="7B17B098"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shifted his focus to the age of consent, a crucial legal boundary. "The age of consent," he explained, "is the legal age at which a person is considered capable of giving consent to sexual activity. This age varies from state to state, and it's crucial to know the specific laws in your area. Sexual activity with a minor below the age of consent is a serious crime, regardless of whether the minor appeared to consent or not. The law presumes that minors are incapable of giving informed consent."</w:t>
      </w:r>
    </w:p>
    <w:p w14:paraId="56DEA510"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emphasized the severe consequences of engaging in sexual activity with a minor, highlighting the devastating impact it can have on the victim's life. He stressed the importance of reporting any instance of suspected child sexual abuse to the appropriate authorities. He provided contact information for child protection agencies and emphasized the importance of acting quickly to protect potential victims.</w:t>
      </w:r>
    </w:p>
    <w:p w14:paraId="366F3BBE" w14:textId="77777777" w:rsidR="00D27D46" w:rsidRDefault="00000000">
      <w:pPr>
        <w:autoSpaceDE w:val="0"/>
        <w:autoSpaceDN w:val="0"/>
        <w:spacing w:before="266" w:after="0" w:line="264" w:lineRule="exact"/>
        <w:ind w:right="288"/>
      </w:pPr>
      <w:r>
        <w:rPr>
          <w:rFonts w:ascii="Charis SIL Regular" w:eastAsia="Charis SIL Regular" w:hAnsi="Charis SIL Regular"/>
          <w:color w:val="000000"/>
        </w:rPr>
        <w:t xml:space="preserve">Johnny then addressed the legal complexities surrounding sexual harassment. He explained how it manifests in various forms, ranging from unwanted sexual advances and inappropriate comments to creating a hostile work or school environment. He stressed that sexual harassment is not only a moral transgression </w:t>
      </w:r>
      <w:r>
        <w:rPr>
          <w:rFonts w:ascii="Charis SIL Regular" w:eastAsia="Charis SIL Regular" w:hAnsi="Charis SIL Regular"/>
          <w:color w:val="000000"/>
        </w:rPr>
        <w:lastRenderedPageBreak/>
        <w:t xml:space="preserve">but also a legal violation, with potential civil and criminal </w:t>
      </w:r>
      <w:r>
        <w:br/>
      </w:r>
      <w:r>
        <w:rPr>
          <w:rFonts w:ascii="Charis SIL Regular" w:eastAsia="Charis SIL Regular" w:hAnsi="Charis SIL Regular"/>
          <w:color w:val="000000"/>
        </w:rPr>
        <w:t>repercussions.</w:t>
      </w:r>
    </w:p>
    <w:p w14:paraId="6453B533" w14:textId="77777777" w:rsidR="00D27D46" w:rsidRDefault="00D27D46">
      <w:pPr>
        <w:sectPr w:rsidR="00D27D46">
          <w:pgSz w:w="8000" w:h="12000"/>
          <w:pgMar w:top="296" w:right="662" w:bottom="392" w:left="660" w:header="720" w:footer="720" w:gutter="0"/>
          <w:cols w:space="720"/>
          <w:docGrid w:linePitch="360"/>
        </w:sectPr>
      </w:pPr>
    </w:p>
    <w:p w14:paraId="7A5B42CF" w14:textId="77777777" w:rsidR="00D27D46" w:rsidRDefault="00D27D46">
      <w:pPr>
        <w:autoSpaceDE w:val="0"/>
        <w:autoSpaceDN w:val="0"/>
        <w:spacing w:after="210" w:line="220" w:lineRule="exact"/>
      </w:pPr>
    </w:p>
    <w:p w14:paraId="1A1F04E0"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He delved into the legal process involved in reporting sexual </w:t>
      </w:r>
      <w:r>
        <w:br/>
      </w:r>
      <w:r>
        <w:rPr>
          <w:rFonts w:ascii="Charis SIL Regular" w:eastAsia="Charis SIL Regular" w:hAnsi="Charis SIL Regular"/>
          <w:color w:val="000000"/>
        </w:rPr>
        <w:t xml:space="preserve">harassment and assault, explaining the steps involved in filing a police report, collecting evidence, and working with legal </w:t>
      </w:r>
      <w:r>
        <w:br/>
      </w:r>
      <w:r>
        <w:rPr>
          <w:rFonts w:ascii="Charis SIL Regular" w:eastAsia="Charis SIL Regular" w:hAnsi="Charis SIL Regular"/>
          <w:color w:val="000000"/>
        </w:rPr>
        <w:t xml:space="preserve">professionals. He highlighted the importance of seeking legal advice from a specialized attorney who understands the intricacies of sexual assault and harassment cases. He stressed the value of having a support network, particularly during the often lengthy and </w:t>
      </w:r>
      <w:r>
        <w:br/>
      </w:r>
      <w:r>
        <w:rPr>
          <w:rFonts w:ascii="Charis SIL Regular" w:eastAsia="Charis SIL Regular" w:hAnsi="Charis SIL Regular"/>
          <w:color w:val="000000"/>
        </w:rPr>
        <w:t>emotionally challenging legal proceedings.</w:t>
      </w:r>
    </w:p>
    <w:p w14:paraId="330ABAA6" w14:textId="77777777" w:rsidR="00D27D46" w:rsidRDefault="00000000">
      <w:pPr>
        <w:autoSpaceDE w:val="0"/>
        <w:autoSpaceDN w:val="0"/>
        <w:spacing w:before="264" w:after="0" w:line="264" w:lineRule="exact"/>
      </w:pPr>
      <w:r>
        <w:rPr>
          <w:rFonts w:ascii="Charis SIL Regular" w:eastAsia="Charis SIL Regular" w:hAnsi="Charis SIL Regular"/>
          <w:color w:val="000000"/>
        </w:rPr>
        <w:t>He provided practical advice on gathering evidence, emphasizing the importance of preserving any documentation, communication, and witness testimony relevant to the case. He also offered guidance on documenting the emotional and psychological impact of the harassment or assault, using journal entries, therapy notes, and physician records.</w:t>
      </w:r>
    </w:p>
    <w:p w14:paraId="3DA751C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"Legal battles can be long, arduous, and emotionally taxing," he warned, his voice softening slightly. "But your rights deserve to be protected, and knowing your legal options is part of that </w:t>
      </w:r>
      <w:r>
        <w:br/>
      </w:r>
      <w:r>
        <w:rPr>
          <w:rFonts w:ascii="Charis SIL Regular" w:eastAsia="Charis SIL Regular" w:hAnsi="Charis SIL Regular"/>
          <w:color w:val="000000"/>
        </w:rPr>
        <w:t xml:space="preserve">protection." He underscored the importance of seeking legal </w:t>
      </w:r>
      <w:r>
        <w:br/>
      </w:r>
      <w:r>
        <w:rPr>
          <w:rFonts w:ascii="Charis SIL Regular" w:eastAsia="Charis SIL Regular" w:hAnsi="Charis SIL Regular"/>
          <w:color w:val="000000"/>
        </w:rPr>
        <w:t>assistance promptly, and he stressed that victims were not alone in navigating the legal system. Support networks, he emphasized, were invaluable.</w:t>
      </w:r>
    </w:p>
    <w:p w14:paraId="56F88F6A" w14:textId="77777777" w:rsidR="00D27D46" w:rsidRDefault="00000000">
      <w:pPr>
        <w:autoSpaceDE w:val="0"/>
        <w:autoSpaceDN w:val="0"/>
        <w:spacing w:before="264" w:after="0" w:line="264" w:lineRule="exact"/>
      </w:pPr>
      <w:r>
        <w:rPr>
          <w:rFonts w:ascii="Charis SIL Regular" w:eastAsia="Charis SIL Regular" w:hAnsi="Charis SIL Regular"/>
          <w:color w:val="000000"/>
        </w:rPr>
        <w:t>He shifted the focus to a crucial element often overlooked: the impact of technology on legal aspects of sexuality. "We live in a digital age," he observed, "and technology significantly impacts our sexual lives. This includes online harassment, the sharing of non-consensual intimate images, and the complexities of cyberstalking. These activities are not only morally reprehensible but often carry severe legal consequences."</w:t>
      </w:r>
    </w:p>
    <w:p w14:paraId="18A2ACBA" w14:textId="77777777" w:rsidR="00D27D46" w:rsidRDefault="00000000">
      <w:pPr>
        <w:autoSpaceDE w:val="0"/>
        <w:autoSpaceDN w:val="0"/>
        <w:spacing w:before="266" w:after="0" w:line="264" w:lineRule="exact"/>
        <w:ind w:right="432"/>
      </w:pPr>
      <w:r>
        <w:rPr>
          <w:rFonts w:ascii="Charis SIL Regular" w:eastAsia="Charis SIL Regular" w:hAnsi="Charis SIL Regular"/>
          <w:color w:val="000000"/>
        </w:rPr>
        <w:t>He explained the legal frameworks that govern online sexual harassment, non-consensual sharing of intimate images (often referred to as "revenge porn"), and cyberstalking. He provided examples of specific legislation and laws, emphasizing the importance of understanding the digital footprint and potential legal implications.</w:t>
      </w:r>
    </w:p>
    <w:p w14:paraId="33C91F88" w14:textId="77777777" w:rsidR="00D27D46" w:rsidRDefault="00D27D46">
      <w:pPr>
        <w:sectPr w:rsidR="00D27D46">
          <w:pgSz w:w="8000" w:h="12000"/>
          <w:pgMar w:top="428" w:right="642" w:bottom="524" w:left="660" w:header="720" w:footer="720" w:gutter="0"/>
          <w:cols w:space="720"/>
          <w:docGrid w:linePitch="360"/>
        </w:sectPr>
      </w:pPr>
    </w:p>
    <w:p w14:paraId="45CB7494" w14:textId="77777777" w:rsidR="00D27D46" w:rsidRDefault="00D27D46">
      <w:pPr>
        <w:autoSpaceDE w:val="0"/>
        <w:autoSpaceDN w:val="0"/>
        <w:spacing w:after="78" w:line="220" w:lineRule="exact"/>
      </w:pPr>
    </w:p>
    <w:p w14:paraId="2944393E" w14:textId="77777777" w:rsidR="00D27D46" w:rsidRDefault="00000000">
      <w:pPr>
        <w:autoSpaceDE w:val="0"/>
        <w:autoSpaceDN w:val="0"/>
        <w:spacing w:before="58" w:after="0" w:line="264" w:lineRule="exact"/>
      </w:pPr>
      <w:r>
        <w:rPr>
          <w:rFonts w:ascii="Charis SIL Regular" w:eastAsia="Charis SIL Regular" w:hAnsi="Charis SIL Regular"/>
          <w:color w:val="000000"/>
        </w:rPr>
        <w:t>He further discussed the challenges of prosecuting online sexual crimes, including the difficulties of identifying perpetrators and securing evidence across international borders. He stressed the importance of documenting any online harassment or threats, preserving digital evidence such as screenshots, emails, and social media posts. He recommended reporting online sexual crimes to the appropriate authorities, stressing the role of law enforcement and digital forensics.</w:t>
      </w:r>
    </w:p>
    <w:p w14:paraId="3954D37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reiterated that understanding the legal framework surrounding sexuality was not just about avoiding trouble; it was about </w:t>
      </w:r>
      <w:r>
        <w:br/>
      </w:r>
      <w:r>
        <w:rPr>
          <w:rFonts w:ascii="Charis SIL Regular" w:eastAsia="Charis SIL Regular" w:hAnsi="Charis SIL Regular"/>
          <w:color w:val="000000"/>
        </w:rPr>
        <w:t xml:space="preserve">empowerment and self-protection. He concluded the session by providing a list of resources, including legal aid organizations, victim support services, and helplines specializing in sexual </w:t>
      </w:r>
      <w:r>
        <w:br/>
      </w:r>
      <w:r>
        <w:rPr>
          <w:rFonts w:ascii="Charis SIL Regular" w:eastAsia="Charis SIL Regular" w:hAnsi="Charis SIL Regular"/>
          <w:color w:val="000000"/>
        </w:rPr>
        <w:t>harassment and assault. He stressed the importance of seeking professional legal counsel if any of the women found themselves facing legal issues related to sexuality. He emphasized that seeking help was a sign of strength, not weakness. The air in the room, once thick with tension, now held a quiet strength, a newfound sense of understanding and empowerment. The women left, not just with increased sexual knowledge, but with a clear understanding of their rights and the legal tools to protect themselves.</w:t>
      </w:r>
    </w:p>
    <w:p w14:paraId="064080AD" w14:textId="77777777" w:rsidR="00D27D46" w:rsidRDefault="00D27D46">
      <w:pPr>
        <w:sectPr w:rsidR="00D27D46">
          <w:pgSz w:w="8000" w:h="12000"/>
          <w:pgMar w:top="296" w:right="674" w:bottom="1440" w:left="660" w:header="720" w:footer="720" w:gutter="0"/>
          <w:cols w:space="720"/>
          <w:docGrid w:linePitch="360"/>
        </w:sectPr>
      </w:pPr>
    </w:p>
    <w:p w14:paraId="73953287" w14:textId="77777777" w:rsidR="00D27D46" w:rsidRDefault="00D27D46">
      <w:pPr>
        <w:autoSpaceDE w:val="0"/>
        <w:autoSpaceDN w:val="0"/>
        <w:spacing w:after="224" w:line="220" w:lineRule="exact"/>
      </w:pPr>
    </w:p>
    <w:p w14:paraId="3DC06266" w14:textId="77777777" w:rsidR="00D27D46" w:rsidRDefault="00000000">
      <w:pPr>
        <w:autoSpaceDE w:val="0"/>
        <w:autoSpaceDN w:val="0"/>
        <w:spacing w:after="0" w:line="330" w:lineRule="exact"/>
      </w:pPr>
      <w:r>
        <w:rPr>
          <w:rFonts w:ascii="Charis SIL Bold" w:eastAsia="Charis SIL Bold" w:hAnsi="Charis SIL Bold"/>
          <w:b/>
          <w:color w:val="000000"/>
        </w:rPr>
        <w:t>Sharing Your Story</w:t>
      </w:r>
    </w:p>
    <w:p w14:paraId="188BB88D" w14:textId="77777777" w:rsidR="00D27D46" w:rsidRDefault="00000000">
      <w:pPr>
        <w:autoSpaceDE w:val="0"/>
        <w:autoSpaceDN w:val="0"/>
        <w:spacing w:before="286" w:after="0" w:line="264" w:lineRule="exact"/>
      </w:pPr>
      <w:r>
        <w:rPr>
          <w:rFonts w:ascii="Charis SIL Regular" w:eastAsia="Charis SIL Regular" w:hAnsi="Charis SIL Regular"/>
          <w:color w:val="000000"/>
        </w:rPr>
        <w:t>The air in the room, still buzzing from the intensity of the legal discussion, shifted subtly as Johnny Angel adjusted his posture. He leaned back, a ghost of a smile playing on his lips, the weight of the previous hour seemingly lifting from his shoulders. "Alright, ladies," he began, his voice softening, "we've navigated the legal minefield.</w:t>
      </w:r>
    </w:p>
    <w:p w14:paraId="4333B65D"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Now, let's delve into something far more personal, far more…vulnerable." He paused, letting the word hang in the air, allowing its implications to settle upon them.</w:t>
      </w:r>
    </w:p>
    <w:p w14:paraId="31E7F00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A hush fell over the group. The earlier energy, charged with a mixture of apprehension and excitement, now felt subdued, </w:t>
      </w:r>
      <w:r>
        <w:br/>
      </w:r>
      <w:r>
        <w:rPr>
          <w:rFonts w:ascii="Charis SIL Regular" w:eastAsia="Charis SIL Regular" w:hAnsi="Charis SIL Regular"/>
          <w:color w:val="000000"/>
        </w:rPr>
        <w:t>replaced by a more introspective quiet. This was the territory they had all been subtly preparing for, the space where the masks came off, the carefully constructed facades crumbled to reveal the raw, unfiltered truth of their sexual experiences.</w:t>
      </w:r>
    </w:p>
    <w:p w14:paraId="29EFA850" w14:textId="77777777" w:rsidR="00D27D46" w:rsidRDefault="00000000">
      <w:pPr>
        <w:autoSpaceDE w:val="0"/>
        <w:autoSpaceDN w:val="0"/>
        <w:spacing w:before="264" w:after="0" w:line="264" w:lineRule="exact"/>
      </w:pPr>
      <w:r>
        <w:rPr>
          <w:rFonts w:ascii="Charis SIL Regular" w:eastAsia="Charis SIL Regular" w:hAnsi="Charis SIL Regular"/>
          <w:color w:val="000000"/>
        </w:rPr>
        <w:t>"This week," Johnny continued, his gaze gentle but direct, "is about sharing. About vulnerability. It's about taking the risks necessary to truly connect with yourselves and, potentially, with your partners. I know this isn't easy. It takes courage, honesty, and a willingness to be seen, truly seen, for who you are – flaws and all."</w:t>
      </w:r>
    </w:p>
    <w:p w14:paraId="6A18DD4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looked around the room, his eyes lingering on each woman, acknowledging the unspoken anxieties, the hesitant nods, the nervous fidgeting. "Many of you have been conditioned to believe that vulnerability is weakness, that sharing your sexual experiences is somehow shameful or embarrassing. But I’m here to tell you that’s a lie. Vulnerability is strength. It's the cornerstone of </w:t>
      </w:r>
      <w:r>
        <w:br/>
      </w:r>
      <w:r>
        <w:rPr>
          <w:rFonts w:ascii="Charis SIL Regular" w:eastAsia="Charis SIL Regular" w:hAnsi="Charis SIL Regular"/>
          <w:color w:val="000000"/>
        </w:rPr>
        <w:t>intimacy, of deep, meaningful connection. It's the key that unlocks the door to true sexual liberation."</w:t>
      </w:r>
    </w:p>
    <w:p w14:paraId="56ECD86F"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launched into a personal anecdote, a story about his own struggles with vulnerability in his early years. He spoke of a past relationship where his fear of rejection had stifled genuine </w:t>
      </w:r>
      <w:r>
        <w:br/>
      </w:r>
      <w:r>
        <w:rPr>
          <w:rFonts w:ascii="Charis SIL Regular" w:eastAsia="Charis SIL Regular" w:hAnsi="Charis SIL Regular"/>
          <w:color w:val="000000"/>
        </w:rPr>
        <w:t xml:space="preserve">intimacy, preventing him from expressing his deepest desires and </w:t>
      </w:r>
      <w:r>
        <w:rPr>
          <w:rFonts w:ascii="Charis SIL Regular" w:eastAsia="Charis SIL Regular" w:hAnsi="Charis SIL Regular"/>
          <w:color w:val="000000"/>
        </w:rPr>
        <w:lastRenderedPageBreak/>
        <w:t>vulnerabilities. He described the agonizing internal battles he'd waged, the years he’d spent shielding himself behind a carefully</w:t>
      </w:r>
    </w:p>
    <w:p w14:paraId="573801A6" w14:textId="77777777" w:rsidR="00D27D46" w:rsidRDefault="00D27D46">
      <w:pPr>
        <w:sectPr w:rsidR="00D27D46">
          <w:pgSz w:w="8000" w:h="12000"/>
          <w:pgMar w:top="442" w:right="682" w:bottom="364" w:left="660" w:header="720" w:footer="720" w:gutter="0"/>
          <w:cols w:space="720"/>
          <w:docGrid w:linePitch="360"/>
        </w:sectPr>
      </w:pPr>
    </w:p>
    <w:p w14:paraId="1AA429A7" w14:textId="77777777" w:rsidR="00D27D46" w:rsidRDefault="00D27D46">
      <w:pPr>
        <w:autoSpaceDE w:val="0"/>
        <w:autoSpaceDN w:val="0"/>
        <w:spacing w:after="78" w:line="220" w:lineRule="exact"/>
      </w:pPr>
    </w:p>
    <w:p w14:paraId="26DEB82C" w14:textId="77777777" w:rsidR="00D27D46" w:rsidRDefault="00000000">
      <w:pPr>
        <w:autoSpaceDE w:val="0"/>
        <w:autoSpaceDN w:val="0"/>
        <w:spacing w:before="56" w:after="0" w:line="266" w:lineRule="exact"/>
        <w:ind w:right="288"/>
      </w:pPr>
      <w:r>
        <w:rPr>
          <w:rFonts w:ascii="Charis SIL Regular" w:eastAsia="Charis SIL Regular" w:hAnsi="Charis SIL Regular"/>
          <w:color w:val="000000"/>
        </w:rPr>
        <w:t>constructed persona, all in a desperate attempt to avoid exposing his insecurities.</w:t>
      </w:r>
    </w:p>
    <w:p w14:paraId="494C34EB"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"I wasn't always this… open," he admitted with a self-deprecating chuckle. "Hell, there was a time I'd rather have a root canal than share my true feelings about sex with anyone. But over time, I learned that true intimacy demands vulnerability. It requires shedding the masks, dropping the armor, and allowing yourself to be seen, warts and all."</w:t>
      </w:r>
    </w:p>
    <w:p w14:paraId="0B96F969" w14:textId="77777777" w:rsidR="00D27D46" w:rsidRDefault="00000000">
      <w:pPr>
        <w:autoSpaceDE w:val="0"/>
        <w:autoSpaceDN w:val="0"/>
        <w:spacing w:before="264" w:after="0" w:line="264" w:lineRule="exact"/>
      </w:pPr>
      <w:r>
        <w:rPr>
          <w:rFonts w:ascii="Charis SIL Regular" w:eastAsia="Charis SIL Regular" w:hAnsi="Charis SIL Regular"/>
          <w:color w:val="000000"/>
        </w:rPr>
        <w:t>He shifted his approach, transitioning from personal narrative to practical advice. "Sharing your story doesn’t mean you have to spill your guts to everyone you meet. It means creating a safe space, a trusted circle where you can express your thoughts and feelings without judgment."</w:t>
      </w:r>
    </w:p>
    <w:p w14:paraId="39EAE30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posed a thought-provoking question: "Think about your sexual history. What are the stories you haven’t told? What are the </w:t>
      </w:r>
      <w:r>
        <w:br/>
      </w:r>
      <w:r>
        <w:rPr>
          <w:rFonts w:ascii="Charis SIL Regular" w:eastAsia="Charis SIL Regular" w:hAnsi="Charis SIL Regular"/>
          <w:color w:val="000000"/>
        </w:rPr>
        <w:t>experiences that still hold a certain weight, a certain emotional charge? These are the stories that hold the power to transform your sexual life. They are the keys to unlocking a deeper understanding of your desires, your needs, and your boundaries."</w:t>
      </w:r>
    </w:p>
    <w:p w14:paraId="03151C27" w14:textId="77777777" w:rsidR="00D27D46" w:rsidRDefault="00000000">
      <w:pPr>
        <w:autoSpaceDE w:val="0"/>
        <w:autoSpaceDN w:val="0"/>
        <w:spacing w:before="264" w:after="0" w:line="264" w:lineRule="exact"/>
      </w:pPr>
      <w:r>
        <w:rPr>
          <w:rFonts w:ascii="Charis SIL Regular" w:eastAsia="Charis SIL Regular" w:hAnsi="Charis SIL Regular"/>
          <w:color w:val="000000"/>
        </w:rPr>
        <w:t>A young woman, Sarah, tentatively raised her hand. "I… I'm not sure I'm comfortable sharing anything that personal," she confessed, her voice barely a whisper.</w:t>
      </w:r>
    </w:p>
    <w:p w14:paraId="5BE5C102"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nodded, his expression understanding. "That’s perfectly okay, Sarah. There’s no pressure here. This is a journey, not a race. The important thing is to start where you are, to take small steps towards greater openness and self-acceptance."</w:t>
      </w:r>
    </w:p>
    <w:p w14:paraId="182A567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then gave them a framework for sharing, suggesting they start with smaller, less emotionally charged experiences before moving onto more significant events. "Think about a specific moment, a small encounter, something that sparked a feeling – maybe </w:t>
      </w:r>
      <w:r>
        <w:br/>
      </w:r>
      <w:r>
        <w:rPr>
          <w:rFonts w:ascii="Charis SIL Regular" w:eastAsia="Charis SIL Regular" w:hAnsi="Charis SIL Regular"/>
          <w:color w:val="000000"/>
        </w:rPr>
        <w:t xml:space="preserve">curiosity, pleasure, or even discomfort," he suggested. "Share that. </w:t>
      </w:r>
      <w:r>
        <w:rPr>
          <w:rFonts w:ascii="Charis SIL Regular" w:eastAsia="Charis SIL Regular" w:hAnsi="Charis SIL Regular"/>
          <w:color w:val="000000"/>
        </w:rPr>
        <w:lastRenderedPageBreak/>
        <w:t>Get used to the feeling of putting it into words. It can be a single sentence, a paragraph, or a longer narrative. It’s up to you."</w:t>
      </w:r>
    </w:p>
    <w:p w14:paraId="2B4359C3" w14:textId="77777777" w:rsidR="00D27D46" w:rsidRDefault="00D27D46">
      <w:pPr>
        <w:sectPr w:rsidR="00D27D46">
          <w:pgSz w:w="8000" w:h="12000"/>
          <w:pgMar w:top="296" w:right="686" w:bottom="524" w:left="660" w:header="720" w:footer="720" w:gutter="0"/>
          <w:cols w:space="720"/>
          <w:docGrid w:linePitch="360"/>
        </w:sectPr>
      </w:pPr>
    </w:p>
    <w:p w14:paraId="51D75B77" w14:textId="77777777" w:rsidR="00D27D46" w:rsidRDefault="00D27D46">
      <w:pPr>
        <w:autoSpaceDE w:val="0"/>
        <w:autoSpaceDN w:val="0"/>
        <w:spacing w:after="78" w:line="220" w:lineRule="exact"/>
      </w:pPr>
    </w:p>
    <w:p w14:paraId="4DDCC4F6"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He explained the importance of choosing a trusted listener, </w:t>
      </w:r>
      <w:r>
        <w:br/>
      </w:r>
      <w:r>
        <w:rPr>
          <w:rFonts w:ascii="Charis SIL Regular" w:eastAsia="Charis SIL Regular" w:hAnsi="Charis SIL Regular"/>
          <w:color w:val="000000"/>
        </w:rPr>
        <w:t xml:space="preserve">emphasizing that the environment needed to be free of judgment and criticism. He explained how to establish ground rules for </w:t>
      </w:r>
      <w:r>
        <w:br/>
      </w:r>
      <w:r>
        <w:rPr>
          <w:rFonts w:ascii="Charis SIL Regular" w:eastAsia="Charis SIL Regular" w:hAnsi="Charis SIL Regular"/>
          <w:color w:val="000000"/>
        </w:rPr>
        <w:t>sharing, emphasizing the importance of consent and mutual respect.</w:t>
      </w:r>
    </w:p>
    <w:p w14:paraId="297CFE51" w14:textId="77777777" w:rsidR="00D27D46" w:rsidRDefault="00000000">
      <w:pPr>
        <w:autoSpaceDE w:val="0"/>
        <w:autoSpaceDN w:val="0"/>
        <w:spacing w:before="60" w:after="0" w:line="264" w:lineRule="exact"/>
        <w:ind w:right="576"/>
        <w:jc w:val="center"/>
      </w:pPr>
      <w:r>
        <w:rPr>
          <w:rFonts w:ascii="Charis SIL Regular" w:eastAsia="Charis SIL Regular" w:hAnsi="Charis SIL Regular"/>
          <w:color w:val="000000"/>
        </w:rPr>
        <w:t>He emphasized the importance of setting boundaries, both for themselves and for those with whom they shared their stories.</w:t>
      </w:r>
    </w:p>
    <w:p w14:paraId="3B3520F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One by one, the women began to share, their voices trembling at first, then gaining strength as they felt the support and acceptance of the group. There were stories of awkward first encounters, of thrilling adventures, of painful disappointments, and of lingering insecurities. There were tales of sexual abuse, of unmet needs, and of the courage it took to confront long-held beliefs and societal pressures.</w:t>
      </w:r>
    </w:p>
    <w:p w14:paraId="003DD49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One woman described a childhood experience that had left her with feelings of shame and self-doubt, emotions that had profoundly impacted her adult relationships and sexuality. Another spoke of a past relationship where her needs were consistently ignored, </w:t>
      </w:r>
      <w:r>
        <w:br/>
      </w:r>
      <w:r>
        <w:rPr>
          <w:rFonts w:ascii="Charis SIL Regular" w:eastAsia="Charis SIL Regular" w:hAnsi="Charis SIL Regular"/>
          <w:color w:val="000000"/>
        </w:rPr>
        <w:t>leading to feelings of frustration and resentment. A third woman shared her struggles with body image, how it had affected her sexual confidence, and the steps she had taken to build a healthier relationship with her body.</w:t>
      </w:r>
    </w:p>
    <w:p w14:paraId="5F121F5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As they shared, a sense of camaraderie filled the room, weaving a tapestry of shared experiences, of mutual understanding, and of newfound hope. Johnny Angel, ever the attentive guide, steered the conversation, offering words of encouragement, insight, and </w:t>
      </w:r>
      <w:r>
        <w:br/>
      </w:r>
      <w:r>
        <w:rPr>
          <w:rFonts w:ascii="Charis SIL Regular" w:eastAsia="Charis SIL Regular" w:hAnsi="Charis SIL Regular"/>
          <w:color w:val="000000"/>
        </w:rPr>
        <w:t>compassion. He never minimized or dismissed their experiences, instead validating their feelings, acknowledging their pain, and celebrating their triumphs.</w:t>
      </w:r>
    </w:p>
    <w:p w14:paraId="55492F1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emphasized the importance of self-compassion, of recognizing their own worthiness of love and pleasure, regardless of past </w:t>
      </w:r>
      <w:r>
        <w:br/>
      </w:r>
      <w:r>
        <w:rPr>
          <w:rFonts w:ascii="Charis SIL Regular" w:eastAsia="Charis SIL Regular" w:hAnsi="Charis SIL Regular"/>
          <w:color w:val="000000"/>
        </w:rPr>
        <w:t>experiences. He encouraged them to challenge their internalized negative beliefs and to redefine their narratives, replacing stories of shame and self-doubt with stories of empowerment and self-</w:t>
      </w:r>
      <w:r>
        <w:br/>
      </w:r>
      <w:r>
        <w:rPr>
          <w:rFonts w:ascii="Charis SIL Regular" w:eastAsia="Charis SIL Regular" w:hAnsi="Charis SIL Regular"/>
          <w:color w:val="000000"/>
        </w:rPr>
        <w:t>acceptance.</w:t>
      </w:r>
    </w:p>
    <w:p w14:paraId="739F5499" w14:textId="77777777" w:rsidR="00D27D46" w:rsidRDefault="00000000">
      <w:pPr>
        <w:autoSpaceDE w:val="0"/>
        <w:autoSpaceDN w:val="0"/>
        <w:spacing w:before="204" w:after="0" w:line="324" w:lineRule="exact"/>
      </w:pPr>
      <w:r>
        <w:rPr>
          <w:rFonts w:ascii="Charis SIL Regular" w:eastAsia="Charis SIL Regular" w:hAnsi="Charis SIL Regular"/>
          <w:color w:val="000000"/>
        </w:rPr>
        <w:lastRenderedPageBreak/>
        <w:t>He spent time exploring the power of self-love, encouraging the</w:t>
      </w:r>
    </w:p>
    <w:p w14:paraId="427D5EFA" w14:textId="77777777" w:rsidR="00D27D46" w:rsidRDefault="00D27D46">
      <w:pPr>
        <w:sectPr w:rsidR="00D27D46">
          <w:pgSz w:w="8000" w:h="12000"/>
          <w:pgMar w:top="296" w:right="658" w:bottom="392" w:left="660" w:header="720" w:footer="720" w:gutter="0"/>
          <w:cols w:space="720"/>
          <w:docGrid w:linePitch="360"/>
        </w:sectPr>
      </w:pPr>
    </w:p>
    <w:p w14:paraId="5EB17E27" w14:textId="77777777" w:rsidR="00D27D46" w:rsidRDefault="00D27D46">
      <w:pPr>
        <w:autoSpaceDE w:val="0"/>
        <w:autoSpaceDN w:val="0"/>
        <w:spacing w:after="78" w:line="220" w:lineRule="exact"/>
      </w:pPr>
    </w:p>
    <w:p w14:paraId="5A417622"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women to cultivate a positive body image, to celebrate their </w:t>
      </w:r>
      <w:r>
        <w:br/>
      </w:r>
      <w:r>
        <w:rPr>
          <w:rFonts w:ascii="Charis SIL Regular" w:eastAsia="Charis SIL Regular" w:hAnsi="Charis SIL Regular"/>
          <w:color w:val="000000"/>
        </w:rPr>
        <w:t xml:space="preserve">physical attributes, and to view their sexuality as a source of </w:t>
      </w:r>
      <w:r>
        <w:br/>
      </w:r>
      <w:r>
        <w:rPr>
          <w:rFonts w:ascii="Charis SIL Regular" w:eastAsia="Charis SIL Regular" w:hAnsi="Charis SIL Regular"/>
          <w:color w:val="000000"/>
        </w:rPr>
        <w:t>strength and pleasure rather than shame or embarrassment. He guided them through techniques for enhancing body awareness, for connecting with their physical sensations, and for reclaiming their sexuality on their own terms.</w:t>
      </w:r>
    </w:p>
    <w:p w14:paraId="1C5DD9A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culminated in a moving discussion about emotional intimacy, the importance of vulnerability in fostering deeper connections with partners. He discussed the need for open </w:t>
      </w:r>
      <w:r>
        <w:br/>
      </w:r>
      <w:r>
        <w:rPr>
          <w:rFonts w:ascii="Charis SIL Regular" w:eastAsia="Charis SIL Regular" w:hAnsi="Charis SIL Regular"/>
          <w:color w:val="000000"/>
        </w:rPr>
        <w:t>communication, for honest expression of needs and desires, and for the cultivation of mutual respect and trust. He emphasized that vulnerability is not a one-way street, and that genuine intimacy involves both giving and receiving.</w:t>
      </w:r>
    </w:p>
    <w:p w14:paraId="5772E92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As the session concluded, the women seemed transformed, a </w:t>
      </w:r>
      <w:r>
        <w:br/>
      </w:r>
      <w:r>
        <w:rPr>
          <w:rFonts w:ascii="Charis SIL Regular" w:eastAsia="Charis SIL Regular" w:hAnsi="Charis SIL Regular"/>
          <w:color w:val="000000"/>
        </w:rPr>
        <w:t>palpable shift in their demeanor. The weight of unspoken secrets, of years of suppressed emotions, seemed to have lifted, replaced by a newfound sense of freedom, of self-acceptance, and of shared sisterhood. The vulnerability they had embraced, the stories they had shared, had not diminished them; instead, it had empowered them, strengthening their bonds and forging a path towards a deeper understanding of themselves and their sexuality. The room was filled not only with the quiet murmur of personal reflections, but with a newfound sense of hope and possibility. The journey had just begun, but this was a powerful step forward.</w:t>
      </w:r>
    </w:p>
    <w:p w14:paraId="6E684E91" w14:textId="77777777" w:rsidR="00D27D46" w:rsidRDefault="00D27D46">
      <w:pPr>
        <w:sectPr w:rsidR="00D27D46">
          <w:pgSz w:w="8000" w:h="12000"/>
          <w:pgMar w:top="296" w:right="676" w:bottom="1440" w:left="660" w:header="720" w:footer="720" w:gutter="0"/>
          <w:cols w:space="720"/>
          <w:docGrid w:linePitch="360"/>
        </w:sectPr>
      </w:pPr>
    </w:p>
    <w:p w14:paraId="329B0E1B" w14:textId="77777777" w:rsidR="00D27D46" w:rsidRDefault="00D27D46">
      <w:pPr>
        <w:autoSpaceDE w:val="0"/>
        <w:autoSpaceDN w:val="0"/>
        <w:spacing w:after="224" w:line="220" w:lineRule="exact"/>
      </w:pPr>
    </w:p>
    <w:p w14:paraId="0178FE59" w14:textId="77777777" w:rsidR="00D27D46" w:rsidRDefault="00000000">
      <w:pPr>
        <w:autoSpaceDE w:val="0"/>
        <w:autoSpaceDN w:val="0"/>
        <w:spacing w:after="0" w:line="330" w:lineRule="exact"/>
      </w:pPr>
      <w:r>
        <w:rPr>
          <w:rFonts w:ascii="Charis SIL Bold" w:eastAsia="Charis SIL Bold" w:hAnsi="Charis SIL Bold"/>
          <w:b/>
          <w:color w:val="000000"/>
        </w:rPr>
        <w:t>Overcoming Shame</w:t>
      </w:r>
    </w:p>
    <w:p w14:paraId="19C25C53"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lingering silence after the last confession hung heavy, a </w:t>
      </w:r>
      <w:r>
        <w:br/>
      </w:r>
      <w:r>
        <w:rPr>
          <w:rFonts w:ascii="Charis SIL Regular" w:eastAsia="Charis SIL Regular" w:hAnsi="Charis SIL Regular"/>
          <w:color w:val="000000"/>
        </w:rPr>
        <w:t xml:space="preserve">pregnant pause before the next stage of their journey. Johnny Angel, ever perceptive, allowed the moment to breathe, </w:t>
      </w:r>
      <w:r>
        <w:br/>
      </w:r>
      <w:r>
        <w:rPr>
          <w:rFonts w:ascii="Charis SIL Regular" w:eastAsia="Charis SIL Regular" w:hAnsi="Charis SIL Regular"/>
          <w:color w:val="000000"/>
        </w:rPr>
        <w:t>understanding the emotional weight each woman carried. He knew that the act of sharing, of exposing vulnerabilities, was only the first step. The real work lay in dismantling the ingrained shame and self-doubt that had been cultivated over years, sometimes decades, of societal conditioning and personal experiences.</w:t>
      </w:r>
    </w:p>
    <w:p w14:paraId="505C9446" w14:textId="77777777" w:rsidR="00D27D46" w:rsidRDefault="00000000">
      <w:pPr>
        <w:autoSpaceDE w:val="0"/>
        <w:autoSpaceDN w:val="0"/>
        <w:spacing w:before="264" w:after="0" w:line="264" w:lineRule="exact"/>
      </w:pPr>
      <w:r>
        <w:rPr>
          <w:rFonts w:ascii="Charis SIL Regular" w:eastAsia="Charis SIL Regular" w:hAnsi="Charis SIL Regular"/>
          <w:color w:val="000000"/>
        </w:rPr>
        <w:t>"So, we've peeled back a few layers," he began, his voice low and steady, a counterpoint to the quiet intensity of the room. "We've acknowledged the pain, the fear, the shame. But acknowledging isn't enough. We need to actively challenge it, dismantle it, brick by brick. This is where self-compassion comes in."</w:t>
      </w:r>
    </w:p>
    <w:p w14:paraId="0AB128A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leaned forward, his gaze sweeping across the faces before him. "Many of you struggle with self-criticism, with a harsh inner voice that judges your choices, your desires, your body. This inner critic is a product of societal narratives – the unrealistic beauty standards, the unrealistic expectations about sex, the relentless pressure to conform. It’s a voice that needs to be silenced, or at least, </w:t>
      </w:r>
      <w:r>
        <w:br/>
      </w:r>
      <w:r>
        <w:rPr>
          <w:rFonts w:ascii="Charis SIL Regular" w:eastAsia="Charis SIL Regular" w:hAnsi="Charis SIL Regular"/>
          <w:color w:val="000000"/>
        </w:rPr>
        <w:t>significantly quieted."</w:t>
      </w:r>
    </w:p>
    <w:p w14:paraId="4971109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launched into a discussion on the insidious nature of societal pressure, illustrating how the media, social circles, and even family dynamics often contribute to a negative self-image. He cited </w:t>
      </w:r>
      <w:r>
        <w:br/>
      </w:r>
      <w:r>
        <w:rPr>
          <w:rFonts w:ascii="Charis SIL Regular" w:eastAsia="Charis SIL Regular" w:hAnsi="Charis SIL Regular"/>
          <w:color w:val="000000"/>
        </w:rPr>
        <w:t>examples of unrealistic portrayals of sex and sexuality in popular culture, highlighting the discrepancy between these idealized images and the messy reality of human experience. He underscored how this dissonance often fuels feelings of inadequacy, shame, and self-doubt.</w:t>
      </w:r>
    </w:p>
    <w:p w14:paraId="11974C9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"You're not alone in feeling this way," he emphasized, his tone compassionate but firm. "Millions of women struggle with the same internal battles. But the key is to recognize that these feelings are not </w:t>
      </w:r>
      <w:r>
        <w:rPr>
          <w:rFonts w:ascii="Charis SIL Regular" w:eastAsia="Charis SIL Regular" w:hAnsi="Charis SIL Regular"/>
          <w:color w:val="000000"/>
        </w:rPr>
        <w:lastRenderedPageBreak/>
        <w:t>inherent; they are learned. They are not a reflection of your worth, but a reflection of the distorted messages you’ve</w:t>
      </w:r>
    </w:p>
    <w:p w14:paraId="74626332" w14:textId="77777777" w:rsidR="00D27D46" w:rsidRDefault="00D27D46">
      <w:pPr>
        <w:sectPr w:rsidR="00D27D46">
          <w:pgSz w:w="8000" w:h="12000"/>
          <w:pgMar w:top="442" w:right="654" w:bottom="364" w:left="660" w:header="720" w:footer="720" w:gutter="0"/>
          <w:cols w:space="720"/>
          <w:docGrid w:linePitch="360"/>
        </w:sectPr>
      </w:pPr>
    </w:p>
    <w:p w14:paraId="7D84584A" w14:textId="77777777" w:rsidR="00D27D46" w:rsidRDefault="00D27D46">
      <w:pPr>
        <w:autoSpaceDE w:val="0"/>
        <w:autoSpaceDN w:val="0"/>
        <w:spacing w:after="78" w:line="220" w:lineRule="exact"/>
      </w:pPr>
    </w:p>
    <w:p w14:paraId="593C1B13" w14:textId="77777777" w:rsidR="00D27D46" w:rsidRDefault="00000000">
      <w:pPr>
        <w:autoSpaceDE w:val="0"/>
        <w:autoSpaceDN w:val="0"/>
        <w:spacing w:after="0" w:line="322" w:lineRule="exact"/>
      </w:pPr>
      <w:r>
        <w:rPr>
          <w:rFonts w:ascii="Charis SIL Regular" w:eastAsia="Charis SIL Regular" w:hAnsi="Charis SIL Regular"/>
          <w:color w:val="000000"/>
        </w:rPr>
        <w:t>internalized."</w:t>
      </w:r>
    </w:p>
    <w:p w14:paraId="71E77C0B" w14:textId="77777777" w:rsidR="00D27D46" w:rsidRDefault="00000000">
      <w:pPr>
        <w:autoSpaceDE w:val="0"/>
        <w:autoSpaceDN w:val="0"/>
        <w:spacing w:before="266" w:after="0" w:line="264" w:lineRule="exact"/>
      </w:pPr>
      <w:r>
        <w:rPr>
          <w:rFonts w:ascii="Charis SIL Regular" w:eastAsia="Charis SIL Regular" w:hAnsi="Charis SIL Regular"/>
          <w:color w:val="000000"/>
        </w:rPr>
        <w:t xml:space="preserve">He then transitioned into practical strategies for challenging </w:t>
      </w:r>
      <w:r>
        <w:br/>
      </w:r>
      <w:r>
        <w:rPr>
          <w:rFonts w:ascii="Charis SIL Regular" w:eastAsia="Charis SIL Regular" w:hAnsi="Charis SIL Regular"/>
          <w:color w:val="000000"/>
        </w:rPr>
        <w:t xml:space="preserve">negative self-talk. He explained the technique of cognitive </w:t>
      </w:r>
      <w:r>
        <w:br/>
      </w:r>
      <w:r>
        <w:rPr>
          <w:rFonts w:ascii="Charis SIL Regular" w:eastAsia="Charis SIL Regular" w:hAnsi="Charis SIL Regular"/>
          <w:color w:val="000000"/>
        </w:rPr>
        <w:t xml:space="preserve">reframing, encouraging the women to identify their negative </w:t>
      </w:r>
      <w:r>
        <w:br/>
      </w:r>
      <w:r>
        <w:rPr>
          <w:rFonts w:ascii="Charis SIL Regular" w:eastAsia="Charis SIL Regular" w:hAnsi="Charis SIL Regular"/>
          <w:color w:val="000000"/>
        </w:rPr>
        <w:t xml:space="preserve">thoughts and replace them with more positive and realistic ones. He provided specific examples: "Instead of thinking, ‘I'm not good enough in bed,’ try, ‘I’m learning, and I’m curious about exploring what brings me pleasure.’ Instead of ‘My body is flawed,’ try ‘My body is strong and capable, and it deserves my care and </w:t>
      </w:r>
      <w:r>
        <w:br/>
      </w:r>
      <w:r>
        <w:rPr>
          <w:rFonts w:ascii="Charis SIL Regular" w:eastAsia="Charis SIL Regular" w:hAnsi="Charis SIL Regular"/>
          <w:color w:val="000000"/>
        </w:rPr>
        <w:t>appreciation.’"</w:t>
      </w:r>
    </w:p>
    <w:p w14:paraId="588EB18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stressed the importance of self-compassion, urging them to treat themselves with the same kindness and understanding they would offer a close friend facing similar struggles. He explained the </w:t>
      </w:r>
      <w:r>
        <w:br/>
      </w:r>
      <w:r>
        <w:rPr>
          <w:rFonts w:ascii="Charis SIL Regular" w:eastAsia="Charis SIL Regular" w:hAnsi="Charis SIL Regular"/>
          <w:color w:val="000000"/>
        </w:rPr>
        <w:t xml:space="preserve">concept of self-soothing, suggesting techniques like mindful </w:t>
      </w:r>
      <w:r>
        <w:br/>
      </w:r>
      <w:r>
        <w:rPr>
          <w:rFonts w:ascii="Charis SIL Regular" w:eastAsia="Charis SIL Regular" w:hAnsi="Charis SIL Regular"/>
          <w:color w:val="000000"/>
        </w:rPr>
        <w:t>breathing, meditation, or engaging in activities that bring joy and relaxation.</w:t>
      </w:r>
    </w:p>
    <w:p w14:paraId="753D418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further delved into the concept of self-forgiveness, </w:t>
      </w:r>
      <w:r>
        <w:br/>
      </w:r>
      <w:r>
        <w:rPr>
          <w:rFonts w:ascii="Charis SIL Regular" w:eastAsia="Charis SIL Regular" w:hAnsi="Charis SIL Regular"/>
          <w:color w:val="000000"/>
        </w:rPr>
        <w:t>acknowledging that many of the women had made choices in the past they now regretted. "We all make mistakes," he stated simply, "It's part of being human. But dwelling on past errors only keeps you chained to the past. Self-forgiveness is about accepting your past experiences, learning from them, and moving forward with compassion and self-acceptance."</w:t>
      </w:r>
    </w:p>
    <w:p w14:paraId="4A0724A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encouraged them to write letters to their younger selves, expressing understanding and forgiveness for past choices. He also suggested writing letters to their inner critic, acknowledging its presence but refusing to be controlled by its negativity. He </w:t>
      </w:r>
      <w:r>
        <w:br/>
      </w:r>
      <w:r>
        <w:rPr>
          <w:rFonts w:ascii="Charis SIL Regular" w:eastAsia="Charis SIL Regular" w:hAnsi="Charis SIL Regular"/>
          <w:color w:val="000000"/>
        </w:rPr>
        <w:t>emphasized the power of positive self-affirmations, recommending the women repeat positive statements about themselves daily, focusing on their strengths and positive qualities.</w:t>
      </w:r>
    </w:p>
    <w:p w14:paraId="0F1590B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discussion then shifted to the crucial role of self-love in </w:t>
      </w:r>
      <w:r>
        <w:br/>
      </w:r>
      <w:r>
        <w:rPr>
          <w:rFonts w:ascii="Charis SIL Regular" w:eastAsia="Charis SIL Regular" w:hAnsi="Charis SIL Regular"/>
          <w:color w:val="000000"/>
        </w:rPr>
        <w:t xml:space="preserve">overcoming shame and guilt. "Self-love isn't selfish; it's essential," he </w:t>
      </w:r>
      <w:r>
        <w:rPr>
          <w:rFonts w:ascii="Charis SIL Regular" w:eastAsia="Charis SIL Regular" w:hAnsi="Charis SIL Regular"/>
          <w:color w:val="000000"/>
        </w:rPr>
        <w:lastRenderedPageBreak/>
        <w:t xml:space="preserve">declared. "It's the foundation upon which you build a healthy </w:t>
      </w:r>
      <w:r>
        <w:br/>
      </w:r>
      <w:r>
        <w:rPr>
          <w:rFonts w:ascii="Charis SIL Regular" w:eastAsia="Charis SIL Regular" w:hAnsi="Charis SIL Regular"/>
          <w:color w:val="000000"/>
        </w:rPr>
        <w:t>relationship with yourself and others, including your intimate partners. Without self-love, you're constantly seeking validation</w:t>
      </w:r>
    </w:p>
    <w:p w14:paraId="495D1D29" w14:textId="77777777" w:rsidR="00D27D46" w:rsidRDefault="00D27D46">
      <w:pPr>
        <w:sectPr w:rsidR="00D27D46">
          <w:pgSz w:w="8000" w:h="12000"/>
          <w:pgMar w:top="296" w:right="656" w:bottom="392" w:left="660" w:header="720" w:footer="720" w:gutter="0"/>
          <w:cols w:space="720"/>
          <w:docGrid w:linePitch="360"/>
        </w:sectPr>
      </w:pPr>
    </w:p>
    <w:p w14:paraId="14348A95" w14:textId="77777777" w:rsidR="00D27D46" w:rsidRDefault="00D27D46">
      <w:pPr>
        <w:autoSpaceDE w:val="0"/>
        <w:autoSpaceDN w:val="0"/>
        <w:spacing w:after="78" w:line="220" w:lineRule="exact"/>
      </w:pPr>
    </w:p>
    <w:p w14:paraId="3EB5440E" w14:textId="77777777" w:rsidR="00D27D46" w:rsidRDefault="00000000">
      <w:pPr>
        <w:autoSpaceDE w:val="0"/>
        <w:autoSpaceDN w:val="0"/>
        <w:spacing w:after="0" w:line="322" w:lineRule="exact"/>
      </w:pPr>
      <w:r>
        <w:rPr>
          <w:rFonts w:ascii="Charis SIL Regular" w:eastAsia="Charis SIL Regular" w:hAnsi="Charis SIL Regular"/>
          <w:color w:val="000000"/>
        </w:rPr>
        <w:t>externally, leaving you vulnerable to judgment and criticism."</w:t>
      </w:r>
    </w:p>
    <w:p w14:paraId="4B00A354" w14:textId="77777777" w:rsidR="00D27D46" w:rsidRDefault="00000000">
      <w:pPr>
        <w:autoSpaceDE w:val="0"/>
        <w:autoSpaceDN w:val="0"/>
        <w:spacing w:before="266" w:after="0" w:line="264" w:lineRule="exact"/>
      </w:pPr>
      <w:r>
        <w:rPr>
          <w:rFonts w:ascii="Charis SIL Regular" w:eastAsia="Charis SIL Regular" w:hAnsi="Charis SIL Regular"/>
          <w:color w:val="000000"/>
        </w:rPr>
        <w:t xml:space="preserve">He guided them through exercises designed to cultivate self-love, starting with simple acts of self-care, such as taking a relaxing bath, enjoying a favorite hobby, or spending time in nature. He </w:t>
      </w:r>
      <w:r>
        <w:br/>
      </w:r>
      <w:r>
        <w:rPr>
          <w:rFonts w:ascii="Charis SIL Regular" w:eastAsia="Charis SIL Regular" w:hAnsi="Charis SIL Regular"/>
          <w:color w:val="000000"/>
        </w:rPr>
        <w:t xml:space="preserve">encouraged them to create a "self-love list," detailing all the things they appreciate about themselves, both internal and external </w:t>
      </w:r>
      <w:r>
        <w:br/>
      </w:r>
      <w:r>
        <w:rPr>
          <w:rFonts w:ascii="Charis SIL Regular" w:eastAsia="Charis SIL Regular" w:hAnsi="Charis SIL Regular"/>
          <w:color w:val="000000"/>
        </w:rPr>
        <w:t xml:space="preserve">qualities. He promoted the idea of celebrating their bodies, </w:t>
      </w:r>
      <w:r>
        <w:br/>
      </w:r>
      <w:r>
        <w:rPr>
          <w:rFonts w:ascii="Charis SIL Regular" w:eastAsia="Charis SIL Regular" w:hAnsi="Charis SIL Regular"/>
          <w:color w:val="000000"/>
        </w:rPr>
        <w:t>encouraging them to engage in activities that make them feel good physically and emotionally. He even suggested creating a vision board depicting their ideal selves, focusing on positive attributes and aspirations.</w:t>
      </w:r>
    </w:p>
    <w:p w14:paraId="7286A9F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women shared their individual challenges, revealing the depth of their struggles with self-doubt and shame. One woman spoke of years of battling anorexia, her distorted self-image deeply affecting her sexuality. Another shared her ongoing struggle with body dysmorphia, constantly criticizing her physical appearance. A third discussed the lingering shame associated with a past sexual assault, the trauma impacting her ability to experience intimacy and </w:t>
      </w:r>
      <w:r>
        <w:br/>
      </w:r>
      <w:r>
        <w:rPr>
          <w:rFonts w:ascii="Charis SIL Regular" w:eastAsia="Charis SIL Regular" w:hAnsi="Charis SIL Regular"/>
          <w:color w:val="000000"/>
        </w:rPr>
        <w:t>pleasure.</w:t>
      </w:r>
    </w:p>
    <w:p w14:paraId="3333BB3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Angel listened attentively, validating their feelings and providing guidance without judgment. He emphasized the </w:t>
      </w:r>
      <w:r>
        <w:br/>
      </w:r>
      <w:r>
        <w:rPr>
          <w:rFonts w:ascii="Charis SIL Regular" w:eastAsia="Charis SIL Regular" w:hAnsi="Charis SIL Regular"/>
          <w:color w:val="000000"/>
        </w:rPr>
        <w:t>importance of seeking professional help if necessary, recognizing that overcoming deeply ingrained patterns of shame and self-doubt often requires specialized support. He provided resources for therapists specializing in trauma, body image issues, and sexual dysfunction.</w:t>
      </w:r>
    </w:p>
    <w:p w14:paraId="62A19C9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also emphasized the importance of creating a supportive </w:t>
      </w:r>
      <w:r>
        <w:br/>
      </w:r>
      <w:r>
        <w:rPr>
          <w:rFonts w:ascii="Charis SIL Regular" w:eastAsia="Charis SIL Regular" w:hAnsi="Charis SIL Regular"/>
          <w:color w:val="000000"/>
        </w:rPr>
        <w:t>environment for themselves, surrounding themselves with people who appreciate and respect them for who they are. He urged them to distance themselves from relationships that drain their energy or reinforce negative self-perception.</w:t>
      </w:r>
    </w:p>
    <w:p w14:paraId="6D006F5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As the session progressed, a sense of unity and understanding permeated the room. The women, once hesitant and reserved, shared </w:t>
      </w:r>
      <w:r>
        <w:rPr>
          <w:rFonts w:ascii="Charis SIL Regular" w:eastAsia="Charis SIL Regular" w:hAnsi="Charis SIL Regular"/>
          <w:color w:val="000000"/>
        </w:rPr>
        <w:lastRenderedPageBreak/>
        <w:t>their vulnerabilities openly, creating a safe space where honesty and compassion thrived. The initial apprehension had been</w:t>
      </w:r>
    </w:p>
    <w:p w14:paraId="44BC68CC" w14:textId="77777777" w:rsidR="00D27D46" w:rsidRDefault="00D27D46">
      <w:pPr>
        <w:sectPr w:rsidR="00D27D46">
          <w:pgSz w:w="8000" w:h="12000"/>
          <w:pgMar w:top="296" w:right="700" w:bottom="392" w:left="660" w:header="720" w:footer="720" w:gutter="0"/>
          <w:cols w:space="720"/>
          <w:docGrid w:linePitch="360"/>
        </w:sectPr>
      </w:pPr>
    </w:p>
    <w:p w14:paraId="0B0D2E42" w14:textId="77777777" w:rsidR="00D27D46" w:rsidRDefault="00D27D46">
      <w:pPr>
        <w:autoSpaceDE w:val="0"/>
        <w:autoSpaceDN w:val="0"/>
        <w:spacing w:after="78" w:line="220" w:lineRule="exact"/>
      </w:pPr>
    </w:p>
    <w:p w14:paraId="13B44CC8" w14:textId="77777777" w:rsidR="00D27D46" w:rsidRDefault="00000000">
      <w:pPr>
        <w:autoSpaceDE w:val="0"/>
        <w:autoSpaceDN w:val="0"/>
        <w:spacing w:before="56" w:after="0" w:line="264" w:lineRule="exact"/>
        <w:ind w:right="432"/>
      </w:pPr>
      <w:r>
        <w:rPr>
          <w:rFonts w:ascii="Charis SIL Regular" w:eastAsia="Charis SIL Regular" w:hAnsi="Charis SIL Regular"/>
          <w:color w:val="000000"/>
        </w:rPr>
        <w:t>replaced by a growing sense of empowerment, a collective realization that they were not alone in their struggles, and that healing and self-acceptance were attainable.</w:t>
      </w:r>
    </w:p>
    <w:p w14:paraId="06F24DFB" w14:textId="77777777" w:rsidR="00D27D46" w:rsidRDefault="00000000">
      <w:pPr>
        <w:autoSpaceDE w:val="0"/>
        <w:autoSpaceDN w:val="0"/>
        <w:spacing w:before="264" w:after="0" w:line="264" w:lineRule="exact"/>
      </w:pPr>
      <w:r>
        <w:rPr>
          <w:rFonts w:ascii="Charis SIL Regular" w:eastAsia="Charis SIL Regular" w:hAnsi="Charis SIL Regular"/>
          <w:color w:val="000000"/>
        </w:rPr>
        <w:t>The chapter culminated in a powerful exercise: each woman wrote a letter to herself, expressing self-forgiveness, self-acceptance, and self-love. As they shared excerpts, tears flowed freely, a cathartic release of years of suppressed emotions. The room pulsed with a quiet intensity, a testament to the power of vulnerability and the transformative potential of self-compassion. The journey towards sexual liberation was far from over, but they had finally broken through a critical barrier—the wall of self-imposed shame. The path ahead was still challenging, but they now possessed the tools and the support to navigate it, one step, one self-loving breath at a time.</w:t>
      </w:r>
    </w:p>
    <w:p w14:paraId="18A647F0" w14:textId="77777777" w:rsidR="00D27D46" w:rsidRDefault="00D27D46">
      <w:pPr>
        <w:sectPr w:rsidR="00D27D46">
          <w:pgSz w:w="8000" w:h="12000"/>
          <w:pgMar w:top="296" w:right="672" w:bottom="1440" w:left="660" w:header="720" w:footer="720" w:gutter="0"/>
          <w:cols w:space="720"/>
          <w:docGrid w:linePitch="360"/>
        </w:sectPr>
      </w:pPr>
    </w:p>
    <w:p w14:paraId="3E228D0B" w14:textId="77777777" w:rsidR="00D27D46" w:rsidRDefault="00D27D46">
      <w:pPr>
        <w:autoSpaceDE w:val="0"/>
        <w:autoSpaceDN w:val="0"/>
        <w:spacing w:after="224" w:line="220" w:lineRule="exact"/>
      </w:pPr>
    </w:p>
    <w:p w14:paraId="4E89A414" w14:textId="77777777" w:rsidR="00D27D46" w:rsidRDefault="00000000">
      <w:pPr>
        <w:autoSpaceDE w:val="0"/>
        <w:autoSpaceDN w:val="0"/>
        <w:spacing w:after="0" w:line="330" w:lineRule="exact"/>
      </w:pPr>
      <w:r>
        <w:rPr>
          <w:rFonts w:ascii="Charis SIL Bold" w:eastAsia="Charis SIL Bold" w:hAnsi="Charis SIL Bold"/>
          <w:b/>
          <w:color w:val="000000"/>
        </w:rPr>
        <w:t>Building SelfCompassion</w:t>
      </w:r>
    </w:p>
    <w:p w14:paraId="11687F3E"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in the room, still thick with the residue of shared </w:t>
      </w:r>
      <w:r>
        <w:br/>
      </w:r>
      <w:r>
        <w:rPr>
          <w:rFonts w:ascii="Charis SIL Regular" w:eastAsia="Charis SIL Regular" w:hAnsi="Charis SIL Regular"/>
          <w:color w:val="000000"/>
        </w:rPr>
        <w:t xml:space="preserve">vulnerability, shifted subtly. The weight of confession had given way to a tentative hope, a fragile seed of self-acceptance beginning to sprout. Johnny Angel, sensing this delicate shift, moved </w:t>
      </w:r>
      <w:r>
        <w:br/>
      </w:r>
      <w:r>
        <w:rPr>
          <w:rFonts w:ascii="Charis SIL Regular" w:eastAsia="Charis SIL Regular" w:hAnsi="Charis SIL Regular"/>
          <w:color w:val="000000"/>
        </w:rPr>
        <w:t>seamlessly into the next phase of their journey: building self-compassion.</w:t>
      </w:r>
    </w:p>
    <w:p w14:paraId="70E6172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“We’ve faced the demons in the shadows,” he announced, his voice a comforting baritone, “Now, it’s time to cultivate the light within.”He paused, letting his words sink in. "Self-compassion isn't about self-indulgence; it's about recognizing your inherent worth, flaws and all. It’s about treating yourself with the same kindness, </w:t>
      </w:r>
      <w:r>
        <w:br/>
      </w:r>
      <w:r>
        <w:rPr>
          <w:rFonts w:ascii="Charis SIL Regular" w:eastAsia="Charis SIL Regular" w:hAnsi="Charis SIL Regular"/>
          <w:color w:val="000000"/>
        </w:rPr>
        <w:t>patience, and understanding you'd offer a beloved friend struggling with similar challenges. Think of it as radical self-love, a rebellion against the harsh inner critic that’s been whispering lies for far too long.”</w:t>
      </w:r>
    </w:p>
    <w:p w14:paraId="46143F9D" w14:textId="77777777" w:rsidR="00D27D46" w:rsidRDefault="00000000">
      <w:pPr>
        <w:autoSpaceDE w:val="0"/>
        <w:autoSpaceDN w:val="0"/>
        <w:spacing w:before="264" w:after="0" w:line="264" w:lineRule="exact"/>
      </w:pPr>
      <w:r>
        <w:rPr>
          <w:rFonts w:ascii="Charis SIL Regular" w:eastAsia="Charis SIL Regular" w:hAnsi="Charis SIL Regular"/>
          <w:color w:val="000000"/>
        </w:rPr>
        <w:t>He circled the room, his eyes meeting each woman's gaze, a silent acknowledgment of their shared struggles. “Many of you are experts at self-criticism. You’re masters of finding fault, of magnifying imperfections, of dwelling on mistakes. But what if you shifted that energy? What if you turned that critical lens inward, not to judge, but to understand? To offer compassion instead of condemnation?”</w:t>
      </w:r>
    </w:p>
    <w:p w14:paraId="11D9464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introduced the concept of the “three-part compassionate </w:t>
      </w:r>
      <w:r>
        <w:br/>
      </w:r>
      <w:r>
        <w:rPr>
          <w:rFonts w:ascii="Charis SIL Regular" w:eastAsia="Charis SIL Regular" w:hAnsi="Charis SIL Regular"/>
          <w:color w:val="000000"/>
        </w:rPr>
        <w:t xml:space="preserve">response,” a practice borrowed from self-compassion research.“First,” he explained, “acknowledge your suffering. Don’t minimize it, don’t ignore it. Name it. Feel it. Let yourself experience the full spectrum of your emotions, without judgment. Second, remind yourself that suffering is a shared human experience. You’re not alone. Millions of people face similar struggles. Third, offer yourself kindness and understanding. Speak to yourself as you would a dear friend in pain. Offer words of comfort, empathy, and </w:t>
      </w:r>
      <w:r>
        <w:br/>
      </w:r>
      <w:r>
        <w:rPr>
          <w:rFonts w:ascii="Charis SIL Regular" w:eastAsia="Charis SIL Regular" w:hAnsi="Charis SIL Regular"/>
          <w:color w:val="000000"/>
        </w:rPr>
        <w:t>encouragement.”</w:t>
      </w:r>
    </w:p>
    <w:p w14:paraId="5769B5E8"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He illustrated this with a real-life example. “Let’s say you felt inadequate after a recent sexual encounter. Instead of berating</w:t>
      </w:r>
    </w:p>
    <w:p w14:paraId="0D747441" w14:textId="77777777" w:rsidR="00D27D46" w:rsidRDefault="00D27D46">
      <w:pPr>
        <w:sectPr w:rsidR="00D27D46">
          <w:pgSz w:w="8000" w:h="12000"/>
          <w:pgMar w:top="442" w:right="658" w:bottom="364" w:left="660" w:header="720" w:footer="720" w:gutter="0"/>
          <w:cols w:space="720"/>
          <w:docGrid w:linePitch="360"/>
        </w:sectPr>
      </w:pPr>
    </w:p>
    <w:p w14:paraId="479C9577" w14:textId="77777777" w:rsidR="00D27D46" w:rsidRDefault="00D27D46">
      <w:pPr>
        <w:autoSpaceDE w:val="0"/>
        <w:autoSpaceDN w:val="0"/>
        <w:spacing w:after="78" w:line="220" w:lineRule="exact"/>
      </w:pPr>
    </w:p>
    <w:p w14:paraId="5D1EC461" w14:textId="77777777" w:rsidR="00D27D46" w:rsidRDefault="00000000">
      <w:pPr>
        <w:autoSpaceDE w:val="0"/>
        <w:autoSpaceDN w:val="0"/>
        <w:spacing w:before="58" w:after="0" w:line="264" w:lineRule="exact"/>
      </w:pPr>
      <w:r>
        <w:rPr>
          <w:rFonts w:ascii="Charis SIL Regular" w:eastAsia="Charis SIL Regular" w:hAnsi="Charis SIL Regular"/>
          <w:color w:val="000000"/>
        </w:rPr>
        <w:t>yourself with ‘I’m terrible in bed,’ try this: ‘I’m noticing that I’m feeling really down about last night. It’s okay to feel this way; many people struggle with feeling insecure about sex. I’m going to be kind to myself and remind myself that this is a learning process, and it’s all part of discovering what feels good for me.’”</w:t>
      </w:r>
    </w:p>
    <w:p w14:paraId="0060A86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then moved on to practical techniques for cultivating self-compassion. He advocated for mindful self-awareness, encouraging the women to pay attention to their inner dialogue. "Become a detective of your own mind," he instructed. "Listen to those critical voices. Observe them without judgment. Notice the patterns, the triggers, the narratives they're spinning. Once you understand your inner critic, you can begin to challenge its authority.”</w:t>
      </w:r>
    </w:p>
    <w:p w14:paraId="1728AE11" w14:textId="77777777" w:rsidR="00D27D46" w:rsidRDefault="00000000">
      <w:pPr>
        <w:autoSpaceDE w:val="0"/>
        <w:autoSpaceDN w:val="0"/>
        <w:spacing w:before="264" w:after="0" w:line="264" w:lineRule="exact"/>
      </w:pPr>
      <w:r>
        <w:rPr>
          <w:rFonts w:ascii="Charis SIL Regular" w:eastAsia="Charis SIL Regular" w:hAnsi="Charis SIL Regular"/>
          <w:color w:val="000000"/>
        </w:rPr>
        <w:t>He suggested keeping a journal, a dedicated space for tracking negative self-talk. "Write down the critical thoughts, then challenge them. Ask yourself: Is this thought true? Is this thought helpful? Is this thought kind? Often, the answer will be a resounding ‘no.’Then, replace the negative thought with a more compassionate and realistic one."</w:t>
      </w:r>
    </w:p>
    <w:p w14:paraId="0EAA7C5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then introduced the power of self-soothing. “Self-soothing isn’t about indulging in unhealthy coping mechanisms; it’s about providing comfort and solace to your mind and body. This might involve taking a warm bath, listening to calming music, spending time in nature, reading a good book, or engaging in any activity that brings you joy and relaxation. The key is to identify activities that replenish your emotional and spiritual reserves.”</w:t>
      </w:r>
    </w:p>
    <w:p w14:paraId="3D703C33" w14:textId="77777777" w:rsidR="00D27D46" w:rsidRDefault="00000000">
      <w:pPr>
        <w:autoSpaceDE w:val="0"/>
        <w:autoSpaceDN w:val="0"/>
        <w:spacing w:before="264" w:after="0" w:line="264" w:lineRule="exact"/>
      </w:pPr>
      <w:r>
        <w:rPr>
          <w:rFonts w:ascii="Charis SIL Regular" w:eastAsia="Charis SIL Regular" w:hAnsi="Charis SIL Regular"/>
          <w:color w:val="000000"/>
        </w:rPr>
        <w:t>He stressed the importance of physical self-care. “Your body is your temple; treat it with respect. Nourish it with healthy food, give it regular exercise, ensure it gets adequate rest. Listen to its signals; honor its needs. This isn’t about achieving an impossible ideal; it's about appreciating the amazing vessel that carries you through life.” He encouraged the exploration of body positivity, emphasizing that each body is unique and beautiful in its own way, regardless of societal standards.</w:t>
      </w:r>
    </w:p>
    <w:p w14:paraId="15C23778"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He guided the women through a guided meditation exercise, designed to cultivate feelings of self-compassion and acceptance.</w:t>
      </w:r>
    </w:p>
    <w:p w14:paraId="56D6B276" w14:textId="77777777" w:rsidR="00D27D46" w:rsidRDefault="00D27D46">
      <w:pPr>
        <w:sectPr w:rsidR="00D27D46">
          <w:pgSz w:w="8000" w:h="12000"/>
          <w:pgMar w:top="296" w:right="642" w:bottom="392" w:left="660" w:header="720" w:footer="720" w:gutter="0"/>
          <w:cols w:space="720"/>
          <w:docGrid w:linePitch="360"/>
        </w:sectPr>
      </w:pPr>
    </w:p>
    <w:p w14:paraId="058937BB" w14:textId="77777777" w:rsidR="00D27D46" w:rsidRDefault="00D27D46">
      <w:pPr>
        <w:autoSpaceDE w:val="0"/>
        <w:autoSpaceDN w:val="0"/>
        <w:spacing w:after="78" w:line="220" w:lineRule="exact"/>
      </w:pPr>
    </w:p>
    <w:p w14:paraId="7C2BB2C2" w14:textId="77777777" w:rsidR="00D27D46" w:rsidRDefault="00000000">
      <w:pPr>
        <w:autoSpaceDE w:val="0"/>
        <w:autoSpaceDN w:val="0"/>
        <w:spacing w:before="56" w:after="0" w:line="264" w:lineRule="exact"/>
        <w:ind w:right="288"/>
      </w:pPr>
      <w:r>
        <w:rPr>
          <w:rFonts w:ascii="Charis SIL Regular" w:eastAsia="Charis SIL Regular" w:hAnsi="Charis SIL Regular"/>
          <w:color w:val="000000"/>
        </w:rPr>
        <w:t>The room fell silent, filled only with the gentle rhythm of Johnny Angel's voice, guiding them towards a state of inner peace and tranquility.</w:t>
      </w:r>
    </w:p>
    <w:p w14:paraId="3375B4AA" w14:textId="77777777" w:rsidR="00D27D46" w:rsidRDefault="00000000">
      <w:pPr>
        <w:autoSpaceDE w:val="0"/>
        <w:autoSpaceDN w:val="0"/>
        <w:spacing w:before="264" w:after="0" w:line="264" w:lineRule="exact"/>
      </w:pPr>
      <w:r>
        <w:rPr>
          <w:rFonts w:ascii="Charis SIL Regular" w:eastAsia="Charis SIL Regular" w:hAnsi="Charis SIL Regular"/>
          <w:color w:val="000000"/>
        </w:rPr>
        <w:t>The next exercise involved writing self-compassionate letters. He instructed them to write a letter to their inner critic, addressing its concerns with empathy and understanding. He encouraged them to acknowledge the critic’s fears and insecurities, while simultaneously asserting their own self-worth and resilience.</w:t>
      </w:r>
    </w:p>
    <w:p w14:paraId="45A09EB8"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This was followed by another letter, this time addressed to their younger selves. The aim was to offer comfort, understanding, and forgiveness for past mistakes and hurts. "Many of you carry the weight of past regrets," he acknowledged, his voice soft but strong.</w:t>
      </w:r>
    </w:p>
    <w:p w14:paraId="3DF5E531" w14:textId="77777777" w:rsidR="00D27D46" w:rsidRDefault="00000000">
      <w:pPr>
        <w:autoSpaceDE w:val="0"/>
        <w:autoSpaceDN w:val="0"/>
        <w:spacing w:before="60" w:after="0" w:line="264" w:lineRule="exact"/>
        <w:ind w:right="864"/>
      </w:pPr>
      <w:r>
        <w:rPr>
          <w:rFonts w:ascii="Charis SIL Regular" w:eastAsia="Charis SIL Regular" w:hAnsi="Charis SIL Regular"/>
          <w:color w:val="000000"/>
        </w:rPr>
        <w:t>"This exercise is about releasing that weight, about offering compassion to the vulnerable child within."</w:t>
      </w:r>
    </w:p>
    <w:p w14:paraId="1D66554E"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then encouraged the practice of positive self-affirmations, suggesting the repetition of phrases that focus on self-acceptance, self-love, and self-worth. He provided examples such as: "I am worthy of love and happiness," "I am capable and strong," "I am enough." He emphasized the importance of consistency and the power of repetition.</w:t>
      </w:r>
    </w:p>
    <w:p w14:paraId="79E35644" w14:textId="77777777" w:rsidR="00D27D46" w:rsidRDefault="00000000">
      <w:pPr>
        <w:autoSpaceDE w:val="0"/>
        <w:autoSpaceDN w:val="0"/>
        <w:spacing w:before="264" w:after="0" w:line="264" w:lineRule="exact"/>
      </w:pPr>
      <w:r>
        <w:rPr>
          <w:rFonts w:ascii="Charis SIL Regular" w:eastAsia="Charis SIL Regular" w:hAnsi="Charis SIL Regular"/>
          <w:color w:val="000000"/>
        </w:rPr>
        <w:t>He also emphasized the role of boundaries. "Self-compassion means setting healthy boundaries," he stated. "It means protecting yourself from relationships and situations that drain your energy or reinforce negative self-perception. It means saying ‘no’ to things that don't serve you, and saying ‘yes’ to things that nourish your soul."</w:t>
      </w:r>
    </w:p>
    <w:p w14:paraId="2171731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concluded with a powerful group sharing. Each woman read a passage from their letters, their voices filled with emotion, vulnerability, and a newfound sense of self-acceptance. Tears </w:t>
      </w:r>
      <w:r>
        <w:br/>
      </w:r>
      <w:r>
        <w:rPr>
          <w:rFonts w:ascii="Charis SIL Regular" w:eastAsia="Charis SIL Regular" w:hAnsi="Charis SIL Regular"/>
          <w:color w:val="000000"/>
        </w:rPr>
        <w:t xml:space="preserve">flowed freely, a testament to the transformative power of self-compassion. The room was filled with a profound sense of unity and understanding, a collective recognition that healing was possible, and that self-love was not a luxury, but a necessity. The journey towards </w:t>
      </w:r>
      <w:r>
        <w:rPr>
          <w:rFonts w:ascii="Charis SIL Regular" w:eastAsia="Charis SIL Regular" w:hAnsi="Charis SIL Regular"/>
          <w:color w:val="000000"/>
        </w:rPr>
        <w:lastRenderedPageBreak/>
        <w:t xml:space="preserve">sexual liberation was inextricably linked to the journey towards self-compassion, a journey they now embarked on, </w:t>
      </w:r>
      <w:r>
        <w:br/>
      </w:r>
      <w:r>
        <w:rPr>
          <w:rFonts w:ascii="Charis SIL Regular" w:eastAsia="Charis SIL Regular" w:hAnsi="Charis SIL Regular"/>
          <w:color w:val="000000"/>
        </w:rPr>
        <w:t>together, armed with newfound self-understanding and a powerful</w:t>
      </w:r>
    </w:p>
    <w:p w14:paraId="185984CA" w14:textId="77777777" w:rsidR="00D27D46" w:rsidRDefault="00D27D46">
      <w:pPr>
        <w:sectPr w:rsidR="00D27D46">
          <w:pgSz w:w="8000" w:h="12000"/>
          <w:pgMar w:top="296" w:right="642" w:bottom="392" w:left="660" w:header="720" w:footer="720" w:gutter="0"/>
          <w:cols w:space="720"/>
          <w:docGrid w:linePitch="360"/>
        </w:sectPr>
      </w:pPr>
    </w:p>
    <w:p w14:paraId="3D47F2C7" w14:textId="77777777" w:rsidR="00D27D46" w:rsidRDefault="00D27D46">
      <w:pPr>
        <w:autoSpaceDE w:val="0"/>
        <w:autoSpaceDN w:val="0"/>
        <w:spacing w:after="78" w:line="220" w:lineRule="exact"/>
      </w:pPr>
    </w:p>
    <w:p w14:paraId="0C399B61" w14:textId="77777777" w:rsidR="00D27D46" w:rsidRDefault="00000000">
      <w:pPr>
        <w:autoSpaceDE w:val="0"/>
        <w:autoSpaceDN w:val="0"/>
        <w:spacing w:before="56" w:after="0" w:line="266" w:lineRule="exact"/>
      </w:pPr>
      <w:r>
        <w:rPr>
          <w:rFonts w:ascii="Charis SIL Regular" w:eastAsia="Charis SIL Regular" w:hAnsi="Charis SIL Regular"/>
          <w:color w:val="000000"/>
        </w:rPr>
        <w:t>toolkit of self-care strategies. The seeds of change had been sown; the blossoms of self-love were just beginning to emerge.</w:t>
      </w:r>
    </w:p>
    <w:p w14:paraId="190A9EF9" w14:textId="77777777" w:rsidR="00D27D46" w:rsidRDefault="00D27D46">
      <w:pPr>
        <w:sectPr w:rsidR="00D27D46">
          <w:pgSz w:w="8000" w:h="12000"/>
          <w:pgMar w:top="296" w:right="900" w:bottom="1440" w:left="660" w:header="720" w:footer="720" w:gutter="0"/>
          <w:cols w:space="720"/>
          <w:docGrid w:linePitch="360"/>
        </w:sectPr>
      </w:pPr>
    </w:p>
    <w:p w14:paraId="47817BEA" w14:textId="77777777" w:rsidR="00D27D46" w:rsidRDefault="00D27D46">
      <w:pPr>
        <w:autoSpaceDE w:val="0"/>
        <w:autoSpaceDN w:val="0"/>
        <w:spacing w:after="224" w:line="220" w:lineRule="exact"/>
      </w:pPr>
    </w:p>
    <w:p w14:paraId="4D7BA875" w14:textId="77777777" w:rsidR="00D27D46" w:rsidRDefault="00000000">
      <w:pPr>
        <w:autoSpaceDE w:val="0"/>
        <w:autoSpaceDN w:val="0"/>
        <w:spacing w:after="0" w:line="330" w:lineRule="exact"/>
      </w:pPr>
      <w:r>
        <w:rPr>
          <w:rFonts w:ascii="Charis SIL Bold" w:eastAsia="Charis SIL Bold" w:hAnsi="Charis SIL Bold"/>
          <w:b/>
          <w:color w:val="000000"/>
        </w:rPr>
        <w:t>Embracing Imperfection</w:t>
      </w:r>
    </w:p>
    <w:p w14:paraId="1BFA724A" w14:textId="77777777" w:rsidR="00D27D46" w:rsidRDefault="00000000">
      <w:pPr>
        <w:autoSpaceDE w:val="0"/>
        <w:autoSpaceDN w:val="0"/>
        <w:spacing w:before="286" w:after="0" w:line="264" w:lineRule="exact"/>
      </w:pPr>
      <w:r>
        <w:rPr>
          <w:rFonts w:ascii="Charis SIL Regular" w:eastAsia="Charis SIL Regular" w:hAnsi="Charis SIL Regular"/>
          <w:color w:val="000000"/>
        </w:rPr>
        <w:t>The lingering silence after the sharing circle was a testament to the depth of their collective vulnerability. It wasn't a comfortable silence, but a pregnant one, heavy with unspoken emotions and the burgeoning seeds of transformation. Johnny Angel, ever attuned to the subtle shifts in the room’s energy, let the silence linger for a moment, allowing the weight of their shared experiences to settle.</w:t>
      </w:r>
    </w:p>
    <w:p w14:paraId="71FF35E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Then, he spoke, his voice gentle but firm, “We’ve spent a </w:t>
      </w:r>
      <w:r>
        <w:br/>
      </w:r>
      <w:r>
        <w:rPr>
          <w:rFonts w:ascii="Charis SIL Regular" w:eastAsia="Charis SIL Regular" w:hAnsi="Charis SIL Regular"/>
          <w:color w:val="000000"/>
        </w:rPr>
        <w:t>considerable amount of time dissecting our insecurities, confronting our shadows. Now, let’s flip the script. Let’s celebrate the incredible, messy, flawed, magnificent beings we are.” He paused, letting the words resonate. “Embracing imperfection isn’t about ignoring our shortcomings; it’s about acknowledging them, accepting them, and even finding beauty in them.”</w:t>
      </w:r>
    </w:p>
    <w:p w14:paraId="66C4DC6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moved to the whiteboard, grabbing a marker and scribbling the word “Imperfect” in large, bold letters. “This word,” he declared, “is not a condemnation; it's a badge of honor. It’s a testament to the fact that we’re human, that we’re alive, that we’re growing, </w:t>
      </w:r>
      <w:r>
        <w:br/>
      </w:r>
      <w:r>
        <w:rPr>
          <w:rFonts w:ascii="Charis SIL Regular" w:eastAsia="Charis SIL Regular" w:hAnsi="Charis SIL Regular"/>
          <w:color w:val="000000"/>
        </w:rPr>
        <w:t>evolving, making mistakes, and learning from them. Perfection is a myth, a lie whispered by a society that profits from our insecurities.</w:t>
      </w:r>
    </w:p>
    <w:p w14:paraId="294744E4" w14:textId="77777777" w:rsidR="00D27D46" w:rsidRDefault="00000000">
      <w:pPr>
        <w:autoSpaceDE w:val="0"/>
        <w:autoSpaceDN w:val="0"/>
        <w:spacing w:before="60" w:after="0" w:line="264" w:lineRule="exact"/>
        <w:ind w:right="1296"/>
      </w:pPr>
      <w:r>
        <w:rPr>
          <w:rFonts w:ascii="Charis SIL Regular" w:eastAsia="Charis SIL Regular" w:hAnsi="Charis SIL Regular"/>
          <w:color w:val="000000"/>
        </w:rPr>
        <w:t>Embrace the imperfection. It's what makes us uniquely, breathtakingly, powerfully</w:t>
      </w:r>
      <w:r>
        <w:rPr>
          <w:rFonts w:ascii="Charis SIL Italic" w:eastAsia="Charis SIL Italic" w:hAnsi="Charis SIL Italic"/>
          <w:i/>
          <w:color w:val="000000"/>
        </w:rPr>
        <w:t xml:space="preserve"> us</w:t>
      </w:r>
      <w:r>
        <w:rPr>
          <w:rFonts w:ascii="Charis SIL Regular" w:eastAsia="Charis SIL Regular" w:hAnsi="Charis SIL Regular"/>
          <w:color w:val="000000"/>
        </w:rPr>
        <w:t xml:space="preserve"> .”</w:t>
      </w:r>
    </w:p>
    <w:p w14:paraId="2E2A9587"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asked the women to share one thing they considered an imperfection, something they'd typically hide or feel ashamed of. The atmosphere remained one of profound trust and empathy.</w:t>
      </w:r>
    </w:p>
    <w:p w14:paraId="32B72673" w14:textId="77777777" w:rsidR="00D27D46" w:rsidRDefault="00000000">
      <w:pPr>
        <w:autoSpaceDE w:val="0"/>
        <w:autoSpaceDN w:val="0"/>
        <w:spacing w:before="60" w:after="0" w:line="264" w:lineRule="exact"/>
        <w:ind w:right="432"/>
      </w:pPr>
      <w:r>
        <w:rPr>
          <w:rFonts w:ascii="Charis SIL Regular" w:eastAsia="Charis SIL Regular" w:hAnsi="Charis SIL Regular"/>
          <w:color w:val="000000"/>
        </w:rPr>
        <w:t>Sarah, usually reserved, spoke first. “My stretch marks,” she admitted, her voice barely a whisper. “I hate them. I’ve always hidden them.”</w:t>
      </w:r>
    </w:p>
    <w:p w14:paraId="374ACB6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 chorus of murmurs rippled through the room. Several women confessed to similar body image issues – scars, cellulite, uneven skin </w:t>
      </w:r>
      <w:r>
        <w:rPr>
          <w:rFonts w:ascii="Charis SIL Regular" w:eastAsia="Charis SIL Regular" w:hAnsi="Charis SIL Regular"/>
          <w:color w:val="000000"/>
        </w:rPr>
        <w:lastRenderedPageBreak/>
        <w:t>tones. The shared vulnerability was potent, creating a powerful sense of solidarity. Johnny listened patiently, his gaze soft and encouraging.</w:t>
      </w:r>
    </w:p>
    <w:p w14:paraId="4B6A7FD8" w14:textId="77777777" w:rsidR="00D27D46" w:rsidRDefault="00D27D46">
      <w:pPr>
        <w:sectPr w:rsidR="00D27D46">
          <w:pgSz w:w="8000" w:h="12000"/>
          <w:pgMar w:top="442" w:right="642" w:bottom="496" w:left="660" w:header="720" w:footer="720" w:gutter="0"/>
          <w:cols w:space="720"/>
          <w:docGrid w:linePitch="360"/>
        </w:sectPr>
      </w:pPr>
    </w:p>
    <w:p w14:paraId="4FB74F3E" w14:textId="77777777" w:rsidR="00D27D46" w:rsidRDefault="00D27D46">
      <w:pPr>
        <w:autoSpaceDE w:val="0"/>
        <w:autoSpaceDN w:val="0"/>
        <w:spacing w:after="78" w:line="220" w:lineRule="exact"/>
      </w:pPr>
    </w:p>
    <w:p w14:paraId="4667EC31"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“Look around you,” he said, gesturing to the circle of women. “Each of you is unique, a beautiful tapestry woven from a thousand </w:t>
      </w:r>
      <w:r>
        <w:br/>
      </w:r>
      <w:r>
        <w:rPr>
          <w:rFonts w:ascii="Charis SIL Regular" w:eastAsia="Charis SIL Regular" w:hAnsi="Charis SIL Regular"/>
          <w:color w:val="000000"/>
        </w:rPr>
        <w:t>threads of experience, both positive and negative. Your stretch marks tell a story – a story of growth, of change, of life lived fully. They’re not flaws; they’re proof of your resilience, your strength, your ability to endure and overcome.”</w:t>
      </w:r>
    </w:p>
    <w:p w14:paraId="1BDCF88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introduced the concept of "radical self-acceptance," an idea he framed not as passive resignation but as an active, ongoing practice. “It's about consciously choosing to love yourself, exactly as you are, in this moment. It’s about celebrating your quirks, your eccentricities, the things that make you different. It’s a daily </w:t>
      </w:r>
      <w:r>
        <w:br/>
      </w:r>
      <w:r>
        <w:rPr>
          <w:rFonts w:ascii="Charis SIL Regular" w:eastAsia="Charis SIL Regular" w:hAnsi="Charis SIL Regular"/>
          <w:color w:val="000000"/>
        </w:rPr>
        <w:t>commitment, a conscious rebellion against the relentless pressure to conform to unrealistic standards of beauty and perfection.”</w:t>
      </w:r>
    </w:p>
    <w:p w14:paraId="07364B80" w14:textId="77777777" w:rsidR="00D27D46" w:rsidRDefault="00000000">
      <w:pPr>
        <w:autoSpaceDE w:val="0"/>
        <w:autoSpaceDN w:val="0"/>
        <w:spacing w:before="264" w:after="0" w:line="264" w:lineRule="exact"/>
      </w:pPr>
      <w:r>
        <w:rPr>
          <w:rFonts w:ascii="Charis SIL Regular" w:eastAsia="Charis SIL Regular" w:hAnsi="Charis SIL Regular"/>
          <w:color w:val="000000"/>
        </w:rPr>
        <w:t>He led them through a series of exercises designed to foster self-acceptance. One involved creating a "body map," where they drew their bodies and identified areas they felt insecure about. Then, they wrote positive affirmations alongside those areas, replacing negative self-talk with messages of self-love and acceptance. "My thighs are strong and carry me through life," one woman wrote next to an area she previously perceived as flawed. "My belly holds my life story," another wrote, acknowledging the changes her body had undergone.</w:t>
      </w:r>
    </w:p>
    <w:p w14:paraId="48FB30C9" w14:textId="77777777" w:rsidR="00D27D46" w:rsidRDefault="00000000">
      <w:pPr>
        <w:autoSpaceDE w:val="0"/>
        <w:autoSpaceDN w:val="0"/>
        <w:spacing w:before="206" w:after="0" w:line="322" w:lineRule="exact"/>
      </w:pPr>
      <w:r>
        <w:rPr>
          <w:rFonts w:ascii="Charis SIL Regular" w:eastAsia="Charis SIL Regular" w:hAnsi="Charis SIL Regular"/>
          <w:color w:val="000000"/>
        </w:rPr>
        <w:t>Another exercise focused on challenging societal beauty standards.</w:t>
      </w:r>
    </w:p>
    <w:p w14:paraId="678B6D34"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 xml:space="preserve">Johnny brought in a collection of magazines and billboards, </w:t>
      </w:r>
      <w:r>
        <w:br/>
      </w:r>
      <w:r>
        <w:rPr>
          <w:rFonts w:ascii="Charis SIL Regular" w:eastAsia="Charis SIL Regular" w:hAnsi="Charis SIL Regular"/>
          <w:color w:val="000000"/>
        </w:rPr>
        <w:t>showcasing the unrealistic portrayals of female bodies. He then asked the women to analyze the images, identifying the unrealistic aspects and the pressure they placed on women to conform. This exercise helped them to recognize the pervasive influence of these standards and their impact on their own self-perception. The discussion that followed was animated and insightful, allowing the women to dissect the insidious messaging and reclaim their own power in defining beauty.</w:t>
      </w:r>
    </w:p>
    <w:p w14:paraId="6AE94A1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delved into the importance of self-compassion in the face of imperfection. "Self-criticism is a toxic habit," he explained. "It's like </w:t>
      </w:r>
      <w:r>
        <w:rPr>
          <w:rFonts w:ascii="Charis SIL Regular" w:eastAsia="Charis SIL Regular" w:hAnsi="Charis SIL Regular"/>
          <w:color w:val="000000"/>
        </w:rPr>
        <w:lastRenderedPageBreak/>
        <w:t>carrying around a heavy backpack filled with stones. It weighs you down, prevents you from moving forward, and ultimately, hinders</w:t>
      </w:r>
    </w:p>
    <w:p w14:paraId="12CC4B45" w14:textId="77777777" w:rsidR="00D27D46" w:rsidRDefault="00D27D46">
      <w:pPr>
        <w:sectPr w:rsidR="00D27D46">
          <w:pgSz w:w="8000" w:h="12000"/>
          <w:pgMar w:top="296" w:right="652" w:bottom="392" w:left="660" w:header="720" w:footer="720" w:gutter="0"/>
          <w:cols w:space="720"/>
          <w:docGrid w:linePitch="360"/>
        </w:sectPr>
      </w:pPr>
    </w:p>
    <w:p w14:paraId="427053BC" w14:textId="77777777" w:rsidR="00D27D46" w:rsidRDefault="00D27D46">
      <w:pPr>
        <w:autoSpaceDE w:val="0"/>
        <w:autoSpaceDN w:val="0"/>
        <w:spacing w:after="78" w:line="220" w:lineRule="exact"/>
      </w:pPr>
    </w:p>
    <w:p w14:paraId="6A491994" w14:textId="77777777" w:rsidR="00D27D46" w:rsidRDefault="00000000">
      <w:pPr>
        <w:autoSpaceDE w:val="0"/>
        <w:autoSpaceDN w:val="0"/>
        <w:spacing w:before="56" w:after="0" w:line="264" w:lineRule="exact"/>
        <w:ind w:right="144"/>
      </w:pPr>
      <w:r>
        <w:rPr>
          <w:rFonts w:ascii="Charis SIL Regular" w:eastAsia="Charis SIL Regular" w:hAnsi="Charis SIL Regular"/>
          <w:color w:val="000000"/>
        </w:rPr>
        <w:t>your ability to enjoy life. Self-compassion is about releasing those stones, replacing the negativity with kindness, understanding, and self-forgiveness."</w:t>
      </w:r>
    </w:p>
    <w:p w14:paraId="11672B2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suggested a daily practice of writing down three things they appreciated about themselves, focusing on qualities beyond physical appearance – kindness, intelligence, creativity, resilience. The goal was to shift their focus from outward appearance to inward </w:t>
      </w:r>
      <w:r>
        <w:br/>
      </w:r>
      <w:r>
        <w:rPr>
          <w:rFonts w:ascii="Charis SIL Regular" w:eastAsia="Charis SIL Regular" w:hAnsi="Charis SIL Regular"/>
          <w:color w:val="000000"/>
        </w:rPr>
        <w:t>strengths.</w:t>
      </w:r>
    </w:p>
    <w:p w14:paraId="3DEEDEE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Next, he emphasized the significance of positive self-talk. He </w:t>
      </w:r>
      <w:r>
        <w:br/>
      </w:r>
      <w:r>
        <w:rPr>
          <w:rFonts w:ascii="Charis SIL Regular" w:eastAsia="Charis SIL Regular" w:hAnsi="Charis SIL Regular"/>
          <w:color w:val="000000"/>
        </w:rPr>
        <w:t>encouraged them to replace negative self-criticism with positive affirmations and self-encouraging statements. He guided them through several exercises, such as creating personalized affirmations and practicing mindful self-talk. This involved observing their inner dialogue, noticing critical thoughts, and gently redirecting them towards self-acceptance and positivity.</w:t>
      </w:r>
    </w:p>
    <w:p w14:paraId="0FE9B05D" w14:textId="77777777" w:rsidR="00D27D46" w:rsidRDefault="00000000">
      <w:pPr>
        <w:autoSpaceDE w:val="0"/>
        <w:autoSpaceDN w:val="0"/>
        <w:spacing w:before="264" w:after="0" w:line="264" w:lineRule="exact"/>
      </w:pPr>
      <w:r>
        <w:rPr>
          <w:rFonts w:ascii="Charis SIL Regular" w:eastAsia="Charis SIL Regular" w:hAnsi="Charis SIL Regular"/>
          <w:color w:val="000000"/>
        </w:rPr>
        <w:t>He stressed the need for mindful self-care as a crucial component of embracing imperfection. He encouraged the women to identify activities that brought them joy, relaxation, and a sense of well-being, including engaging in hobbies, spending time in nature, practicing mindfulness, or simply taking time for themselves.</w:t>
      </w:r>
    </w:p>
    <w:p w14:paraId="131FA9F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culminated in a powerful and emotionally charged sharing circle. Each woman shared her experience of the day, acknowledging the progress they’d made in embracing their </w:t>
      </w:r>
      <w:r>
        <w:br/>
      </w:r>
      <w:r>
        <w:rPr>
          <w:rFonts w:ascii="Charis SIL Regular" w:eastAsia="Charis SIL Regular" w:hAnsi="Charis SIL Regular"/>
          <w:color w:val="000000"/>
        </w:rPr>
        <w:t xml:space="preserve">imperfections and cultivating self-love. Tears, laughter, and shared vulnerability created a profound sense of sisterhood and </w:t>
      </w:r>
      <w:r>
        <w:br/>
      </w:r>
      <w:r>
        <w:rPr>
          <w:rFonts w:ascii="Charis SIL Regular" w:eastAsia="Charis SIL Regular" w:hAnsi="Charis SIL Regular"/>
          <w:color w:val="000000"/>
        </w:rPr>
        <w:t xml:space="preserve">understanding. Johnny Angel observed this transformation with quiet satisfaction, knowing that this chapter in their journey had laid a strong foundation for their continued growth and </w:t>
      </w:r>
      <w:r>
        <w:br/>
      </w:r>
      <w:r>
        <w:rPr>
          <w:rFonts w:ascii="Charis SIL Regular" w:eastAsia="Charis SIL Regular" w:hAnsi="Charis SIL Regular"/>
          <w:color w:val="000000"/>
        </w:rPr>
        <w:t>empowerment. The journey toward sexual liberation was firmly intertwined with the journey toward loving themselves wholly, completely, and unequivocally. The path forward was paved with self-</w:t>
      </w:r>
      <w:r>
        <w:rPr>
          <w:rFonts w:ascii="Charis SIL Regular" w:eastAsia="Charis SIL Regular" w:hAnsi="Charis SIL Regular"/>
          <w:color w:val="000000"/>
        </w:rPr>
        <w:lastRenderedPageBreak/>
        <w:t>acceptance, and they were all, imperfections and all, walking it together.</w:t>
      </w:r>
    </w:p>
    <w:p w14:paraId="40C83BD4" w14:textId="77777777" w:rsidR="00D27D46" w:rsidRDefault="00D27D46">
      <w:pPr>
        <w:sectPr w:rsidR="00D27D46">
          <w:pgSz w:w="8000" w:h="12000"/>
          <w:pgMar w:top="296" w:right="646" w:bottom="788" w:left="660" w:header="720" w:footer="720" w:gutter="0"/>
          <w:cols w:space="720"/>
          <w:docGrid w:linePitch="360"/>
        </w:sectPr>
      </w:pPr>
    </w:p>
    <w:p w14:paraId="5CABF859" w14:textId="77777777" w:rsidR="00D27D46" w:rsidRDefault="00D27D46">
      <w:pPr>
        <w:autoSpaceDE w:val="0"/>
        <w:autoSpaceDN w:val="0"/>
        <w:spacing w:after="224" w:line="220" w:lineRule="exact"/>
      </w:pPr>
    </w:p>
    <w:p w14:paraId="4C636159" w14:textId="77777777" w:rsidR="00D27D46" w:rsidRDefault="00000000">
      <w:pPr>
        <w:autoSpaceDE w:val="0"/>
        <w:autoSpaceDN w:val="0"/>
        <w:spacing w:after="0" w:line="330" w:lineRule="exact"/>
      </w:pPr>
      <w:r>
        <w:rPr>
          <w:rFonts w:ascii="Charis SIL Bold" w:eastAsia="Charis SIL Bold" w:hAnsi="Charis SIL Bold"/>
          <w:b/>
          <w:color w:val="000000"/>
        </w:rPr>
        <w:t>Finding Your Voice</w:t>
      </w:r>
    </w:p>
    <w:p w14:paraId="1B9A6635"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in the room crackled with a newfound energy, a tangible shift from the quiet introspection of the previous session. Johnny Angel, sensing the subtle change, leaned back against the </w:t>
      </w:r>
      <w:r>
        <w:br/>
      </w:r>
      <w:r>
        <w:rPr>
          <w:rFonts w:ascii="Charis SIL Regular" w:eastAsia="Charis SIL Regular" w:hAnsi="Charis SIL Regular"/>
          <w:color w:val="000000"/>
        </w:rPr>
        <w:t>whiteboard, the word "Imperfect" still starkly visible. "So, we've embraced our imperfections, our flaws, the things we usually hide," he began, his voice a low rumble that filled the space. "But what about the things we</w:t>
      </w:r>
      <w:r>
        <w:rPr>
          <w:rFonts w:ascii="Charis SIL Italic" w:eastAsia="Charis SIL Italic" w:hAnsi="Charis SIL Italic"/>
          <w:i/>
          <w:color w:val="000000"/>
        </w:rPr>
        <w:t xml:space="preserve"> want</w:t>
      </w:r>
      <w:r>
        <w:rPr>
          <w:rFonts w:ascii="Charis SIL Regular" w:eastAsia="Charis SIL Regular" w:hAnsi="Charis SIL Regular"/>
          <w:color w:val="000000"/>
        </w:rPr>
        <w:t xml:space="preserve"> ? The desires we keep locked away, the needs we’re afraid to articulate? That’s where the real power lies, ladies. Finding your voice. Owning your desires."</w:t>
      </w:r>
    </w:p>
    <w:p w14:paraId="0D4FAEB0" w14:textId="77777777" w:rsidR="00D27D46" w:rsidRDefault="00000000">
      <w:pPr>
        <w:autoSpaceDE w:val="0"/>
        <w:autoSpaceDN w:val="0"/>
        <w:spacing w:before="264" w:after="0" w:line="264" w:lineRule="exact"/>
      </w:pPr>
      <w:r>
        <w:rPr>
          <w:rFonts w:ascii="Charis SIL Regular" w:eastAsia="Charis SIL Regular" w:hAnsi="Charis SIL Regular"/>
          <w:color w:val="000000"/>
        </w:rPr>
        <w:t>He paused, letting his words hang in the air. "This isn’t about being loud or aggressive. It’s about clarity, honesty, and self-respect. It’s about knowing what you want and having the courage to express it– to yourself, and to your partners."</w:t>
      </w:r>
    </w:p>
    <w:p w14:paraId="44ED489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gestured around the circle. "Many of you have shared stories of unmet needs, of feeling unheard or misunderstood. Often, these experiences stem from a lack of assertive communication, a </w:t>
      </w:r>
      <w:r>
        <w:br/>
      </w:r>
      <w:r>
        <w:rPr>
          <w:rFonts w:ascii="Charis SIL Regular" w:eastAsia="Charis SIL Regular" w:hAnsi="Charis SIL Regular"/>
          <w:color w:val="000000"/>
        </w:rPr>
        <w:t>reluctance to express your desires explicitly. This isn't about blaming anyone; it's about equipping yourselves with the tools to communicate effectively, to advocate for your own pleasure and satisfaction."</w:t>
      </w:r>
    </w:p>
    <w:p w14:paraId="5E069A9A"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Sarah, her earlier shyness seemingly shed, spoke up. "I always thought asking for what I wanted was selfish. Like, it's 'easier' to just go with the flow, even if it’s not entirely satisfying.”</w:t>
      </w:r>
    </w:p>
    <w:p w14:paraId="3E65E64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 murmur of agreement rippled through the group. Several women shared similar sentiments, revealing the ingrained societal </w:t>
      </w:r>
      <w:r>
        <w:br/>
      </w:r>
      <w:r>
        <w:rPr>
          <w:rFonts w:ascii="Charis SIL Regular" w:eastAsia="Charis SIL Regular" w:hAnsi="Charis SIL Regular"/>
          <w:color w:val="000000"/>
        </w:rPr>
        <w:t>conditioning that often equated assertive communication with selfishness or aggressiveness, particularly in the context of female sexuality.</w:t>
      </w:r>
    </w:p>
    <w:p w14:paraId="6641087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chuckled, a low, knowing sound. "Selfish? Honey, pleasure isn't selfish; it's fundamental. Denying yourself pleasure is denying </w:t>
      </w:r>
      <w:r>
        <w:rPr>
          <w:rFonts w:ascii="Charis SIL Regular" w:eastAsia="Charis SIL Regular" w:hAnsi="Charis SIL Regular"/>
          <w:color w:val="000000"/>
        </w:rPr>
        <w:lastRenderedPageBreak/>
        <w:t>yourself a vital part of your well-being. And expecting your partner to magically know what you want? That’s setting yourself up for</w:t>
      </w:r>
    </w:p>
    <w:p w14:paraId="67EDA32D" w14:textId="77777777" w:rsidR="00D27D46" w:rsidRDefault="00D27D46">
      <w:pPr>
        <w:sectPr w:rsidR="00D27D46">
          <w:pgSz w:w="8000" w:h="12000"/>
          <w:pgMar w:top="442" w:right="730" w:bottom="364" w:left="660" w:header="720" w:footer="720" w:gutter="0"/>
          <w:cols w:space="720"/>
          <w:docGrid w:linePitch="360"/>
        </w:sectPr>
      </w:pPr>
    </w:p>
    <w:p w14:paraId="2299E42B" w14:textId="77777777" w:rsidR="00D27D46" w:rsidRDefault="00D27D46">
      <w:pPr>
        <w:autoSpaceDE w:val="0"/>
        <w:autoSpaceDN w:val="0"/>
        <w:spacing w:after="78" w:line="220" w:lineRule="exact"/>
      </w:pPr>
    </w:p>
    <w:p w14:paraId="04D311E7" w14:textId="77777777" w:rsidR="00D27D46" w:rsidRDefault="00000000">
      <w:pPr>
        <w:autoSpaceDE w:val="0"/>
        <w:autoSpaceDN w:val="0"/>
        <w:spacing w:after="0" w:line="322" w:lineRule="exact"/>
      </w:pPr>
      <w:r>
        <w:rPr>
          <w:rFonts w:ascii="Charis SIL Regular" w:eastAsia="Charis SIL Regular" w:hAnsi="Charis SIL Regular"/>
          <w:color w:val="000000"/>
        </w:rPr>
        <w:t>disappointment."</w:t>
      </w:r>
    </w:p>
    <w:p w14:paraId="30627AF3" w14:textId="77777777" w:rsidR="00D27D46" w:rsidRDefault="00000000">
      <w:pPr>
        <w:autoSpaceDE w:val="0"/>
        <w:autoSpaceDN w:val="0"/>
        <w:spacing w:before="266" w:after="0" w:line="264" w:lineRule="exact"/>
      </w:pPr>
      <w:r>
        <w:rPr>
          <w:rFonts w:ascii="Charis SIL Regular" w:eastAsia="Charis SIL Regular" w:hAnsi="Charis SIL Regular"/>
          <w:color w:val="000000"/>
        </w:rPr>
        <w:t xml:space="preserve">He proceeded to break down the concept of assertive </w:t>
      </w:r>
      <w:r>
        <w:br/>
      </w:r>
      <w:r>
        <w:rPr>
          <w:rFonts w:ascii="Charis SIL Regular" w:eastAsia="Charis SIL Regular" w:hAnsi="Charis SIL Regular"/>
          <w:color w:val="000000"/>
        </w:rPr>
        <w:t xml:space="preserve">communication, explaining it not as a tool for manipulation or control, but as a means of expressing oneself clearly, honestly, and respectfully. He provided specific examples of how to frame </w:t>
      </w:r>
      <w:r>
        <w:br/>
      </w:r>
      <w:r>
        <w:rPr>
          <w:rFonts w:ascii="Charis SIL Regular" w:eastAsia="Charis SIL Regular" w:hAnsi="Charis SIL Regular"/>
          <w:color w:val="000000"/>
        </w:rPr>
        <w:t>requests, emphasizing the importance of using "I" statements to convey one's own needs without blaming or accusing the other person. “Instead of saying, ‘You never touch me the way I like,’ try,‘I would really appreciate it if we could explore some different ways of being intimate.’”</w:t>
      </w:r>
    </w:p>
    <w:p w14:paraId="4D138050" w14:textId="77777777" w:rsidR="00D27D46" w:rsidRDefault="00000000">
      <w:pPr>
        <w:autoSpaceDE w:val="0"/>
        <w:autoSpaceDN w:val="0"/>
        <w:spacing w:before="264" w:after="0" w:line="264" w:lineRule="exact"/>
      </w:pPr>
      <w:r>
        <w:rPr>
          <w:rFonts w:ascii="Charis SIL Regular" w:eastAsia="Charis SIL Regular" w:hAnsi="Charis SIL Regular"/>
          <w:color w:val="000000"/>
        </w:rPr>
        <w:t>He also highlighted the importance of active listening, encouraging the women to practice truly hearing their partners' perspectives and responding with empathy and understanding. He stressed that effective communication wasn't a one-way street; it was a dialogue, a reciprocal exchange of needs and desires.</w:t>
      </w:r>
    </w:p>
    <w:p w14:paraId="002E543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discussion turned to the challenges of expressing sexual desires to partners. Many women confessed to feeling awkward or </w:t>
      </w:r>
      <w:r>
        <w:br/>
      </w:r>
      <w:r>
        <w:rPr>
          <w:rFonts w:ascii="Charis SIL Regular" w:eastAsia="Charis SIL Regular" w:hAnsi="Charis SIL Regular"/>
          <w:color w:val="000000"/>
        </w:rPr>
        <w:t xml:space="preserve">embarrassed, fearing rejection or judgment. Some recounted </w:t>
      </w:r>
      <w:r>
        <w:br/>
      </w:r>
      <w:r>
        <w:rPr>
          <w:rFonts w:ascii="Charis SIL Regular" w:eastAsia="Charis SIL Regular" w:hAnsi="Charis SIL Regular"/>
          <w:color w:val="000000"/>
        </w:rPr>
        <w:t xml:space="preserve">experiences of their partners being dismissive or unresponsive to their needs. The sharing, while at times painful, created a powerful sense of solidarity, validating each woman's experiences and </w:t>
      </w:r>
      <w:r>
        <w:br/>
      </w:r>
      <w:r>
        <w:rPr>
          <w:rFonts w:ascii="Charis SIL Regular" w:eastAsia="Charis SIL Regular" w:hAnsi="Charis SIL Regular"/>
          <w:color w:val="000000"/>
        </w:rPr>
        <w:t>highlighting the universality of their struggles.</w:t>
      </w:r>
    </w:p>
    <w:p w14:paraId="0C61324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fear of rejection is a powerful inhibitor," Johnny </w:t>
      </w:r>
      <w:r>
        <w:br/>
      </w:r>
      <w:r>
        <w:rPr>
          <w:rFonts w:ascii="Charis SIL Regular" w:eastAsia="Charis SIL Regular" w:hAnsi="Charis SIL Regular"/>
          <w:color w:val="000000"/>
        </w:rPr>
        <w:t>acknowledged. "But often, the greatest hurdle is self-doubt. The belief that your desires aren’t valid, that you don’t deserve to have them met. We’re going to dismantle that belief, one conversation at a time."</w:t>
      </w:r>
    </w:p>
    <w:p w14:paraId="07D16F3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led the women through a series of role-playing exercises, simulating various communication scenarios related to sex. He paired them up, providing prompts for initiating conversations about desires, setting boundaries, and expressing needs. The </w:t>
      </w:r>
      <w:r>
        <w:br/>
      </w:r>
      <w:r>
        <w:rPr>
          <w:rFonts w:ascii="Charis SIL Regular" w:eastAsia="Charis SIL Regular" w:hAnsi="Charis SIL Regular"/>
          <w:color w:val="000000"/>
        </w:rPr>
        <w:t xml:space="preserve">exercises were designed to build confidence and fluency in assertive </w:t>
      </w:r>
      <w:r>
        <w:rPr>
          <w:rFonts w:ascii="Charis SIL Regular" w:eastAsia="Charis SIL Regular" w:hAnsi="Charis SIL Regular"/>
          <w:color w:val="000000"/>
        </w:rPr>
        <w:lastRenderedPageBreak/>
        <w:t>communication, transforming uncomfortable or awkward scenarios into opportunities for clear and honest expression.</w:t>
      </w:r>
    </w:p>
    <w:p w14:paraId="08A32D31" w14:textId="77777777" w:rsidR="00D27D46" w:rsidRDefault="00D27D46">
      <w:pPr>
        <w:sectPr w:rsidR="00D27D46">
          <w:pgSz w:w="8000" w:h="12000"/>
          <w:pgMar w:top="296" w:right="664" w:bottom="524" w:left="660" w:header="720" w:footer="720" w:gutter="0"/>
          <w:cols w:space="720"/>
          <w:docGrid w:linePitch="360"/>
        </w:sectPr>
      </w:pPr>
    </w:p>
    <w:p w14:paraId="77097430" w14:textId="77777777" w:rsidR="00D27D46" w:rsidRDefault="00D27D46">
      <w:pPr>
        <w:autoSpaceDE w:val="0"/>
        <w:autoSpaceDN w:val="0"/>
        <w:spacing w:after="78" w:line="220" w:lineRule="exact"/>
      </w:pPr>
    </w:p>
    <w:p w14:paraId="40BB4200" w14:textId="77777777" w:rsidR="00D27D46" w:rsidRDefault="00000000">
      <w:pPr>
        <w:autoSpaceDE w:val="0"/>
        <w:autoSpaceDN w:val="0"/>
        <w:spacing w:before="58" w:after="0" w:line="264" w:lineRule="exact"/>
      </w:pPr>
      <w:r>
        <w:rPr>
          <w:rFonts w:ascii="Charis SIL Regular" w:eastAsia="Charis SIL Regular" w:hAnsi="Charis SIL Regular"/>
          <w:color w:val="000000"/>
        </w:rPr>
        <w:t>One participant, Emily, initially hesitant to participate, surprised herself with her newfound assertiveness during the role-play. She'd always been reluctant to express her sexual fantasies for fear of being judged, but through the structured exercise, she discovered a newfound strength in articulating her desires with confidence and clarity.</w:t>
      </w:r>
    </w:p>
    <w:p w14:paraId="6ADFCC3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also addressed the issue of partners who were resistant to change or unwilling to meet their partner's needs. He stressed the importance of setting boundaries, and of knowing when to seek support or walk away from a relationship that was fundamentally unfulfilling. He discussed strategies for navigating difficult </w:t>
      </w:r>
      <w:r>
        <w:br/>
      </w:r>
      <w:r>
        <w:rPr>
          <w:rFonts w:ascii="Charis SIL Regular" w:eastAsia="Charis SIL Regular" w:hAnsi="Charis SIL Regular"/>
          <w:color w:val="000000"/>
        </w:rPr>
        <w:t>conversations, providing tips for de-escalating conflict and fostering open dialogue.</w:t>
      </w:r>
    </w:p>
    <w:p w14:paraId="26A97DF8" w14:textId="77777777" w:rsidR="00D27D46" w:rsidRDefault="00000000">
      <w:pPr>
        <w:autoSpaceDE w:val="0"/>
        <w:autoSpaceDN w:val="0"/>
        <w:spacing w:before="264" w:after="0" w:line="264" w:lineRule="exact"/>
      </w:pPr>
      <w:r>
        <w:rPr>
          <w:rFonts w:ascii="Charis SIL Regular" w:eastAsia="Charis SIL Regular" w:hAnsi="Charis SIL Regular"/>
          <w:color w:val="000000"/>
        </w:rPr>
        <w:t>He emphasized the importance of self-care in the process of finding one's voice. "Speaking up for yourself, especially when it involves something as personal as sex, requires courage and energy," he explained. "You can't pour from an empty cup. Make sure you're prioritizing your own well-being, both physically and emotionally." He suggested various self-care strategies, including mindfulness, exercise, and spending time with loved ones.</w:t>
      </w:r>
    </w:p>
    <w:p w14:paraId="4F526AD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concluded with a powerful group exercise where each woman wrote a letter to herself, affirming her worthiness of </w:t>
      </w:r>
      <w:r>
        <w:br/>
      </w:r>
      <w:r>
        <w:rPr>
          <w:rFonts w:ascii="Charis SIL Regular" w:eastAsia="Charis SIL Regular" w:hAnsi="Charis SIL Regular"/>
          <w:color w:val="000000"/>
        </w:rPr>
        <w:t xml:space="preserve">pleasure, her right to express her desires, and her capacity to </w:t>
      </w:r>
      <w:r>
        <w:br/>
      </w:r>
      <w:r>
        <w:rPr>
          <w:rFonts w:ascii="Charis SIL Regular" w:eastAsia="Charis SIL Regular" w:hAnsi="Charis SIL Regular"/>
          <w:color w:val="000000"/>
        </w:rPr>
        <w:t xml:space="preserve">communicate her needs effectively. The letters were a testament to their personal growth, showcasing their newfound confidence and self-advocacy. As they shared excerpts from their letters, the air was filled with a potent mix of vulnerability and empowerment, a clear indication that they had found their voices and were ready to use them. The journey toward sexual liberation, Johnny knew, was inextricably linked to the journey toward self-empowerment, and these women were bravely forging their own paths. The path ahead wouldn't be easy, but they were now armed with the tools and the confidence to </w:t>
      </w:r>
      <w:r>
        <w:rPr>
          <w:rFonts w:ascii="Charis SIL Regular" w:eastAsia="Charis SIL Regular" w:hAnsi="Charis SIL Regular"/>
          <w:color w:val="000000"/>
        </w:rPr>
        <w:lastRenderedPageBreak/>
        <w:t xml:space="preserve">navigate it together. The transformation was </w:t>
      </w:r>
      <w:r>
        <w:br/>
      </w:r>
      <w:r>
        <w:rPr>
          <w:rFonts w:ascii="Charis SIL Regular" w:eastAsia="Charis SIL Regular" w:hAnsi="Charis SIL Regular"/>
          <w:color w:val="000000"/>
        </w:rPr>
        <w:t>palpable, a quiet revolution brewing within each of them.</w:t>
      </w:r>
    </w:p>
    <w:p w14:paraId="27D9621E" w14:textId="77777777" w:rsidR="00D27D46" w:rsidRDefault="00D27D46">
      <w:pPr>
        <w:sectPr w:rsidR="00D27D46">
          <w:pgSz w:w="8000" w:h="12000"/>
          <w:pgMar w:top="296" w:right="662" w:bottom="788" w:left="660" w:header="720" w:footer="720" w:gutter="0"/>
          <w:cols w:space="720"/>
          <w:docGrid w:linePitch="360"/>
        </w:sectPr>
      </w:pPr>
    </w:p>
    <w:p w14:paraId="5995F296" w14:textId="77777777" w:rsidR="00D27D46" w:rsidRDefault="00D27D46">
      <w:pPr>
        <w:autoSpaceDE w:val="0"/>
        <w:autoSpaceDN w:val="0"/>
        <w:spacing w:after="224" w:line="220" w:lineRule="exact"/>
      </w:pPr>
    </w:p>
    <w:p w14:paraId="68884E97" w14:textId="77777777" w:rsidR="00D27D46" w:rsidRDefault="00000000">
      <w:pPr>
        <w:autoSpaceDE w:val="0"/>
        <w:autoSpaceDN w:val="0"/>
        <w:spacing w:after="0" w:line="330" w:lineRule="exact"/>
      </w:pPr>
      <w:r>
        <w:rPr>
          <w:rFonts w:ascii="Charis SIL Bold" w:eastAsia="Charis SIL Bold" w:hAnsi="Charis SIL Bold"/>
          <w:b/>
          <w:color w:val="000000"/>
        </w:rPr>
        <w:t>Healthy Relationship Dynamics</w:t>
      </w:r>
    </w:p>
    <w:p w14:paraId="503BD87D"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lingering scent of jasmine from the aromatherapy diffuser still hung in the air as the women settled back into their circle. Johnny Angel, perched on the edge of his chair, steepled his fingers, his gaze sweeping across their faces. “So, we’ve learned to speak our truth, to articulate our desires,” he began, his voice a low purr. “But true intimacy, true connection, isn't a solo act. It's a dance, a </w:t>
      </w:r>
      <w:r>
        <w:br/>
      </w:r>
      <w:r>
        <w:rPr>
          <w:rFonts w:ascii="Charis SIL Regular" w:eastAsia="Charis SIL Regular" w:hAnsi="Charis SIL Regular"/>
          <w:color w:val="000000"/>
        </w:rPr>
        <w:t xml:space="preserve">delicate choreography of give and take, where both partners </w:t>
      </w:r>
      <w:r>
        <w:br/>
      </w:r>
      <w:r>
        <w:rPr>
          <w:rFonts w:ascii="Charis SIL Regular" w:eastAsia="Charis SIL Regular" w:hAnsi="Charis SIL Regular"/>
          <w:color w:val="000000"/>
        </w:rPr>
        <w:t xml:space="preserve">contribute equally, respecting each other's boundaries and </w:t>
      </w:r>
      <w:r>
        <w:br/>
      </w:r>
      <w:r>
        <w:rPr>
          <w:rFonts w:ascii="Charis SIL Regular" w:eastAsia="Charis SIL Regular" w:hAnsi="Charis SIL Regular"/>
          <w:color w:val="000000"/>
        </w:rPr>
        <w:t>rhythms.”</w:t>
      </w:r>
    </w:p>
    <w:p w14:paraId="22ED00E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paused, letting the weight of his words settle. “This week, we're diving into the fascinating, often messy, world of healthy </w:t>
      </w:r>
      <w:r>
        <w:br/>
      </w:r>
      <w:r>
        <w:rPr>
          <w:rFonts w:ascii="Charis SIL Regular" w:eastAsia="Charis SIL Regular" w:hAnsi="Charis SIL Regular"/>
          <w:color w:val="000000"/>
        </w:rPr>
        <w:t>relationship dynamics. It's not about fairy tales, ladies. It's about real-life partnerships, navigating the complexities of love, lust, and long-term commitment.”</w:t>
      </w:r>
    </w:p>
    <w:p w14:paraId="7947D74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 quiet hum of anticipation rippled through the group. The </w:t>
      </w:r>
      <w:r>
        <w:br/>
      </w:r>
      <w:r>
        <w:rPr>
          <w:rFonts w:ascii="Charis SIL Regular" w:eastAsia="Charis SIL Regular" w:hAnsi="Charis SIL Regular"/>
          <w:color w:val="000000"/>
        </w:rPr>
        <w:t>previous weeks had been a journey of self-discovery, a process of reclaiming their bodies and desires. Now, they were ready to apply these newfound insights to their relationships.</w:t>
      </w:r>
    </w:p>
    <w:p w14:paraId="5419F42A" w14:textId="77777777" w:rsidR="00D27D46" w:rsidRDefault="00000000">
      <w:pPr>
        <w:autoSpaceDE w:val="0"/>
        <w:autoSpaceDN w:val="0"/>
        <w:spacing w:before="264" w:after="0" w:line="264" w:lineRule="exact"/>
      </w:pPr>
      <w:r>
        <w:rPr>
          <w:rFonts w:ascii="Charis SIL Regular" w:eastAsia="Charis SIL Regular" w:hAnsi="Charis SIL Regular"/>
          <w:color w:val="000000"/>
        </w:rPr>
        <w:t>Sarah, her voice stronger than before, spoke up. “I’m still grappling with the concept of ‘equal’ in a relationship. Does it mean we always have to want the same things at the same time? My partner and I have vastly different libidos.”</w:t>
      </w:r>
    </w:p>
    <w:p w14:paraId="02B8CC66"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smiled, a glint in his eye. “Equal doesn't mean identical, Sarah. It means mutual respect, a shared understanding of each other's needs, even when those needs differ. It’s about valuing each other's experiences and working together to find compromises that work for both of you. A mismatch in libido is common, but it doesn't have to be a deal-breaker. It simply necessitates open and honest communication.”</w:t>
      </w:r>
    </w:p>
    <w:p w14:paraId="06861011"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leaned forward, his voice dropping to a confidential whisper.“Think of it as a negotiation, a dance where you learn each other's steps, each other's rhythms. Maybe one night is all about his</w:t>
      </w:r>
    </w:p>
    <w:p w14:paraId="602319B1" w14:textId="77777777" w:rsidR="00D27D46" w:rsidRDefault="00D27D46">
      <w:pPr>
        <w:sectPr w:rsidR="00D27D46">
          <w:pgSz w:w="8000" w:h="12000"/>
          <w:pgMar w:top="442" w:right="662" w:bottom="364" w:left="660" w:header="720" w:footer="720" w:gutter="0"/>
          <w:cols w:space="720"/>
          <w:docGrid w:linePitch="360"/>
        </w:sectPr>
      </w:pPr>
    </w:p>
    <w:p w14:paraId="3D9D9101" w14:textId="77777777" w:rsidR="00D27D46" w:rsidRDefault="00D27D46">
      <w:pPr>
        <w:autoSpaceDE w:val="0"/>
        <w:autoSpaceDN w:val="0"/>
        <w:spacing w:after="78" w:line="220" w:lineRule="exact"/>
      </w:pPr>
    </w:p>
    <w:p w14:paraId="60D0ABA1" w14:textId="77777777" w:rsidR="00D27D46" w:rsidRDefault="00000000">
      <w:pPr>
        <w:autoSpaceDE w:val="0"/>
        <w:autoSpaceDN w:val="0"/>
        <w:spacing w:before="56" w:after="0" w:line="266" w:lineRule="exact"/>
        <w:ind w:right="144"/>
      </w:pPr>
      <w:r>
        <w:rPr>
          <w:rFonts w:ascii="Charis SIL Regular" w:eastAsia="Charis SIL Regular" w:hAnsi="Charis SIL Regular"/>
          <w:color w:val="000000"/>
        </w:rPr>
        <w:t>energetic needs, and the next is a slower, more sensual experience tailored to yours. It's about compromise, not sacrifice.”</w:t>
      </w:r>
    </w:p>
    <w:p w14:paraId="4055184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Emily, her earlier shyness now a distant memory, chimed in. “My partner and I have always struggled with expressing our needs. We’ve ended up in countless silent resentments, assumptions, and hurt feelings.”</w:t>
      </w:r>
    </w:p>
    <w:p w14:paraId="1B913F00" w14:textId="77777777" w:rsidR="00D27D46" w:rsidRDefault="00000000">
      <w:pPr>
        <w:autoSpaceDE w:val="0"/>
        <w:autoSpaceDN w:val="0"/>
        <w:spacing w:before="264" w:after="0" w:line="264" w:lineRule="exact"/>
      </w:pPr>
      <w:r>
        <w:rPr>
          <w:rFonts w:ascii="Charis SIL Regular" w:eastAsia="Charis SIL Regular" w:hAnsi="Charis SIL Regular"/>
          <w:color w:val="000000"/>
        </w:rPr>
        <w:t>“The silence is the killer, Emily,” Johnny agreed. “Unresolved conflict festers, poisoning the relationship. Intimacy isn't just about physical connection; it's about emotional honesty, vulnerability, and the willingness to have difficult conversations.”</w:t>
      </w:r>
    </w:p>
    <w:p w14:paraId="2E2AA95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launched into a detailed discussion about effective </w:t>
      </w:r>
      <w:r>
        <w:br/>
      </w:r>
      <w:r>
        <w:rPr>
          <w:rFonts w:ascii="Charis SIL Regular" w:eastAsia="Charis SIL Regular" w:hAnsi="Charis SIL Regular"/>
          <w:color w:val="000000"/>
        </w:rPr>
        <w:t>communication strategies, reiterating the importance of “I”</w:t>
      </w:r>
      <w:r>
        <w:br/>
      </w:r>
      <w:r>
        <w:rPr>
          <w:rFonts w:ascii="Charis SIL Regular" w:eastAsia="Charis SIL Regular" w:hAnsi="Charis SIL Regular"/>
          <w:color w:val="000000"/>
        </w:rPr>
        <w:t xml:space="preserve">statements, active listening, and empathetic responses. He stressed the necessity of setting clear boundaries, not as a weapon of </w:t>
      </w:r>
      <w:r>
        <w:br/>
      </w:r>
      <w:r>
        <w:rPr>
          <w:rFonts w:ascii="Charis SIL Regular" w:eastAsia="Charis SIL Regular" w:hAnsi="Charis SIL Regular"/>
          <w:color w:val="000000"/>
        </w:rPr>
        <w:t xml:space="preserve">control, but as a way to protect one's emotional and physical well-being. He provided practical examples, moving from hypothetical scenarios to real-life anecdotes drawn from his years of experience. He emphasized the importance of understanding non-verbal cues and building a secure emotional foundation where both partners feel safe to express themselves, even when expressing </w:t>
      </w:r>
      <w:r>
        <w:br/>
      </w:r>
      <w:r>
        <w:rPr>
          <w:rFonts w:ascii="Charis SIL Regular" w:eastAsia="Charis SIL Regular" w:hAnsi="Charis SIL Regular"/>
          <w:color w:val="000000"/>
        </w:rPr>
        <w:t>uncomfortable truths.</w:t>
      </w:r>
    </w:p>
    <w:p w14:paraId="35AFF76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discussed various communication styles – from passive to </w:t>
      </w:r>
      <w:r>
        <w:br/>
      </w:r>
      <w:r>
        <w:rPr>
          <w:rFonts w:ascii="Charis SIL Regular" w:eastAsia="Charis SIL Regular" w:hAnsi="Charis SIL Regular"/>
          <w:color w:val="000000"/>
        </w:rPr>
        <w:t xml:space="preserve">aggressive, and finally landing on assertive communication as the golden mean. He offered practical tips on how to identify one's own communication style and how to navigate disagreements without resorting to blame or accusations. The importance of active </w:t>
      </w:r>
      <w:r>
        <w:br/>
      </w:r>
      <w:r>
        <w:rPr>
          <w:rFonts w:ascii="Charis SIL Regular" w:eastAsia="Charis SIL Regular" w:hAnsi="Charis SIL Regular"/>
          <w:color w:val="000000"/>
        </w:rPr>
        <w:t xml:space="preserve">listening and reflecting back what one hears was underlined, </w:t>
      </w:r>
      <w:r>
        <w:br/>
      </w:r>
      <w:r>
        <w:rPr>
          <w:rFonts w:ascii="Charis SIL Regular" w:eastAsia="Charis SIL Regular" w:hAnsi="Charis SIL Regular"/>
          <w:color w:val="000000"/>
        </w:rPr>
        <w:t>emphasizing the importance of truly understanding one's partner's perspective, rather than just waiting for their turn to speak.</w:t>
      </w:r>
    </w:p>
    <w:p w14:paraId="3AB3011C" w14:textId="77777777" w:rsidR="00D27D46" w:rsidRDefault="00000000">
      <w:pPr>
        <w:autoSpaceDE w:val="0"/>
        <w:autoSpaceDN w:val="0"/>
        <w:spacing w:before="266" w:after="0" w:line="264" w:lineRule="exact"/>
      </w:pPr>
      <w:r>
        <w:rPr>
          <w:rFonts w:ascii="Charis SIL Regular" w:eastAsia="Charis SIL Regular" w:hAnsi="Charis SIL Regular"/>
          <w:color w:val="000000"/>
        </w:rPr>
        <w:t xml:space="preserve">The conversation then shifted to the crucial role of consent in healthy relationships. Johnny emphasized that consent wasn't a one-time event, but rather an ongoing, enthusiastic agreement, freely given and easily revocable. He debunked common </w:t>
      </w:r>
      <w:r>
        <w:br/>
      </w:r>
      <w:r>
        <w:rPr>
          <w:rFonts w:ascii="Charis SIL Regular" w:eastAsia="Charis SIL Regular" w:hAnsi="Charis SIL Regular"/>
          <w:color w:val="000000"/>
        </w:rPr>
        <w:lastRenderedPageBreak/>
        <w:t>misconceptions surrounding consent, highlighting the importance of clear communication and ensuring that both partners feel</w:t>
      </w:r>
    </w:p>
    <w:p w14:paraId="003E6F16" w14:textId="77777777" w:rsidR="00D27D46" w:rsidRDefault="00D27D46">
      <w:pPr>
        <w:sectPr w:rsidR="00D27D46">
          <w:pgSz w:w="8000" w:h="12000"/>
          <w:pgMar w:top="296" w:right="650" w:bottom="392" w:left="660" w:header="720" w:footer="720" w:gutter="0"/>
          <w:cols w:space="720"/>
          <w:docGrid w:linePitch="360"/>
        </w:sectPr>
      </w:pPr>
    </w:p>
    <w:p w14:paraId="76383F49" w14:textId="77777777" w:rsidR="00D27D46" w:rsidRDefault="00D27D46">
      <w:pPr>
        <w:autoSpaceDE w:val="0"/>
        <w:autoSpaceDN w:val="0"/>
        <w:spacing w:after="78" w:line="220" w:lineRule="exact"/>
      </w:pPr>
    </w:p>
    <w:p w14:paraId="66E0B85F" w14:textId="77777777" w:rsidR="00D27D46" w:rsidRDefault="00000000">
      <w:pPr>
        <w:autoSpaceDE w:val="0"/>
        <w:autoSpaceDN w:val="0"/>
        <w:spacing w:before="58" w:after="0" w:line="264" w:lineRule="exact"/>
      </w:pPr>
      <w:r>
        <w:rPr>
          <w:rFonts w:ascii="Charis SIL Regular" w:eastAsia="Charis SIL Regular" w:hAnsi="Charis SIL Regular"/>
          <w:color w:val="000000"/>
        </w:rPr>
        <w:t>empowered to express their desires and boundaries. He emphasized that consent cannot be given under the influence of alcohol or drugs, and that any pressure, coercion, or manipulation negates consent entirely. He further explained how to navigate differing levels of arousal and desire within a relationship, encouraging open communication about individual needs and preferences.</w:t>
      </w:r>
    </w:p>
    <w:p w14:paraId="560E0F7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discussion broadened to encompass other critical aspects of healthy relationships: respect for individual autonomy, emotional support, mutual trust, and the importance of shared values and goals. He illustrated the impact of power imbalances on the </w:t>
      </w:r>
      <w:r>
        <w:br/>
      </w:r>
      <w:r>
        <w:rPr>
          <w:rFonts w:ascii="Charis SIL Regular" w:eastAsia="Charis SIL Regular" w:hAnsi="Charis SIL Regular"/>
          <w:color w:val="000000"/>
        </w:rPr>
        <w:t>dynamics of a relationship, how they can influence communication and consent, and the crucial role of establishing equality and mutual respect in order to foster a healthy partnership.</w:t>
      </w:r>
    </w:p>
    <w:p w14:paraId="74744B3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delved into the nuances of resolving conflict constructively. "Disagreements are inevitable," he pointed out. "The key lies in how you handle them. Avoid attacking the person; instead, address the behavior or issue. Focus on finding solutions together, not on </w:t>
      </w:r>
      <w:r>
        <w:br/>
      </w:r>
      <w:r>
        <w:rPr>
          <w:rFonts w:ascii="Charis SIL Regular" w:eastAsia="Charis SIL Regular" w:hAnsi="Charis SIL Regular"/>
          <w:color w:val="000000"/>
        </w:rPr>
        <w:t xml:space="preserve">winning or losing an argument." He provided practical strategies for de-escalating tension, fostering empathy and understanding, and reaching mutually agreeable solutions. He highlighted the </w:t>
      </w:r>
      <w:r>
        <w:br/>
      </w:r>
      <w:r>
        <w:rPr>
          <w:rFonts w:ascii="Charis SIL Regular" w:eastAsia="Charis SIL Regular" w:hAnsi="Charis SIL Regular"/>
          <w:color w:val="000000"/>
        </w:rPr>
        <w:t>importance of seeking external support, whether through couples therapy or trusted friends and family, when struggling to resolve conflicts independently.</w:t>
      </w:r>
    </w:p>
    <w:p w14:paraId="2C75F73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women shared personal experiences, both positive and </w:t>
      </w:r>
      <w:r>
        <w:br/>
      </w:r>
      <w:r>
        <w:rPr>
          <w:rFonts w:ascii="Charis SIL Regular" w:eastAsia="Charis SIL Regular" w:hAnsi="Charis SIL Regular"/>
          <w:color w:val="000000"/>
        </w:rPr>
        <w:t xml:space="preserve">negative, illustrating the complexities and challenges of navigating intimate relationships. Stories of successful communication, where clear expression of desires led to increased intimacy and </w:t>
      </w:r>
      <w:r>
        <w:br/>
      </w:r>
      <w:r>
        <w:rPr>
          <w:rFonts w:ascii="Charis SIL Regular" w:eastAsia="Charis SIL Regular" w:hAnsi="Charis SIL Regular"/>
          <w:color w:val="000000"/>
        </w:rPr>
        <w:t xml:space="preserve">satisfaction, were contrasted with accounts of unmet needs, </w:t>
      </w:r>
      <w:r>
        <w:br/>
      </w:r>
      <w:r>
        <w:rPr>
          <w:rFonts w:ascii="Charis SIL Regular" w:eastAsia="Charis SIL Regular" w:hAnsi="Charis SIL Regular"/>
          <w:color w:val="000000"/>
        </w:rPr>
        <w:t xml:space="preserve">communication breakdowns, and the resulting feelings of </w:t>
      </w:r>
      <w:r>
        <w:br/>
      </w:r>
      <w:r>
        <w:rPr>
          <w:rFonts w:ascii="Charis SIL Regular" w:eastAsia="Charis SIL Regular" w:hAnsi="Charis SIL Regular"/>
          <w:color w:val="000000"/>
        </w:rPr>
        <w:t>resentment and frustration. These real-life examples served as powerful learning tools, demonstrating the tangible impact of healthy and unhealthy relationship dynamics on individual well-being and overall relationship satisfaction.</w:t>
      </w:r>
    </w:p>
    <w:p w14:paraId="4499AD0E"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Johnny emphasized the importance of self-awareness in building healthy relationships. “Understanding your own needs and desires is the first step,” he explained. “Only then can you effectively</w:t>
      </w:r>
    </w:p>
    <w:p w14:paraId="5690D524" w14:textId="77777777" w:rsidR="00D27D46" w:rsidRDefault="00D27D46">
      <w:pPr>
        <w:sectPr w:rsidR="00D27D46">
          <w:pgSz w:w="8000" w:h="12000"/>
          <w:pgMar w:top="296" w:right="674" w:bottom="392" w:left="660" w:header="720" w:footer="720" w:gutter="0"/>
          <w:cols w:space="720"/>
          <w:docGrid w:linePitch="360"/>
        </w:sectPr>
      </w:pPr>
    </w:p>
    <w:p w14:paraId="0D4DA4DE" w14:textId="77777777" w:rsidR="00D27D46" w:rsidRDefault="00D27D46">
      <w:pPr>
        <w:autoSpaceDE w:val="0"/>
        <w:autoSpaceDN w:val="0"/>
        <w:spacing w:after="78" w:line="220" w:lineRule="exact"/>
      </w:pPr>
    </w:p>
    <w:p w14:paraId="76BA8381"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communicate them to your partner and foster a connection built on mutual respect and understanding.” He encouraged the women to reflect on their own attachment styles, their communication </w:t>
      </w:r>
      <w:r>
        <w:br/>
      </w:r>
      <w:r>
        <w:rPr>
          <w:rFonts w:ascii="Charis SIL Regular" w:eastAsia="Charis SIL Regular" w:hAnsi="Charis SIL Regular"/>
          <w:color w:val="000000"/>
        </w:rPr>
        <w:t xml:space="preserve">patterns, and their expectations within relationships, urging them to identify areas where self-improvement could strengthen their </w:t>
      </w:r>
      <w:r>
        <w:br/>
      </w:r>
      <w:r>
        <w:rPr>
          <w:rFonts w:ascii="Charis SIL Regular" w:eastAsia="Charis SIL Regular" w:hAnsi="Charis SIL Regular"/>
          <w:color w:val="000000"/>
        </w:rPr>
        <w:t>partnerships.</w:t>
      </w:r>
    </w:p>
    <w:p w14:paraId="6C53E82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concluded with a reflective exercise where the women were asked to journal about their ideal relationship, outlining the qualities they most valued in a partner and the kind of </w:t>
      </w:r>
      <w:r>
        <w:br/>
      </w:r>
      <w:r>
        <w:rPr>
          <w:rFonts w:ascii="Charis SIL Regular" w:eastAsia="Charis SIL Regular" w:hAnsi="Charis SIL Regular"/>
          <w:color w:val="000000"/>
        </w:rPr>
        <w:t xml:space="preserve">communication style they hoped to cultivate. The shared insights highlighted the common desire for genuine connection, mutual respect, open communication, and emotional support, underscoring the universal need for strong, healthy partnerships built on a </w:t>
      </w:r>
      <w:r>
        <w:br/>
      </w:r>
      <w:r>
        <w:rPr>
          <w:rFonts w:ascii="Charis SIL Regular" w:eastAsia="Charis SIL Regular" w:hAnsi="Charis SIL Regular"/>
          <w:color w:val="000000"/>
        </w:rPr>
        <w:t>foundation of trust and understanding. The air in the room, now infused with a sense of hope and empowerment, signified that the women were not only better equipped to handle the complexities of their relationships but also empowered to forge more fulfilling and intimate connections. The journey had been transformative, but Johnny knew this was just the beginning. The real test would lie in applying their new-found knowledge and skills to their real-life interactions, navigating the ups and downs of relationships with newfound confidence and resilience.</w:t>
      </w:r>
    </w:p>
    <w:p w14:paraId="69FEA0A5" w14:textId="77777777" w:rsidR="00D27D46" w:rsidRDefault="00D27D46">
      <w:pPr>
        <w:sectPr w:rsidR="00D27D46">
          <w:pgSz w:w="8000" w:h="12000"/>
          <w:pgMar w:top="296" w:right="652" w:bottom="1440" w:left="660" w:header="720" w:footer="720" w:gutter="0"/>
          <w:cols w:space="720"/>
          <w:docGrid w:linePitch="360"/>
        </w:sectPr>
      </w:pPr>
    </w:p>
    <w:p w14:paraId="6865D0DA" w14:textId="77777777" w:rsidR="00D27D46" w:rsidRDefault="00D27D46">
      <w:pPr>
        <w:autoSpaceDE w:val="0"/>
        <w:autoSpaceDN w:val="0"/>
        <w:spacing w:after="224" w:line="220" w:lineRule="exact"/>
      </w:pPr>
    </w:p>
    <w:p w14:paraId="250A1F27" w14:textId="77777777" w:rsidR="00D27D46" w:rsidRDefault="00000000">
      <w:pPr>
        <w:autoSpaceDE w:val="0"/>
        <w:autoSpaceDN w:val="0"/>
        <w:spacing w:after="0" w:line="330" w:lineRule="exact"/>
      </w:pPr>
      <w:r>
        <w:rPr>
          <w:rFonts w:ascii="Charis SIL Bold" w:eastAsia="Charis SIL Bold" w:hAnsi="Charis SIL Bold"/>
          <w:b/>
          <w:color w:val="000000"/>
        </w:rPr>
        <w:t>Communication Styles</w:t>
      </w:r>
    </w:p>
    <w:p w14:paraId="1059DA7C"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buzzed with a quiet energy, a tangible shift from the </w:t>
      </w:r>
      <w:r>
        <w:br/>
      </w:r>
      <w:r>
        <w:rPr>
          <w:rFonts w:ascii="Charis SIL Regular" w:eastAsia="Charis SIL Regular" w:hAnsi="Charis SIL Regular"/>
          <w:color w:val="000000"/>
        </w:rPr>
        <w:t xml:space="preserve">vulnerability of the previous week's discussions. Johnny leaned back, his gaze sweeping across the women's faces, a knowing smile playing on his lips. “So, we've tackled desire, we've explored </w:t>
      </w:r>
      <w:r>
        <w:br/>
      </w:r>
      <w:r>
        <w:rPr>
          <w:rFonts w:ascii="Charis SIL Regular" w:eastAsia="Charis SIL Regular" w:hAnsi="Charis SIL Regular"/>
          <w:color w:val="000000"/>
        </w:rPr>
        <w:t xml:space="preserve">pleasure, and we've even started to whisper our truths. But the bedroom isn't an island, ladies. It's connected to the rest of your life, to your relationships, to the way you communicate, or more </w:t>
      </w:r>
      <w:r>
        <w:br/>
      </w:r>
      <w:r>
        <w:rPr>
          <w:rFonts w:ascii="Charis SIL Regular" w:eastAsia="Charis SIL Regular" w:hAnsi="Charis SIL Regular"/>
          <w:color w:val="000000"/>
        </w:rPr>
        <w:t>accurately, fail to communicate.”</w:t>
      </w:r>
    </w:p>
    <w:p w14:paraId="621F8D2E" w14:textId="77777777" w:rsidR="00D27D46" w:rsidRDefault="00000000">
      <w:pPr>
        <w:autoSpaceDE w:val="0"/>
        <w:autoSpaceDN w:val="0"/>
        <w:spacing w:before="264" w:after="0" w:line="264" w:lineRule="exact"/>
      </w:pPr>
      <w:r>
        <w:rPr>
          <w:rFonts w:ascii="Charis SIL Regular" w:eastAsia="Charis SIL Regular" w:hAnsi="Charis SIL Regular"/>
          <w:color w:val="000000"/>
        </w:rPr>
        <w:t>He paused, letting the silence hang heavy, before continuing. “This week, we dissect communication – the lifeblood, or sometimes the poison, of any relationship. Forget the romantic novels, the fairy-tale endings. Real life is messy, and communication, at its core, is the messy business of untangling those knots.”</w:t>
      </w:r>
    </w:p>
    <w:p w14:paraId="6F77F82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began with a broad stroke, painting a picture of the </w:t>
      </w:r>
      <w:r>
        <w:br/>
      </w:r>
      <w:r>
        <w:rPr>
          <w:rFonts w:ascii="Charis SIL Regular" w:eastAsia="Charis SIL Regular" w:hAnsi="Charis SIL Regular"/>
          <w:color w:val="000000"/>
        </w:rPr>
        <w:t xml:space="preserve">communication spectrum. “We have the passives, the silent </w:t>
      </w:r>
      <w:r>
        <w:br/>
      </w:r>
      <w:r>
        <w:rPr>
          <w:rFonts w:ascii="Charis SIL Regular" w:eastAsia="Charis SIL Regular" w:hAnsi="Charis SIL Regular"/>
          <w:color w:val="000000"/>
        </w:rPr>
        <w:t xml:space="preserve">sufferers, nodding along, agreeing with everything, yet harboring a volcano of resentment. Then there are the aggressors, the </w:t>
      </w:r>
      <w:r>
        <w:br/>
      </w:r>
      <w:r>
        <w:rPr>
          <w:rFonts w:ascii="Charis SIL Regular" w:eastAsia="Charis SIL Regular" w:hAnsi="Charis SIL Regular"/>
          <w:color w:val="000000"/>
        </w:rPr>
        <w:t xml:space="preserve">bulldozers, steamrolling over everyone and everything in their path, leaving a trail of bruised egos and shattered confidence.” He paused for effect, his eyes twinkling. "And sandwiched somewhere in </w:t>
      </w:r>
      <w:r>
        <w:br/>
      </w:r>
      <w:r>
        <w:rPr>
          <w:rFonts w:ascii="Charis SIL Regular" w:eastAsia="Charis SIL Regular" w:hAnsi="Charis SIL Regular"/>
          <w:color w:val="000000"/>
        </w:rPr>
        <w:t>between, like a perfectly ripe mango, lies assertive communication– the sweet spot, the holy grail."</w:t>
      </w:r>
    </w:p>
    <w:p w14:paraId="6877ACDC" w14:textId="77777777" w:rsidR="00D27D46" w:rsidRDefault="00000000">
      <w:pPr>
        <w:autoSpaceDE w:val="0"/>
        <w:autoSpaceDN w:val="0"/>
        <w:spacing w:before="204" w:after="0" w:line="324" w:lineRule="exact"/>
      </w:pPr>
      <w:r>
        <w:rPr>
          <w:rFonts w:ascii="Charis SIL Regular" w:eastAsia="Charis SIL Regular" w:hAnsi="Charis SIL Regular"/>
          <w:color w:val="000000"/>
        </w:rPr>
        <w:t>He leaned forward, his voice dropping to a conspiratorial whisper.</w:t>
      </w:r>
    </w:p>
    <w:p w14:paraId="522F52DB"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"Assertive communication isn’t about aggression; it’s about self-respect. It's about clearly stating your needs, desires, and </w:t>
      </w:r>
      <w:r>
        <w:br/>
      </w:r>
      <w:r>
        <w:rPr>
          <w:rFonts w:ascii="Charis SIL Regular" w:eastAsia="Charis SIL Regular" w:hAnsi="Charis SIL Regular"/>
          <w:color w:val="000000"/>
        </w:rPr>
        <w:t>boundaries without stepping on anyone's toes – or their hearts." He illustrated his point with a simple example: "Instead of saying, ‘You never listen to me,’ which is accusatory and shuts down dialogue, try ‘I feel unheard when…’ This is an ‘I’ statement, focusing on your own experience, opening the door for your partner to understand and respond without feeling attacked.”</w:t>
      </w:r>
    </w:p>
    <w:p w14:paraId="7C8A7AB7" w14:textId="77777777" w:rsidR="00D27D46" w:rsidRDefault="00000000">
      <w:pPr>
        <w:autoSpaceDE w:val="0"/>
        <w:autoSpaceDN w:val="0"/>
        <w:spacing w:before="264" w:after="0" w:line="264" w:lineRule="exact"/>
        <w:ind w:right="288"/>
        <w:jc w:val="center"/>
      </w:pPr>
      <w:r>
        <w:rPr>
          <w:rFonts w:ascii="Charis SIL Regular" w:eastAsia="Charis SIL Regular" w:hAnsi="Charis SIL Regular"/>
          <w:color w:val="000000"/>
        </w:rPr>
        <w:lastRenderedPageBreak/>
        <w:t>The women, emboldened by previous weeks, began sharing their experiences. Chloe, a petite woman with a surprisingly sharp wit,</w:t>
      </w:r>
    </w:p>
    <w:p w14:paraId="6792B28B" w14:textId="77777777" w:rsidR="00D27D46" w:rsidRDefault="00D27D46">
      <w:pPr>
        <w:sectPr w:rsidR="00D27D46">
          <w:pgSz w:w="8000" w:h="12000"/>
          <w:pgMar w:top="442" w:right="652" w:bottom="364" w:left="660" w:header="720" w:footer="720" w:gutter="0"/>
          <w:cols w:space="720"/>
          <w:docGrid w:linePitch="360"/>
        </w:sectPr>
      </w:pPr>
    </w:p>
    <w:p w14:paraId="01D86647" w14:textId="77777777" w:rsidR="00D27D46" w:rsidRDefault="00D27D46">
      <w:pPr>
        <w:autoSpaceDE w:val="0"/>
        <w:autoSpaceDN w:val="0"/>
        <w:spacing w:after="78" w:line="220" w:lineRule="exact"/>
      </w:pPr>
    </w:p>
    <w:p w14:paraId="65D854DC" w14:textId="77777777" w:rsidR="00D27D46" w:rsidRDefault="00000000">
      <w:pPr>
        <w:autoSpaceDE w:val="0"/>
        <w:autoSpaceDN w:val="0"/>
        <w:spacing w:before="58" w:after="0" w:line="264" w:lineRule="exact"/>
      </w:pPr>
      <w:r>
        <w:rPr>
          <w:rFonts w:ascii="Charis SIL Regular" w:eastAsia="Charis SIL Regular" w:hAnsi="Charis SIL Regular"/>
          <w:color w:val="000000"/>
        </w:rPr>
        <w:t>confessed to being a chronic passive communicator. “I’ve always avoided conflict,” she admitted, her voice barely a whisper. “I just… agree, even when I’m dying inside.” She shared a story about a recent date where her partner had made a suggestive comment she found uncomfortable. Instead of expressing her discomfort, she’d simply laughed it off, only to spend the rest of the evening feeling resentful and violated.</w:t>
      </w:r>
    </w:p>
    <w:p w14:paraId="373C5610"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nodded sympathetically. “See, Chloe? That’s the price of passivity. It builds walls, fosters resentment, and ultimately, it kills intimacy. Next time, practice that 'I' statement: ‘I felt uncomfortable when you said that. It crossed a boundary for me.’ Simple, direct, and sets the stage for a real conversation.”</w:t>
      </w:r>
    </w:p>
    <w:p w14:paraId="20BE820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Maria, a fiery redhead, confessed to the opposite extreme: </w:t>
      </w:r>
      <w:r>
        <w:br/>
      </w:r>
      <w:r>
        <w:rPr>
          <w:rFonts w:ascii="Charis SIL Regular" w:eastAsia="Charis SIL Regular" w:hAnsi="Charis SIL Regular"/>
          <w:color w:val="000000"/>
        </w:rPr>
        <w:t xml:space="preserve">aggressive communication. “I’m a bull in a china shop,” she </w:t>
      </w:r>
      <w:r>
        <w:br/>
      </w:r>
      <w:r>
        <w:rPr>
          <w:rFonts w:ascii="Charis SIL Regular" w:eastAsia="Charis SIL Regular" w:hAnsi="Charis SIL Regular"/>
          <w:color w:val="000000"/>
        </w:rPr>
        <w:t>admitted with a self-deprecating laugh. “I say what I think, even if it’s hurtful. I often end up feeling guilty afterward, but the words are already out.” She described a fight with her boyfriend, a heated exchange fueled by her frustrated feelings of neglect, ending with slammed doors and stinging words.</w:t>
      </w:r>
    </w:p>
    <w:p w14:paraId="478DF9D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“Maria,” Johnny said gently, “your passion is a strength, but it needs to be channeled. Aggression is about controlling the other person, about making them feel bad. Assertiveness, on the other hand, is about expressing yourself without controlling the </w:t>
      </w:r>
      <w:r>
        <w:br/>
      </w:r>
      <w:r>
        <w:rPr>
          <w:rFonts w:ascii="Charis SIL Regular" w:eastAsia="Charis SIL Regular" w:hAnsi="Charis SIL Regular"/>
          <w:color w:val="000000"/>
        </w:rPr>
        <w:t>outcome.” He suggested strategies for tempering her outbursts: taking a deep breath before speaking, pausing to choose her words carefully, and actively listening to her partner’s perspective.</w:t>
      </w:r>
    </w:p>
    <w:p w14:paraId="2CB67DA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conversation flowed organically, moving from personal </w:t>
      </w:r>
      <w:r>
        <w:br/>
      </w:r>
      <w:r>
        <w:rPr>
          <w:rFonts w:ascii="Charis SIL Regular" w:eastAsia="Charis SIL Regular" w:hAnsi="Charis SIL Regular"/>
          <w:color w:val="000000"/>
        </w:rPr>
        <w:t xml:space="preserve">anecdotes to practical exercises. Johnny provided a structured framework for effective communication, highlighting the </w:t>
      </w:r>
      <w:r>
        <w:br/>
      </w:r>
      <w:r>
        <w:rPr>
          <w:rFonts w:ascii="Charis SIL Regular" w:eastAsia="Charis SIL Regular" w:hAnsi="Charis SIL Regular"/>
          <w:color w:val="000000"/>
        </w:rPr>
        <w:t>importance of active listening – truly hearing and understanding, not just waiting for your turn to speak. He emphasized the power of reflective listening – paraphrasing your partner’s words to ensure you’ve understood correctly, showing empathy and preventing misunderstandings.</w:t>
      </w:r>
    </w:p>
    <w:p w14:paraId="6FFF539F" w14:textId="77777777" w:rsidR="00D27D46" w:rsidRDefault="00000000">
      <w:pPr>
        <w:autoSpaceDE w:val="0"/>
        <w:autoSpaceDN w:val="0"/>
        <w:spacing w:before="204" w:after="0" w:line="324" w:lineRule="exact"/>
      </w:pPr>
      <w:r>
        <w:rPr>
          <w:rFonts w:ascii="Charis SIL Regular" w:eastAsia="Charis SIL Regular" w:hAnsi="Charis SIL Regular"/>
          <w:color w:val="000000"/>
        </w:rPr>
        <w:lastRenderedPageBreak/>
        <w:t>He delved into non-verbal communication, pointing out the subtle</w:t>
      </w:r>
    </w:p>
    <w:p w14:paraId="3137E071" w14:textId="77777777" w:rsidR="00D27D46" w:rsidRDefault="00D27D46">
      <w:pPr>
        <w:sectPr w:rsidR="00D27D46">
          <w:pgSz w:w="8000" w:h="12000"/>
          <w:pgMar w:top="296" w:right="680" w:bottom="392" w:left="660" w:header="720" w:footer="720" w:gutter="0"/>
          <w:cols w:space="720"/>
          <w:docGrid w:linePitch="360"/>
        </w:sectPr>
      </w:pPr>
    </w:p>
    <w:p w14:paraId="47AA1542" w14:textId="77777777" w:rsidR="00D27D46" w:rsidRDefault="00D27D46">
      <w:pPr>
        <w:autoSpaceDE w:val="0"/>
        <w:autoSpaceDN w:val="0"/>
        <w:spacing w:after="78" w:line="220" w:lineRule="exact"/>
      </w:pPr>
    </w:p>
    <w:p w14:paraId="62FE6662" w14:textId="77777777" w:rsidR="00D27D46" w:rsidRDefault="00000000">
      <w:pPr>
        <w:autoSpaceDE w:val="0"/>
        <w:autoSpaceDN w:val="0"/>
        <w:spacing w:before="58" w:after="0" w:line="264" w:lineRule="exact"/>
      </w:pPr>
      <w:r>
        <w:rPr>
          <w:rFonts w:ascii="Charis SIL Regular" w:eastAsia="Charis SIL Regular" w:hAnsi="Charis SIL Regular"/>
          <w:color w:val="000000"/>
        </w:rPr>
        <w:t>cues – a furrowed brow, a clenched jaw, averted eyes – that often speak louder than words. He demonstrated how to interpret these cues, emphasizing the importance of recognizing and responding to both verbal and non-verbal cues. He explained how mismatched communication styles could lead to conflict, and how couples could learn to bridge the gap by understanding each other's unique ways of expressing themselves.</w:t>
      </w:r>
    </w:p>
    <w:p w14:paraId="54AA9C8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discussion naturally veered into the minefield of conflict </w:t>
      </w:r>
      <w:r>
        <w:br/>
      </w:r>
      <w:r>
        <w:rPr>
          <w:rFonts w:ascii="Charis SIL Regular" w:eastAsia="Charis SIL Regular" w:hAnsi="Charis SIL Regular"/>
          <w:color w:val="000000"/>
        </w:rPr>
        <w:t>resolution. Johnny emphasized that disagreements are inevitable; the key lies in how you handle them. He advocated for setting aside time to discuss issues calmly and rationally, without accusations or blame. He encouraged the women to utilize “I” statements, to focus on feelings and behaviors rather than making character judgments, and to propose solutions collaboratively.</w:t>
      </w:r>
    </w:p>
    <w:p w14:paraId="304412E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introduced the concept of “emotional intelligence” in </w:t>
      </w:r>
      <w:r>
        <w:br/>
      </w:r>
      <w:r>
        <w:rPr>
          <w:rFonts w:ascii="Charis SIL Regular" w:eastAsia="Charis SIL Regular" w:hAnsi="Charis SIL Regular"/>
          <w:color w:val="000000"/>
        </w:rPr>
        <w:t>relationships, stressing the importance of understanding your own emotions and those of your partner. He urged them to recognize the triggers that lead to conflict and develop coping mechanisms, such as taking breaks when emotions run high, to prevent arguments from escalating. He encouraged the women to consider couples therapy as a valuable tool for resolving deep-seated issues and fostering healthy communication patterns.</w:t>
      </w:r>
    </w:p>
    <w:p w14:paraId="3E97022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The session concluded with a potent exercise. Johnny asked each woman to identify their dominant communication style, their strengths, and their weaknesses. He then challenged them to develop a personalized communication plan, outlining practical steps to improve their skills in areas where they struggled, and to identify ways to better understand their partners' communication preferences.</w:t>
      </w:r>
    </w:p>
    <w:p w14:paraId="423AC698" w14:textId="77777777" w:rsidR="00D27D46" w:rsidRDefault="00000000">
      <w:pPr>
        <w:autoSpaceDE w:val="0"/>
        <w:autoSpaceDN w:val="0"/>
        <w:spacing w:before="266" w:after="0" w:line="264" w:lineRule="exact"/>
        <w:ind w:right="144"/>
      </w:pPr>
      <w:r>
        <w:rPr>
          <w:rFonts w:ascii="Charis SIL Regular" w:eastAsia="Charis SIL Regular" w:hAnsi="Charis SIL Regular"/>
          <w:color w:val="000000"/>
        </w:rPr>
        <w:t xml:space="preserve">The women eagerly shared their plans, and a palpable sense of empowerment filled the room. They no longer felt alone in their struggles, their experiences validated by the shared vulnerabilities of the group. The weight of unspoken resentments and unresolved conflicts seemed to lighten as they learned concrete strategies to </w:t>
      </w:r>
      <w:r>
        <w:rPr>
          <w:rFonts w:ascii="Charis SIL Regular" w:eastAsia="Charis SIL Regular" w:hAnsi="Charis SIL Regular"/>
          <w:color w:val="000000"/>
        </w:rPr>
        <w:lastRenderedPageBreak/>
        <w:t>address the challenges they faced. The session ended not with a sense of completion, but with a renewed determination to apply</w:t>
      </w:r>
    </w:p>
    <w:p w14:paraId="63E19E0B" w14:textId="77777777" w:rsidR="00D27D46" w:rsidRDefault="00D27D46">
      <w:pPr>
        <w:sectPr w:rsidR="00D27D46">
          <w:pgSz w:w="8000" w:h="12000"/>
          <w:pgMar w:top="296" w:right="670" w:bottom="392" w:left="660" w:header="720" w:footer="720" w:gutter="0"/>
          <w:cols w:space="720"/>
          <w:docGrid w:linePitch="360"/>
        </w:sectPr>
      </w:pPr>
    </w:p>
    <w:p w14:paraId="6178EA41" w14:textId="77777777" w:rsidR="00D27D46" w:rsidRDefault="00D27D46">
      <w:pPr>
        <w:autoSpaceDE w:val="0"/>
        <w:autoSpaceDN w:val="0"/>
        <w:spacing w:after="78" w:line="220" w:lineRule="exact"/>
      </w:pPr>
    </w:p>
    <w:p w14:paraId="76BFACC8" w14:textId="77777777" w:rsidR="00D27D46" w:rsidRDefault="00000000">
      <w:pPr>
        <w:autoSpaceDE w:val="0"/>
        <w:autoSpaceDN w:val="0"/>
        <w:spacing w:before="58" w:after="0" w:line="264" w:lineRule="exact"/>
      </w:pPr>
      <w:r>
        <w:rPr>
          <w:rFonts w:ascii="Charis SIL Regular" w:eastAsia="Charis SIL Regular" w:hAnsi="Charis SIL Regular"/>
          <w:color w:val="000000"/>
        </w:rPr>
        <w:t>their newly acquired skills to foster stronger, healthier relationships—relationships built on a foundation of open, honest, and assertive communication. The transformation had begun, a journey that stretched beyond the confines of the workshop, reaching into their lives, and into their bedrooms.</w:t>
      </w:r>
    </w:p>
    <w:p w14:paraId="32546773" w14:textId="77777777" w:rsidR="00D27D46" w:rsidRDefault="00D27D46">
      <w:pPr>
        <w:sectPr w:rsidR="00D27D46">
          <w:pgSz w:w="8000" w:h="12000"/>
          <w:pgMar w:top="296" w:right="694" w:bottom="1440" w:left="660" w:header="720" w:footer="720" w:gutter="0"/>
          <w:cols w:space="720"/>
          <w:docGrid w:linePitch="360"/>
        </w:sectPr>
      </w:pPr>
    </w:p>
    <w:p w14:paraId="6B1164BE" w14:textId="77777777" w:rsidR="00D27D46" w:rsidRDefault="00D27D46">
      <w:pPr>
        <w:autoSpaceDE w:val="0"/>
        <w:autoSpaceDN w:val="0"/>
        <w:spacing w:after="224" w:line="220" w:lineRule="exact"/>
      </w:pPr>
    </w:p>
    <w:p w14:paraId="1552AF2F" w14:textId="77777777" w:rsidR="00D27D46" w:rsidRDefault="00000000">
      <w:pPr>
        <w:autoSpaceDE w:val="0"/>
        <w:autoSpaceDN w:val="0"/>
        <w:spacing w:after="0" w:line="330" w:lineRule="exact"/>
      </w:pPr>
      <w:r>
        <w:rPr>
          <w:rFonts w:ascii="Charis SIL Bold" w:eastAsia="Charis SIL Bold" w:hAnsi="Charis SIL Bold"/>
          <w:b/>
          <w:color w:val="000000"/>
        </w:rPr>
        <w:t>Conflict Resolution</w:t>
      </w:r>
    </w:p>
    <w:p w14:paraId="20174FC1"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unspoken, a stark contrast to the vibrant energy of the previous week. Johnny Angel, sensing the shift, leaned forward, his gaze piercing yet empathetic. “So, we've learned to speak the language of desire, to explore the landscapes of pleasure, and to whisper the truths hidden deep within. But the bedroom, my dears, is not an isolated island; it's a peninsula, </w:t>
      </w:r>
      <w:r>
        <w:br/>
      </w:r>
      <w:r>
        <w:rPr>
          <w:rFonts w:ascii="Charis SIL Regular" w:eastAsia="Charis SIL Regular" w:hAnsi="Charis SIL Regular"/>
          <w:color w:val="000000"/>
        </w:rPr>
        <w:t>connected to the vast mainland of your lives, your relationships.</w:t>
      </w:r>
    </w:p>
    <w:p w14:paraId="395B6300" w14:textId="77777777" w:rsidR="00D27D46" w:rsidRDefault="00000000">
      <w:pPr>
        <w:autoSpaceDE w:val="0"/>
        <w:autoSpaceDN w:val="0"/>
        <w:spacing w:before="58" w:after="0" w:line="264" w:lineRule="exact"/>
        <w:ind w:right="288"/>
      </w:pPr>
      <w:r>
        <w:rPr>
          <w:rFonts w:ascii="Charis SIL Regular" w:eastAsia="Charis SIL Regular" w:hAnsi="Charis SIL Regular"/>
          <w:color w:val="000000"/>
        </w:rPr>
        <w:t>And the bridge connecting them? Communication, or rather, the often treacherous lack thereof.”</w:t>
      </w:r>
    </w:p>
    <w:p w14:paraId="01F1C03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paused, letting the weight of his words settle, the silence </w:t>
      </w:r>
      <w:r>
        <w:br/>
      </w:r>
      <w:r>
        <w:rPr>
          <w:rFonts w:ascii="Charis SIL Regular" w:eastAsia="Charis SIL Regular" w:hAnsi="Charis SIL Regular"/>
          <w:color w:val="000000"/>
        </w:rPr>
        <w:t>amplifying the gravity of the subject. “This week, we navigate the turbulent waters of conflict. We dismantle the myth of effortless harmony, the fantasy of perpetual bliss. Relationships are messy. Conflict is inevitable. The true skill lies not in avoiding conflict, but in mastering the art of resolving it.”</w:t>
      </w:r>
    </w:p>
    <w:p w14:paraId="3267767D" w14:textId="77777777" w:rsidR="00D27D46" w:rsidRDefault="00000000">
      <w:pPr>
        <w:autoSpaceDE w:val="0"/>
        <w:autoSpaceDN w:val="0"/>
        <w:spacing w:before="264" w:after="0" w:line="264" w:lineRule="exact"/>
      </w:pPr>
      <w:r>
        <w:rPr>
          <w:rFonts w:ascii="Charis SIL Regular" w:eastAsia="Charis SIL Regular" w:hAnsi="Charis SIL Regular"/>
          <w:color w:val="000000"/>
        </w:rPr>
        <w:t>He began with a case study, a familiar scenario: "Imagine two lovers, entangled in a passionate embrace, yet simmering with unspoken resentments. He consistently forgets to take out the trash, she feels consistently overlooked. He says, 'I'm stressed from work!' She responds, 'You're always stressed!' Is that communication? Or a collision of anxieties, escalating into a full-blown war?"</w:t>
      </w:r>
    </w:p>
    <w:p w14:paraId="46396CF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offered a different approach. "Let's rewrite the script. She could say, 'Honey, when the trash overflows, it makes me feel </w:t>
      </w:r>
      <w:r>
        <w:br/>
      </w:r>
      <w:r>
        <w:rPr>
          <w:rFonts w:ascii="Charis SIL Regular" w:eastAsia="Charis SIL Regular" w:hAnsi="Charis SIL Regular"/>
          <w:color w:val="000000"/>
        </w:rPr>
        <w:t>overwhelmed and unappreciated.' He could reply, 'I understand. It's not intentional. Can we brainstorm a solution together – maybe a reminder on my phone?' See the difference? It's about expressing your feelings without blaming, about collaborating towards a resolution, not about winning a battle.”</w:t>
      </w:r>
    </w:p>
    <w:p w14:paraId="2415D1C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delved into the different styles of conflict resolution. “Some people avoid conflict at all costs; they're the peacekeepers, the quiet sufferers who accumulate resentment until it explodes. Then there are the </w:t>
      </w:r>
      <w:r>
        <w:rPr>
          <w:rFonts w:ascii="Charis SIL Regular" w:eastAsia="Charis SIL Regular" w:hAnsi="Charis SIL Regular"/>
          <w:color w:val="000000"/>
        </w:rPr>
        <w:lastRenderedPageBreak/>
        <w:t>aggressors, the ones who attack, who see conflict as a win-lose situation. And then, there are those who approach conflict as a</w:t>
      </w:r>
    </w:p>
    <w:p w14:paraId="741E039A" w14:textId="77777777" w:rsidR="00D27D46" w:rsidRDefault="00D27D46">
      <w:pPr>
        <w:sectPr w:rsidR="00D27D46">
          <w:pgSz w:w="8000" w:h="12000"/>
          <w:pgMar w:top="442" w:right="658" w:bottom="364" w:left="660" w:header="720" w:footer="720" w:gutter="0"/>
          <w:cols w:space="720"/>
          <w:docGrid w:linePitch="360"/>
        </w:sectPr>
      </w:pPr>
    </w:p>
    <w:p w14:paraId="3E7D2740" w14:textId="77777777" w:rsidR="00D27D46" w:rsidRDefault="00D27D46">
      <w:pPr>
        <w:autoSpaceDE w:val="0"/>
        <w:autoSpaceDN w:val="0"/>
        <w:spacing w:after="78" w:line="220" w:lineRule="exact"/>
      </w:pPr>
    </w:p>
    <w:p w14:paraId="6257A946" w14:textId="77777777" w:rsidR="00D27D46" w:rsidRDefault="00000000">
      <w:pPr>
        <w:autoSpaceDE w:val="0"/>
        <w:autoSpaceDN w:val="0"/>
        <w:spacing w:before="56" w:after="0" w:line="266" w:lineRule="exact"/>
      </w:pPr>
      <w:r>
        <w:rPr>
          <w:rFonts w:ascii="Charis SIL Regular" w:eastAsia="Charis SIL Regular" w:hAnsi="Charis SIL Regular"/>
          <w:color w:val="000000"/>
        </w:rPr>
        <w:t>problem-solving opportunity, where both parties aim for a win-win outcome.”</w:t>
      </w:r>
    </w:p>
    <w:p w14:paraId="5805D944" w14:textId="77777777" w:rsidR="00D27D46" w:rsidRDefault="00000000">
      <w:pPr>
        <w:autoSpaceDE w:val="0"/>
        <w:autoSpaceDN w:val="0"/>
        <w:spacing w:before="264" w:after="0" w:line="264" w:lineRule="exact"/>
      </w:pPr>
      <w:r>
        <w:rPr>
          <w:rFonts w:ascii="Charis SIL Regular" w:eastAsia="Charis SIL Regular" w:hAnsi="Charis SIL Regular"/>
          <w:color w:val="000000"/>
        </w:rPr>
        <w:t>Chloe, still grappling with the passive communication she had revealed the previous week, shared another anecdote. “I had a fight with my partner about his spending habits. Instead of expressing my concerns, I bottled them up, and then I exploded later, completely unrelated to the issue. It felt like a betrayal of my own feelings, and it hurt our relationship badly.”</w:t>
      </w:r>
    </w:p>
    <w:p w14:paraId="736CE2B0"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nodded, his expression understanding. "See, Chloe? That pent-up anger festers and distorts your communication, turning into something entirely different. Assertive communication isn't about aggression, it's about respecting your needs and expressing them clearly, even when it's uncomfortable.” He guided her through a role-playing exercise, showing her how to express her concerns directly and calmly.</w:t>
      </w:r>
    </w:p>
    <w:p w14:paraId="334163BD" w14:textId="77777777" w:rsidR="00D27D46" w:rsidRDefault="00000000">
      <w:pPr>
        <w:autoSpaceDE w:val="0"/>
        <w:autoSpaceDN w:val="0"/>
        <w:spacing w:before="264" w:after="0" w:line="264" w:lineRule="exact"/>
      </w:pPr>
      <w:r>
        <w:rPr>
          <w:rFonts w:ascii="Charis SIL Regular" w:eastAsia="Charis SIL Regular" w:hAnsi="Charis SIL Regular"/>
          <w:color w:val="000000"/>
        </w:rPr>
        <w:t>Maria, ever the fiery redhead, chimed in, "I'm learning to listen, but it's hard! I always want to jump in, to defend my point of view. It feels like I'm giving up if I listen without immediately responding."</w:t>
      </w:r>
    </w:p>
    <w:p w14:paraId="6E9C0F6A"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Johnny smiled. "Maria, listening isn't passive acceptance. It's actively seeking to understand your partner's perspective, even if you don't agree with it. Imagine it as collecting clues to solve a puzzle together – it’s an act of cooperation, not surrender.” He emphasized the importance of reflective listening – paraphrasing what your partner has said to ensure understanding and validate their feelings.</w:t>
      </w:r>
    </w:p>
    <w:p w14:paraId="740859D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then introduced the concept of compromise – not as surrender, but as a creative solution that meets both parties’ needs, at least partially. He explained that true compromise often involves </w:t>
      </w:r>
      <w:r>
        <w:br/>
      </w:r>
      <w:r>
        <w:rPr>
          <w:rFonts w:ascii="Charis SIL Regular" w:eastAsia="Charis SIL Regular" w:hAnsi="Charis SIL Regular"/>
          <w:color w:val="000000"/>
        </w:rPr>
        <w:t>flexibility and mutual respect. “It’s about finding common ground, not about giving in.” He gave examples of how couples could use negotiation to resolve disagreements, offering practical strategies for finding mutually acceptable solutions.</w:t>
      </w:r>
    </w:p>
    <w:p w14:paraId="7F6B11D3"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discussion then shifted to the crucial role of empathy. "Understanding your partner's perspective is not about agreeing</w:t>
      </w:r>
    </w:p>
    <w:p w14:paraId="4997B693" w14:textId="77777777" w:rsidR="00D27D46" w:rsidRDefault="00D27D46">
      <w:pPr>
        <w:sectPr w:rsidR="00D27D46">
          <w:pgSz w:w="8000" w:h="12000"/>
          <w:pgMar w:top="296" w:right="640" w:bottom="392" w:left="660" w:header="720" w:footer="720" w:gutter="0"/>
          <w:cols w:space="720"/>
          <w:docGrid w:linePitch="360"/>
        </w:sectPr>
      </w:pPr>
    </w:p>
    <w:p w14:paraId="5C440708" w14:textId="77777777" w:rsidR="00D27D46" w:rsidRDefault="00D27D46">
      <w:pPr>
        <w:autoSpaceDE w:val="0"/>
        <w:autoSpaceDN w:val="0"/>
        <w:spacing w:after="78" w:line="220" w:lineRule="exact"/>
      </w:pPr>
    </w:p>
    <w:p w14:paraId="38CEB1BF" w14:textId="77777777" w:rsidR="00D27D46" w:rsidRDefault="00000000">
      <w:pPr>
        <w:autoSpaceDE w:val="0"/>
        <w:autoSpaceDN w:val="0"/>
        <w:spacing w:before="56" w:after="0" w:line="264" w:lineRule="exact"/>
      </w:pPr>
      <w:r>
        <w:rPr>
          <w:rFonts w:ascii="Charis SIL Regular" w:eastAsia="Charis SIL Regular" w:hAnsi="Charis SIL Regular"/>
          <w:color w:val="000000"/>
        </w:rPr>
        <w:t>with them," Johnny clarified, "it’s about seeing the world through their eyes. Try to identify the underlying needs and emotions driving their behavior, rather than focusing solely on their actions."</w:t>
      </w:r>
    </w:p>
    <w:p w14:paraId="6C85BF2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provided practical exercises. The women paired up, each taking turns playing the roles of different personalities in scenarios </w:t>
      </w:r>
      <w:r>
        <w:br/>
      </w:r>
      <w:r>
        <w:rPr>
          <w:rFonts w:ascii="Charis SIL Regular" w:eastAsia="Charis SIL Regular" w:hAnsi="Charis SIL Regular"/>
          <w:color w:val="000000"/>
        </w:rPr>
        <w:t>depicting conflict. They practiced using "I" statements, expressing their feelings, active listening, and finding mutually agreeable compromises. The room buzzed with energy – laughter mingled with the seriousness of learning to address conflicts with empathy and understanding.</w:t>
      </w:r>
    </w:p>
    <w:p w14:paraId="62043CE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underscored the importance of self-awareness. "Before you can resolve conflict effectively with your partner, you need to </w:t>
      </w:r>
      <w:r>
        <w:br/>
      </w:r>
      <w:r>
        <w:rPr>
          <w:rFonts w:ascii="Charis SIL Regular" w:eastAsia="Charis SIL Regular" w:hAnsi="Charis SIL Regular"/>
          <w:color w:val="000000"/>
        </w:rPr>
        <w:t>understand your own triggers, your own emotional responses. What pushes your buttons? What patterns emerge in your conflicts? Identifying these patterns allows you to anticipate potential issues and develop coping strategies.”</w:t>
      </w:r>
    </w:p>
    <w:p w14:paraId="57A120B0"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emphasized the significance of forgiveness, not just as a gesture towards your partner, but as an act of self-liberation. Holding onto resentment is like carrying a heavy burden; it poisons your relationships and ultimately undermines your own well-being. Forgiveness, he explained, isn't about condoning harmful behavior; it’s about freeing yourself from the emotional chains of anger and resentment.</w:t>
      </w:r>
    </w:p>
    <w:p w14:paraId="5B6FF7A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final portion of the session focused on the prevention of </w:t>
      </w:r>
      <w:r>
        <w:br/>
      </w:r>
      <w:r>
        <w:rPr>
          <w:rFonts w:ascii="Charis SIL Regular" w:eastAsia="Charis SIL Regular" w:hAnsi="Charis SIL Regular"/>
          <w:color w:val="000000"/>
        </w:rPr>
        <w:t xml:space="preserve">conflict, on cultivating a healthy relationship dynamic that reduces the frequency and intensity of disagreements. This involved </w:t>
      </w:r>
      <w:r>
        <w:br/>
      </w:r>
      <w:r>
        <w:rPr>
          <w:rFonts w:ascii="Charis SIL Regular" w:eastAsia="Charis SIL Regular" w:hAnsi="Charis SIL Regular"/>
          <w:color w:val="000000"/>
        </w:rPr>
        <w:t xml:space="preserve">establishing clear communication protocols; setting realistic </w:t>
      </w:r>
      <w:r>
        <w:br/>
      </w:r>
      <w:r>
        <w:rPr>
          <w:rFonts w:ascii="Charis SIL Regular" w:eastAsia="Charis SIL Regular" w:hAnsi="Charis SIL Regular"/>
          <w:color w:val="000000"/>
        </w:rPr>
        <w:t>expectations; and developing shared values and goals.</w:t>
      </w:r>
    </w:p>
    <w:p w14:paraId="717D655C" w14:textId="77777777" w:rsidR="00D27D46" w:rsidRDefault="00000000">
      <w:pPr>
        <w:autoSpaceDE w:val="0"/>
        <w:autoSpaceDN w:val="0"/>
        <w:spacing w:before="266" w:after="0" w:line="264" w:lineRule="exact"/>
        <w:ind w:right="144"/>
      </w:pPr>
      <w:r>
        <w:rPr>
          <w:rFonts w:ascii="Charis SIL Regular" w:eastAsia="Charis SIL Regular" w:hAnsi="Charis SIL Regular"/>
          <w:color w:val="000000"/>
        </w:rPr>
        <w:t xml:space="preserve">He also discussed the role of external support. Couples therapy, he explained, was not a sign of failure but a proactive step towards building a stronger, healthier relationship. "A skilled therapist can provide a neutral space for couples to work through their issues, </w:t>
      </w:r>
      <w:r>
        <w:rPr>
          <w:rFonts w:ascii="Charis SIL Regular" w:eastAsia="Charis SIL Regular" w:hAnsi="Charis SIL Regular"/>
          <w:color w:val="000000"/>
        </w:rPr>
        <w:lastRenderedPageBreak/>
        <w:t>learn effective communication skills, and develop strategies for resolving conflicts constructively."</w:t>
      </w:r>
    </w:p>
    <w:p w14:paraId="72A67F7E" w14:textId="77777777" w:rsidR="00D27D46" w:rsidRDefault="00D27D46">
      <w:pPr>
        <w:sectPr w:rsidR="00D27D46">
          <w:pgSz w:w="8000" w:h="12000"/>
          <w:pgMar w:top="296" w:right="694" w:bottom="524" w:left="660" w:header="720" w:footer="720" w:gutter="0"/>
          <w:cols w:space="720"/>
          <w:docGrid w:linePitch="360"/>
        </w:sectPr>
      </w:pPr>
    </w:p>
    <w:p w14:paraId="7875F563" w14:textId="77777777" w:rsidR="00D27D46" w:rsidRDefault="00D27D46">
      <w:pPr>
        <w:autoSpaceDE w:val="0"/>
        <w:autoSpaceDN w:val="0"/>
        <w:spacing w:after="78" w:line="220" w:lineRule="exact"/>
      </w:pPr>
    </w:p>
    <w:p w14:paraId="6053D777" w14:textId="77777777" w:rsidR="00D27D46" w:rsidRDefault="00000000">
      <w:pPr>
        <w:autoSpaceDE w:val="0"/>
        <w:autoSpaceDN w:val="0"/>
        <w:spacing w:before="58" w:after="0" w:line="264" w:lineRule="exact"/>
      </w:pPr>
      <w:r>
        <w:rPr>
          <w:rFonts w:ascii="Charis SIL Regular" w:eastAsia="Charis SIL Regular" w:hAnsi="Charis SIL Regular"/>
          <w:color w:val="000000"/>
        </w:rPr>
        <w:t>The women left the session feeling empowered, not just with new communication skills, but with a sense of community and shared experience. The weight of unspoken resentments and unresolved conflicts began to lift, replaced by a determined resolve to build stronger, healthier relationships – relationships based on open, honest, and assertive communication. The journey had just begun, a path that would lead them not only to greater sexual fulfillment but to a deeper, more fulfilling understanding of themselves and their partners. The transformation, Johnny knew, was far from over.</w:t>
      </w:r>
    </w:p>
    <w:p w14:paraId="0B7DDDDB" w14:textId="77777777" w:rsidR="00D27D46" w:rsidRDefault="00D27D46">
      <w:pPr>
        <w:sectPr w:rsidR="00D27D46">
          <w:pgSz w:w="8000" w:h="12000"/>
          <w:pgMar w:top="296" w:right="662" w:bottom="1440" w:left="660" w:header="720" w:footer="720" w:gutter="0"/>
          <w:cols w:space="720"/>
          <w:docGrid w:linePitch="360"/>
        </w:sectPr>
      </w:pPr>
    </w:p>
    <w:p w14:paraId="76B4C411" w14:textId="77777777" w:rsidR="00D27D46" w:rsidRDefault="00D27D46">
      <w:pPr>
        <w:autoSpaceDE w:val="0"/>
        <w:autoSpaceDN w:val="0"/>
        <w:spacing w:after="224" w:line="220" w:lineRule="exact"/>
      </w:pPr>
    </w:p>
    <w:p w14:paraId="0FD2B225" w14:textId="77777777" w:rsidR="00D27D46" w:rsidRDefault="00000000">
      <w:pPr>
        <w:autoSpaceDE w:val="0"/>
        <w:autoSpaceDN w:val="0"/>
        <w:spacing w:after="0" w:line="330" w:lineRule="exact"/>
      </w:pPr>
      <w:r>
        <w:rPr>
          <w:rFonts w:ascii="Charis SIL Bold" w:eastAsia="Charis SIL Bold" w:hAnsi="Charis SIL Bold"/>
          <w:b/>
          <w:color w:val="000000"/>
        </w:rPr>
        <w:t>Negotiating Differences</w:t>
      </w:r>
    </w:p>
    <w:p w14:paraId="2108F38F" w14:textId="77777777" w:rsidR="00D27D46" w:rsidRDefault="00000000">
      <w:pPr>
        <w:autoSpaceDE w:val="0"/>
        <w:autoSpaceDN w:val="0"/>
        <w:spacing w:before="286" w:after="0" w:line="264" w:lineRule="exact"/>
        <w:ind w:right="144"/>
      </w:pPr>
      <w:r>
        <w:rPr>
          <w:rFonts w:ascii="Charis SIL Regular" w:eastAsia="Charis SIL Regular" w:hAnsi="Charis SIL Regular"/>
          <w:color w:val="000000"/>
        </w:rPr>
        <w:t>The lingering scent of arousal from the previous week’s exercises had dissipated, replaced by a more subdued atmosphere. Johnny Angel, sensing the shift, adjusted his posture, the casual swagger replaced by a thoughtful stillness. "Alright, ladies," he began, his voice a low rumble, "we’ve delved into the depths of individual pleasure, explored the hidden corners of your own desires. But sex, in its truest form, isn't a solo performance. It's a duet, a tango, a sometimes chaotic symphony played between two souls. And like any intricate performance, it requires careful orchestration, a delicate balance of individual needs and shared desires."</w:t>
      </w:r>
    </w:p>
    <w:p w14:paraId="6F747EAD" w14:textId="77777777" w:rsidR="00D27D46" w:rsidRDefault="00000000">
      <w:pPr>
        <w:autoSpaceDE w:val="0"/>
        <w:autoSpaceDN w:val="0"/>
        <w:spacing w:before="266" w:after="0" w:line="264" w:lineRule="exact"/>
      </w:pPr>
      <w:r>
        <w:rPr>
          <w:rFonts w:ascii="Charis SIL Regular" w:eastAsia="Charis SIL Regular" w:hAnsi="Charis SIL Regular"/>
          <w:color w:val="000000"/>
        </w:rPr>
        <w:t>He paused, letting his gaze sweep across the faces of the women, each reflecting a unique mix of anticipation and apprehension. "This week, we tackle the thorny issue of negotiation. Not just in the bedroom, but within the broader landscape of your relationships.</w:t>
      </w:r>
    </w:p>
    <w:p w14:paraId="632CA8DC" w14:textId="77777777" w:rsidR="00D27D46" w:rsidRDefault="00000000">
      <w:pPr>
        <w:autoSpaceDE w:val="0"/>
        <w:autoSpaceDN w:val="0"/>
        <w:spacing w:before="60" w:after="0" w:line="264" w:lineRule="exact"/>
      </w:pPr>
      <w:r>
        <w:rPr>
          <w:rFonts w:ascii="Charis SIL Regular" w:eastAsia="Charis SIL Regular" w:hAnsi="Charis SIL Regular"/>
          <w:color w:val="000000"/>
        </w:rPr>
        <w:t>Because let’s face it, the pursuit of sexual harmony often collides with the realities of differing preferences, desires, and, dare I say it, libidos."</w:t>
      </w:r>
    </w:p>
    <w:p w14:paraId="4356DD0F" w14:textId="77777777" w:rsidR="00D27D46" w:rsidRDefault="00000000">
      <w:pPr>
        <w:autoSpaceDE w:val="0"/>
        <w:autoSpaceDN w:val="0"/>
        <w:spacing w:before="264" w:after="0" w:line="264" w:lineRule="exact"/>
      </w:pPr>
      <w:r>
        <w:rPr>
          <w:rFonts w:ascii="Charis SIL Regular" w:eastAsia="Charis SIL Regular" w:hAnsi="Charis SIL Regular"/>
          <w:color w:val="000000"/>
        </w:rPr>
        <w:t>Sarah, a petite woman with a nervous smile, spoke up, her voice barely a whisper. "It's the unspoken things that bother me the most. My partner and I… we rarely discuss our sexual needs. It feels like we're just going through the motions."</w:t>
      </w:r>
    </w:p>
    <w:p w14:paraId="766B59D1" w14:textId="77777777" w:rsidR="00D27D46" w:rsidRDefault="00000000">
      <w:pPr>
        <w:autoSpaceDE w:val="0"/>
        <w:autoSpaceDN w:val="0"/>
        <w:spacing w:before="264" w:after="0" w:line="264" w:lineRule="exact"/>
      </w:pPr>
      <w:r>
        <w:rPr>
          <w:rFonts w:ascii="Charis SIL Regular" w:eastAsia="Charis SIL Regular" w:hAnsi="Charis SIL Regular"/>
          <w:color w:val="000000"/>
        </w:rPr>
        <w:t>Johnny nodded sympathetically. "The unspoken becomes a breeding ground for resentment, Sarah. It festers in the shadows, poisoning the very intimacy you crave. Open, honest communication isn’t just desirable; it’s the cornerstone of a thriving sexual relationship. And 'open' doesn't necessarily mean a blow-by-blow account of every erotic fantasy; it's about expressing your desires, your boundaries, and your level of comfort with a gentle candor."</w:t>
      </w:r>
    </w:p>
    <w:p w14:paraId="0F61B12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launched into a discussion of the different communication styles, drawing parallels to the conflict resolution techniques explored the previous week. "Some of you might be avoidant, shying away from </w:t>
      </w:r>
      <w:r>
        <w:rPr>
          <w:rFonts w:ascii="Charis SIL Regular" w:eastAsia="Charis SIL Regular" w:hAnsi="Charis SIL Regular"/>
          <w:color w:val="000000"/>
        </w:rPr>
        <w:lastRenderedPageBreak/>
        <w:t xml:space="preserve">potentially uncomfortable conversations. Others might be </w:t>
      </w:r>
      <w:r>
        <w:br/>
      </w:r>
      <w:r>
        <w:rPr>
          <w:rFonts w:ascii="Charis SIL Regular" w:eastAsia="Charis SIL Regular" w:hAnsi="Charis SIL Regular"/>
          <w:color w:val="000000"/>
        </w:rPr>
        <w:t>aggressive, expressing your desires with a demand, rather than a</w:t>
      </w:r>
    </w:p>
    <w:p w14:paraId="31D69D68" w14:textId="77777777" w:rsidR="00D27D46" w:rsidRDefault="00D27D46">
      <w:pPr>
        <w:sectPr w:rsidR="00D27D46">
          <w:pgSz w:w="8000" w:h="12000"/>
          <w:pgMar w:top="442" w:right="640" w:bottom="364" w:left="660" w:header="720" w:footer="720" w:gutter="0"/>
          <w:cols w:space="720"/>
          <w:docGrid w:linePitch="360"/>
        </w:sectPr>
      </w:pPr>
    </w:p>
    <w:p w14:paraId="11617002" w14:textId="77777777" w:rsidR="00D27D46" w:rsidRDefault="00D27D46">
      <w:pPr>
        <w:autoSpaceDE w:val="0"/>
        <w:autoSpaceDN w:val="0"/>
        <w:spacing w:after="78" w:line="220" w:lineRule="exact"/>
      </w:pPr>
    </w:p>
    <w:p w14:paraId="6212AC4E" w14:textId="77777777" w:rsidR="00D27D46" w:rsidRDefault="00000000">
      <w:pPr>
        <w:autoSpaceDE w:val="0"/>
        <w:autoSpaceDN w:val="0"/>
        <w:spacing w:before="56" w:after="0" w:line="264" w:lineRule="exact"/>
      </w:pPr>
      <w:r>
        <w:rPr>
          <w:rFonts w:ascii="Charis SIL Regular" w:eastAsia="Charis SIL Regular" w:hAnsi="Charis SIL Regular"/>
          <w:color w:val="000000"/>
        </w:rPr>
        <w:t>request. The key is to aim for assertive communication – expressing your needs clearly and directly, without resorting to blame or manipulation."</w:t>
      </w:r>
    </w:p>
    <w:p w14:paraId="0169134B" w14:textId="77777777" w:rsidR="00D27D46" w:rsidRDefault="00000000">
      <w:pPr>
        <w:autoSpaceDE w:val="0"/>
        <w:autoSpaceDN w:val="0"/>
        <w:spacing w:before="264" w:after="0" w:line="264" w:lineRule="exact"/>
      </w:pPr>
      <w:r>
        <w:rPr>
          <w:rFonts w:ascii="Charis SIL Regular" w:eastAsia="Charis SIL Regular" w:hAnsi="Charis SIL Regular"/>
          <w:color w:val="000000"/>
        </w:rPr>
        <w:t>He used the example of a couple, one with a high libido and the other with a lower one. "Instead of saying, 'You never want to have sex!', which is accusatory and dismissive, try, 'Honey, I've been feeling a bit frustrated lately. My desire for intimacy is stronger than yours sometimes, and I'd appreciate it if we could find a way to balance our needs.'"</w:t>
      </w:r>
    </w:p>
    <w:p w14:paraId="3715C763" w14:textId="77777777" w:rsidR="00D27D46" w:rsidRDefault="00000000">
      <w:pPr>
        <w:autoSpaceDE w:val="0"/>
        <w:autoSpaceDN w:val="0"/>
        <w:spacing w:before="264" w:after="0" w:line="264" w:lineRule="exact"/>
      </w:pPr>
      <w:r>
        <w:rPr>
          <w:rFonts w:ascii="Charis SIL Regular" w:eastAsia="Charis SIL Regular" w:hAnsi="Charis SIL Regular"/>
          <w:color w:val="000000"/>
        </w:rPr>
        <w:t>He then delved into the complexities of negotiating different sexual preferences. "Perhaps one partner enjoys anal sex, while the other feels uncomfortable. Or maybe one partner is into BDSM, while the other prefers vanilla sex. Negotiating these differences requires a high degree of empathy, respect, and a willingness to compromise." He emphasized that compromise doesn't mean sacrificing your desires entirely, but rather finding creative solutions that allow both partners to experience some level of satisfaction.</w:t>
      </w:r>
    </w:p>
    <w:p w14:paraId="598F0212"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 xml:space="preserve">Maria, ever outspoken, raised her hand. "But what if the </w:t>
      </w:r>
      <w:r>
        <w:br/>
      </w:r>
      <w:r>
        <w:rPr>
          <w:rFonts w:ascii="Charis SIL Regular" w:eastAsia="Charis SIL Regular" w:hAnsi="Charis SIL Regular"/>
          <w:color w:val="000000"/>
        </w:rPr>
        <w:t>compromise feels like a concession? What if I'm always the one giving in?"</w:t>
      </w:r>
    </w:p>
    <w:p w14:paraId="5E4F616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"That's a valid concern, Maria," Johnny acknowledged. "The goal isn't to always meet perfectly in the middle, it's about finding a balance that feels fair and respectful to both of you. If you </w:t>
      </w:r>
      <w:r>
        <w:br/>
      </w:r>
      <w:r>
        <w:rPr>
          <w:rFonts w:ascii="Charis SIL Regular" w:eastAsia="Charis SIL Regular" w:hAnsi="Charis SIL Regular"/>
          <w:color w:val="000000"/>
        </w:rPr>
        <w:t>consistently feel like you're compromising more than your partner, then you need to address that imbalance. Perhaps your partner isn't aware of your feelings or isn't fully appreciating your willingness to compromise."</w:t>
      </w:r>
    </w:p>
    <w:p w14:paraId="26597A3A" w14:textId="77777777" w:rsidR="00D27D46" w:rsidRDefault="00000000">
      <w:pPr>
        <w:autoSpaceDE w:val="0"/>
        <w:autoSpaceDN w:val="0"/>
        <w:spacing w:before="264" w:after="0" w:line="264" w:lineRule="exact"/>
      </w:pPr>
      <w:r>
        <w:rPr>
          <w:rFonts w:ascii="Charis SIL Regular" w:eastAsia="Charis SIL Regular" w:hAnsi="Charis SIL Regular"/>
          <w:color w:val="000000"/>
        </w:rPr>
        <w:t>He introduced the concept of "sexual contracts," suggesting a framework for open discussion and agreement around sexual activities. "This isn't about creating a rigid set of rules, but rather a shared understanding of boundaries, preferences, and expectations. It's a living document, open to revision as your needs and desires evolve."</w:t>
      </w:r>
    </w:p>
    <w:p w14:paraId="51B2BE90" w14:textId="77777777" w:rsidR="00D27D46" w:rsidRDefault="00000000">
      <w:pPr>
        <w:autoSpaceDE w:val="0"/>
        <w:autoSpaceDN w:val="0"/>
        <w:spacing w:before="204" w:after="0" w:line="324" w:lineRule="exact"/>
      </w:pPr>
      <w:r>
        <w:rPr>
          <w:rFonts w:ascii="Charis SIL Regular" w:eastAsia="Charis SIL Regular" w:hAnsi="Charis SIL Regular"/>
          <w:color w:val="000000"/>
        </w:rPr>
        <w:lastRenderedPageBreak/>
        <w:t>He shifted the focus to the role of fantasy and imagination in</w:t>
      </w:r>
    </w:p>
    <w:p w14:paraId="51457CB1" w14:textId="77777777" w:rsidR="00D27D46" w:rsidRDefault="00D27D46">
      <w:pPr>
        <w:sectPr w:rsidR="00D27D46">
          <w:pgSz w:w="8000" w:h="12000"/>
          <w:pgMar w:top="296" w:right="642" w:bottom="392" w:left="660" w:header="720" w:footer="720" w:gutter="0"/>
          <w:cols w:space="720"/>
          <w:docGrid w:linePitch="360"/>
        </w:sectPr>
      </w:pPr>
    </w:p>
    <w:p w14:paraId="71CD7F18" w14:textId="77777777" w:rsidR="00D27D46" w:rsidRDefault="00D27D46">
      <w:pPr>
        <w:autoSpaceDE w:val="0"/>
        <w:autoSpaceDN w:val="0"/>
        <w:spacing w:after="78" w:line="220" w:lineRule="exact"/>
      </w:pPr>
    </w:p>
    <w:p w14:paraId="7391B207"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bridging differences. "Sexual fantasies can be a powerful tool for exploration and connection. Sharing your fantasies with your </w:t>
      </w:r>
      <w:r>
        <w:br/>
      </w:r>
      <w:r>
        <w:rPr>
          <w:rFonts w:ascii="Charis SIL Regular" w:eastAsia="Charis SIL Regular" w:hAnsi="Charis SIL Regular"/>
          <w:color w:val="000000"/>
        </w:rPr>
        <w:t>partner can open up new avenues of intimacy and discovery, even if you don't actively act them out. It's about understanding each other’s desires on a deeper level, and using that understanding to create mutually fulfilling experiences."</w:t>
      </w:r>
    </w:p>
    <w:p w14:paraId="3767AF8E" w14:textId="77777777" w:rsidR="00D27D46" w:rsidRDefault="00000000">
      <w:pPr>
        <w:autoSpaceDE w:val="0"/>
        <w:autoSpaceDN w:val="0"/>
        <w:spacing w:before="264" w:after="0" w:line="264" w:lineRule="exact"/>
      </w:pPr>
      <w:r>
        <w:rPr>
          <w:rFonts w:ascii="Charis SIL Regular" w:eastAsia="Charis SIL Regular" w:hAnsi="Charis SIL Regular"/>
          <w:color w:val="000000"/>
        </w:rPr>
        <w:t>He encouraged the women to share their own experiences, to speak openly about the challenges and triumphs of negotiating sexual differences in their relationships. The stories that emerged were a tapestry of vulnerability and resilience, showcasing the complexities of intimacy and the importance of open communication.</w:t>
      </w:r>
    </w:p>
    <w:p w14:paraId="1FC69B8D" w14:textId="77777777" w:rsidR="00D27D46" w:rsidRDefault="00000000">
      <w:pPr>
        <w:autoSpaceDE w:val="0"/>
        <w:autoSpaceDN w:val="0"/>
        <w:spacing w:before="264" w:after="0" w:line="264" w:lineRule="exact"/>
      </w:pPr>
      <w:r>
        <w:rPr>
          <w:rFonts w:ascii="Charis SIL Regular" w:eastAsia="Charis SIL Regular" w:hAnsi="Charis SIL Regular"/>
          <w:color w:val="000000"/>
        </w:rPr>
        <w:t>Chloe shared a story of how she and her partner had initially struggled with differences in their sexual desires. “He preferred quick, intense encounters, while I craved more sensual, drawn-out intimacy,” she explained. “We were on two different wavelengths. Through open conversations, we found ways to integrate both our preferences. Sometimes we have quick, intense sex, and other times we prioritize slow, sensual exploration.”</w:t>
      </w:r>
    </w:p>
    <w:p w14:paraId="214A3635"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Another woman described how she and her partner used role-playing to explore different fantasies and overcome initial </w:t>
      </w:r>
      <w:r>
        <w:br/>
      </w:r>
      <w:r>
        <w:rPr>
          <w:rFonts w:ascii="Charis SIL Regular" w:eastAsia="Charis SIL Regular" w:hAnsi="Charis SIL Regular"/>
          <w:color w:val="000000"/>
        </w:rPr>
        <w:t>hesitations. “It took us out of our comfort zones, and it helped us communicate our desires in a playful, non-threatening way.”</w:t>
      </w:r>
    </w:p>
    <w:p w14:paraId="370E5BC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Johnny highlighted the importance of self-love and self-acceptance in the process of negotiating differences. "Understanding your own needs and desires is crucial before you can effectively communicate them to your partner. If you're not comfortable with your own sexuality, it will be difficult to articulate those needs and </w:t>
      </w:r>
      <w:r>
        <w:br/>
      </w:r>
      <w:r>
        <w:rPr>
          <w:rFonts w:ascii="Charis SIL Regular" w:eastAsia="Charis SIL Regular" w:hAnsi="Charis SIL Regular"/>
          <w:color w:val="000000"/>
        </w:rPr>
        <w:t>boundaries clearly."</w:t>
      </w:r>
    </w:p>
    <w:p w14:paraId="3CE2E669" w14:textId="77777777" w:rsidR="00D27D46" w:rsidRDefault="00000000">
      <w:pPr>
        <w:autoSpaceDE w:val="0"/>
        <w:autoSpaceDN w:val="0"/>
        <w:spacing w:before="266" w:after="0" w:line="264" w:lineRule="exact"/>
      </w:pPr>
      <w:r>
        <w:rPr>
          <w:rFonts w:ascii="Charis SIL Regular" w:eastAsia="Charis SIL Regular" w:hAnsi="Charis SIL Regular"/>
          <w:color w:val="000000"/>
        </w:rPr>
        <w:t>He then stressed the importance of mutual respect and appreciation. "Negotiating differences is not about winning or losing; it’s about finding creative solutions that meet both partners’ needs. It’s about appreciating each other’s unique sexualities and celebrating the differences that make your relationship unique."</w:t>
      </w:r>
    </w:p>
    <w:p w14:paraId="67AE282D" w14:textId="77777777" w:rsidR="00D27D46" w:rsidRDefault="00000000">
      <w:pPr>
        <w:autoSpaceDE w:val="0"/>
        <w:autoSpaceDN w:val="0"/>
        <w:spacing w:before="204" w:after="0" w:line="324" w:lineRule="exact"/>
      </w:pPr>
      <w:r>
        <w:rPr>
          <w:rFonts w:ascii="Charis SIL Regular" w:eastAsia="Charis SIL Regular" w:hAnsi="Charis SIL Regular"/>
          <w:color w:val="000000"/>
        </w:rPr>
        <w:lastRenderedPageBreak/>
        <w:t>He concluded the session with a series of practical exercises</w:t>
      </w:r>
    </w:p>
    <w:p w14:paraId="1F4844FB" w14:textId="77777777" w:rsidR="00D27D46" w:rsidRDefault="00D27D46">
      <w:pPr>
        <w:sectPr w:rsidR="00D27D46">
          <w:pgSz w:w="8000" w:h="12000"/>
          <w:pgMar w:top="296" w:right="648" w:bottom="392" w:left="660" w:header="720" w:footer="720" w:gutter="0"/>
          <w:cols w:space="720"/>
          <w:docGrid w:linePitch="360"/>
        </w:sectPr>
      </w:pPr>
    </w:p>
    <w:p w14:paraId="328B039D" w14:textId="77777777" w:rsidR="00D27D46" w:rsidRDefault="00D27D46">
      <w:pPr>
        <w:autoSpaceDE w:val="0"/>
        <w:autoSpaceDN w:val="0"/>
        <w:spacing w:after="78" w:line="220" w:lineRule="exact"/>
      </w:pPr>
    </w:p>
    <w:p w14:paraId="1A165AE1"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designed to help the women hone their negotiation skills. They practiced expressing their needs assertively, listening </w:t>
      </w:r>
      <w:r>
        <w:br/>
      </w:r>
      <w:r>
        <w:rPr>
          <w:rFonts w:ascii="Charis SIL Regular" w:eastAsia="Charis SIL Regular" w:hAnsi="Charis SIL Regular"/>
          <w:color w:val="000000"/>
        </w:rPr>
        <w:t xml:space="preserve">empathetically to their partners' perspectives, and finding mutually agreeable solutions. The room buzzed with energy, a vibrant mix of laughter and insightful discussions. The women left feeling </w:t>
      </w:r>
      <w:r>
        <w:br/>
      </w:r>
      <w:r>
        <w:rPr>
          <w:rFonts w:ascii="Charis SIL Regular" w:eastAsia="Charis SIL Regular" w:hAnsi="Charis SIL Regular"/>
          <w:color w:val="000000"/>
        </w:rPr>
        <w:t xml:space="preserve">empowered, not just with new communication skills, but with a renewed sense of hope and optimism for navigating the </w:t>
      </w:r>
      <w:r>
        <w:br/>
      </w:r>
      <w:r>
        <w:rPr>
          <w:rFonts w:ascii="Charis SIL Regular" w:eastAsia="Charis SIL Regular" w:hAnsi="Charis SIL Regular"/>
          <w:color w:val="000000"/>
        </w:rPr>
        <w:t>complexities of sexual intimacy within their relationships. The journey to sexual fulfillment, Johnny knew, was a continuous process, a lifelong exploration requiring ongoing negotiation, understanding, and a healthy dose of mutual respect. The work had only just begun.</w:t>
      </w:r>
    </w:p>
    <w:p w14:paraId="66A93018" w14:textId="77777777" w:rsidR="00D27D46" w:rsidRDefault="00D27D46">
      <w:pPr>
        <w:sectPr w:rsidR="00D27D46">
          <w:pgSz w:w="8000" w:h="12000"/>
          <w:pgMar w:top="296" w:right="714" w:bottom="1440" w:left="660" w:header="720" w:footer="720" w:gutter="0"/>
          <w:cols w:space="720"/>
          <w:docGrid w:linePitch="360"/>
        </w:sectPr>
      </w:pPr>
    </w:p>
    <w:p w14:paraId="03A6F811" w14:textId="77777777" w:rsidR="00D27D46" w:rsidRDefault="00D27D46">
      <w:pPr>
        <w:autoSpaceDE w:val="0"/>
        <w:autoSpaceDN w:val="0"/>
        <w:spacing w:after="224" w:line="220" w:lineRule="exact"/>
      </w:pPr>
    </w:p>
    <w:p w14:paraId="37875481" w14:textId="77777777" w:rsidR="00D27D46" w:rsidRDefault="00000000">
      <w:pPr>
        <w:autoSpaceDE w:val="0"/>
        <w:autoSpaceDN w:val="0"/>
        <w:spacing w:after="0" w:line="330" w:lineRule="exact"/>
      </w:pPr>
      <w:r>
        <w:rPr>
          <w:rFonts w:ascii="Charis SIL Bold" w:eastAsia="Charis SIL Bold" w:hAnsi="Charis SIL Bold"/>
          <w:b/>
          <w:color w:val="000000"/>
        </w:rPr>
        <w:t>Maintaining Intimacy</w:t>
      </w:r>
    </w:p>
    <w:p w14:paraId="5DC1B8C5"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in the room, once thick with the heady scent of exploration, now held a quieter energy, a hum of shared experience and </w:t>
      </w:r>
      <w:r>
        <w:br/>
      </w:r>
      <w:r>
        <w:rPr>
          <w:rFonts w:ascii="Charis SIL Regular" w:eastAsia="Charis SIL Regular" w:hAnsi="Charis SIL Regular"/>
          <w:color w:val="000000"/>
        </w:rPr>
        <w:t xml:space="preserve">unspoken questions. Johnny Angel, sensing the shift, leaned back in his chair, the casual charisma tempered with a deeper </w:t>
      </w:r>
      <w:r>
        <w:br/>
      </w:r>
      <w:r>
        <w:rPr>
          <w:rFonts w:ascii="Charis SIL Regular" w:eastAsia="Charis SIL Regular" w:hAnsi="Charis SIL Regular"/>
          <w:color w:val="000000"/>
        </w:rPr>
        <w:t>understanding. "So, ladies," he began, his voice a low, resonant hum, "we've tackled the mechanics, the techniques, the honest conversations about desire. But maintaining the fire, the spark, the enduring intimacy in a long-term relationship? That's a different beast altogether."</w:t>
      </w:r>
    </w:p>
    <w:p w14:paraId="6BDA4A9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paused, letting his words hang in the air, a challenge and an invitation. "Think of your relationship as a garden. It requires constant nurturing, tending, weeding out the things that stifle growth. Neglect it, and the vibrant blooms will fade, leaving behind only barren earth. But cultivate it with care, with attention to detail, and it will reward you with a bounty far beyond your </w:t>
      </w:r>
      <w:r>
        <w:br/>
      </w:r>
      <w:r>
        <w:rPr>
          <w:rFonts w:ascii="Charis SIL Regular" w:eastAsia="Charis SIL Regular" w:hAnsi="Charis SIL Regular"/>
          <w:color w:val="000000"/>
        </w:rPr>
        <w:t>expectations."</w:t>
      </w:r>
    </w:p>
    <w:p w14:paraId="306C4159" w14:textId="77777777" w:rsidR="00D27D46" w:rsidRDefault="00000000">
      <w:pPr>
        <w:autoSpaceDE w:val="0"/>
        <w:autoSpaceDN w:val="0"/>
        <w:spacing w:before="264" w:after="0" w:line="264" w:lineRule="exact"/>
      </w:pPr>
      <w:r>
        <w:rPr>
          <w:rFonts w:ascii="Charis SIL Regular" w:eastAsia="Charis SIL Regular" w:hAnsi="Charis SIL Regular"/>
          <w:color w:val="000000"/>
        </w:rPr>
        <w:t>A ripple of nods went through the group. The previous weeks had been a whirlwind of self-discovery, a journey into the uncharted territories of their own desires. But the long-term implications, the maintenance of that newfound intimacy within the context of their established relationships, felt like a different challenge entirely.</w:t>
      </w:r>
    </w:p>
    <w:p w14:paraId="4413B9B1" w14:textId="77777777" w:rsidR="00D27D46" w:rsidRDefault="00000000">
      <w:pPr>
        <w:autoSpaceDE w:val="0"/>
        <w:autoSpaceDN w:val="0"/>
        <w:spacing w:before="264" w:after="0" w:line="264" w:lineRule="exact"/>
      </w:pPr>
      <w:r>
        <w:rPr>
          <w:rFonts w:ascii="Charis SIL Regular" w:eastAsia="Charis SIL Regular" w:hAnsi="Charis SIL Regular"/>
          <w:color w:val="000000"/>
        </w:rPr>
        <w:t>"Many of you mentioned concerns about the routine settling in, the predictability dampening the passion," Johnny observed, his gaze sweeping across their faces. "This isn't unusual. The initial flames of romance often burn brightly, fueled by novelty and anticipation.</w:t>
      </w:r>
    </w:p>
    <w:p w14:paraId="43C78448" w14:textId="77777777" w:rsidR="00D27D46" w:rsidRDefault="00000000">
      <w:pPr>
        <w:autoSpaceDE w:val="0"/>
        <w:autoSpaceDN w:val="0"/>
        <w:spacing w:before="60" w:after="0" w:line="264" w:lineRule="exact"/>
        <w:ind w:right="288"/>
      </w:pPr>
      <w:r>
        <w:rPr>
          <w:rFonts w:ascii="Charis SIL Regular" w:eastAsia="Charis SIL Regular" w:hAnsi="Charis SIL Regular"/>
          <w:color w:val="000000"/>
        </w:rPr>
        <w:t>But as time passes, the initial excitement can fade, replaced by a comfortable, sometimes complacent, routine."</w:t>
      </w:r>
    </w:p>
    <w:p w14:paraId="582A94D9" w14:textId="77777777" w:rsidR="00D27D46" w:rsidRDefault="00000000">
      <w:pPr>
        <w:autoSpaceDE w:val="0"/>
        <w:autoSpaceDN w:val="0"/>
        <w:spacing w:before="204" w:after="0" w:line="324" w:lineRule="exact"/>
      </w:pPr>
      <w:r>
        <w:rPr>
          <w:rFonts w:ascii="Charis SIL Regular" w:eastAsia="Charis SIL Regular" w:hAnsi="Charis SIL Regular"/>
          <w:color w:val="000000"/>
        </w:rPr>
        <w:t>He leaned forward, his voice dropping to a conspiratorial whisper.</w:t>
      </w:r>
    </w:p>
    <w:p w14:paraId="749D28BD" w14:textId="77777777" w:rsidR="00D27D46" w:rsidRDefault="00000000">
      <w:pPr>
        <w:autoSpaceDE w:val="0"/>
        <w:autoSpaceDN w:val="0"/>
        <w:spacing w:before="60" w:after="0" w:line="264" w:lineRule="exact"/>
      </w:pPr>
      <w:r>
        <w:rPr>
          <w:rFonts w:ascii="Charis SIL Regular" w:eastAsia="Charis SIL Regular" w:hAnsi="Charis SIL Regular"/>
          <w:color w:val="000000"/>
        </w:rPr>
        <w:lastRenderedPageBreak/>
        <w:t>"The key, my dears, is to actively cultivate the unexpected. To introduce elements of surprise, of spontaneity, to keep the flame of desire flickering brightly."</w:t>
      </w:r>
    </w:p>
    <w:p w14:paraId="4C30C7AE" w14:textId="77777777" w:rsidR="00D27D46" w:rsidRDefault="00000000">
      <w:pPr>
        <w:autoSpaceDE w:val="0"/>
        <w:autoSpaceDN w:val="0"/>
        <w:spacing w:before="206" w:after="0" w:line="322" w:lineRule="exact"/>
      </w:pPr>
      <w:r>
        <w:rPr>
          <w:rFonts w:ascii="Charis SIL Regular" w:eastAsia="Charis SIL Regular" w:hAnsi="Charis SIL Regular"/>
          <w:color w:val="000000"/>
        </w:rPr>
        <w:t>He launched into a discussion of the importance of date nights, not</w:t>
      </w:r>
    </w:p>
    <w:p w14:paraId="06694325" w14:textId="77777777" w:rsidR="00D27D46" w:rsidRDefault="00D27D46">
      <w:pPr>
        <w:sectPr w:rsidR="00D27D46">
          <w:pgSz w:w="8000" w:h="12000"/>
          <w:pgMar w:top="442" w:right="684" w:bottom="364" w:left="660" w:header="720" w:footer="720" w:gutter="0"/>
          <w:cols w:space="720"/>
          <w:docGrid w:linePitch="360"/>
        </w:sectPr>
      </w:pPr>
    </w:p>
    <w:p w14:paraId="0F418942" w14:textId="77777777" w:rsidR="00D27D46" w:rsidRDefault="00D27D46">
      <w:pPr>
        <w:autoSpaceDE w:val="0"/>
        <w:autoSpaceDN w:val="0"/>
        <w:spacing w:after="78" w:line="220" w:lineRule="exact"/>
      </w:pPr>
    </w:p>
    <w:p w14:paraId="603B5FE6"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 xml:space="preserve">just the predictable dinner-and-a-movie fare, but creative </w:t>
      </w:r>
      <w:r>
        <w:br/>
      </w:r>
      <w:r>
        <w:rPr>
          <w:rFonts w:ascii="Charis SIL Regular" w:eastAsia="Charis SIL Regular" w:hAnsi="Charis SIL Regular"/>
          <w:color w:val="000000"/>
        </w:rPr>
        <w:t>adventures designed to reignite the spark. "Think outside the box," he urged. "Go stargazing, take a cooking class together, try a new dance style. The goal is to create shared experiences, to forge new memories, to reconnect on a level that goes beyond the everyday."</w:t>
      </w:r>
    </w:p>
    <w:p w14:paraId="60DAD9D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stressed the importance of non-sexual intimacy. "Physical touch is crucial, not just during sex. Hold hands, cuddle on the couch, give unexpected back rubs. These small gestures of affection </w:t>
      </w:r>
      <w:r>
        <w:br/>
      </w:r>
      <w:r>
        <w:rPr>
          <w:rFonts w:ascii="Charis SIL Regular" w:eastAsia="Charis SIL Regular" w:hAnsi="Charis SIL Regular"/>
          <w:color w:val="000000"/>
        </w:rPr>
        <w:t>communicate love and connection in a profound way." He cited studies showing the positive effects of physical touch on stress reduction and relationship satisfaction. "It's a powerful language, often unspoken, but deeply understood."</w:t>
      </w:r>
    </w:p>
    <w:p w14:paraId="46E4CEE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conversation shifted to the delicate balance between individual needs and shared experiences. "It's tempting to become so </w:t>
      </w:r>
      <w:r>
        <w:br/>
      </w:r>
      <w:r>
        <w:rPr>
          <w:rFonts w:ascii="Charis SIL Regular" w:eastAsia="Charis SIL Regular" w:hAnsi="Charis SIL Regular"/>
          <w:color w:val="000000"/>
        </w:rPr>
        <w:t>intertwined with your partner that you lose sight of your individual identities," Johnny cautioned. "But maintaining a sense of self, pursuing your own interests and passions, is essential for a thriving relationship. When you bring your own vibrancy and energy into the relationship, you enrich it in unexpected ways."</w:t>
      </w:r>
    </w:p>
    <w:p w14:paraId="52E3133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encouraged the women to maintain their own hobbies, their own friendships, their own sense of personal fulfillment. "A </w:t>
      </w:r>
      <w:r>
        <w:br/>
      </w:r>
      <w:r>
        <w:rPr>
          <w:rFonts w:ascii="Charis SIL Regular" w:eastAsia="Charis SIL Regular" w:hAnsi="Charis SIL Regular"/>
          <w:color w:val="000000"/>
        </w:rPr>
        <w:t>relationship should enhance your life, not consume it. When you’re happy and fulfilled as individuals, you bring a greater sense of joy and contentment to the partnership."</w:t>
      </w:r>
    </w:p>
    <w:p w14:paraId="6C64285F" w14:textId="77777777" w:rsidR="00D27D46" w:rsidRDefault="00000000">
      <w:pPr>
        <w:autoSpaceDE w:val="0"/>
        <w:autoSpaceDN w:val="0"/>
        <w:spacing w:before="264" w:after="0" w:line="264" w:lineRule="exact"/>
      </w:pPr>
      <w:r>
        <w:rPr>
          <w:rFonts w:ascii="Charis SIL Regular" w:eastAsia="Charis SIL Regular" w:hAnsi="Charis SIL Regular"/>
          <w:color w:val="000000"/>
        </w:rPr>
        <w:t>"But what about when those individual pursuits clash?" asked Sarah, her voice hesitant. "My partner loves hiking, I prefer cozy nights at home. How do we find a balance?"</w:t>
      </w:r>
    </w:p>
    <w:p w14:paraId="596DC21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Johnny smiled. "Compromise, Sarah, is the name of the game. It's not about sacrificing your own preferences, but finding creative solutions that accommodate both your needs. Perhaps you can alternate between hiking weekends and cozy home nights. Or maybe you can find a compromise, like a picnic in a nearby park."</w:t>
      </w:r>
    </w:p>
    <w:p w14:paraId="62BBD6A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underscored the significance of emotional intimacy, the sharing of vulnerabilities, dreams, and fears. "True intimacy goes beyond</w:t>
      </w:r>
    </w:p>
    <w:p w14:paraId="5B27A162" w14:textId="77777777" w:rsidR="00D27D46" w:rsidRDefault="00D27D46">
      <w:pPr>
        <w:sectPr w:rsidR="00D27D46">
          <w:pgSz w:w="8000" w:h="12000"/>
          <w:pgMar w:top="296" w:right="644" w:bottom="392" w:left="660" w:header="720" w:footer="720" w:gutter="0"/>
          <w:cols w:space="720"/>
          <w:docGrid w:linePitch="360"/>
        </w:sectPr>
      </w:pPr>
    </w:p>
    <w:p w14:paraId="1A671415" w14:textId="77777777" w:rsidR="00D27D46" w:rsidRDefault="00D27D46">
      <w:pPr>
        <w:autoSpaceDE w:val="0"/>
        <w:autoSpaceDN w:val="0"/>
        <w:spacing w:after="78" w:line="220" w:lineRule="exact"/>
      </w:pPr>
    </w:p>
    <w:p w14:paraId="7F7A172F" w14:textId="77777777" w:rsidR="00D27D46" w:rsidRDefault="00000000">
      <w:pPr>
        <w:autoSpaceDE w:val="0"/>
        <w:autoSpaceDN w:val="0"/>
        <w:spacing w:before="58" w:after="0" w:line="264" w:lineRule="exact"/>
      </w:pPr>
      <w:r>
        <w:rPr>
          <w:rFonts w:ascii="Charis SIL Regular" w:eastAsia="Charis SIL Regular" w:hAnsi="Charis SIL Regular"/>
          <w:color w:val="000000"/>
        </w:rPr>
        <w:t>the physical; it's about a deep emotional connection, a sense of trust and understanding. This requires open and honest communication, a willingness to be vulnerable, to share your innermost thoughts and feelings."</w:t>
      </w:r>
    </w:p>
    <w:p w14:paraId="09D850B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highlighted the importance of active listening, not just hearing your partner's words, but truly understanding their perspective.</w:t>
      </w:r>
    </w:p>
    <w:p w14:paraId="4A9CA8C9" w14:textId="77777777" w:rsidR="00D27D46" w:rsidRDefault="00000000">
      <w:pPr>
        <w:autoSpaceDE w:val="0"/>
        <w:autoSpaceDN w:val="0"/>
        <w:spacing w:before="60" w:after="0" w:line="264" w:lineRule="exact"/>
      </w:pPr>
      <w:r>
        <w:rPr>
          <w:rFonts w:ascii="Charis SIL Regular" w:eastAsia="Charis SIL Regular" w:hAnsi="Charis SIL Regular"/>
          <w:color w:val="000000"/>
        </w:rPr>
        <w:t>"Empathy is key," he emphasized. "Put yourself in your partner's shoes, try to understand their feelings and motivations, even if you don't necessarily agree with them."</w:t>
      </w:r>
    </w:p>
    <w:p w14:paraId="770404FA"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delved into the challenge of maintaining sexual intimacy over time. "The initial sexual passion may wane, but that doesn't mean the desire for intimacy disappears. It simply evolves. It becomes more nuanced, more intimate, more deeply connected."</w:t>
      </w:r>
    </w:p>
    <w:p w14:paraId="703FE27A" w14:textId="77777777" w:rsidR="00D27D46" w:rsidRDefault="00000000">
      <w:pPr>
        <w:autoSpaceDE w:val="0"/>
        <w:autoSpaceDN w:val="0"/>
        <w:spacing w:before="204" w:after="0" w:line="324" w:lineRule="exact"/>
      </w:pPr>
      <w:r>
        <w:rPr>
          <w:rFonts w:ascii="Charis SIL Regular" w:eastAsia="Charis SIL Regular" w:hAnsi="Charis SIL Regular"/>
          <w:color w:val="000000"/>
        </w:rPr>
        <w:t>He suggested exploring new ways to keep the sexual spark alive.</w:t>
      </w:r>
    </w:p>
    <w:p w14:paraId="5DE065AB" w14:textId="77777777" w:rsidR="00D27D46" w:rsidRDefault="00000000">
      <w:pPr>
        <w:autoSpaceDE w:val="0"/>
        <w:autoSpaceDN w:val="0"/>
        <w:spacing w:before="60" w:after="0" w:line="264" w:lineRule="exact"/>
      </w:pPr>
      <w:r>
        <w:rPr>
          <w:rFonts w:ascii="Charis SIL Regular" w:eastAsia="Charis SIL Regular" w:hAnsi="Charis SIL Regular"/>
          <w:color w:val="000000"/>
        </w:rPr>
        <w:t>"Try new positions, experiment with different types of foreplay, explore erotic fantasies. The possibilities are endless. The key is to be open-minded, to communicate your desires, and to approach sex as a shared adventure, a journey of exploration and discovery."</w:t>
      </w:r>
    </w:p>
    <w:p w14:paraId="04A93B0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introduced the concept of "sexual playdates," scheduling regular times for intimacy, treating it as an important aspect of the </w:t>
      </w:r>
      <w:r>
        <w:br/>
      </w:r>
      <w:r>
        <w:rPr>
          <w:rFonts w:ascii="Charis SIL Regular" w:eastAsia="Charis SIL Regular" w:hAnsi="Charis SIL Regular"/>
          <w:color w:val="000000"/>
        </w:rPr>
        <w:t xml:space="preserve">relationship, rather than an afterthought. "It takes the pressure off of spontaneity, allowing you to focus on connection and </w:t>
      </w:r>
      <w:r>
        <w:br/>
      </w:r>
      <w:r>
        <w:rPr>
          <w:rFonts w:ascii="Charis SIL Regular" w:eastAsia="Charis SIL Regular" w:hAnsi="Charis SIL Regular"/>
          <w:color w:val="000000"/>
        </w:rPr>
        <w:t>enjoyment," he explained.</w:t>
      </w:r>
    </w:p>
    <w:p w14:paraId="6B49155C"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He addressed the potential challenges of differing libidos. "It's not uncommon for partners to have different levels of sexual desire. This doesn't necessarily signal a problem; it's simply a reality. The solution lies in open communication, understanding, and mutual respect. Find ways to meet each other's needs, even if it means compromising or seeking alternative forms of intimacy."</w:t>
      </w:r>
    </w:p>
    <w:p w14:paraId="6DC56A9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emphasized the importance of self-care in maintaining intimacy. "Taking care of your physical and emotional well-being is essential for </w:t>
      </w:r>
      <w:r>
        <w:rPr>
          <w:rFonts w:ascii="Charis SIL Regular" w:eastAsia="Charis SIL Regular" w:hAnsi="Charis SIL Regular"/>
          <w:color w:val="000000"/>
        </w:rPr>
        <w:lastRenderedPageBreak/>
        <w:t>a thriving relationship. When you prioritize your own needs, you’re better able to connect with your partner on a deeper level."</w:t>
      </w:r>
    </w:p>
    <w:p w14:paraId="49984DDF" w14:textId="77777777" w:rsidR="00D27D46" w:rsidRDefault="00D27D46">
      <w:pPr>
        <w:sectPr w:rsidR="00D27D46">
          <w:pgSz w:w="8000" w:h="12000"/>
          <w:pgMar w:top="296" w:right="672" w:bottom="524" w:left="660" w:header="720" w:footer="720" w:gutter="0"/>
          <w:cols w:space="720"/>
          <w:docGrid w:linePitch="360"/>
        </w:sectPr>
      </w:pPr>
    </w:p>
    <w:p w14:paraId="72F04471" w14:textId="77777777" w:rsidR="00D27D46" w:rsidRDefault="00D27D46">
      <w:pPr>
        <w:autoSpaceDE w:val="0"/>
        <w:autoSpaceDN w:val="0"/>
        <w:spacing w:after="78" w:line="220" w:lineRule="exact"/>
      </w:pPr>
    </w:p>
    <w:p w14:paraId="067E9A7E" w14:textId="77777777" w:rsidR="00D27D46" w:rsidRDefault="00000000">
      <w:pPr>
        <w:autoSpaceDE w:val="0"/>
        <w:autoSpaceDN w:val="0"/>
        <w:spacing w:before="58" w:after="0" w:line="264" w:lineRule="exact"/>
      </w:pPr>
      <w:r>
        <w:rPr>
          <w:rFonts w:ascii="Charis SIL Regular" w:eastAsia="Charis SIL Regular" w:hAnsi="Charis SIL Regular"/>
          <w:color w:val="000000"/>
        </w:rPr>
        <w:t>He encouraged the women to prioritize healthy habits, such as regular exercise, proper nutrition, and adequate sleep. "These seemingly mundane activities have a profound impact on your overall well-being, influencing your mood, your energy levels, and your sexual desire."</w:t>
      </w:r>
    </w:p>
    <w:p w14:paraId="41F9759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session concluded with a heartfelt sharing of personal </w:t>
      </w:r>
      <w:r>
        <w:br/>
      </w:r>
      <w:r>
        <w:rPr>
          <w:rFonts w:ascii="Charis SIL Regular" w:eastAsia="Charis SIL Regular" w:hAnsi="Charis SIL Regular"/>
          <w:color w:val="000000"/>
        </w:rPr>
        <w:t xml:space="preserve">experiences. The women revealed their strategies for maintaining intimacy, their challenges and triumphs in navigating the </w:t>
      </w:r>
      <w:r>
        <w:br/>
      </w:r>
      <w:r>
        <w:rPr>
          <w:rFonts w:ascii="Charis SIL Regular" w:eastAsia="Charis SIL Regular" w:hAnsi="Charis SIL Regular"/>
          <w:color w:val="000000"/>
        </w:rPr>
        <w:t xml:space="preserve">complexities of long-term relationships. Stories unfolded – of couples rediscovering their passions through shared hobbies, of couples finding creative solutions to differing sexual desires, of couples nurturing emotional intimacy through acts of kindness and understanding. The shared experiences reinforced Johnny's </w:t>
      </w:r>
      <w:r>
        <w:br/>
      </w:r>
      <w:r>
        <w:rPr>
          <w:rFonts w:ascii="Charis SIL Regular" w:eastAsia="Charis SIL Regular" w:hAnsi="Charis SIL Regular"/>
          <w:color w:val="000000"/>
        </w:rPr>
        <w:t xml:space="preserve">message: maintaining intimacy in a long-term relationship is a continuous journey, requiring consistent effort, open </w:t>
      </w:r>
      <w:r>
        <w:br/>
      </w:r>
      <w:r>
        <w:rPr>
          <w:rFonts w:ascii="Charis SIL Regular" w:eastAsia="Charis SIL Regular" w:hAnsi="Charis SIL Regular"/>
          <w:color w:val="000000"/>
        </w:rPr>
        <w:t xml:space="preserve">communication, and a mutual commitment to nurturing the </w:t>
      </w:r>
      <w:r>
        <w:br/>
      </w:r>
      <w:r>
        <w:rPr>
          <w:rFonts w:ascii="Charis SIL Regular" w:eastAsia="Charis SIL Regular" w:hAnsi="Charis SIL Regular"/>
          <w:color w:val="000000"/>
        </w:rPr>
        <w:t>connection. The garden of love, he reiterated, requires constant tending, but the rewards are immeasurable.</w:t>
      </w:r>
    </w:p>
    <w:p w14:paraId="1A201272" w14:textId="77777777" w:rsidR="00D27D46" w:rsidRDefault="00D27D46">
      <w:pPr>
        <w:sectPr w:rsidR="00D27D46">
          <w:pgSz w:w="8000" w:h="12000"/>
          <w:pgMar w:top="296" w:right="772" w:bottom="1440" w:left="660" w:header="720" w:footer="720" w:gutter="0"/>
          <w:cols w:space="720"/>
          <w:docGrid w:linePitch="360"/>
        </w:sectPr>
      </w:pPr>
    </w:p>
    <w:p w14:paraId="5B705FED" w14:textId="77777777" w:rsidR="00D27D46" w:rsidRDefault="00D27D46">
      <w:pPr>
        <w:autoSpaceDE w:val="0"/>
        <w:autoSpaceDN w:val="0"/>
        <w:spacing w:after="224" w:line="220" w:lineRule="exact"/>
      </w:pPr>
    </w:p>
    <w:p w14:paraId="011CF000" w14:textId="77777777" w:rsidR="00D27D46" w:rsidRDefault="00000000">
      <w:pPr>
        <w:autoSpaceDE w:val="0"/>
        <w:autoSpaceDN w:val="0"/>
        <w:spacing w:after="0" w:line="330" w:lineRule="exact"/>
      </w:pPr>
      <w:r>
        <w:rPr>
          <w:rFonts w:ascii="Charis SIL Bold" w:eastAsia="Charis SIL Bold" w:hAnsi="Charis SIL Bold"/>
          <w:b/>
          <w:color w:val="000000"/>
        </w:rPr>
        <w:t>Exploring Different Sexualities</w:t>
      </w:r>
    </w:p>
    <w:p w14:paraId="4E2FEEDD" w14:textId="77777777" w:rsidR="00D27D46" w:rsidRDefault="00000000">
      <w:pPr>
        <w:autoSpaceDE w:val="0"/>
        <w:autoSpaceDN w:val="0"/>
        <w:spacing w:before="286" w:after="0" w:line="264" w:lineRule="exact"/>
        <w:ind w:right="144"/>
        <w:jc w:val="center"/>
      </w:pPr>
      <w:r>
        <w:rPr>
          <w:rFonts w:ascii="Charis SIL Regular" w:eastAsia="Charis SIL Regular" w:hAnsi="Charis SIL Regular"/>
          <w:color w:val="000000"/>
        </w:rPr>
        <w:t>The quiet hum of shared understanding lingered in the air, a stark contrast to the sometimes fiery discussions of the previous weeks.</w:t>
      </w:r>
    </w:p>
    <w:p w14:paraId="1FEB7D57" w14:textId="77777777" w:rsidR="00D27D46" w:rsidRDefault="00000000">
      <w:pPr>
        <w:autoSpaceDE w:val="0"/>
        <w:autoSpaceDN w:val="0"/>
        <w:spacing w:before="58" w:after="0" w:line="264" w:lineRule="exact"/>
      </w:pPr>
      <w:r>
        <w:rPr>
          <w:rFonts w:ascii="Charis SIL Regular" w:eastAsia="Charis SIL Regular" w:hAnsi="Charis SIL Regular"/>
          <w:color w:val="000000"/>
        </w:rPr>
        <w:t>Johnny Angel, ever the perceptive guide, let the silence settle before speaking, his voice a gentle counterpoint to the intensity of their recent explorations. "So, we've delved into the mechanics, the techniques, the raw, exhilarating power of physical intimacy," he began, his eyes twinkling with a knowing glint. "But the landscape of sexuality stretches far beyond the confines of the bedroom, doesn't it?"</w:t>
      </w:r>
    </w:p>
    <w:p w14:paraId="28342482" w14:textId="77777777" w:rsidR="00D27D46" w:rsidRDefault="00000000">
      <w:pPr>
        <w:autoSpaceDE w:val="0"/>
        <w:autoSpaceDN w:val="0"/>
        <w:spacing w:before="264" w:after="0" w:line="264" w:lineRule="exact"/>
      </w:pPr>
      <w:r>
        <w:rPr>
          <w:rFonts w:ascii="Charis SIL Regular" w:eastAsia="Charis SIL Regular" w:hAnsi="Charis SIL Regular"/>
          <w:color w:val="000000"/>
        </w:rPr>
        <w:t>A murmur of agreement rippled through the group. They had confronted their insecurities, embraced their desires, and learned to communicate their needs with a newfound clarity. Yet, the vastness of human sexuality, its kaleidoscopic array of expressions, still felt like uncharted territory.</w:t>
      </w:r>
    </w:p>
    <w:p w14:paraId="73696804" w14:textId="77777777" w:rsidR="00D27D46" w:rsidRDefault="00000000">
      <w:pPr>
        <w:autoSpaceDE w:val="0"/>
        <w:autoSpaceDN w:val="0"/>
        <w:spacing w:before="264" w:after="0" w:line="264" w:lineRule="exact"/>
      </w:pPr>
      <w:r>
        <w:rPr>
          <w:rFonts w:ascii="Charis SIL Regular" w:eastAsia="Charis SIL Regular" w:hAnsi="Charis SIL Regular"/>
          <w:color w:val="000000"/>
        </w:rPr>
        <w:t>"Sexuality isn't a monolithic entity," Johnny continued, his tone shifting to one of thoughtful instruction. "It’s a vibrant spectrum, a dazzling array of orientations, identities, and expressions. And understanding that spectrum is key to unlocking a richer, more fulfilling sexual life, regardless of your particular preferences." He paused, giving them time to absorb his words.</w:t>
      </w:r>
    </w:p>
    <w:p w14:paraId="2DC844A9" w14:textId="77777777" w:rsidR="00D27D46" w:rsidRDefault="00000000">
      <w:pPr>
        <w:autoSpaceDE w:val="0"/>
        <w:autoSpaceDN w:val="0"/>
        <w:spacing w:before="264" w:after="0" w:line="264" w:lineRule="exact"/>
      </w:pPr>
      <w:r>
        <w:rPr>
          <w:rFonts w:ascii="Charis SIL Regular" w:eastAsia="Charis SIL Regular" w:hAnsi="Charis SIL Regular"/>
          <w:color w:val="000000"/>
        </w:rPr>
        <w:t>"Let's start with sexual orientation," he said, his voice now warm and inclusive. "Heterosexuality, the attraction to individuals of the opposite sex, is just one point on this spectrum. But there are many others, equally valid and equally beautiful. Homosexuality, the attraction to individuals of the same sex, is another well-known orientation, encompassing lesbian, gay, and bisexual identities." He wrote the terms on the whiteboard, ensuring clear visibility for everyone.</w:t>
      </w:r>
    </w:p>
    <w:p w14:paraId="76FECDC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"Bisexuality, often misunderstood, signifies attraction to more than one gender. It's not simply a midpoint between homosexuality and heterosexuality; it's a unique and complex orientation in its own right. </w:t>
      </w:r>
      <w:r>
        <w:rPr>
          <w:rFonts w:ascii="Charis SIL Regular" w:eastAsia="Charis SIL Regular" w:hAnsi="Charis SIL Regular"/>
          <w:color w:val="000000"/>
        </w:rPr>
        <w:lastRenderedPageBreak/>
        <w:t>Some bisexual individuals might experience equal attraction to both sexes, while others might feel a stronger attraction to one</w:t>
      </w:r>
    </w:p>
    <w:p w14:paraId="28282E18" w14:textId="77777777" w:rsidR="00D27D46" w:rsidRDefault="00D27D46">
      <w:pPr>
        <w:sectPr w:rsidR="00D27D46">
          <w:pgSz w:w="8000" w:h="12000"/>
          <w:pgMar w:top="442" w:right="698" w:bottom="364" w:left="660" w:header="720" w:footer="720" w:gutter="0"/>
          <w:cols w:space="720"/>
          <w:docGrid w:linePitch="360"/>
        </w:sectPr>
      </w:pPr>
    </w:p>
    <w:p w14:paraId="287D2590" w14:textId="77777777" w:rsidR="00D27D46" w:rsidRDefault="00D27D46">
      <w:pPr>
        <w:autoSpaceDE w:val="0"/>
        <w:autoSpaceDN w:val="0"/>
        <w:spacing w:after="78" w:line="220" w:lineRule="exact"/>
      </w:pPr>
    </w:p>
    <w:p w14:paraId="6416CCCB" w14:textId="77777777" w:rsidR="00D27D46" w:rsidRDefault="00000000">
      <w:pPr>
        <w:autoSpaceDE w:val="0"/>
        <w:autoSpaceDN w:val="0"/>
        <w:spacing w:before="56" w:after="0" w:line="266" w:lineRule="exact"/>
        <w:ind w:right="144"/>
      </w:pPr>
      <w:r>
        <w:rPr>
          <w:rFonts w:ascii="Charis SIL Regular" w:eastAsia="Charis SIL Regular" w:hAnsi="Charis SIL Regular"/>
          <w:color w:val="000000"/>
        </w:rPr>
        <w:t>gender over the other. The intensity and balance of attraction can also fluctuate over time."</w:t>
      </w:r>
    </w:p>
    <w:p w14:paraId="59BB6C8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moved to pansexuality, explaining that it represents attraction to people regardless of their gender identity or </w:t>
      </w:r>
      <w:r>
        <w:br/>
      </w:r>
      <w:r>
        <w:rPr>
          <w:rFonts w:ascii="Charis SIL Regular" w:eastAsia="Charis SIL Regular" w:hAnsi="Charis SIL Regular"/>
          <w:color w:val="000000"/>
        </w:rPr>
        <w:t>expression. "Pansexual individuals are drawn to a person's essence, their personality and spirit, not solely their gender."</w:t>
      </w:r>
    </w:p>
    <w:p w14:paraId="063F3649" w14:textId="77777777" w:rsidR="00D27D46" w:rsidRDefault="00000000">
      <w:pPr>
        <w:autoSpaceDE w:val="0"/>
        <w:autoSpaceDN w:val="0"/>
        <w:spacing w:before="264" w:after="0" w:line="264" w:lineRule="exact"/>
      </w:pPr>
      <w:r>
        <w:rPr>
          <w:rFonts w:ascii="Charis SIL Regular" w:eastAsia="Charis SIL Regular" w:hAnsi="Charis SIL Regular"/>
          <w:color w:val="000000"/>
        </w:rPr>
        <w:t>"Asexuality," he added, carefully choosing his words, "is another important aspect of the sexual spectrum. Asexual individuals do not experience sexual attraction. This doesn't mean they are incapable of intimacy or romantic relationships; they simply don't feel the same drive for sexual connection as others. Asexuality exists on a spectrum as well, with some asexual individuals experiencing very little to no sexual attraction, while others might experience a low level of attraction or even a desire for physical intimacy without sexual attraction."</w:t>
      </w:r>
    </w:p>
    <w:p w14:paraId="42124DA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stressed the importance of distinguishing between sexual </w:t>
      </w:r>
      <w:r>
        <w:br/>
      </w:r>
      <w:r>
        <w:rPr>
          <w:rFonts w:ascii="Charis SIL Regular" w:eastAsia="Charis SIL Regular" w:hAnsi="Charis SIL Regular"/>
          <w:color w:val="000000"/>
        </w:rPr>
        <w:t>orientation and gender identity. "Gender identity is your internal sense of being male, female, both, neither, or somewhere else along the gender spectrum. This differs from sexual orientation, which concerns who you are attracted to romantically, emotionally, and/ or sexually. It's crucial to recognize that these are distinct but interconnected aspects of an individual's sexuality."</w:t>
      </w:r>
    </w:p>
    <w:p w14:paraId="533B1122"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Johnny spent considerable time dissecting the complexities of gender identity, explaining terms like transgender, cisgender, gender fluid, non-binary, and genderqueer. He emphasized that gender is a social construct, not a fixed biological reality, and that gender identity exists on a spectrum, with countless individual variations. He encouraged them to research these terms further, recommending several reputable organizations dedicated to providing accurate and inclusive information on LGBTQ+ issues.</w:t>
      </w:r>
    </w:p>
    <w:p w14:paraId="1C0D280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"Now, let's talk about sexual expression," Johnny said, switching gears. "This is about how you choose to express your sexuality. It encompasses your sexual behaviors, fantasies, and desires. Sexual </w:t>
      </w:r>
      <w:r>
        <w:rPr>
          <w:rFonts w:ascii="Charis SIL Regular" w:eastAsia="Charis SIL Regular" w:hAnsi="Charis SIL Regular"/>
          <w:color w:val="000000"/>
        </w:rPr>
        <w:lastRenderedPageBreak/>
        <w:t>expression can be incredibly diverse, influenced by personal preferences, cultural norms, and relationship dynamics. It's</w:t>
      </w:r>
    </w:p>
    <w:p w14:paraId="3FC59D36" w14:textId="77777777" w:rsidR="00D27D46" w:rsidRDefault="00D27D46">
      <w:pPr>
        <w:sectPr w:rsidR="00D27D46">
          <w:pgSz w:w="8000" w:h="12000"/>
          <w:pgMar w:top="296" w:right="698" w:bottom="392" w:left="660" w:header="720" w:footer="720" w:gutter="0"/>
          <w:cols w:space="720"/>
          <w:docGrid w:linePitch="360"/>
        </w:sectPr>
      </w:pPr>
    </w:p>
    <w:p w14:paraId="1B2D0673" w14:textId="77777777" w:rsidR="00D27D46" w:rsidRDefault="00D27D46">
      <w:pPr>
        <w:autoSpaceDE w:val="0"/>
        <w:autoSpaceDN w:val="0"/>
        <w:spacing w:after="78" w:line="220" w:lineRule="exact"/>
      </w:pPr>
    </w:p>
    <w:p w14:paraId="295D177C" w14:textId="77777777" w:rsidR="00D27D46" w:rsidRDefault="00000000">
      <w:pPr>
        <w:autoSpaceDE w:val="0"/>
        <w:autoSpaceDN w:val="0"/>
        <w:spacing w:before="56" w:after="0" w:line="266" w:lineRule="exact"/>
        <w:ind w:right="576"/>
      </w:pPr>
      <w:r>
        <w:rPr>
          <w:rFonts w:ascii="Charis SIL Regular" w:eastAsia="Charis SIL Regular" w:hAnsi="Charis SIL Regular"/>
          <w:color w:val="000000"/>
        </w:rPr>
        <w:t>important to remember that there's no 'right' or 'wrong' way to express your sexuality, as long as it's consensual and safe."</w:t>
      </w:r>
    </w:p>
    <w:p w14:paraId="735AC23E"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He highlighted the importance of consent, reiterating that any sexual activity must be freely given, informed, and enthusiastic.</w:t>
      </w:r>
    </w:p>
    <w:p w14:paraId="7BDAA853" w14:textId="77777777" w:rsidR="00D27D46" w:rsidRDefault="00000000">
      <w:pPr>
        <w:autoSpaceDE w:val="0"/>
        <w:autoSpaceDN w:val="0"/>
        <w:spacing w:before="60" w:after="0" w:line="264" w:lineRule="exact"/>
      </w:pPr>
      <w:r>
        <w:rPr>
          <w:rFonts w:ascii="Charis SIL Regular" w:eastAsia="Charis SIL Regular" w:hAnsi="Charis SIL Regular"/>
          <w:color w:val="000000"/>
        </w:rPr>
        <w:t>"Consent is not just an absence of 'no'; it's an active and ongoing 'yes'," he emphasized. "And consent can be withdrawn at any time."</w:t>
      </w:r>
    </w:p>
    <w:p w14:paraId="0E78764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then touched upon various aspects of sexual expression, </w:t>
      </w:r>
      <w:r>
        <w:br/>
      </w:r>
      <w:r>
        <w:rPr>
          <w:rFonts w:ascii="Charis SIL Regular" w:eastAsia="Charis SIL Regular" w:hAnsi="Charis SIL Regular"/>
          <w:color w:val="000000"/>
        </w:rPr>
        <w:t>including sexual practices, fetishes, and kinks. "Sexual practices are simply the ways people engage in sexual activity," he explained. "These practices can vary widely, reflecting individual preferences and cultural norms. It's perfectly normal to explore and experiment to discover what brings you pleasure." He encouraged the women to communicate openly and honestly with their partners about their sexual preferences and boundaries.</w:t>
      </w:r>
    </w:p>
    <w:p w14:paraId="3E5D906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He addressed the issue of fetishes and kinks, acknowledging that many people find pleasure in specific sexual acts, objects, or situations. "Fetishes and kinks are common variations of sexual interest," he stated. "They're not inherently abnormal or </w:t>
      </w:r>
      <w:r>
        <w:br/>
      </w:r>
      <w:r>
        <w:rPr>
          <w:rFonts w:ascii="Charis SIL Regular" w:eastAsia="Charis SIL Regular" w:hAnsi="Charis SIL Regular"/>
          <w:color w:val="000000"/>
        </w:rPr>
        <w:t>problematic, as long as they don't cause harm to oneself or others.</w:t>
      </w:r>
    </w:p>
    <w:p w14:paraId="267A8642" w14:textId="77777777" w:rsidR="00D27D46" w:rsidRDefault="00000000">
      <w:pPr>
        <w:autoSpaceDE w:val="0"/>
        <w:autoSpaceDN w:val="0"/>
        <w:spacing w:before="60" w:after="0" w:line="264" w:lineRule="exact"/>
        <w:ind w:right="432"/>
      </w:pPr>
      <w:r>
        <w:rPr>
          <w:rFonts w:ascii="Charis SIL Regular" w:eastAsia="Charis SIL Regular" w:hAnsi="Charis SIL Regular"/>
          <w:color w:val="000000"/>
        </w:rPr>
        <w:t>Open communication with partners is crucial to ensure mutual understanding and respect."</w:t>
      </w:r>
    </w:p>
    <w:p w14:paraId="457D519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He stressed the importance of safe sexual practices, emphasizing the importance of safe sex and regular STI testing. He provided </w:t>
      </w:r>
      <w:r>
        <w:br/>
      </w:r>
      <w:r>
        <w:rPr>
          <w:rFonts w:ascii="Charis SIL Regular" w:eastAsia="Charis SIL Regular" w:hAnsi="Charis SIL Regular"/>
          <w:color w:val="000000"/>
        </w:rPr>
        <w:t>information on various methods of contraception and encouraged responsible sexual behavior.</w:t>
      </w:r>
    </w:p>
    <w:p w14:paraId="73AFEFDC" w14:textId="77777777" w:rsidR="00D27D46" w:rsidRDefault="00000000">
      <w:pPr>
        <w:autoSpaceDE w:val="0"/>
        <w:autoSpaceDN w:val="0"/>
        <w:spacing w:before="264" w:after="0" w:line="264" w:lineRule="exact"/>
      </w:pPr>
      <w:r>
        <w:rPr>
          <w:rFonts w:ascii="Charis SIL Regular" w:eastAsia="Charis SIL Regular" w:hAnsi="Charis SIL Regular"/>
          <w:color w:val="000000"/>
        </w:rPr>
        <w:t>He shifted the conversation to the emotional and psychological aspects of sexuality, emphasizing that sexuality is an integral part of our overall well-being. "Our sexual experiences significantly impact our self-esteem, our relationships, and our sense of self," he said.</w:t>
      </w:r>
    </w:p>
    <w:p w14:paraId="3F91BB3D"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 xml:space="preserve">"Understanding our own sexuality, accepting ourselves, and </w:t>
      </w:r>
      <w:r>
        <w:br/>
      </w:r>
      <w:r>
        <w:rPr>
          <w:rFonts w:ascii="Charis SIL Regular" w:eastAsia="Charis SIL Regular" w:hAnsi="Charis SIL Regular"/>
          <w:color w:val="000000"/>
        </w:rPr>
        <w:t>engaging in healthy sexual practices can significantly contribute to our overall happiness and fulfillment."</w:t>
      </w:r>
    </w:p>
    <w:p w14:paraId="54C8F7CA"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He underscored the importance of self-love and self-acceptance, encouraging the women to explore their bodies, discover their</w:t>
      </w:r>
    </w:p>
    <w:p w14:paraId="3CD6D80D" w14:textId="77777777" w:rsidR="00D27D46" w:rsidRDefault="00D27D46">
      <w:pPr>
        <w:sectPr w:rsidR="00D27D46">
          <w:pgSz w:w="8000" w:h="12000"/>
          <w:pgMar w:top="296" w:right="654" w:bottom="392" w:left="660" w:header="720" w:footer="720" w:gutter="0"/>
          <w:cols w:space="720"/>
          <w:docGrid w:linePitch="360"/>
        </w:sectPr>
      </w:pPr>
    </w:p>
    <w:p w14:paraId="192B3222" w14:textId="77777777" w:rsidR="00D27D46" w:rsidRDefault="00D27D46">
      <w:pPr>
        <w:autoSpaceDE w:val="0"/>
        <w:autoSpaceDN w:val="0"/>
        <w:spacing w:after="78" w:line="220" w:lineRule="exact"/>
      </w:pPr>
    </w:p>
    <w:p w14:paraId="292EF9CD" w14:textId="77777777" w:rsidR="00D27D46" w:rsidRDefault="00000000">
      <w:pPr>
        <w:autoSpaceDE w:val="0"/>
        <w:autoSpaceDN w:val="0"/>
        <w:spacing w:before="58" w:after="0" w:line="264" w:lineRule="exact"/>
      </w:pPr>
      <w:r>
        <w:rPr>
          <w:rFonts w:ascii="Charis SIL Regular" w:eastAsia="Charis SIL Regular" w:hAnsi="Charis SIL Regular"/>
          <w:color w:val="000000"/>
        </w:rPr>
        <w:t>pleasure points, and cultivate a positive body image. "Self-love is the foundation of a healthy sexual life," he said. "When you accept and appreciate yourself, you're better equipped to engage in healthy and fulfilling sexual relationships with others."</w:t>
      </w:r>
    </w:p>
    <w:p w14:paraId="0A31F0D6"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He concluded the session by reminding them that the journey of sexual discovery is ongoing and unique to each individual.</w:t>
      </w:r>
    </w:p>
    <w:p w14:paraId="38F10088" w14:textId="77777777" w:rsidR="00D27D46" w:rsidRDefault="00000000">
      <w:pPr>
        <w:autoSpaceDE w:val="0"/>
        <w:autoSpaceDN w:val="0"/>
        <w:spacing w:before="60" w:after="0" w:line="264" w:lineRule="exact"/>
      </w:pPr>
      <w:r>
        <w:rPr>
          <w:rFonts w:ascii="Charis SIL Regular" w:eastAsia="Charis SIL Regular" w:hAnsi="Charis SIL Regular"/>
          <w:color w:val="000000"/>
        </w:rPr>
        <w:t>"Embrace your sexuality," he urged. "Explore, experiment, and discover what brings you joy and fulfillment. And remember, there's no right or wrong way to be sexual, as long as it's consensual, safe, and respects your boundaries and the boundaries of others." He left them with a sense of empowerment, a deeper understanding of the vast and beautiful spectrum of human sexuality, and the tools to navigate it with confidence and respect.</w:t>
      </w:r>
    </w:p>
    <w:p w14:paraId="10AE437E" w14:textId="77777777" w:rsidR="00D27D46" w:rsidRDefault="00D27D46">
      <w:pPr>
        <w:sectPr w:rsidR="00D27D46">
          <w:pgSz w:w="8000" w:h="12000"/>
          <w:pgMar w:top="296" w:right="654" w:bottom="1440" w:left="660" w:header="720" w:footer="720" w:gutter="0"/>
          <w:cols w:space="720"/>
          <w:docGrid w:linePitch="360"/>
        </w:sectPr>
      </w:pPr>
    </w:p>
    <w:p w14:paraId="085FE356" w14:textId="77777777" w:rsidR="00D27D46" w:rsidRDefault="00D27D46">
      <w:pPr>
        <w:autoSpaceDE w:val="0"/>
        <w:autoSpaceDN w:val="0"/>
        <w:spacing w:after="224" w:line="220" w:lineRule="exact"/>
      </w:pPr>
    </w:p>
    <w:p w14:paraId="61A1144F" w14:textId="77777777" w:rsidR="00D27D46" w:rsidRDefault="00000000">
      <w:pPr>
        <w:autoSpaceDE w:val="0"/>
        <w:autoSpaceDN w:val="0"/>
        <w:spacing w:after="0" w:line="330" w:lineRule="exact"/>
      </w:pPr>
      <w:r>
        <w:rPr>
          <w:rFonts w:ascii="Charis SIL Bold" w:eastAsia="Charis SIL Bold" w:hAnsi="Charis SIL Bold"/>
          <w:b/>
          <w:color w:val="000000"/>
        </w:rPr>
        <w:t>Polyamory and Ethical NonMonogamy</w:t>
      </w:r>
    </w:p>
    <w:p w14:paraId="7B951222" w14:textId="77777777" w:rsidR="00D27D46" w:rsidRDefault="00000000">
      <w:pPr>
        <w:autoSpaceDE w:val="0"/>
        <w:autoSpaceDN w:val="0"/>
        <w:spacing w:before="286" w:after="0" w:line="264" w:lineRule="exact"/>
      </w:pPr>
      <w:r>
        <w:rPr>
          <w:rFonts w:ascii="Charis SIL Regular" w:eastAsia="Charis SIL Regular" w:hAnsi="Charis SIL Regular"/>
          <w:color w:val="000000"/>
        </w:rPr>
        <w:t>So, we've navigated the complexities of sexual orientation, gender identity, and self-expression. We've touched on the mechanics of pleasure, the importance of consent, and the multifaceted nature of intimacy. But what about the structures we build around our desires? What if the traditional model of monogamy doesn't quite fit? Today, we're venturing into the sometimes controversial, often misunderstood world of polyamory and ethical non-monogamy (ENM).</w:t>
      </w:r>
    </w:p>
    <w:p w14:paraId="20E590B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Let's be clear: This isn't about casual flings or cheating. Polyamory and ENM are conscious, deliberate choices to build relationships with multiple people, all with transparency, honesty, and mutual agreement. They require a level of communication, self-awareness, and emotional maturity that frankly, many monogamous </w:t>
      </w:r>
      <w:r>
        <w:br/>
      </w:r>
      <w:r>
        <w:rPr>
          <w:rFonts w:ascii="Charis SIL Regular" w:eastAsia="Charis SIL Regular" w:hAnsi="Charis SIL Regular"/>
          <w:color w:val="000000"/>
        </w:rPr>
        <w:t>relationships struggle to achieve.</w:t>
      </w:r>
    </w:p>
    <w:p w14:paraId="21EDD21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Polyamory, at its core, is the practice of loving and being loved by multiple people, simultaneously. It's about building deep, </w:t>
      </w:r>
      <w:r>
        <w:br/>
      </w:r>
      <w:r>
        <w:rPr>
          <w:rFonts w:ascii="Charis SIL Regular" w:eastAsia="Charis SIL Regular" w:hAnsi="Charis SIL Regular"/>
          <w:color w:val="000000"/>
        </w:rPr>
        <w:t xml:space="preserve">committed relationships with more than one partner, with the knowledge and consent of everyone involved. It’s not about </w:t>
      </w:r>
      <w:r>
        <w:br/>
      </w:r>
      <w:r>
        <w:rPr>
          <w:rFonts w:ascii="Charis SIL Regular" w:eastAsia="Charis SIL Regular" w:hAnsi="Charis SIL Regular"/>
          <w:color w:val="000000"/>
        </w:rPr>
        <w:t>quantity; it’s about quality connections, multiple forms of love, and an understanding that love isn’t a finite resource to be hoarded. Think of it less as a pie and more as a buffet – a variety of dishes, each delicious in its own right, each satisfying a different need or craving.</w:t>
      </w:r>
    </w:p>
    <w:p w14:paraId="3BA27242"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Ethical Non-Monogamy (ENM) is a broader umbrella term encompassing various forms of non-monogamous relationships.</w:t>
      </w:r>
    </w:p>
    <w:p w14:paraId="62063201" w14:textId="77777777" w:rsidR="00D27D46" w:rsidRDefault="00000000">
      <w:pPr>
        <w:autoSpaceDE w:val="0"/>
        <w:autoSpaceDN w:val="0"/>
        <w:spacing w:before="60" w:after="0" w:line="264" w:lineRule="exact"/>
      </w:pPr>
      <w:r>
        <w:rPr>
          <w:rFonts w:ascii="Charis SIL Regular" w:eastAsia="Charis SIL Regular" w:hAnsi="Charis SIL Regular"/>
          <w:color w:val="000000"/>
        </w:rPr>
        <w:t>Polyamory falls under the ENM umbrella, but ENM also includes other structures like open relationships, swinging, and relationship anarchy. The common thread connecting them all is the explicit agreement and clear communication among all participants. It’s about building a framework where everyone’s needs and boundaries are respected, understood, and negotiated.</w:t>
      </w:r>
    </w:p>
    <w:p w14:paraId="22B93D03"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Now, let’s address the elephant in the room: the skepticism, the judgment, the ingrained societal conditioning that tells us</w:t>
      </w:r>
    </w:p>
    <w:p w14:paraId="37665E1A" w14:textId="77777777" w:rsidR="00D27D46" w:rsidRDefault="00D27D46">
      <w:pPr>
        <w:sectPr w:rsidR="00D27D46">
          <w:pgSz w:w="8000" w:h="12000"/>
          <w:pgMar w:top="442" w:right="650" w:bottom="364" w:left="660" w:header="720" w:footer="720" w:gutter="0"/>
          <w:cols w:space="720"/>
          <w:docGrid w:linePitch="360"/>
        </w:sectPr>
      </w:pPr>
    </w:p>
    <w:p w14:paraId="6D34E642" w14:textId="77777777" w:rsidR="00D27D46" w:rsidRDefault="00D27D46">
      <w:pPr>
        <w:autoSpaceDE w:val="0"/>
        <w:autoSpaceDN w:val="0"/>
        <w:spacing w:after="78" w:line="220" w:lineRule="exact"/>
      </w:pPr>
    </w:p>
    <w:p w14:paraId="21725183"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monogamy is the only ‘normal’ or acceptable way to love. Let’s shatter that illusion. There’s no one-size-fits-all approach to love. What works for one person might not work for another, and that’s perfectly fine. Monogamy, for all its romanticized portrayal, often fails to address the complexities of human desire, the fluctuating nature of emotional and physical needs, and the sheer diversity of human experience.</w:t>
      </w:r>
    </w:p>
    <w:p w14:paraId="39ADD8D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Many people find deep fulfillment within monogamous </w:t>
      </w:r>
      <w:r>
        <w:br/>
      </w:r>
      <w:r>
        <w:rPr>
          <w:rFonts w:ascii="Charis SIL Regular" w:eastAsia="Charis SIL Regular" w:hAnsi="Charis SIL Regular"/>
          <w:color w:val="000000"/>
        </w:rPr>
        <w:t xml:space="preserve">relationships, and that's wonderful. But for others, the limitations of monogamy can feel stifling, even destructive. They may find </w:t>
      </w:r>
      <w:r>
        <w:br/>
      </w:r>
      <w:r>
        <w:rPr>
          <w:rFonts w:ascii="Charis SIL Regular" w:eastAsia="Charis SIL Regular" w:hAnsi="Charis SIL Regular"/>
          <w:color w:val="000000"/>
        </w:rPr>
        <w:t>themselves yearning for connection in ways that a single partner, no matter how loving, simply can't provide.</w:t>
      </w:r>
    </w:p>
    <w:p w14:paraId="5D64B088" w14:textId="77777777" w:rsidR="00D27D46" w:rsidRDefault="00000000">
      <w:pPr>
        <w:autoSpaceDE w:val="0"/>
        <w:autoSpaceDN w:val="0"/>
        <w:spacing w:before="264" w:after="0" w:line="264" w:lineRule="exact"/>
      </w:pPr>
      <w:r>
        <w:rPr>
          <w:rFonts w:ascii="Charis SIL Regular" w:eastAsia="Charis SIL Regular" w:hAnsi="Charis SIL Regular"/>
          <w:color w:val="000000"/>
        </w:rPr>
        <w:t>Entering into a polyamorous or ENM relationship isn't a decision to be taken lightly. It requires intense introspection, honest self-assessment, and a willingness to confront your insecurities and vulnerabilities. Do you truly understand your own needs and desires? Are you comfortable with the idea of sharing your partner with others? Can you navigate potential jealousy, insecurity, and emotional challenges with grace and maturity? These are not questions to be brushed aside; they're critical to the success of any non-monogamous arrangement.</w:t>
      </w:r>
    </w:p>
    <w:p w14:paraId="7AD537FB"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One of the biggest hurdles in ENM is communication. It's not just about talking; it's about actively listening, empathizing, and validating each partner's feelings and experiences. It's about establishing clear boundaries, negotiating expectations, and ensuring that everyone feels seen, heard, and respected. Regular check-ins, open dialogues, and a commitment to honest </w:t>
      </w:r>
      <w:r>
        <w:br/>
      </w:r>
      <w:r>
        <w:rPr>
          <w:rFonts w:ascii="Charis SIL Regular" w:eastAsia="Charis SIL Regular" w:hAnsi="Charis SIL Regular"/>
          <w:color w:val="000000"/>
        </w:rPr>
        <w:t xml:space="preserve">communication are essential for navigating the inevitable </w:t>
      </w:r>
      <w:r>
        <w:br/>
      </w:r>
      <w:r>
        <w:rPr>
          <w:rFonts w:ascii="Charis SIL Regular" w:eastAsia="Charis SIL Regular" w:hAnsi="Charis SIL Regular"/>
          <w:color w:val="000000"/>
        </w:rPr>
        <w:t>complexities that arise.</w:t>
      </w:r>
    </w:p>
    <w:p w14:paraId="60D18B92" w14:textId="77777777" w:rsidR="00D27D46" w:rsidRDefault="00000000">
      <w:pPr>
        <w:autoSpaceDE w:val="0"/>
        <w:autoSpaceDN w:val="0"/>
        <w:spacing w:before="266" w:after="0" w:line="264" w:lineRule="exact"/>
      </w:pPr>
      <w:r>
        <w:rPr>
          <w:rFonts w:ascii="Charis SIL Regular" w:eastAsia="Charis SIL Regular" w:hAnsi="Charis SIL Regular"/>
          <w:color w:val="000000"/>
        </w:rPr>
        <w:t xml:space="preserve">Jealousy is another common challenge. It’s a natural human </w:t>
      </w:r>
      <w:r>
        <w:br/>
      </w:r>
      <w:r>
        <w:rPr>
          <w:rFonts w:ascii="Charis SIL Regular" w:eastAsia="Charis SIL Regular" w:hAnsi="Charis SIL Regular"/>
          <w:color w:val="000000"/>
        </w:rPr>
        <w:t xml:space="preserve">emotion, and it’s important to acknowledge and process it rather than suppress it. However, in ENM, jealousy needs to be addressed constructively, not destructively. This means understanding the root of your jealousy – is it about insecurity, fear of abandonment, or a lack of </w:t>
      </w:r>
      <w:r>
        <w:rPr>
          <w:rFonts w:ascii="Charis SIL Regular" w:eastAsia="Charis SIL Regular" w:hAnsi="Charis SIL Regular"/>
          <w:color w:val="000000"/>
        </w:rPr>
        <w:lastRenderedPageBreak/>
        <w:t>trust? Once you identify the underlying cause, you can begin to work through it in a healthy way, focusing on self-love and</w:t>
      </w:r>
    </w:p>
    <w:p w14:paraId="61E455C0" w14:textId="77777777" w:rsidR="00D27D46" w:rsidRDefault="00D27D46">
      <w:pPr>
        <w:sectPr w:rsidR="00D27D46">
          <w:pgSz w:w="8000" w:h="12000"/>
          <w:pgMar w:top="296" w:right="640" w:bottom="392" w:left="660" w:header="720" w:footer="720" w:gutter="0"/>
          <w:cols w:space="720"/>
          <w:docGrid w:linePitch="360"/>
        </w:sectPr>
      </w:pPr>
    </w:p>
    <w:p w14:paraId="0FBA8E4E" w14:textId="77777777" w:rsidR="00D27D46" w:rsidRDefault="00D27D46">
      <w:pPr>
        <w:autoSpaceDE w:val="0"/>
        <w:autoSpaceDN w:val="0"/>
        <w:spacing w:after="78" w:line="220" w:lineRule="exact"/>
      </w:pPr>
    </w:p>
    <w:p w14:paraId="02F1FADD" w14:textId="77777777" w:rsidR="00D27D46" w:rsidRDefault="00000000">
      <w:pPr>
        <w:autoSpaceDE w:val="0"/>
        <w:autoSpaceDN w:val="0"/>
        <w:spacing w:after="0" w:line="322" w:lineRule="exact"/>
      </w:pPr>
      <w:r>
        <w:rPr>
          <w:rFonts w:ascii="Charis SIL Regular" w:eastAsia="Charis SIL Regular" w:hAnsi="Charis SIL Regular"/>
          <w:color w:val="000000"/>
        </w:rPr>
        <w:t>building stronger communication with your partners.</w:t>
      </w:r>
    </w:p>
    <w:p w14:paraId="1831B06D" w14:textId="77777777" w:rsidR="00D27D46" w:rsidRDefault="00000000">
      <w:pPr>
        <w:autoSpaceDE w:val="0"/>
        <w:autoSpaceDN w:val="0"/>
        <w:spacing w:before="266" w:after="0" w:line="264" w:lineRule="exact"/>
      </w:pPr>
      <w:r>
        <w:rPr>
          <w:rFonts w:ascii="Charis SIL Regular" w:eastAsia="Charis SIL Regular" w:hAnsi="Charis SIL Regular"/>
          <w:color w:val="000000"/>
        </w:rPr>
        <w:t>The importance of consent cannot be overstated. In ENM, consent is not just a one-time occurrence; it's an ongoing process that requires continuous communication and negotiation. Each encounter, each interaction, should be approached with a renewed emphasis on consent. This includes consent for physical intimacy, emotional intimacy, and even the level of disclosure within the relationship dynamic.</w:t>
      </w:r>
    </w:p>
    <w:p w14:paraId="454A0BA8" w14:textId="77777777" w:rsidR="00D27D46" w:rsidRDefault="00000000">
      <w:pPr>
        <w:autoSpaceDE w:val="0"/>
        <w:autoSpaceDN w:val="0"/>
        <w:spacing w:before="204" w:after="0" w:line="324" w:lineRule="exact"/>
      </w:pPr>
      <w:r>
        <w:rPr>
          <w:rFonts w:ascii="Charis SIL Regular" w:eastAsia="Charis SIL Regular" w:hAnsi="Charis SIL Regular"/>
          <w:color w:val="000000"/>
        </w:rPr>
        <w:t>Managing time and energy is another practical consideration.</w:t>
      </w:r>
    </w:p>
    <w:p w14:paraId="44AE1681"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Building and maintaining multiple relationships requires time, energy, and emotional resources. It’s crucial to develop strategies for managing your time and energy effectively, ensuring that each relationship receives the attention and care it deserves. This might involve setting clear boundaries, prioritizing certain relationships, or simply acknowledging that you have limited resources to invest.</w:t>
      </w:r>
    </w:p>
    <w:p w14:paraId="65A230F9" w14:textId="77777777" w:rsidR="00D27D46" w:rsidRDefault="00000000">
      <w:pPr>
        <w:autoSpaceDE w:val="0"/>
        <w:autoSpaceDN w:val="0"/>
        <w:spacing w:before="264" w:after="0" w:line="264" w:lineRule="exact"/>
      </w:pPr>
      <w:r>
        <w:rPr>
          <w:rFonts w:ascii="Charis SIL Regular" w:eastAsia="Charis SIL Regular" w:hAnsi="Charis SIL Regular"/>
          <w:color w:val="000000"/>
        </w:rPr>
        <w:t>Legal and financial implications should also be considered. While the legal landscape is constantly evolving, it's important to be aware of potential legal and financial ramifications related to inheritance, healthcare decisions, and other matters typically handled within a traditional marriage. Seeking legal counsel can provide clarity and protection for all parties involved.</w:t>
      </w:r>
    </w:p>
    <w:p w14:paraId="1A3D9FB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Choosing a style of ENM depends greatly on the individuals </w:t>
      </w:r>
      <w:r>
        <w:br/>
      </w:r>
      <w:r>
        <w:rPr>
          <w:rFonts w:ascii="Charis SIL Regular" w:eastAsia="Charis SIL Regular" w:hAnsi="Charis SIL Regular"/>
          <w:color w:val="000000"/>
        </w:rPr>
        <w:t>involved and their shared values. Some might opt for a hierarchical structure, where one relationship is considered primary, while others are secondary. Others might opt for a more egalitarian approach, striving for equal distribution of time, attention, and emotional investment across all relationships. There's no right or wrong way to structure a non-monogamous relationship; the key is finding a framework that works for everyone involved.</w:t>
      </w:r>
    </w:p>
    <w:p w14:paraId="49241DF8" w14:textId="77777777" w:rsidR="00D27D46" w:rsidRDefault="00000000">
      <w:pPr>
        <w:autoSpaceDE w:val="0"/>
        <w:autoSpaceDN w:val="0"/>
        <w:spacing w:before="266" w:after="0" w:line="264" w:lineRule="exact"/>
        <w:ind w:right="288"/>
      </w:pPr>
      <w:r>
        <w:rPr>
          <w:rFonts w:ascii="Charis SIL Regular" w:eastAsia="Charis SIL Regular" w:hAnsi="Charis SIL Regular"/>
          <w:color w:val="000000"/>
        </w:rPr>
        <w:t>It’s also crucial to acknowledge that not all non-monogamous relationships are successful. Just as monogamous relationships require effort, commitment, and communication, so do non-</w:t>
      </w:r>
      <w:r>
        <w:rPr>
          <w:rFonts w:ascii="Charis SIL Regular" w:eastAsia="Charis SIL Regular" w:hAnsi="Charis SIL Regular"/>
          <w:color w:val="000000"/>
        </w:rPr>
        <w:lastRenderedPageBreak/>
        <w:t>monogamous relationships. The failure of one non-monogamous relationship shouldn’t discredit the entire model; it highlights the importance of careful planning, open communication, and a</w:t>
      </w:r>
    </w:p>
    <w:p w14:paraId="099E96AD" w14:textId="77777777" w:rsidR="00D27D46" w:rsidRDefault="00D27D46">
      <w:pPr>
        <w:sectPr w:rsidR="00D27D46">
          <w:pgSz w:w="8000" w:h="12000"/>
          <w:pgMar w:top="296" w:right="642" w:bottom="392" w:left="660" w:header="720" w:footer="720" w:gutter="0"/>
          <w:cols w:space="720"/>
          <w:docGrid w:linePitch="360"/>
        </w:sectPr>
      </w:pPr>
    </w:p>
    <w:p w14:paraId="24072DB0" w14:textId="77777777" w:rsidR="00D27D46" w:rsidRDefault="00D27D46">
      <w:pPr>
        <w:autoSpaceDE w:val="0"/>
        <w:autoSpaceDN w:val="0"/>
        <w:spacing w:after="78" w:line="220" w:lineRule="exact"/>
      </w:pPr>
    </w:p>
    <w:p w14:paraId="42706D50" w14:textId="77777777" w:rsidR="00D27D46" w:rsidRDefault="00000000">
      <w:pPr>
        <w:autoSpaceDE w:val="0"/>
        <w:autoSpaceDN w:val="0"/>
        <w:spacing w:after="0" w:line="322" w:lineRule="exact"/>
      </w:pPr>
      <w:r>
        <w:rPr>
          <w:rFonts w:ascii="Charis SIL Regular" w:eastAsia="Charis SIL Regular" w:hAnsi="Charis SIL Regular"/>
          <w:color w:val="000000"/>
        </w:rPr>
        <w:t>willingness to learn and adapt.</w:t>
      </w:r>
    </w:p>
    <w:p w14:paraId="6E1E6EA0" w14:textId="77777777" w:rsidR="00D27D46" w:rsidRDefault="00000000">
      <w:pPr>
        <w:autoSpaceDE w:val="0"/>
        <w:autoSpaceDN w:val="0"/>
        <w:spacing w:before="266" w:after="0" w:line="264" w:lineRule="exact"/>
      </w:pPr>
      <w:r>
        <w:rPr>
          <w:rFonts w:ascii="Charis SIL Regular" w:eastAsia="Charis SIL Regular" w:hAnsi="Charis SIL Regular"/>
          <w:color w:val="000000"/>
        </w:rPr>
        <w:t xml:space="preserve">Finally, remember that your exploration of polyamory or ENM is a personal journey. There's no shame in starting slowly, </w:t>
      </w:r>
      <w:r>
        <w:br/>
      </w:r>
      <w:r>
        <w:rPr>
          <w:rFonts w:ascii="Charis SIL Regular" w:eastAsia="Charis SIL Regular" w:hAnsi="Charis SIL Regular"/>
          <w:color w:val="000000"/>
        </w:rPr>
        <w:t xml:space="preserve">experimenting with different approaches, and adjusting your </w:t>
      </w:r>
      <w:r>
        <w:br/>
      </w:r>
      <w:r>
        <w:rPr>
          <w:rFonts w:ascii="Charis SIL Regular" w:eastAsia="Charis SIL Regular" w:hAnsi="Charis SIL Regular"/>
          <w:color w:val="000000"/>
        </w:rPr>
        <w:t xml:space="preserve">strategies as you learn and grow. It's about finding a structure that supports your personal growth, fosters deeper intimacy, and allows you to express your sexuality in a way that feels authentic and fulfilling. The path may be winding, and there will undoubtedly be challenges, but the potential rewards – deeper connections, </w:t>
      </w:r>
      <w:r>
        <w:br/>
      </w:r>
      <w:r>
        <w:rPr>
          <w:rFonts w:ascii="Charis SIL Regular" w:eastAsia="Charis SIL Regular" w:hAnsi="Charis SIL Regular"/>
          <w:color w:val="000000"/>
        </w:rPr>
        <w:t xml:space="preserve">expanded understanding of yourself, and a more liberated </w:t>
      </w:r>
      <w:r>
        <w:br/>
      </w:r>
      <w:r>
        <w:rPr>
          <w:rFonts w:ascii="Charis SIL Regular" w:eastAsia="Charis SIL Regular" w:hAnsi="Charis SIL Regular"/>
          <w:color w:val="000000"/>
        </w:rPr>
        <w:t xml:space="preserve">expression of your desires – are worth the effort. This isn't a quick fix; it’s a long-term commitment to a different paradigm of love and intimacy. And, like any committed relationship, it takes work, dedication, and a willingness to constantly evolve and adapt. So take your time, explore with care, and remember, the most </w:t>
      </w:r>
      <w:r>
        <w:br/>
      </w:r>
      <w:r>
        <w:rPr>
          <w:rFonts w:ascii="Charis SIL Regular" w:eastAsia="Charis SIL Regular" w:hAnsi="Charis SIL Regular"/>
          <w:color w:val="000000"/>
        </w:rPr>
        <w:t xml:space="preserve">important ingredient is always respect, communication, and </w:t>
      </w:r>
      <w:r>
        <w:br/>
      </w:r>
      <w:r>
        <w:rPr>
          <w:rFonts w:ascii="Charis SIL Regular" w:eastAsia="Charis SIL Regular" w:hAnsi="Charis SIL Regular"/>
          <w:color w:val="000000"/>
        </w:rPr>
        <w:t>consent.</w:t>
      </w:r>
    </w:p>
    <w:p w14:paraId="2086E4CA" w14:textId="77777777" w:rsidR="00D27D46" w:rsidRDefault="00D27D46">
      <w:pPr>
        <w:sectPr w:rsidR="00D27D46">
          <w:pgSz w:w="8000" w:h="12000"/>
          <w:pgMar w:top="296" w:right="692" w:bottom="1440" w:left="660" w:header="720" w:footer="720" w:gutter="0"/>
          <w:cols w:space="720"/>
          <w:docGrid w:linePitch="360"/>
        </w:sectPr>
      </w:pPr>
    </w:p>
    <w:p w14:paraId="7203EC2D" w14:textId="77777777" w:rsidR="00D27D46" w:rsidRDefault="00D27D46">
      <w:pPr>
        <w:autoSpaceDE w:val="0"/>
        <w:autoSpaceDN w:val="0"/>
        <w:spacing w:after="224" w:line="220" w:lineRule="exact"/>
      </w:pPr>
    </w:p>
    <w:p w14:paraId="1B886F8A" w14:textId="77777777" w:rsidR="00D27D46" w:rsidRDefault="00000000">
      <w:pPr>
        <w:autoSpaceDE w:val="0"/>
        <w:autoSpaceDN w:val="0"/>
        <w:spacing w:after="0" w:line="330" w:lineRule="exact"/>
      </w:pPr>
      <w:r>
        <w:rPr>
          <w:rFonts w:ascii="Charis SIL Bold" w:eastAsia="Charis SIL Bold" w:hAnsi="Charis SIL Bold"/>
          <w:b/>
          <w:color w:val="000000"/>
        </w:rPr>
        <w:t>Open Relationships</w:t>
      </w:r>
    </w:p>
    <w:p w14:paraId="5C2BB7E7" w14:textId="77777777" w:rsidR="00D27D46" w:rsidRDefault="00000000">
      <w:pPr>
        <w:autoSpaceDE w:val="0"/>
        <w:autoSpaceDN w:val="0"/>
        <w:spacing w:before="286" w:after="0" w:line="264" w:lineRule="exact"/>
        <w:ind w:right="144"/>
      </w:pPr>
      <w:r>
        <w:rPr>
          <w:rFonts w:ascii="Charis SIL Regular" w:eastAsia="Charis SIL Regular" w:hAnsi="Charis SIL Regular"/>
          <w:color w:val="000000"/>
        </w:rPr>
        <w:t xml:space="preserve">So, we've laid the groundwork for understanding ethical non-monogamy, exploring the broader landscape of polyamory and its variations. Now, let's delve into a specific form of ENM: the open relationship. An open relationship, in its simplest form, is a </w:t>
      </w:r>
      <w:r>
        <w:br/>
      </w:r>
      <w:r>
        <w:rPr>
          <w:rFonts w:ascii="Charis SIL Regular" w:eastAsia="Charis SIL Regular" w:hAnsi="Charis SIL Regular"/>
          <w:color w:val="000000"/>
        </w:rPr>
        <w:t>committed relationship where partners agree to engage in sexual and/or romantic relationships with others outside the primary partnership. This isn't about clandestine affairs; it's a conscious, negotiated agreement built on a foundation of trust, transparency, and open communication.</w:t>
      </w:r>
    </w:p>
    <w:p w14:paraId="143B10A8"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The beauty—and the beast—of an open relationship lies in its inherent flexibility. There's no single blueprint; each open </w:t>
      </w:r>
      <w:r>
        <w:br/>
      </w:r>
      <w:r>
        <w:rPr>
          <w:rFonts w:ascii="Charis SIL Regular" w:eastAsia="Charis SIL Regular" w:hAnsi="Charis SIL Regular"/>
          <w:color w:val="000000"/>
        </w:rPr>
        <w:t>relationship is uniquely defined by its participants. Some couples might agree to casual encounters with others, maintaining a primary emotional focus on their core partnership. Others may develop deeper, more meaningful relationships with outside partners, sharing aspects of their lives with multiple people simultaneously. The possibilities are vast, and the key lies in the constant negotiation and reevaluation of boundaries.</w:t>
      </w:r>
    </w:p>
    <w:p w14:paraId="38FABA8C" w14:textId="77777777" w:rsidR="00D27D46" w:rsidRDefault="00000000">
      <w:pPr>
        <w:autoSpaceDE w:val="0"/>
        <w:autoSpaceDN w:val="0"/>
        <w:spacing w:before="264" w:after="0" w:line="264" w:lineRule="exact"/>
      </w:pPr>
      <w:r>
        <w:rPr>
          <w:rFonts w:ascii="Charis SIL Regular" w:eastAsia="Charis SIL Regular" w:hAnsi="Charis SIL Regular"/>
          <w:color w:val="000000"/>
        </w:rPr>
        <w:t>One of the most critical aspects of making an open relationship work is establishing clear and consistent communication. This isn't a one-time conversation; it's an ongoing dialogue that demands honesty, vulnerability, and a willingness to listen, truly listen, to your partner's feelings and concerns. What are your individual expectations? What are your non-negotiables? What are your comfort levels with different types of intimacy? What constitutes a breach of trust? These are not questions to be skirted around; they're the foundation upon which your open relationship will be built.</w:t>
      </w:r>
    </w:p>
    <w:p w14:paraId="05D36B9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And here's where the rubber meets the road. Consider this scenario: Sarah and Mark have been together for five years. They've decided to explore an open relationship, motivated by a desire for greater sexual exploration and a sense that their intimacy had plateaued. They start </w:t>
      </w:r>
      <w:r>
        <w:rPr>
          <w:rFonts w:ascii="Charis SIL Regular" w:eastAsia="Charis SIL Regular" w:hAnsi="Charis SIL Regular"/>
          <w:color w:val="000000"/>
        </w:rPr>
        <w:lastRenderedPageBreak/>
        <w:t>by setting some ground rules: any new sexual partners need to be disclosed, all encounters will be protected by safe sex</w:t>
      </w:r>
    </w:p>
    <w:p w14:paraId="1AD28A4C" w14:textId="77777777" w:rsidR="00D27D46" w:rsidRDefault="00D27D46">
      <w:pPr>
        <w:sectPr w:rsidR="00D27D46">
          <w:pgSz w:w="8000" w:h="12000"/>
          <w:pgMar w:top="442" w:right="710" w:bottom="364" w:left="660" w:header="720" w:footer="720" w:gutter="0"/>
          <w:cols w:space="720"/>
          <w:docGrid w:linePitch="360"/>
        </w:sectPr>
      </w:pPr>
    </w:p>
    <w:p w14:paraId="1A103950" w14:textId="77777777" w:rsidR="00D27D46" w:rsidRDefault="00D27D46">
      <w:pPr>
        <w:autoSpaceDE w:val="0"/>
        <w:autoSpaceDN w:val="0"/>
        <w:spacing w:after="78" w:line="220" w:lineRule="exact"/>
      </w:pPr>
    </w:p>
    <w:p w14:paraId="7B737246" w14:textId="77777777" w:rsidR="00D27D46" w:rsidRDefault="00000000">
      <w:pPr>
        <w:autoSpaceDE w:val="0"/>
        <w:autoSpaceDN w:val="0"/>
        <w:spacing w:before="56" w:after="0" w:line="264" w:lineRule="exact"/>
        <w:ind w:right="144"/>
      </w:pPr>
      <w:r>
        <w:rPr>
          <w:rFonts w:ascii="Charis SIL Regular" w:eastAsia="Charis SIL Regular" w:hAnsi="Charis SIL Regular"/>
          <w:color w:val="000000"/>
        </w:rPr>
        <w:t>practices (condoms, testing, etc.), and they'll have regular check-in conversations to discuss their experiences and feelings. Sounds straightforward enough, right? Not always.</w:t>
      </w:r>
    </w:p>
    <w:p w14:paraId="16F3DAD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Their first challenge came unexpectedly. Mark met someone at a conference, a woman he found incredibly stimulating. The intimacy he experienced left him reeling with emotion, feelings he wasn’t anticipating. He’s elated but also concerned. He worried Sarah wouldn’t understand or approve. Sarah's reaction, however, was unexpected. Rather than lashing out, she listened with empathy, acknowledging the depth of his experience. They processed his emotions together, recognizing that his joy wasn't a threat to their relationship. Their initial agreement was tested, but by </w:t>
      </w:r>
      <w:r>
        <w:br/>
      </w:r>
      <w:r>
        <w:rPr>
          <w:rFonts w:ascii="Charis SIL Regular" w:eastAsia="Charis SIL Regular" w:hAnsi="Charis SIL Regular"/>
          <w:color w:val="000000"/>
        </w:rPr>
        <w:t>communicating their feelings openly and honestly, they managed to resolve the tension. The key was that they understood this was a learning process for both of them.</w:t>
      </w:r>
    </w:p>
    <w:p w14:paraId="241E79A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Jealousy is an inevitable part of any relationship, especially those that venture outside of traditional monogamy. It’s a primal </w:t>
      </w:r>
      <w:r>
        <w:br/>
      </w:r>
      <w:r>
        <w:rPr>
          <w:rFonts w:ascii="Charis SIL Regular" w:eastAsia="Charis SIL Regular" w:hAnsi="Charis SIL Regular"/>
          <w:color w:val="000000"/>
        </w:rPr>
        <w:t>emotion, and trying to suppress it will only breed resentment. The critical skill in an open relationship is not eliminating jealousy but managing it constructively. This requires understanding the source of your jealousy: is it fear of losing your partner? Is it insecurity about your own desirability? Is it a concern about the fairness of the arrangement? Once you identify the root cause, you can work to address it directly. This may involve seeking therapy or counseling, working on personal insecurities, or renegotiating the terms of your agreement.</w:t>
      </w:r>
    </w:p>
    <w:p w14:paraId="402D49C4" w14:textId="77777777" w:rsidR="00D27D46" w:rsidRDefault="00000000">
      <w:pPr>
        <w:autoSpaceDE w:val="0"/>
        <w:autoSpaceDN w:val="0"/>
        <w:spacing w:before="264" w:after="0" w:line="264" w:lineRule="exact"/>
      </w:pPr>
      <w:r>
        <w:rPr>
          <w:rFonts w:ascii="Charis SIL Regular" w:eastAsia="Charis SIL Regular" w:hAnsi="Charis SIL Regular"/>
          <w:color w:val="000000"/>
        </w:rPr>
        <w:t>Boundary setting is paramount. These aren't arbitrary lines in the sand; they are carefully negotiated agreements that reflect the needs and desires of all parties involved. These boundaries might include stipulations regarding physical intimacy (e.g., the types of sexual activities that are permissible, whether or not emotional intimacy is allowed with outside partners), communication protocols (e.g., the frequency of check-ins, the level of detail shared about encounters with others), and limitations on time spent with outside partners.</w:t>
      </w:r>
    </w:p>
    <w:p w14:paraId="2473BF18"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lastRenderedPageBreak/>
        <w:t>It’s crucial to clearly articulate these boundaries and regularly review them to ensure they remain relevant and reflective of your evolving needs.</w:t>
      </w:r>
    </w:p>
    <w:p w14:paraId="0776BBDC" w14:textId="77777777" w:rsidR="00D27D46" w:rsidRDefault="00D27D46">
      <w:pPr>
        <w:sectPr w:rsidR="00D27D46">
          <w:pgSz w:w="8000" w:h="12000"/>
          <w:pgMar w:top="296" w:right="642" w:bottom="392" w:left="660" w:header="720" w:footer="720" w:gutter="0"/>
          <w:cols w:space="720"/>
          <w:docGrid w:linePitch="360"/>
        </w:sectPr>
      </w:pPr>
    </w:p>
    <w:p w14:paraId="7111ACFA" w14:textId="77777777" w:rsidR="00D27D46" w:rsidRDefault="00D27D46">
      <w:pPr>
        <w:autoSpaceDE w:val="0"/>
        <w:autoSpaceDN w:val="0"/>
        <w:spacing w:after="210" w:line="220" w:lineRule="exact"/>
      </w:pPr>
    </w:p>
    <w:p w14:paraId="4E25ECA7"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Consider David and Chloe. Their open relationship included a strict agreement that all sexual encounters outside their primary </w:t>
      </w:r>
      <w:r>
        <w:br/>
      </w:r>
      <w:r>
        <w:rPr>
          <w:rFonts w:ascii="Charis SIL Regular" w:eastAsia="Charis SIL Regular" w:hAnsi="Charis SIL Regular"/>
          <w:color w:val="000000"/>
        </w:rPr>
        <w:t xml:space="preserve">relationship were to remain purely physical. No emotional </w:t>
      </w:r>
      <w:r>
        <w:br/>
      </w:r>
      <w:r>
        <w:rPr>
          <w:rFonts w:ascii="Charis SIL Regular" w:eastAsia="Charis SIL Regular" w:hAnsi="Charis SIL Regular"/>
          <w:color w:val="000000"/>
        </w:rPr>
        <w:t xml:space="preserve">attachments were allowed. However, David started to develop feelings for a woman he was seeing. He was caught in a conflict—his emotional well-being versus the pre-established rules. Their decision to address this honestly, to discuss his discomfort in violating the guidelines, eventually led them to renegotiate their agreement, accommodating the evolving nature of their </w:t>
      </w:r>
      <w:r>
        <w:br/>
      </w:r>
      <w:r>
        <w:rPr>
          <w:rFonts w:ascii="Charis SIL Regular" w:eastAsia="Charis SIL Regular" w:hAnsi="Charis SIL Regular"/>
          <w:color w:val="000000"/>
        </w:rPr>
        <w:t>relationship. The result wasn't necessarily to dissolve the guideline completely, but rather, to incorporate new rules that reflected their changing needs. The important lesson here: rigidity is the enemy of a successful open relationship.</w:t>
      </w:r>
    </w:p>
    <w:p w14:paraId="1FF4A9FF" w14:textId="77777777" w:rsidR="00D27D46" w:rsidRDefault="00000000">
      <w:pPr>
        <w:autoSpaceDE w:val="0"/>
        <w:autoSpaceDN w:val="0"/>
        <w:spacing w:before="264" w:after="0" w:line="264" w:lineRule="exact"/>
      </w:pPr>
      <w:r>
        <w:rPr>
          <w:rFonts w:ascii="Charis SIL Regular" w:eastAsia="Charis SIL Regular" w:hAnsi="Charis SIL Regular"/>
          <w:color w:val="000000"/>
        </w:rPr>
        <w:t>Risk management is an often-overlooked but critically important aspect of open relationships. This goes beyond safe sex practices, although that remains essential. It encompasses the emotional risks, the potential for hurt feelings, the possibility of misunderstandings, and the inherent vulnerabilities associated with sharing intimacy with multiple partners. Regular check-ins, honest communication, and a commitment to resolving conflicts constructively are all part of this risk mitigation strategy. In essence, open relationships require a higher level of emotional intelligence and communication skills than traditional monogamous relationships.</w:t>
      </w:r>
    </w:p>
    <w:p w14:paraId="082A61A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Let's not sugarcoat it: open relationships aren't for everyone. They demand a significant level of emotional maturity, self-awareness, and a willingness to confront one's insecurities. They require a capacity for empathy, a deep understanding of your own needs and desires, and a commitment to continuous communication and negotiation. They're not a magic solution to relationship problems; they're a different path that presents unique challenges and </w:t>
      </w:r>
      <w:r>
        <w:br/>
      </w:r>
      <w:r>
        <w:rPr>
          <w:rFonts w:ascii="Charis SIL Regular" w:eastAsia="Charis SIL Regular" w:hAnsi="Charis SIL Regular"/>
          <w:color w:val="000000"/>
        </w:rPr>
        <w:t>rewards.</w:t>
      </w:r>
    </w:p>
    <w:p w14:paraId="5CEFDD4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It’s tempting to view open relationships as a shortcut to sexual fulfillment or a way to avoid commitment. This perspective is fundamentally flawed. Open relationships require a deeper level of </w:t>
      </w:r>
      <w:r>
        <w:rPr>
          <w:rFonts w:ascii="Charis SIL Regular" w:eastAsia="Charis SIL Regular" w:hAnsi="Charis SIL Regular"/>
          <w:color w:val="000000"/>
        </w:rPr>
        <w:lastRenderedPageBreak/>
        <w:t xml:space="preserve">commitment, not less. The commitment lies in the ongoing </w:t>
      </w:r>
      <w:r>
        <w:br/>
      </w:r>
      <w:r>
        <w:rPr>
          <w:rFonts w:ascii="Charis SIL Regular" w:eastAsia="Charis SIL Regular" w:hAnsi="Charis SIL Regular"/>
          <w:color w:val="000000"/>
        </w:rPr>
        <w:t>negotiation, the open communication, the willingness to work</w:t>
      </w:r>
    </w:p>
    <w:p w14:paraId="79083EA2" w14:textId="77777777" w:rsidR="00D27D46" w:rsidRDefault="00D27D46">
      <w:pPr>
        <w:sectPr w:rsidR="00D27D46">
          <w:pgSz w:w="8000" w:h="12000"/>
          <w:pgMar w:top="428" w:right="696" w:bottom="392" w:left="660" w:header="720" w:footer="720" w:gutter="0"/>
          <w:cols w:space="720"/>
          <w:docGrid w:linePitch="360"/>
        </w:sectPr>
      </w:pPr>
    </w:p>
    <w:p w14:paraId="4C57D140" w14:textId="77777777" w:rsidR="00D27D46" w:rsidRDefault="00D27D46">
      <w:pPr>
        <w:autoSpaceDE w:val="0"/>
        <w:autoSpaceDN w:val="0"/>
        <w:spacing w:after="78" w:line="220" w:lineRule="exact"/>
      </w:pPr>
    </w:p>
    <w:p w14:paraId="60035C97" w14:textId="77777777" w:rsidR="00D27D46" w:rsidRDefault="00000000">
      <w:pPr>
        <w:autoSpaceDE w:val="0"/>
        <w:autoSpaceDN w:val="0"/>
        <w:spacing w:before="58" w:after="0" w:line="264" w:lineRule="exact"/>
      </w:pPr>
      <w:r>
        <w:rPr>
          <w:rFonts w:ascii="Charis SIL Regular" w:eastAsia="Charis SIL Regular" w:hAnsi="Charis SIL Regular"/>
          <w:color w:val="000000"/>
        </w:rPr>
        <w:t>through challenges, and the dedication to mutual respect. Think of it as an advanced level relationship, requiring greater emotional dexterity and communication skills than many monogamous relationships.</w:t>
      </w:r>
    </w:p>
    <w:p w14:paraId="7C03EC9C"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The rewards, however, can be substantial. For those who find fulfillment in this arrangement, the potential benefits include increased sexual satisfaction, a richer understanding of their own desires, and the ability to experience different types of intimacy.</w:t>
      </w:r>
    </w:p>
    <w:p w14:paraId="3D99221F" w14:textId="77777777" w:rsidR="00D27D46" w:rsidRDefault="00000000">
      <w:pPr>
        <w:autoSpaceDE w:val="0"/>
        <w:autoSpaceDN w:val="0"/>
        <w:spacing w:before="60" w:after="0" w:line="264" w:lineRule="exact"/>
        <w:ind w:right="432"/>
      </w:pPr>
      <w:r>
        <w:rPr>
          <w:rFonts w:ascii="Charis SIL Regular" w:eastAsia="Charis SIL Regular" w:hAnsi="Charis SIL Regular"/>
          <w:color w:val="000000"/>
        </w:rPr>
        <w:t xml:space="preserve">Some couples find that exploring their sexuality outside their primary relationship actually strengthens their core bond, deepening their understanding of each other's needs and </w:t>
      </w:r>
      <w:r>
        <w:br/>
      </w:r>
      <w:r>
        <w:rPr>
          <w:rFonts w:ascii="Charis SIL Regular" w:eastAsia="Charis SIL Regular" w:hAnsi="Charis SIL Regular"/>
          <w:color w:val="000000"/>
        </w:rPr>
        <w:t>preferences. An open relationship can provide a framework for growth, self-discovery, and a heightened appreciation for the complexities of love and intimacy.</w:t>
      </w:r>
    </w:p>
    <w:p w14:paraId="36BEC61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But let's also acknowledge the potential pitfalls. The jealousy, the insecurity, the emotional rollercoaster—these are all real </w:t>
      </w:r>
      <w:r>
        <w:br/>
      </w:r>
      <w:r>
        <w:rPr>
          <w:rFonts w:ascii="Charis SIL Regular" w:eastAsia="Charis SIL Regular" w:hAnsi="Charis SIL Regular"/>
          <w:color w:val="000000"/>
        </w:rPr>
        <w:t xml:space="preserve">possibilities. If not managed constructively, they can lead to </w:t>
      </w:r>
      <w:r>
        <w:br/>
      </w:r>
      <w:r>
        <w:rPr>
          <w:rFonts w:ascii="Charis SIL Regular" w:eastAsia="Charis SIL Regular" w:hAnsi="Charis SIL Regular"/>
          <w:color w:val="000000"/>
        </w:rPr>
        <w:t xml:space="preserve">conflict, resentment, and ultimately, the breakdown of the </w:t>
      </w:r>
      <w:r>
        <w:br/>
      </w:r>
      <w:r>
        <w:rPr>
          <w:rFonts w:ascii="Charis SIL Regular" w:eastAsia="Charis SIL Regular" w:hAnsi="Charis SIL Regular"/>
          <w:color w:val="000000"/>
        </w:rPr>
        <w:t xml:space="preserve">relationship. Open relationships aren't a guaranteed path to </w:t>
      </w:r>
      <w:r>
        <w:br/>
      </w:r>
      <w:r>
        <w:rPr>
          <w:rFonts w:ascii="Charis SIL Regular" w:eastAsia="Charis SIL Regular" w:hAnsi="Charis SIL Regular"/>
          <w:color w:val="000000"/>
        </w:rPr>
        <w:t xml:space="preserve">happiness; they are a different path, with its own set of challenges and rewards. They require careful planning, consistent </w:t>
      </w:r>
      <w:r>
        <w:br/>
      </w:r>
      <w:r>
        <w:rPr>
          <w:rFonts w:ascii="Charis SIL Regular" w:eastAsia="Charis SIL Regular" w:hAnsi="Charis SIL Regular"/>
          <w:color w:val="000000"/>
        </w:rPr>
        <w:t>communication, a willingness to adapt and evolve, and a deep understanding of the emotional risks involved. Think carefully, communicate openly, and most importantly, prioritize mutual respect and trust. The path might be challenging, but the journey can be transformative. Remember, the goal is not merely to have an open relationship, but to have a thriving, fulfilling, and loving relationship – however you define that.</w:t>
      </w:r>
    </w:p>
    <w:p w14:paraId="4FC16CF7" w14:textId="77777777" w:rsidR="00D27D46" w:rsidRDefault="00D27D46">
      <w:pPr>
        <w:sectPr w:rsidR="00D27D46">
          <w:pgSz w:w="8000" w:h="12000"/>
          <w:pgMar w:top="296" w:right="684" w:bottom="1440" w:left="660" w:header="720" w:footer="720" w:gutter="0"/>
          <w:cols w:space="720"/>
          <w:docGrid w:linePitch="360"/>
        </w:sectPr>
      </w:pPr>
    </w:p>
    <w:p w14:paraId="4A7E240F" w14:textId="77777777" w:rsidR="00D27D46" w:rsidRDefault="00D27D46">
      <w:pPr>
        <w:autoSpaceDE w:val="0"/>
        <w:autoSpaceDN w:val="0"/>
        <w:spacing w:after="224" w:line="220" w:lineRule="exact"/>
      </w:pPr>
    </w:p>
    <w:p w14:paraId="643A359A" w14:textId="77777777" w:rsidR="00D27D46" w:rsidRDefault="00000000">
      <w:pPr>
        <w:autoSpaceDE w:val="0"/>
        <w:autoSpaceDN w:val="0"/>
        <w:spacing w:after="0" w:line="330" w:lineRule="exact"/>
      </w:pPr>
      <w:r>
        <w:rPr>
          <w:rFonts w:ascii="Charis SIL Bold" w:eastAsia="Charis SIL Bold" w:hAnsi="Charis SIL Bold"/>
          <w:b/>
          <w:color w:val="000000"/>
        </w:rPr>
        <w:t>Swinging and Group Sex</w:t>
      </w:r>
    </w:p>
    <w:p w14:paraId="28275334"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So, we've explored the complexities of open relationships, </w:t>
      </w:r>
      <w:r>
        <w:br/>
      </w:r>
      <w:r>
        <w:rPr>
          <w:rFonts w:ascii="Charis SIL Regular" w:eastAsia="Charis SIL Regular" w:hAnsi="Charis SIL Regular"/>
          <w:color w:val="000000"/>
        </w:rPr>
        <w:t xml:space="preserve">navigating the intricate dance of trust, communication, and </w:t>
      </w:r>
      <w:r>
        <w:br/>
      </w:r>
      <w:r>
        <w:rPr>
          <w:rFonts w:ascii="Charis SIL Regular" w:eastAsia="Charis SIL Regular" w:hAnsi="Charis SIL Regular"/>
          <w:color w:val="000000"/>
        </w:rPr>
        <w:t>boundary setting. Now, let's venture further into the landscape of ethical non-monogamy, tackling the often-misunderstood and frequently sensationalized world of swinging and group sex. I want to be perfectly clear: this isn’t about titillation or judgment. It's about responsible exploration, informed consent, and ensuring everyone’s safety and well-being.</w:t>
      </w:r>
    </w:p>
    <w:p w14:paraId="07AFA7D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Swinging, at its core, involves couples engaging in consensual sexual activity with other couples. It's a form of partner swapping, often taking place in a social setting, sometimes organized, </w:t>
      </w:r>
      <w:r>
        <w:br/>
      </w:r>
      <w:r>
        <w:rPr>
          <w:rFonts w:ascii="Charis SIL Regular" w:eastAsia="Charis SIL Regular" w:hAnsi="Charis SIL Regular"/>
          <w:color w:val="000000"/>
        </w:rPr>
        <w:t>sometimes spontaneous. Group sex, on the other hand, encompasses a broader spectrum, involving more than two people in a sexual encounter. Both practices, when approached responsibly, can offer unique opportunities for sexual exploration, enhanced intimacy, and potentially, even strengthening existing partnerships.</w:t>
      </w:r>
    </w:p>
    <w:p w14:paraId="78C6B48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But let's dismantle some common misconceptions. First, swinging and group sex are not synonymous with promiscuity or a lack of commitment. Many couples engage in these activities as a way to deepen their connection, experimenting with their sexuality </w:t>
      </w:r>
      <w:r>
        <w:br/>
      </w:r>
      <w:r>
        <w:rPr>
          <w:rFonts w:ascii="Charis SIL Regular" w:eastAsia="Charis SIL Regular" w:hAnsi="Charis SIL Regular"/>
          <w:color w:val="000000"/>
        </w:rPr>
        <w:t xml:space="preserve">together while maintaining a strong primary bond. It's about shared exploration, not a betrayal of trust. Second, this isn't a quick fix for relationship issues. In fact, it demands a remarkably strong </w:t>
      </w:r>
      <w:r>
        <w:br/>
      </w:r>
      <w:r>
        <w:rPr>
          <w:rFonts w:ascii="Charis SIL Regular" w:eastAsia="Charis SIL Regular" w:hAnsi="Charis SIL Regular"/>
          <w:color w:val="000000"/>
        </w:rPr>
        <w:t xml:space="preserve">foundation of trust, open communication, and a high level of </w:t>
      </w:r>
      <w:r>
        <w:br/>
      </w:r>
      <w:r>
        <w:rPr>
          <w:rFonts w:ascii="Charis SIL Regular" w:eastAsia="Charis SIL Regular" w:hAnsi="Charis SIL Regular"/>
          <w:color w:val="000000"/>
        </w:rPr>
        <w:t>emotional maturity. If your relationship is already fraught with conflict or resentment, swinging or group sex is unlikely to solve those problems; it may even exacerbate them.</w:t>
      </w:r>
    </w:p>
    <w:p w14:paraId="7A097011"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Before even considering these options, both partners must be on board, enthusiastically and unequivocally. This isn’t a situation where one partner can pressure or coerce the other. Consent is absolute, and it must be freely given and constantly re-evaluated.</w:t>
      </w:r>
    </w:p>
    <w:p w14:paraId="571D3D47"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lastRenderedPageBreak/>
        <w:t xml:space="preserve">This means regular check-ins, honest conversations, and a </w:t>
      </w:r>
      <w:r>
        <w:br/>
      </w:r>
      <w:r>
        <w:rPr>
          <w:rFonts w:ascii="Charis SIL Regular" w:eastAsia="Charis SIL Regular" w:hAnsi="Charis SIL Regular"/>
          <w:color w:val="000000"/>
        </w:rPr>
        <w:t>willingness to adjust plans based on individual comfort levels and evolving needs.</w:t>
      </w:r>
    </w:p>
    <w:p w14:paraId="17C4A570" w14:textId="77777777" w:rsidR="00D27D46" w:rsidRDefault="00D27D46">
      <w:pPr>
        <w:sectPr w:rsidR="00D27D46">
          <w:pgSz w:w="8000" w:h="12000"/>
          <w:pgMar w:top="442" w:right="670" w:bottom="364" w:left="660" w:header="720" w:footer="720" w:gutter="0"/>
          <w:cols w:space="720"/>
          <w:docGrid w:linePitch="360"/>
        </w:sectPr>
      </w:pPr>
    </w:p>
    <w:p w14:paraId="6E0B6897" w14:textId="77777777" w:rsidR="00D27D46" w:rsidRDefault="00D27D46">
      <w:pPr>
        <w:autoSpaceDE w:val="0"/>
        <w:autoSpaceDN w:val="0"/>
        <w:spacing w:after="210" w:line="220" w:lineRule="exact"/>
      </w:pPr>
    </w:p>
    <w:p w14:paraId="46B85DD2" w14:textId="77777777" w:rsidR="00D27D46" w:rsidRDefault="00000000">
      <w:pPr>
        <w:autoSpaceDE w:val="0"/>
        <w:autoSpaceDN w:val="0"/>
        <w:spacing w:before="60" w:after="0" w:line="264" w:lineRule="exact"/>
      </w:pPr>
      <w:r>
        <w:rPr>
          <w:rFonts w:ascii="Charis SIL Regular" w:eastAsia="Charis SIL Regular" w:hAnsi="Charis SIL Regular"/>
          <w:color w:val="000000"/>
        </w:rPr>
        <w:t>Let's talk about safety. Safe sex practices remain paramount. This includes the consistent use of condoms, regular STI testing, and open communication about sexual history. In group settings, it's crucial to be aware of the risks of spreading infections and to take all necessary precautions. This is not optional; it’s a non-negotiable requirement for responsible sexual exploration.</w:t>
      </w:r>
    </w:p>
    <w:p w14:paraId="29F4099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Next, consider setting clear boundaries. What activities are you comfortable with? What are your absolute non-negotiables? What level of emotional intimacy are you willing to share with other participants? Establishing these boundaries upfront, and revisiting them regularly, is crucial for preventing misunderstandings and potential hurt feelings. This goes beyond simply stating preferences; it's about truly understanding and respecting each other’s </w:t>
      </w:r>
      <w:r>
        <w:br/>
      </w:r>
      <w:r>
        <w:rPr>
          <w:rFonts w:ascii="Charis SIL Regular" w:eastAsia="Charis SIL Regular" w:hAnsi="Charis SIL Regular"/>
          <w:color w:val="000000"/>
        </w:rPr>
        <w:t xml:space="preserve">boundaries and comfort zones. Are there physical acts you’re </w:t>
      </w:r>
      <w:r>
        <w:br/>
      </w:r>
      <w:r>
        <w:rPr>
          <w:rFonts w:ascii="Charis SIL Regular" w:eastAsia="Charis SIL Regular" w:hAnsi="Charis SIL Regular"/>
          <w:color w:val="000000"/>
        </w:rPr>
        <w:t>uncomfortable with? Is there a limit on the number of partners involved? Is there a limit on how much personal information you’re willing to share? These are crucial discussions that need to be conducted with honesty and empathy.</w:t>
      </w:r>
    </w:p>
    <w:p w14:paraId="1220F0E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Moreover, managing expectations is essential. Swinging and group sex aren’t always as glamorous as they are portrayed in media. There will be moments of awkwardness, mismatched expectations, and potential disappointments. It's important to approach these experiences with realism and a sense of humor. Don't go in </w:t>
      </w:r>
      <w:r>
        <w:br/>
      </w:r>
      <w:r>
        <w:rPr>
          <w:rFonts w:ascii="Charis SIL Regular" w:eastAsia="Charis SIL Regular" w:hAnsi="Charis SIL Regular"/>
          <w:color w:val="000000"/>
        </w:rPr>
        <w:t>expecting a perfect Hollywood fantasy; embrace the imperfections and learn from the experience.</w:t>
      </w:r>
    </w:p>
    <w:p w14:paraId="14C76C5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Lisa and Mark. They'd been together for ten years and decided to explore swinging. They meticulously set their boundaries, discussing everything from preferred sexual acts to the level of emotional connection they were willing to allow with other partners. Their first encounter didn’t go exactly as planned. Lisa felt uncomfortable with one of the other participants, while Mark had difficulty adjusting to the dynamic. However, they navigated the experience together, communicating honestly about their feelings and adjusting their approach for future encounters. The key was their </w:t>
      </w:r>
      <w:r>
        <w:rPr>
          <w:rFonts w:ascii="Charis SIL Regular" w:eastAsia="Charis SIL Regular" w:hAnsi="Charis SIL Regular"/>
          <w:color w:val="000000"/>
        </w:rPr>
        <w:lastRenderedPageBreak/>
        <w:t>commitment to each other, their ability to work through the discomfort, and their willingness to adapt.</w:t>
      </w:r>
    </w:p>
    <w:p w14:paraId="41953BCC" w14:textId="77777777" w:rsidR="00D27D46" w:rsidRDefault="00D27D46">
      <w:pPr>
        <w:sectPr w:rsidR="00D27D46">
          <w:pgSz w:w="8000" w:h="12000"/>
          <w:pgMar w:top="428" w:right="680" w:bottom="392" w:left="660" w:header="720" w:footer="720" w:gutter="0"/>
          <w:cols w:space="720"/>
          <w:docGrid w:linePitch="360"/>
        </w:sectPr>
      </w:pPr>
    </w:p>
    <w:p w14:paraId="1523DF4C" w14:textId="77777777" w:rsidR="00D27D46" w:rsidRDefault="00D27D46">
      <w:pPr>
        <w:autoSpaceDE w:val="0"/>
        <w:autoSpaceDN w:val="0"/>
        <w:spacing w:after="210" w:line="220" w:lineRule="exact"/>
      </w:pPr>
    </w:p>
    <w:p w14:paraId="1C3A2673"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And then there’s the communication aspect. This isn’t just about discussing boundaries beforehand; it's about constant and open communication throughout the experience. Check in with your partner during and after encounters. Share your feelings, both positive and negative. Listen to their experiences and perspectives without judgment. Effective communication is the lifeblood of a successful experience in this area. Imagine Sarah and Tom, a couple who, during a group encounter, found Sarah feeling insecure and overwhelmed. By having a calm and open conversation about her feelings, Tom was able to reassure her and adjust their approach to make the experience more enjoyable for both of them. It was their communication that not only salvaged the event but also </w:t>
      </w:r>
      <w:r>
        <w:br/>
      </w:r>
      <w:r>
        <w:rPr>
          <w:rFonts w:ascii="Charis SIL Regular" w:eastAsia="Charis SIL Regular" w:hAnsi="Charis SIL Regular"/>
          <w:color w:val="000000"/>
        </w:rPr>
        <w:t>strengthened their bond.</w:t>
      </w:r>
    </w:p>
    <w:p w14:paraId="7DE1DA52"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Let's not forget the importance of aftercare. After a swinging or group sex encounter, it's crucial to debrief with your partner.</w:t>
      </w:r>
    </w:p>
    <w:p w14:paraId="5C81861B"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Discuss your feelings, any anxieties or concerns you may have, and how you can better prepare for future experiences. This is an </w:t>
      </w:r>
      <w:r>
        <w:br/>
      </w:r>
      <w:r>
        <w:rPr>
          <w:rFonts w:ascii="Charis SIL Regular" w:eastAsia="Charis SIL Regular" w:hAnsi="Charis SIL Regular"/>
          <w:color w:val="000000"/>
        </w:rPr>
        <w:t xml:space="preserve">opportunity to strengthen your bond and to refine your approach to ensure both of your needs are met. Imagine David and Jessica, who, after a group encounter, found themselves discussing the level of emotional engagement that felt comfortable for each of them. This debriefing session provided valuable insight into their boundaries and helped them refine their understanding of each other's </w:t>
      </w:r>
      <w:r>
        <w:br/>
      </w:r>
      <w:r>
        <w:rPr>
          <w:rFonts w:ascii="Charis SIL Regular" w:eastAsia="Charis SIL Regular" w:hAnsi="Charis SIL Regular"/>
          <w:color w:val="000000"/>
        </w:rPr>
        <w:t>preferences for future explorations.</w:t>
      </w:r>
    </w:p>
    <w:p w14:paraId="70029FA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Remember, these activities are not about seeking validation or escaping relationship problems. They are about consensual </w:t>
      </w:r>
      <w:r>
        <w:br/>
      </w:r>
      <w:r>
        <w:rPr>
          <w:rFonts w:ascii="Charis SIL Regular" w:eastAsia="Charis SIL Regular" w:hAnsi="Charis SIL Regular"/>
          <w:color w:val="000000"/>
        </w:rPr>
        <w:t xml:space="preserve">exploration and shared experience, and it requires a mature, open, and communicative partnership. If the foundation of your </w:t>
      </w:r>
      <w:r>
        <w:br/>
      </w:r>
      <w:r>
        <w:rPr>
          <w:rFonts w:ascii="Charis SIL Regular" w:eastAsia="Charis SIL Regular" w:hAnsi="Charis SIL Regular"/>
          <w:color w:val="000000"/>
        </w:rPr>
        <w:t>relationship isn't strong, venturing into swinging or group sex could potentially do more harm than good. And always prioritize your safety and well-being. Use protection, communicate openly, and don’t be afraid to say no if something doesn’t feel right.</w:t>
      </w:r>
    </w:p>
    <w:p w14:paraId="2FB3044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Swinging and group sex can be exciting and fulfilling experiences, but they're not for everyone. For those who choose to explore this path, </w:t>
      </w:r>
      <w:r>
        <w:rPr>
          <w:rFonts w:ascii="Charis SIL Regular" w:eastAsia="Charis SIL Regular" w:hAnsi="Charis SIL Regular"/>
          <w:color w:val="000000"/>
        </w:rPr>
        <w:lastRenderedPageBreak/>
        <w:t xml:space="preserve">careful planning, open communication, and a strong </w:t>
      </w:r>
      <w:r>
        <w:br/>
      </w:r>
      <w:r>
        <w:rPr>
          <w:rFonts w:ascii="Charis SIL Regular" w:eastAsia="Charis SIL Regular" w:hAnsi="Charis SIL Regular"/>
          <w:color w:val="000000"/>
        </w:rPr>
        <w:t>commitment to each other are absolutely paramount. It's not a</w:t>
      </w:r>
    </w:p>
    <w:p w14:paraId="01B836DF" w14:textId="77777777" w:rsidR="00D27D46" w:rsidRDefault="00D27D46">
      <w:pPr>
        <w:sectPr w:rsidR="00D27D46">
          <w:pgSz w:w="8000" w:h="12000"/>
          <w:pgMar w:top="428" w:right="670" w:bottom="392" w:left="660" w:header="720" w:footer="720" w:gutter="0"/>
          <w:cols w:space="720"/>
          <w:docGrid w:linePitch="360"/>
        </w:sectPr>
      </w:pPr>
    </w:p>
    <w:p w14:paraId="131DAE08" w14:textId="77777777" w:rsidR="00D27D46" w:rsidRDefault="00D27D46">
      <w:pPr>
        <w:autoSpaceDE w:val="0"/>
        <w:autoSpaceDN w:val="0"/>
        <w:spacing w:after="78" w:line="220" w:lineRule="exact"/>
      </w:pPr>
    </w:p>
    <w:p w14:paraId="74AA120B"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shortcut to happiness or a solution for relationship woes, rather an advanced endeavor that requires emotional maturity, </w:t>
      </w:r>
      <w:r>
        <w:br/>
      </w:r>
      <w:r>
        <w:rPr>
          <w:rFonts w:ascii="Charis SIL Regular" w:eastAsia="Charis SIL Regular" w:hAnsi="Charis SIL Regular"/>
          <w:color w:val="000000"/>
        </w:rPr>
        <w:t xml:space="preserve">communication skills, and a willingness to constantly navigate the emotional landscape with grace, respect, and honesty. Remember, the focus should always be on mutual pleasure, safety, and the strengthening of your primary relationship. Ultimately, the success of these experiences hinges on your willingness to communicate openly, to negotiate boundaries effectively, and to prioritize the well-being of all involved. It’s about conscious, ethical choices and a commitment to building a deeper, more meaningful </w:t>
      </w:r>
      <w:r>
        <w:br/>
      </w:r>
      <w:r>
        <w:rPr>
          <w:rFonts w:ascii="Charis SIL Regular" w:eastAsia="Charis SIL Regular" w:hAnsi="Charis SIL Regular"/>
          <w:color w:val="000000"/>
        </w:rPr>
        <w:t>understanding of yourselves and your relationship. So, approach it with awareness, preparedness, and a healthy dose of caution. Remember, informed consent is the cornerstone of every safe and pleasurable experience.</w:t>
      </w:r>
    </w:p>
    <w:p w14:paraId="3B831620" w14:textId="77777777" w:rsidR="00D27D46" w:rsidRDefault="00D27D46">
      <w:pPr>
        <w:sectPr w:rsidR="00D27D46">
          <w:pgSz w:w="8000" w:h="12000"/>
          <w:pgMar w:top="296" w:right="796" w:bottom="1440" w:left="660" w:header="720" w:footer="720" w:gutter="0"/>
          <w:cols w:space="720"/>
          <w:docGrid w:linePitch="360"/>
        </w:sectPr>
      </w:pPr>
    </w:p>
    <w:p w14:paraId="2EF49348" w14:textId="77777777" w:rsidR="00D27D46" w:rsidRDefault="00D27D46">
      <w:pPr>
        <w:autoSpaceDE w:val="0"/>
        <w:autoSpaceDN w:val="0"/>
        <w:spacing w:after="224" w:line="220" w:lineRule="exact"/>
      </w:pPr>
    </w:p>
    <w:p w14:paraId="77C2F9D5" w14:textId="77777777" w:rsidR="00D27D46" w:rsidRDefault="00000000">
      <w:pPr>
        <w:autoSpaceDE w:val="0"/>
        <w:autoSpaceDN w:val="0"/>
        <w:spacing w:after="0" w:line="330" w:lineRule="exact"/>
      </w:pPr>
      <w:r>
        <w:rPr>
          <w:rFonts w:ascii="Charis SIL Bold" w:eastAsia="Charis SIL Bold" w:hAnsi="Charis SIL Bold"/>
          <w:b/>
          <w:color w:val="000000"/>
        </w:rPr>
        <w:t>Exploring Kink and BDSM</w:t>
      </w:r>
    </w:p>
    <w:p w14:paraId="0DF767ED" w14:textId="77777777" w:rsidR="00D27D46" w:rsidRDefault="00000000">
      <w:pPr>
        <w:autoSpaceDE w:val="0"/>
        <w:autoSpaceDN w:val="0"/>
        <w:spacing w:before="286" w:after="0" w:line="264" w:lineRule="exact"/>
      </w:pPr>
      <w:r>
        <w:rPr>
          <w:rFonts w:ascii="Charis SIL Regular" w:eastAsia="Charis SIL Regular" w:hAnsi="Charis SIL Regular"/>
          <w:color w:val="000000"/>
        </w:rPr>
        <w:t>Now that we’ve delved into the complexities of ethical non-</w:t>
      </w:r>
      <w:r>
        <w:br/>
      </w:r>
      <w:r>
        <w:rPr>
          <w:rFonts w:ascii="Charis SIL Regular" w:eastAsia="Charis SIL Regular" w:hAnsi="Charis SIL Regular"/>
          <w:color w:val="000000"/>
        </w:rPr>
        <w:t xml:space="preserve">monogamy, let's shift our focus to another fascinating and often misunderstood aspect of sexual exploration: kink and BDSM. Before we even begin, let me state unequivocally that this isn't about titillation or shock value. This is about responsible exploration, informed consent, and, above all, ensuring everyone's safety and well-being. The world of kink and BDSM is vast and varied, </w:t>
      </w:r>
      <w:r>
        <w:br/>
      </w:r>
      <w:r>
        <w:rPr>
          <w:rFonts w:ascii="Charis SIL Regular" w:eastAsia="Charis SIL Regular" w:hAnsi="Charis SIL Regular"/>
          <w:color w:val="000000"/>
        </w:rPr>
        <w:t>encompassing a wide range of practices and preferences, and it's crucial to approach it with respect, understanding, and a healthy dose of caution.</w:t>
      </w:r>
    </w:p>
    <w:p w14:paraId="675AB933" w14:textId="77777777" w:rsidR="00D27D46" w:rsidRDefault="00000000">
      <w:pPr>
        <w:autoSpaceDE w:val="0"/>
        <w:autoSpaceDN w:val="0"/>
        <w:spacing w:before="266" w:after="0" w:line="264" w:lineRule="exact"/>
      </w:pPr>
      <w:r>
        <w:rPr>
          <w:rFonts w:ascii="Charis SIL Regular" w:eastAsia="Charis SIL Regular" w:hAnsi="Charis SIL Regular"/>
          <w:color w:val="000000"/>
        </w:rPr>
        <w:t>BDSM, or Bondage, Discipline, Sadism, Masochism, is an umbrella term encompassing a broad spectrum of sexual practices involving power dynamics, role-playing, and the exploration of pain and pleasure. It’s important to understand that these practices are not inherently abusive; they are consensual acts between adults who have established clear boundaries and safety protocols. The key differentiator between consensual BDSM and abuse lies entirely in the presence of enthusiastic consent, safe words, and a constant negotiation of boundaries.</w:t>
      </w:r>
    </w:p>
    <w:p w14:paraId="1E7FCC0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Let’s start with the fundamentals: communication. This isn't just about talking; it's about deeply understanding your partner's </w:t>
      </w:r>
      <w:r>
        <w:br/>
      </w:r>
      <w:r>
        <w:rPr>
          <w:rFonts w:ascii="Charis SIL Regular" w:eastAsia="Charis SIL Regular" w:hAnsi="Charis SIL Regular"/>
          <w:color w:val="000000"/>
        </w:rPr>
        <w:t>desires, limits, and comfort levels. It involves open and honest discussions about your personal boundaries, your fantasies, and your fears. Before engaging in any BDSM activity, it’s essential to discuss everything. What are you comfortable with? What are your absolute limits? What are your safe words? What are your aftercare needs? These aren't just casual conversations; they are crucial for ensuring a safe and positive experience.</w:t>
      </w:r>
    </w:p>
    <w:p w14:paraId="27C2A44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Safe words are your lifeline in BDSM. These are words or phrases that you and your partner agree upon beforehand that serve as a signal to stop immediately, regardless of the activity. They should be easy to remember and clearly distinguishable from any other words used </w:t>
      </w:r>
      <w:r>
        <w:rPr>
          <w:rFonts w:ascii="Charis SIL Regular" w:eastAsia="Charis SIL Regular" w:hAnsi="Charis SIL Regular"/>
          <w:color w:val="000000"/>
        </w:rPr>
        <w:lastRenderedPageBreak/>
        <w:t>during the scene. It’s not enough to simply say, “Stop.”It needs to be specific and unmistakable, like "Purple," "Banana," or</w:t>
      </w:r>
    </w:p>
    <w:p w14:paraId="7124DDB4" w14:textId="77777777" w:rsidR="00D27D46" w:rsidRDefault="00D27D46">
      <w:pPr>
        <w:sectPr w:rsidR="00D27D46">
          <w:pgSz w:w="8000" w:h="12000"/>
          <w:pgMar w:top="442" w:right="718" w:bottom="364" w:left="660" w:header="720" w:footer="720" w:gutter="0"/>
          <w:cols w:space="720"/>
          <w:docGrid w:linePitch="360"/>
        </w:sectPr>
      </w:pPr>
    </w:p>
    <w:p w14:paraId="2E5A3F26" w14:textId="77777777" w:rsidR="00D27D46" w:rsidRDefault="00D27D46">
      <w:pPr>
        <w:autoSpaceDE w:val="0"/>
        <w:autoSpaceDN w:val="0"/>
        <w:spacing w:after="78" w:line="220" w:lineRule="exact"/>
      </w:pPr>
    </w:p>
    <w:p w14:paraId="573558EA"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"Emergency." It's also wise to have a secondary safe word for situations where the primary one might be compromised. This is about planning for potential unexpected situations. The aftercare discussion is equally crucial. What are your partner's needs after a session? Do they need time alone? Do they need physical comfort?</w:t>
      </w:r>
    </w:p>
    <w:p w14:paraId="34A0E71E" w14:textId="77777777" w:rsidR="00D27D46" w:rsidRDefault="00000000">
      <w:pPr>
        <w:autoSpaceDE w:val="0"/>
        <w:autoSpaceDN w:val="0"/>
        <w:spacing w:before="60" w:after="0" w:line="264" w:lineRule="exact"/>
        <w:ind w:right="432"/>
      </w:pPr>
      <w:r>
        <w:rPr>
          <w:rFonts w:ascii="Charis SIL Regular" w:eastAsia="Charis SIL Regular" w:hAnsi="Charis SIL Regular"/>
          <w:color w:val="000000"/>
        </w:rPr>
        <w:t>Do they need emotional support? Understanding and providing appropriate aftercare is a critical element of responsible BDSM practice.</w:t>
      </w:r>
    </w:p>
    <w:p w14:paraId="1BCF492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Let's talk about power dynamics. A core element of many BDSM practices is the exploration of power dynamics. This isn't about dominance and submission in a controlling or abusive way; it's about consensually exploring different roles and power exchanges. It's about establishing a shared understanding of the roles involved, making sure both partners feel respected and safe. This is about negotiation. There should be a clear and ongoing dialogue about who is in charge, what is allowed, and what is not. And remember, this dynamic is always consensual and negotiable. The "top" </w:t>
      </w:r>
      <w:r>
        <w:br/>
      </w:r>
      <w:r>
        <w:rPr>
          <w:rFonts w:ascii="Charis SIL Regular" w:eastAsia="Charis SIL Regular" w:hAnsi="Charis SIL Regular"/>
          <w:color w:val="000000"/>
        </w:rPr>
        <w:t>(dominant) and "bottom" (submissive) roles are not fixed; they can be fluid and can change depending on the specific activity and the desires of the individuals involved.</w:t>
      </w:r>
    </w:p>
    <w:p w14:paraId="7A35720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Now, let’s dispel some myths. Many people associate BDSM with pain and suffering, and while pain can be a component of some BDSM activities, it's never the goal. The goal is always pleasure, either through the pain itself or through the sense of control, exploration, or power dynamics. Pain should always be consensual and carefully negotiated. It's crucial that the pain remains within the agreed-upon boundaries and that there's a clear understanding of how much pain is acceptable. The "pain" in BDSM is often about controlled sensations, exploration of boundaries, and the unique thrill that comes from controlled risk. The intensity of the </w:t>
      </w:r>
      <w:r>
        <w:br/>
      </w:r>
      <w:r>
        <w:rPr>
          <w:rFonts w:ascii="Charis SIL Regular" w:eastAsia="Charis SIL Regular" w:hAnsi="Charis SIL Regular"/>
          <w:color w:val="000000"/>
        </w:rPr>
        <w:t xml:space="preserve">experience should always be determined by mutual consent and discussed thoroughly beforehand. Remember, it's not about </w:t>
      </w:r>
      <w:r>
        <w:br/>
      </w:r>
      <w:r>
        <w:rPr>
          <w:rFonts w:ascii="Charis SIL Regular" w:eastAsia="Charis SIL Regular" w:hAnsi="Charis SIL Regular"/>
          <w:color w:val="000000"/>
        </w:rPr>
        <w:t>inflicting pain; it's about exploring sensations, trust, and shared experience.</w:t>
      </w:r>
    </w:p>
    <w:p w14:paraId="6F640D65"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Safety is paramount. Beyond safe words, there are other safety measures to consider. If bondage is involved, it should be done with soft restraints and with a way to easily release them if needed.</w:t>
      </w:r>
    </w:p>
    <w:p w14:paraId="6C62C4F7" w14:textId="77777777" w:rsidR="00D27D46" w:rsidRDefault="00D27D46">
      <w:pPr>
        <w:sectPr w:rsidR="00D27D46">
          <w:pgSz w:w="8000" w:h="12000"/>
          <w:pgMar w:top="296" w:right="672" w:bottom="392" w:left="660" w:header="720" w:footer="720" w:gutter="0"/>
          <w:cols w:space="720"/>
          <w:docGrid w:linePitch="360"/>
        </w:sectPr>
      </w:pPr>
    </w:p>
    <w:p w14:paraId="242B1984" w14:textId="77777777" w:rsidR="00D27D46" w:rsidRDefault="00D27D46">
      <w:pPr>
        <w:autoSpaceDE w:val="0"/>
        <w:autoSpaceDN w:val="0"/>
        <w:spacing w:after="78" w:line="220" w:lineRule="exact"/>
      </w:pPr>
    </w:p>
    <w:p w14:paraId="247E9214"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Never use restraints that can cut off circulation or breathing. If using any implements, ensure they are clean and sanitized. If you're unsure of something, don't hesitate to consult resources or </w:t>
      </w:r>
      <w:r>
        <w:br/>
      </w:r>
      <w:r>
        <w:rPr>
          <w:rFonts w:ascii="Charis SIL Regular" w:eastAsia="Charis SIL Regular" w:hAnsi="Charis SIL Regular"/>
          <w:color w:val="000000"/>
        </w:rPr>
        <w:t xml:space="preserve">experienced practitioners. There are countless online communities and resources dedicated to providing safe and ethical BDSM </w:t>
      </w:r>
      <w:r>
        <w:br/>
      </w:r>
      <w:r>
        <w:rPr>
          <w:rFonts w:ascii="Charis SIL Regular" w:eastAsia="Charis SIL Regular" w:hAnsi="Charis SIL Regular"/>
          <w:color w:val="000000"/>
        </w:rPr>
        <w:t xml:space="preserve">practices. These resources are invaluable for learning about safety procedures and gaining a better understanding of the various </w:t>
      </w:r>
      <w:r>
        <w:br/>
      </w:r>
      <w:r>
        <w:rPr>
          <w:rFonts w:ascii="Charis SIL Regular" w:eastAsia="Charis SIL Regular" w:hAnsi="Charis SIL Regular"/>
          <w:color w:val="000000"/>
        </w:rPr>
        <w:t>practices involved. It’s always better to err on the side of caution and prioritize safety over experimentation. Respect for boundaries and ensuring enthusiastic consent remain the foundation of any safe and enjoyable BDSM experience.</w:t>
      </w:r>
    </w:p>
    <w:p w14:paraId="26B6DAC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Finally, remember that BDSM is a journey of exploration and discovery. It requires open communication, a willingness to </w:t>
      </w:r>
      <w:r>
        <w:br/>
      </w:r>
      <w:r>
        <w:rPr>
          <w:rFonts w:ascii="Charis SIL Regular" w:eastAsia="Charis SIL Regular" w:hAnsi="Charis SIL Regular"/>
          <w:color w:val="000000"/>
        </w:rPr>
        <w:t xml:space="preserve">experiment, and a commitment to prioritize safety and consent above all else. Don't be afraid to start slowly, to explore different aspects of BDSM gradually, and to stop at any point if something doesn't feel right. The goal is mutual pleasure and a deeper </w:t>
      </w:r>
      <w:r>
        <w:br/>
      </w:r>
      <w:r>
        <w:rPr>
          <w:rFonts w:ascii="Charis SIL Regular" w:eastAsia="Charis SIL Regular" w:hAnsi="Charis SIL Regular"/>
          <w:color w:val="000000"/>
        </w:rPr>
        <w:t>connection with your partner, always built on a foundation of trust and mutual respect. Remember, the emphasis should always be on pleasure, safety, and the mutual consent of both partners involved. The power dynamics are not about control but about exploration. This is not something to rush into; it requires mutual respect, trust, open communication, and a willingness to learn and grow together.</w:t>
      </w:r>
    </w:p>
    <w:p w14:paraId="4FF442D6" w14:textId="77777777" w:rsidR="00D27D46" w:rsidRDefault="00000000">
      <w:pPr>
        <w:autoSpaceDE w:val="0"/>
        <w:autoSpaceDN w:val="0"/>
        <w:spacing w:before="58" w:after="0" w:line="264" w:lineRule="exact"/>
        <w:ind w:right="1008"/>
        <w:jc w:val="center"/>
      </w:pPr>
      <w:r>
        <w:rPr>
          <w:rFonts w:ascii="Charis SIL Regular" w:eastAsia="Charis SIL Regular" w:hAnsi="Charis SIL Regular"/>
          <w:color w:val="000000"/>
        </w:rPr>
        <w:t>It's a shared adventure, and it should be approached with responsibility, respect, and a healthy dose of excitement.</w:t>
      </w:r>
    </w:p>
    <w:p w14:paraId="68B4E235" w14:textId="77777777" w:rsidR="00D27D46" w:rsidRDefault="00000000">
      <w:pPr>
        <w:autoSpaceDE w:val="0"/>
        <w:autoSpaceDN w:val="0"/>
        <w:spacing w:before="58" w:after="0" w:line="264" w:lineRule="exact"/>
      </w:pPr>
      <w:r>
        <w:rPr>
          <w:rFonts w:ascii="Charis SIL Regular" w:eastAsia="Charis SIL Regular" w:hAnsi="Charis SIL Regular"/>
          <w:color w:val="000000"/>
        </w:rPr>
        <w:t>Remember, responsible exploration is key to enjoying this aspect of your sexuality.</w:t>
      </w:r>
    </w:p>
    <w:p w14:paraId="7E56FC9E" w14:textId="77777777" w:rsidR="00D27D46" w:rsidRDefault="00D27D46">
      <w:pPr>
        <w:sectPr w:rsidR="00D27D46">
          <w:pgSz w:w="8000" w:h="12000"/>
          <w:pgMar w:top="296" w:right="662" w:bottom="1440" w:left="660" w:header="720" w:footer="720" w:gutter="0"/>
          <w:cols w:space="720"/>
          <w:docGrid w:linePitch="360"/>
        </w:sectPr>
      </w:pPr>
    </w:p>
    <w:p w14:paraId="6A2632C8" w14:textId="77777777" w:rsidR="00D27D46" w:rsidRDefault="00D27D46">
      <w:pPr>
        <w:autoSpaceDE w:val="0"/>
        <w:autoSpaceDN w:val="0"/>
        <w:spacing w:after="224" w:line="220" w:lineRule="exact"/>
      </w:pPr>
    </w:p>
    <w:p w14:paraId="56770662" w14:textId="77777777" w:rsidR="00D27D46" w:rsidRDefault="00000000">
      <w:pPr>
        <w:autoSpaceDE w:val="0"/>
        <w:autoSpaceDN w:val="0"/>
        <w:spacing w:after="0" w:line="330" w:lineRule="exact"/>
      </w:pPr>
      <w:r>
        <w:rPr>
          <w:rFonts w:ascii="Charis SIL Bold" w:eastAsia="Charis SIL Bold" w:hAnsi="Charis SIL Bold"/>
          <w:b/>
          <w:color w:val="000000"/>
        </w:rPr>
        <w:t>Understanding Asexuality</w:t>
      </w:r>
    </w:p>
    <w:p w14:paraId="2F3CD4BD" w14:textId="77777777" w:rsidR="00D27D46" w:rsidRDefault="00000000">
      <w:pPr>
        <w:autoSpaceDE w:val="0"/>
        <w:autoSpaceDN w:val="0"/>
        <w:spacing w:before="286" w:after="0" w:line="264" w:lineRule="exact"/>
      </w:pPr>
      <w:r>
        <w:rPr>
          <w:rFonts w:ascii="Charis SIL Regular" w:eastAsia="Charis SIL Regular" w:hAnsi="Charis SIL Regular"/>
          <w:color w:val="000000"/>
        </w:rPr>
        <w:t>Now, let's talk about something that often gets swept under the rug, something that's frequently misunderstood and even dismissed: asexuality. Forget the tired tropes and the misconceptions; we're going to dive deep into the reality of asexuality, demystify it, and, more importantly, foster a culture of respect and understanding.</w:t>
      </w:r>
    </w:p>
    <w:p w14:paraId="4BBA2928" w14:textId="77777777" w:rsidR="00D27D46" w:rsidRDefault="00000000">
      <w:pPr>
        <w:autoSpaceDE w:val="0"/>
        <w:autoSpaceDN w:val="0"/>
        <w:spacing w:before="264" w:after="0" w:line="264" w:lineRule="exact"/>
      </w:pPr>
      <w:r>
        <w:rPr>
          <w:rFonts w:ascii="Charis SIL Regular" w:eastAsia="Charis SIL Regular" w:hAnsi="Charis SIL Regular"/>
          <w:color w:val="000000"/>
        </w:rPr>
        <w:t>Asexuality, simply put, is a sexual orientation characterized by a lack of sexual attraction. That doesn't mean asexual people are incapable of experiencing love, intimacy, or connection. It simply means that the feeling of sexual attraction, that compelling urge to engage in sexual activity, isn't part of their experience. Think of it like this: some people are drawn to the color blue, others to red, and some simply don't have a color preference. Asexuality is the same; it's a variation in how people experience sexual attraction, and it's perfectly valid.</w:t>
      </w:r>
    </w:p>
    <w:p w14:paraId="3FC9BCD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What many people fail to grasp is the vast spectrum of experiences within asexuality. It’s not a monolithic group; it's a diverse </w:t>
      </w:r>
      <w:r>
        <w:br/>
      </w:r>
      <w:r>
        <w:rPr>
          <w:rFonts w:ascii="Charis SIL Regular" w:eastAsia="Charis SIL Regular" w:hAnsi="Charis SIL Regular"/>
          <w:color w:val="000000"/>
        </w:rPr>
        <w:t xml:space="preserve">community with a wide range of individual expressions. Some asexual people may experience romantic attraction – they may fall in love and desire intimate relationships, but without the </w:t>
      </w:r>
      <w:r>
        <w:br/>
      </w:r>
      <w:r>
        <w:rPr>
          <w:rFonts w:ascii="Charis SIL Regular" w:eastAsia="Charis SIL Regular" w:hAnsi="Charis SIL Regular"/>
          <w:color w:val="000000"/>
        </w:rPr>
        <w:t>accompanying sexual desire. This is often termed as "romantic asexual." Others may experience sensual attraction – they might enjoy physical touch and intimacy, but not necessarily in a sexual context. And still others may experience absolutely no attraction, romantic or otherwise – the spectrum is far more nuanced than most people realize.</w:t>
      </w:r>
    </w:p>
    <w:p w14:paraId="395E981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Let’s unpack some common misconceptions. One of the biggest misunderstandings is that asexual people are simply "uninterested" in sex. While a lack of sexual attraction is a core element of </w:t>
      </w:r>
      <w:r>
        <w:br/>
      </w:r>
      <w:r>
        <w:rPr>
          <w:rFonts w:ascii="Charis SIL Regular" w:eastAsia="Charis SIL Regular" w:hAnsi="Charis SIL Regular"/>
          <w:color w:val="000000"/>
        </w:rPr>
        <w:t xml:space="preserve">asexuality, it's crucial to understand that disinterest and lack of attraction are not the same. Someone who's "uninterested" might be sexually capable but chooses not to engage. An asexual person, on the other hand, doesn't experience the fundamental pull towards sexual </w:t>
      </w:r>
      <w:r>
        <w:rPr>
          <w:rFonts w:ascii="Charis SIL Regular" w:eastAsia="Charis SIL Regular" w:hAnsi="Charis SIL Regular"/>
          <w:color w:val="000000"/>
        </w:rPr>
        <w:lastRenderedPageBreak/>
        <w:t>activity that many other people do. It's not a choice; it's an inherent aspect of their sexual orientation.</w:t>
      </w:r>
    </w:p>
    <w:p w14:paraId="7CFD7A3A" w14:textId="77777777" w:rsidR="00D27D46" w:rsidRDefault="00D27D46">
      <w:pPr>
        <w:sectPr w:rsidR="00D27D46">
          <w:pgSz w:w="8000" w:h="12000"/>
          <w:pgMar w:top="442" w:right="690" w:bottom="364" w:left="660" w:header="720" w:footer="720" w:gutter="0"/>
          <w:cols w:space="720"/>
          <w:docGrid w:linePitch="360"/>
        </w:sectPr>
      </w:pPr>
    </w:p>
    <w:p w14:paraId="2346F50A" w14:textId="77777777" w:rsidR="00D27D46" w:rsidRDefault="00D27D46">
      <w:pPr>
        <w:autoSpaceDE w:val="0"/>
        <w:autoSpaceDN w:val="0"/>
        <w:spacing w:after="210" w:line="220" w:lineRule="exact"/>
      </w:pPr>
    </w:p>
    <w:p w14:paraId="74333EBF"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Another common misconception is that asexual people are </w:t>
      </w:r>
      <w:r>
        <w:br/>
      </w:r>
      <w:r>
        <w:rPr>
          <w:rFonts w:ascii="Charis SIL Regular" w:eastAsia="Charis SIL Regular" w:hAnsi="Charis SIL Regular"/>
          <w:color w:val="000000"/>
        </w:rPr>
        <w:t>somehow broken, damaged, or in need of "fixing." This couldn't be further from the truth. Asexuality is a perfectly normal and valid sexual orientation. Just like any other sexual orientation, it's a fundamental aspect of who a person is, and it doesn't require any "treatment" or "cure." Attempting to "fix" someone's asexuality is not only disrespectful but also harmful and insensitive.</w:t>
      </w:r>
    </w:p>
    <w:p w14:paraId="6CFB157A" w14:textId="77777777" w:rsidR="00D27D46" w:rsidRDefault="00000000">
      <w:pPr>
        <w:autoSpaceDE w:val="0"/>
        <w:autoSpaceDN w:val="0"/>
        <w:spacing w:before="264" w:after="0" w:line="264" w:lineRule="exact"/>
      </w:pPr>
      <w:r>
        <w:rPr>
          <w:rFonts w:ascii="Charis SIL Regular" w:eastAsia="Charis SIL Regular" w:hAnsi="Charis SIL Regular"/>
          <w:color w:val="000000"/>
        </w:rPr>
        <w:t>The idea that asexual people are just repressed or haven't "found the right person" is another misconception that needs addressing.</w:t>
      </w:r>
    </w:p>
    <w:p w14:paraId="7773DF54" w14:textId="77777777" w:rsidR="00D27D46" w:rsidRDefault="00000000">
      <w:pPr>
        <w:autoSpaceDE w:val="0"/>
        <w:autoSpaceDN w:val="0"/>
        <w:spacing w:before="60" w:after="0" w:line="264" w:lineRule="exact"/>
        <w:ind w:right="432"/>
      </w:pPr>
      <w:r>
        <w:rPr>
          <w:rFonts w:ascii="Charis SIL Regular" w:eastAsia="Charis SIL Regular" w:hAnsi="Charis SIL Regular"/>
          <w:color w:val="000000"/>
        </w:rPr>
        <w:t>Again, asexuality is not a result of personal trauma, lack of experience, or relationship issues. It's simply a different way of experiencing sexual attraction or the lack thereof. Asexual individuals may have loving and fulfilling relationships, just as many other individuals with other sexual orientations do. Their relationships might look different, but they are just as valid and meaningful.</w:t>
      </w:r>
    </w:p>
    <w:p w14:paraId="334B9D0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Let's talk about intimacy. Many people mistakenly believe that asexuality means a lack of intimacy. In reality, intimacy is a </w:t>
      </w:r>
      <w:r>
        <w:br/>
      </w:r>
      <w:r>
        <w:rPr>
          <w:rFonts w:ascii="Charis SIL Regular" w:eastAsia="Charis SIL Regular" w:hAnsi="Charis SIL Regular"/>
          <w:color w:val="000000"/>
        </w:rPr>
        <w:t xml:space="preserve">multifaceted concept, encompassing physical, emotional, </w:t>
      </w:r>
      <w:r>
        <w:br/>
      </w:r>
      <w:r>
        <w:rPr>
          <w:rFonts w:ascii="Charis SIL Regular" w:eastAsia="Charis SIL Regular" w:hAnsi="Charis SIL Regular"/>
          <w:color w:val="000000"/>
        </w:rPr>
        <w:t xml:space="preserve">intellectual, and spiritual connections. Asexual individuals can and do experience deep and meaningful intimacy in their relationships, through close friendships, romantic partnerships, or other forms of connection. While their expression of intimacy might differ from allosexual individuals, it is equally valid and deeply satisfying. They may prioritize emotional connection, shared interests, or </w:t>
      </w:r>
      <w:r>
        <w:br/>
      </w:r>
      <w:r>
        <w:rPr>
          <w:rFonts w:ascii="Charis SIL Regular" w:eastAsia="Charis SIL Regular" w:hAnsi="Charis SIL Regular"/>
          <w:color w:val="000000"/>
        </w:rPr>
        <w:t>intellectual stimulation over sexual activity, and that's perfectly fine.</w:t>
      </w:r>
    </w:p>
    <w:p w14:paraId="76D373E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It's crucial to understand that asexuality exists along a spectrum, and individual experiences vary greatly. Some asexual individuals might occasionally engage in sexual activity for reasons unrelated to sexual attraction, such as to please a partner or explore physical intimacy. This does not negate their asexuality. Asexual individuals should be empowered to make choices that align with their own needs and </w:t>
      </w:r>
      <w:r>
        <w:rPr>
          <w:rFonts w:ascii="Charis SIL Regular" w:eastAsia="Charis SIL Regular" w:hAnsi="Charis SIL Regular"/>
          <w:color w:val="000000"/>
        </w:rPr>
        <w:lastRenderedPageBreak/>
        <w:t>desires, without feeling pressured to conform to societal norms or expectations.</w:t>
      </w:r>
    </w:p>
    <w:p w14:paraId="29122967" w14:textId="77777777" w:rsidR="00D27D46" w:rsidRDefault="00D27D46">
      <w:pPr>
        <w:sectPr w:rsidR="00D27D46">
          <w:pgSz w:w="8000" w:h="12000"/>
          <w:pgMar w:top="428" w:right="650" w:bottom="524" w:left="660" w:header="720" w:footer="720" w:gutter="0"/>
          <w:cols w:space="720"/>
          <w:docGrid w:linePitch="360"/>
        </w:sectPr>
      </w:pPr>
    </w:p>
    <w:p w14:paraId="38CB2F28" w14:textId="77777777" w:rsidR="00D27D46" w:rsidRDefault="00D27D46">
      <w:pPr>
        <w:autoSpaceDE w:val="0"/>
        <w:autoSpaceDN w:val="0"/>
        <w:spacing w:after="78" w:line="220" w:lineRule="exact"/>
      </w:pPr>
    </w:p>
    <w:p w14:paraId="65DCEA18"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 xml:space="preserve">So, how can we, as individuals and as a society, better understand and support asexual people? First and foremost, we need to </w:t>
      </w:r>
      <w:r>
        <w:br/>
      </w:r>
      <w:r>
        <w:rPr>
          <w:rFonts w:ascii="Charis SIL Regular" w:eastAsia="Charis SIL Regular" w:hAnsi="Charis SIL Regular"/>
          <w:color w:val="000000"/>
        </w:rPr>
        <w:t>challenge our preconceived notions about sex and sexuality. The idea that sexual attraction is an essential component of a fulfilling life is a harmful and narrow-minded perspective. Sexual desire is not a universal experience, and there's nothing wrong with not feeling it.</w:t>
      </w:r>
    </w:p>
    <w:p w14:paraId="670D8F61"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We also need to create space for open and honest conversations about sexuality. Asexuality should be a topic of discussion, not whispered about in hushed tones or dismissed as irrelevant. We should normalize diverse expressions of sexuality and encourage people to explore and understand their own sexual orientations without shame or judgment. A lack of sexual attraction does not equate to a lack of value or worth.</w:t>
      </w:r>
    </w:p>
    <w:p w14:paraId="0E42755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Education plays a vital role in promoting understanding and </w:t>
      </w:r>
      <w:r>
        <w:br/>
      </w:r>
      <w:r>
        <w:rPr>
          <w:rFonts w:ascii="Charis SIL Regular" w:eastAsia="Charis SIL Regular" w:hAnsi="Charis SIL Regular"/>
          <w:color w:val="000000"/>
        </w:rPr>
        <w:t xml:space="preserve">acceptance. Schools, communities, and even media outlets need to incorporate accurate information about asexuality into their </w:t>
      </w:r>
      <w:r>
        <w:br/>
      </w:r>
      <w:r>
        <w:rPr>
          <w:rFonts w:ascii="Charis SIL Regular" w:eastAsia="Charis SIL Regular" w:hAnsi="Charis SIL Regular"/>
          <w:color w:val="000000"/>
        </w:rPr>
        <w:t>educational materials. This will help to dispel misconceptions, raise awareness, and create a more inclusive society. It's not just about ticking a box; it's about educating ourselves about diverse sexual orientations and valuing each one.</w:t>
      </w:r>
    </w:p>
    <w:p w14:paraId="269BB90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Beyond education, creating safe and supportive communities for asexual individuals is essential. This means offering support groups, online forums, and other spaces where asexual people can connect with each other, share their experiences, and find a sense of </w:t>
      </w:r>
      <w:r>
        <w:br/>
      </w:r>
      <w:r>
        <w:rPr>
          <w:rFonts w:ascii="Charis SIL Regular" w:eastAsia="Charis SIL Regular" w:hAnsi="Charis SIL Regular"/>
          <w:color w:val="000000"/>
        </w:rPr>
        <w:t>belonging. These spaces are crucial for combating isolation and providing a sense of community, which helps individuals feel more comfortable and confident in expressing their identities.</w:t>
      </w:r>
    </w:p>
    <w:p w14:paraId="3F1562F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importance of respectful language cannot be overstated. Using respectful terminology and avoiding loaded language is essential to demonstrate support and create a welcoming environment for asexual individuals. Using terms like “ace” or “asexual” is </w:t>
      </w:r>
      <w:r>
        <w:br/>
      </w:r>
      <w:r>
        <w:rPr>
          <w:rFonts w:ascii="Charis SIL Regular" w:eastAsia="Charis SIL Regular" w:hAnsi="Charis SIL Regular"/>
          <w:color w:val="000000"/>
        </w:rPr>
        <w:t xml:space="preserve">appropriate, as is recognizing that asexuality exists on a spectrum, which necessitates using inclusive language that encompasses the </w:t>
      </w:r>
      <w:r>
        <w:rPr>
          <w:rFonts w:ascii="Charis SIL Regular" w:eastAsia="Charis SIL Regular" w:hAnsi="Charis SIL Regular"/>
          <w:color w:val="000000"/>
        </w:rPr>
        <w:lastRenderedPageBreak/>
        <w:t>variety of experiences within the asexual community. Respectful language directly impacts the sense of belonging and acceptance</w:t>
      </w:r>
    </w:p>
    <w:p w14:paraId="32832E8C" w14:textId="77777777" w:rsidR="00D27D46" w:rsidRDefault="00D27D46">
      <w:pPr>
        <w:sectPr w:rsidR="00D27D46">
          <w:pgSz w:w="8000" w:h="12000"/>
          <w:pgMar w:top="296" w:right="700" w:bottom="392" w:left="660" w:header="720" w:footer="720" w:gutter="0"/>
          <w:cols w:space="720"/>
          <w:docGrid w:linePitch="360"/>
        </w:sectPr>
      </w:pPr>
    </w:p>
    <w:p w14:paraId="6D9D71E5" w14:textId="77777777" w:rsidR="00D27D46" w:rsidRDefault="00D27D46">
      <w:pPr>
        <w:autoSpaceDE w:val="0"/>
        <w:autoSpaceDN w:val="0"/>
        <w:spacing w:after="78" w:line="220" w:lineRule="exact"/>
      </w:pPr>
    </w:p>
    <w:p w14:paraId="4C275181" w14:textId="77777777" w:rsidR="00D27D46" w:rsidRDefault="00000000">
      <w:pPr>
        <w:autoSpaceDE w:val="0"/>
        <w:autoSpaceDN w:val="0"/>
        <w:spacing w:after="0" w:line="322" w:lineRule="exact"/>
      </w:pPr>
      <w:r>
        <w:rPr>
          <w:rFonts w:ascii="Charis SIL Regular" w:eastAsia="Charis SIL Regular" w:hAnsi="Charis SIL Regular"/>
          <w:color w:val="000000"/>
        </w:rPr>
        <w:t>that asexual individuals experience.</w:t>
      </w:r>
    </w:p>
    <w:p w14:paraId="1B6EB0AF" w14:textId="77777777" w:rsidR="00D27D46" w:rsidRDefault="00000000">
      <w:pPr>
        <w:autoSpaceDE w:val="0"/>
        <w:autoSpaceDN w:val="0"/>
        <w:spacing w:before="266" w:after="0" w:line="264" w:lineRule="exact"/>
      </w:pPr>
      <w:r>
        <w:rPr>
          <w:rFonts w:ascii="Charis SIL Regular" w:eastAsia="Charis SIL Regular" w:hAnsi="Charis SIL Regular"/>
          <w:color w:val="000000"/>
        </w:rPr>
        <w:t xml:space="preserve">Ultimately, understanding asexuality is about acknowledging and embracing the diversity of human sexuality. It’s about recognizing that not everyone experiences sexual attraction in the same way, and that’s perfectly fine. It's about fostering a culture of acceptance, respect, and understanding, where everyone can feel comfortable and confident in expressing their true selves. It's about moving beyond outdated and harmful stereotypes and embracing the </w:t>
      </w:r>
      <w:r>
        <w:br/>
      </w:r>
      <w:r>
        <w:rPr>
          <w:rFonts w:ascii="Charis SIL Regular" w:eastAsia="Charis SIL Regular" w:hAnsi="Charis SIL Regular"/>
          <w:color w:val="000000"/>
        </w:rPr>
        <w:t xml:space="preserve">richness and complexity of human sexuality in all its forms. It’s about recognizing asexuality as a valid and important part of that spectrum. It’s not about changing or fixing anyone; it's about </w:t>
      </w:r>
      <w:r>
        <w:br/>
      </w:r>
      <w:r>
        <w:rPr>
          <w:rFonts w:ascii="Charis SIL Regular" w:eastAsia="Charis SIL Regular" w:hAnsi="Charis SIL Regular"/>
          <w:color w:val="000000"/>
        </w:rPr>
        <w:t>celebrating the beautiful tapestry of human experience.</w:t>
      </w:r>
    </w:p>
    <w:p w14:paraId="007CF5D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journey towards understanding asexuality is not a destination but a continuous process of learning, unlearning, and reevaluating our assumptions and beliefs. By fostering open dialogue, celebrating diversity, and challenging harmful stereotypes, we create a world where every individual can feel seen, heard, and accepted for who they are, regardless of their sexual orientation. So let's embrace the spectrum of human sexuality, and in doing so, we honor the </w:t>
      </w:r>
      <w:r>
        <w:br/>
      </w:r>
      <w:r>
        <w:rPr>
          <w:rFonts w:ascii="Charis SIL Regular" w:eastAsia="Charis SIL Regular" w:hAnsi="Charis SIL Regular"/>
          <w:color w:val="000000"/>
        </w:rPr>
        <w:t>richness and beauty of the human experience. The ultimate goal is not just tolerance but celebration and acceptance, and that is the most radical act of love we can offer. Let's make that a reality.</w:t>
      </w:r>
    </w:p>
    <w:p w14:paraId="54F08296" w14:textId="77777777" w:rsidR="00D27D46" w:rsidRDefault="00D27D46">
      <w:pPr>
        <w:sectPr w:rsidR="00D27D46">
          <w:pgSz w:w="8000" w:h="12000"/>
          <w:pgMar w:top="296" w:right="664" w:bottom="1440" w:left="660" w:header="720" w:footer="720" w:gutter="0"/>
          <w:cols w:space="720"/>
          <w:docGrid w:linePitch="360"/>
        </w:sectPr>
      </w:pPr>
    </w:p>
    <w:p w14:paraId="29CE9EE5" w14:textId="77777777" w:rsidR="00D27D46" w:rsidRDefault="00D27D46">
      <w:pPr>
        <w:autoSpaceDE w:val="0"/>
        <w:autoSpaceDN w:val="0"/>
        <w:spacing w:after="224" w:line="220" w:lineRule="exact"/>
      </w:pPr>
    </w:p>
    <w:p w14:paraId="76B2736E" w14:textId="77777777" w:rsidR="00D27D46" w:rsidRDefault="00000000">
      <w:pPr>
        <w:autoSpaceDE w:val="0"/>
        <w:autoSpaceDN w:val="0"/>
        <w:spacing w:after="0" w:line="330" w:lineRule="exact"/>
      </w:pPr>
      <w:r>
        <w:rPr>
          <w:rFonts w:ascii="Charis SIL Bold" w:eastAsia="Charis SIL Bold" w:hAnsi="Charis SIL Bold"/>
          <w:b/>
          <w:color w:val="000000"/>
        </w:rPr>
        <w:t>Aromanticism and Relationships</w:t>
      </w:r>
    </w:p>
    <w:p w14:paraId="370344AA"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Now that we've delved into the fascinating world of asexuality, let's explore another facet of the expansive human experience: </w:t>
      </w:r>
      <w:r>
        <w:br/>
      </w:r>
      <w:r>
        <w:rPr>
          <w:rFonts w:ascii="Charis SIL Regular" w:eastAsia="Charis SIL Regular" w:hAnsi="Charis SIL Regular"/>
          <w:color w:val="000000"/>
        </w:rPr>
        <w:t xml:space="preserve">aromanticism. Aromanticism, much like asexuality, is often </w:t>
      </w:r>
      <w:r>
        <w:br/>
      </w:r>
      <w:r>
        <w:rPr>
          <w:rFonts w:ascii="Charis SIL Regular" w:eastAsia="Charis SIL Regular" w:hAnsi="Charis SIL Regular"/>
          <w:color w:val="000000"/>
        </w:rPr>
        <w:t xml:space="preserve">misunderstood and frequently misrepresented. It's a sexual </w:t>
      </w:r>
      <w:r>
        <w:br/>
      </w:r>
      <w:r>
        <w:rPr>
          <w:rFonts w:ascii="Charis SIL Regular" w:eastAsia="Charis SIL Regular" w:hAnsi="Charis SIL Regular"/>
          <w:color w:val="000000"/>
        </w:rPr>
        <w:t>orientation characterized by a lack of romantic attraction. This doesn't mean aromantic individuals are incapable of forming deep, meaningful connections or experiencing love; it simply means that the feeling of romantic love, that intense longing for a romantic partnership, is absent from their experience. It's not a choice, a phase, or a condition to be "cured"; it's an intrinsic aspect of their identity.</w:t>
      </w:r>
    </w:p>
    <w:p w14:paraId="136DF16C" w14:textId="77777777" w:rsidR="00D27D46" w:rsidRDefault="00000000">
      <w:pPr>
        <w:autoSpaceDE w:val="0"/>
        <w:autoSpaceDN w:val="0"/>
        <w:spacing w:before="206" w:after="0" w:line="324" w:lineRule="exact"/>
      </w:pPr>
      <w:r>
        <w:rPr>
          <w:rFonts w:ascii="Charis SIL Regular" w:eastAsia="Charis SIL Regular" w:hAnsi="Charis SIL Regular"/>
          <w:color w:val="000000"/>
        </w:rPr>
        <w:t>Just as asexuality exists on a spectrum, so too does aromanticism.</w:t>
      </w:r>
    </w:p>
    <w:p w14:paraId="7BD37088"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 xml:space="preserve">There's a wide range of experiences within the aromantic </w:t>
      </w:r>
      <w:r>
        <w:br/>
      </w:r>
      <w:r>
        <w:rPr>
          <w:rFonts w:ascii="Charis SIL Regular" w:eastAsia="Charis SIL Regular" w:hAnsi="Charis SIL Regular"/>
          <w:color w:val="000000"/>
        </w:rPr>
        <w:t xml:space="preserve">community, and it's crucial to acknowledge this diversity. Some aromantic individuals might experience platonic love – profound connections with friends and family – while others might find themselves forming what some might term "queerplatonic" </w:t>
      </w:r>
      <w:r>
        <w:br/>
      </w:r>
      <w:r>
        <w:rPr>
          <w:rFonts w:ascii="Charis SIL Regular" w:eastAsia="Charis SIL Regular" w:hAnsi="Charis SIL Regular"/>
          <w:color w:val="000000"/>
        </w:rPr>
        <w:t>partnerships, relationships characterized by deep intimacy and commitment but without the traditional markers of romantic love.</w:t>
      </w:r>
    </w:p>
    <w:p w14:paraId="7991095D" w14:textId="77777777" w:rsidR="00D27D46" w:rsidRDefault="00000000">
      <w:pPr>
        <w:autoSpaceDE w:val="0"/>
        <w:autoSpaceDN w:val="0"/>
        <w:spacing w:before="60" w:after="0" w:line="264" w:lineRule="exact"/>
        <w:ind w:right="576"/>
      </w:pPr>
      <w:r>
        <w:rPr>
          <w:rFonts w:ascii="Charis SIL Regular" w:eastAsia="Charis SIL Regular" w:hAnsi="Charis SIL Regular"/>
          <w:color w:val="000000"/>
        </w:rPr>
        <w:t>These relationships can be just as fulfilling and meaningful as romantic ones.</w:t>
      </w:r>
    </w:p>
    <w:p w14:paraId="4C212DA5" w14:textId="77777777" w:rsidR="00D27D46" w:rsidRDefault="00000000">
      <w:pPr>
        <w:autoSpaceDE w:val="0"/>
        <w:autoSpaceDN w:val="0"/>
        <w:spacing w:before="264" w:after="0" w:line="264" w:lineRule="exact"/>
      </w:pPr>
      <w:r>
        <w:rPr>
          <w:rFonts w:ascii="Charis SIL Regular" w:eastAsia="Charis SIL Regular" w:hAnsi="Charis SIL Regular"/>
          <w:color w:val="000000"/>
        </w:rPr>
        <w:t>A common misconception is that aromantic individuals are simply shy, socially awkward, or incapable of forming lasting relationships. This couldn't be further from the truth. Aromantic individuals often forge strong and lasting bonds with others. The type of connection might differ from the dominant societal narrative, but the depth of emotion and commitment remains powerfully present. They may prioritize friendship, shared hobbies, or intellectual stimulation above the traditional romantic pursuit, and this doesn’t lessen the validity of their bonds.</w:t>
      </w:r>
    </w:p>
    <w:p w14:paraId="2FE0EC5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absence of romantic attraction doesn't mean an absence of emotional needs. Aromantic individuals, like anyone else, require </w:t>
      </w:r>
      <w:r>
        <w:rPr>
          <w:rFonts w:ascii="Charis SIL Regular" w:eastAsia="Charis SIL Regular" w:hAnsi="Charis SIL Regular"/>
          <w:color w:val="000000"/>
        </w:rPr>
        <w:lastRenderedPageBreak/>
        <w:t>emotional support, validation, and connection. However, their needs might manifest differently. They might seek deep friendships,</w:t>
      </w:r>
    </w:p>
    <w:p w14:paraId="62D7471A" w14:textId="77777777" w:rsidR="00D27D46" w:rsidRDefault="00D27D46">
      <w:pPr>
        <w:sectPr w:rsidR="00D27D46">
          <w:pgSz w:w="8000" w:h="12000"/>
          <w:pgMar w:top="442" w:right="658" w:bottom="364" w:left="660" w:header="720" w:footer="720" w:gutter="0"/>
          <w:cols w:space="720"/>
          <w:docGrid w:linePitch="360"/>
        </w:sectPr>
      </w:pPr>
    </w:p>
    <w:p w14:paraId="77CFA28F" w14:textId="77777777" w:rsidR="00D27D46" w:rsidRDefault="00D27D46">
      <w:pPr>
        <w:autoSpaceDE w:val="0"/>
        <w:autoSpaceDN w:val="0"/>
        <w:spacing w:after="78" w:line="220" w:lineRule="exact"/>
      </w:pPr>
    </w:p>
    <w:p w14:paraId="739C3A49" w14:textId="77777777" w:rsidR="00D27D46" w:rsidRDefault="00000000">
      <w:pPr>
        <w:autoSpaceDE w:val="0"/>
        <w:autoSpaceDN w:val="0"/>
        <w:spacing w:before="56" w:after="0" w:line="264" w:lineRule="exact"/>
        <w:ind w:right="144"/>
      </w:pPr>
      <w:r>
        <w:rPr>
          <w:rFonts w:ascii="Charis SIL Regular" w:eastAsia="Charis SIL Regular" w:hAnsi="Charis SIL Regular"/>
          <w:color w:val="000000"/>
        </w:rPr>
        <w:t>familial bonds, or other forms of close connection that satisfy their need for emotional intimacy without the framework of a romantic relationship.</w:t>
      </w:r>
    </w:p>
    <w:p w14:paraId="4B7509EA"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Let's dispel another common myth: that aromantic individuals are inherently unhappy or destined for loneliness. This is a harmful stereotype that ignores the rich and diverse lives of aromantic people. Many aromantic individuals find profound fulfillment and joy in their relationships, even without romantic love. They build strong support systems, engage in fulfilling activities, and </w:t>
      </w:r>
      <w:r>
        <w:br/>
      </w:r>
      <w:r>
        <w:rPr>
          <w:rFonts w:ascii="Charis SIL Regular" w:eastAsia="Charis SIL Regular" w:hAnsi="Charis SIL Regular"/>
          <w:color w:val="000000"/>
        </w:rPr>
        <w:t>experience deep emotional connections with others, finding contentment and meaning in their lives outside the conventional romantic paradigm.</w:t>
      </w:r>
    </w:p>
    <w:p w14:paraId="640A388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intersection of asexuality and aromanticism is also crucial to understand. Some individuals identify as both asexual and </w:t>
      </w:r>
      <w:r>
        <w:br/>
      </w:r>
      <w:r>
        <w:rPr>
          <w:rFonts w:ascii="Charis SIL Regular" w:eastAsia="Charis SIL Regular" w:hAnsi="Charis SIL Regular"/>
          <w:color w:val="000000"/>
        </w:rPr>
        <w:t>aromantic (often abbreviated as "aroace"), meaning they experience neither sexual nor romantic attraction. Others might be asexual but experience romantic attraction (asexual but romantic), while others might be aromantic but experience sexual attraction (aromantic but allosexual). These diverse combinations highlight the complexity and individuality within the spectrum of human experience. It’s a reminder that sexuality and romantic attraction are distinct aspects of identity, and they can manifest in a myriad of ways.</w:t>
      </w:r>
    </w:p>
    <w:p w14:paraId="7727DA8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relationship dynamics of aromantic individuals are just as varied as their identities. Some might choose to remain single, prioritizing their independence and self-sufficiency. Others might form close friendships or queerplatonic partnerships, which offer a deeper level of intimacy and commitment without the expectations associated with romantic relationships. Still others might engage in sexual relationships, but without the romantic component. The key here is recognizing that these choices are just as valid and </w:t>
      </w:r>
      <w:r>
        <w:br/>
      </w:r>
      <w:r>
        <w:rPr>
          <w:rFonts w:ascii="Charis SIL Regular" w:eastAsia="Charis SIL Regular" w:hAnsi="Charis SIL Regular"/>
          <w:color w:val="000000"/>
        </w:rPr>
        <w:t>meaningful as those of individuals who pursue traditional romantic relationships.</w:t>
      </w:r>
    </w:p>
    <w:p w14:paraId="4EF64E9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How can we better understand and support aromantic individuals? First, we must challenge societal norms that privilege romantic love as </w:t>
      </w:r>
      <w:r>
        <w:rPr>
          <w:rFonts w:ascii="Charis SIL Regular" w:eastAsia="Charis SIL Regular" w:hAnsi="Charis SIL Regular"/>
          <w:color w:val="000000"/>
        </w:rPr>
        <w:lastRenderedPageBreak/>
        <w:t>the ultimate form of human connection. This restrictive narrative often leaves aromantic individuals feeling marginalized and</w:t>
      </w:r>
    </w:p>
    <w:p w14:paraId="5A310A6F" w14:textId="77777777" w:rsidR="00D27D46" w:rsidRDefault="00D27D46">
      <w:pPr>
        <w:sectPr w:rsidR="00D27D46">
          <w:pgSz w:w="8000" w:h="12000"/>
          <w:pgMar w:top="296" w:right="682" w:bottom="392" w:left="660" w:header="720" w:footer="720" w:gutter="0"/>
          <w:cols w:space="720"/>
          <w:docGrid w:linePitch="360"/>
        </w:sectPr>
      </w:pPr>
    </w:p>
    <w:p w14:paraId="266A2489" w14:textId="77777777" w:rsidR="00D27D46" w:rsidRDefault="00D27D46">
      <w:pPr>
        <w:autoSpaceDE w:val="0"/>
        <w:autoSpaceDN w:val="0"/>
        <w:spacing w:after="78" w:line="220" w:lineRule="exact"/>
      </w:pPr>
    </w:p>
    <w:p w14:paraId="510857F0" w14:textId="77777777" w:rsidR="00D27D46" w:rsidRDefault="00000000">
      <w:pPr>
        <w:autoSpaceDE w:val="0"/>
        <w:autoSpaceDN w:val="0"/>
        <w:spacing w:before="56" w:after="0" w:line="264" w:lineRule="exact"/>
        <w:ind w:right="144"/>
      </w:pPr>
      <w:r>
        <w:rPr>
          <w:rFonts w:ascii="Charis SIL Regular" w:eastAsia="Charis SIL Regular" w:hAnsi="Charis SIL Regular"/>
          <w:color w:val="000000"/>
        </w:rPr>
        <w:t>misunderstood. We need to expand our definition of "love" to encompass the wide range of deeply meaningful relationships that exist outside the traditional romantic mold.</w:t>
      </w:r>
    </w:p>
    <w:p w14:paraId="4822668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We also need to foster open and honest conversations about </w:t>
      </w:r>
      <w:r>
        <w:br/>
      </w:r>
      <w:r>
        <w:rPr>
          <w:rFonts w:ascii="Charis SIL Regular" w:eastAsia="Charis SIL Regular" w:hAnsi="Charis SIL Regular"/>
          <w:color w:val="000000"/>
        </w:rPr>
        <w:t xml:space="preserve">aromanticism. This involves educating ourselves about this </w:t>
      </w:r>
      <w:r>
        <w:br/>
      </w:r>
      <w:r>
        <w:rPr>
          <w:rFonts w:ascii="Charis SIL Regular" w:eastAsia="Charis SIL Regular" w:hAnsi="Charis SIL Regular"/>
          <w:color w:val="000000"/>
        </w:rPr>
        <w:t xml:space="preserve">orientation and dispelling harmful stereotypes that portray </w:t>
      </w:r>
      <w:r>
        <w:br/>
      </w:r>
      <w:r>
        <w:rPr>
          <w:rFonts w:ascii="Charis SIL Regular" w:eastAsia="Charis SIL Regular" w:hAnsi="Charis SIL Regular"/>
          <w:color w:val="000000"/>
        </w:rPr>
        <w:t>aromantic individuals as deficient or incomplete. Open dialogue can be challenging, but it’s crucial in creating a culture of acceptance and understanding. This acceptance goes beyond mere tolerance; it's about recognizing the validity of diverse relationship models and celebrating the richness of human experience in its various forms.</w:t>
      </w:r>
    </w:p>
    <w:p w14:paraId="6AC543A7" w14:textId="77777777" w:rsidR="00D27D46" w:rsidRDefault="00000000">
      <w:pPr>
        <w:autoSpaceDE w:val="0"/>
        <w:autoSpaceDN w:val="0"/>
        <w:spacing w:before="264" w:after="0" w:line="264" w:lineRule="exact"/>
      </w:pPr>
      <w:r>
        <w:rPr>
          <w:rFonts w:ascii="Charis SIL Regular" w:eastAsia="Charis SIL Regular" w:hAnsi="Charis SIL Regular"/>
          <w:color w:val="000000"/>
        </w:rPr>
        <w:t>Creating safe spaces for aromantic individuals to connect and share their experiences is also vital. Support groups, online forums, and other community initiatives can provide aromantic people with a sense of belonging and validation. These spaces allow individuals to share their unique experiences, learn from each other, and find strength in shared understanding. It’s a way to counter the isolation that can come from feeling like you don’t fit into the dominant societal narrative.</w:t>
      </w:r>
    </w:p>
    <w:p w14:paraId="2CC1575A" w14:textId="77777777" w:rsidR="00D27D46" w:rsidRDefault="00000000">
      <w:pPr>
        <w:autoSpaceDE w:val="0"/>
        <w:autoSpaceDN w:val="0"/>
        <w:spacing w:before="264" w:after="0" w:line="264" w:lineRule="exact"/>
      </w:pPr>
      <w:r>
        <w:rPr>
          <w:rFonts w:ascii="Charis SIL Regular" w:eastAsia="Charis SIL Regular" w:hAnsi="Charis SIL Regular"/>
          <w:color w:val="000000"/>
        </w:rPr>
        <w:t>Language matters too. Using respectful and inclusive language, such as "aromantic" instead of using terms that might carry negative connotations, is essential in creating a welcoming environment for aromantic individuals. It's about demonstrating respect for their identities and affirming their experiences.</w:t>
      </w:r>
    </w:p>
    <w:p w14:paraId="1040F0F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Ultimately, understanding aromanticism, like understanding </w:t>
      </w:r>
      <w:r>
        <w:br/>
      </w:r>
      <w:r>
        <w:rPr>
          <w:rFonts w:ascii="Charis SIL Regular" w:eastAsia="Charis SIL Regular" w:hAnsi="Charis SIL Regular"/>
          <w:color w:val="000000"/>
        </w:rPr>
        <w:t xml:space="preserve">asexuality, is about acknowledging and embracing the breathtaking diversity of human experience. It's about recognizing that there are many paths to fulfilling relationships and deep connection, and that none are inherently superior to others. It’s about shifting our focus from the narrow confines of traditional romantic relationships to the broader, more inclusive landscape of human connection. It’s about celebrating the unique ways in which people experience love, intimacy, and connection, and it's about realizing that true </w:t>
      </w:r>
      <w:r>
        <w:br/>
      </w:r>
      <w:r>
        <w:rPr>
          <w:rFonts w:ascii="Charis SIL Regular" w:eastAsia="Charis SIL Regular" w:hAnsi="Charis SIL Regular"/>
          <w:color w:val="000000"/>
        </w:rPr>
        <w:t xml:space="preserve">acceptance means celebrating the full spectrum of human </w:t>
      </w:r>
      <w:r>
        <w:br/>
      </w:r>
      <w:r>
        <w:rPr>
          <w:rFonts w:ascii="Charis SIL Regular" w:eastAsia="Charis SIL Regular" w:hAnsi="Charis SIL Regular"/>
          <w:color w:val="000000"/>
        </w:rPr>
        <w:t>relationships in all their magnificent variations.</w:t>
      </w:r>
    </w:p>
    <w:p w14:paraId="2667E77A" w14:textId="77777777" w:rsidR="00D27D46" w:rsidRDefault="00D27D46">
      <w:pPr>
        <w:sectPr w:rsidR="00D27D46">
          <w:pgSz w:w="8000" w:h="12000"/>
          <w:pgMar w:top="296" w:right="656" w:bottom="392" w:left="660" w:header="720" w:footer="720" w:gutter="0"/>
          <w:cols w:space="720"/>
          <w:docGrid w:linePitch="360"/>
        </w:sectPr>
      </w:pPr>
    </w:p>
    <w:p w14:paraId="7B280750" w14:textId="77777777" w:rsidR="00D27D46" w:rsidRDefault="00D27D46">
      <w:pPr>
        <w:autoSpaceDE w:val="0"/>
        <w:autoSpaceDN w:val="0"/>
        <w:spacing w:after="210" w:line="220" w:lineRule="exact"/>
      </w:pPr>
    </w:p>
    <w:p w14:paraId="49AD79A7" w14:textId="77777777" w:rsidR="00D27D46" w:rsidRDefault="00000000">
      <w:pPr>
        <w:autoSpaceDE w:val="0"/>
        <w:autoSpaceDN w:val="0"/>
        <w:spacing w:before="60" w:after="0" w:line="264" w:lineRule="exact"/>
      </w:pPr>
      <w:r>
        <w:rPr>
          <w:rFonts w:ascii="Charis SIL Regular" w:eastAsia="Charis SIL Regular" w:hAnsi="Charis SIL Regular"/>
          <w:color w:val="000000"/>
        </w:rPr>
        <w:t>So, let’s move beyond the limiting narratives of romantic love and embrace the rich and diverse ways in which humans connect. Let's celebrate the aromantic experience, just as we celebrate asexuality, and all the other facets of the human spectrum. This isn't just about tolerance; it's about creating a world where everyone feels seen, heard, valued, and loved for exactly who they are, regardless of how they experience love and relationships. Because in the end, it's not the</w:t>
      </w:r>
      <w:r>
        <w:rPr>
          <w:rFonts w:ascii="Charis SIL Italic" w:eastAsia="Charis SIL Italic" w:hAnsi="Charis SIL Italic"/>
          <w:i/>
          <w:color w:val="000000"/>
        </w:rPr>
        <w:t xml:space="preserve"> type</w:t>
      </w:r>
      <w:r>
        <w:rPr>
          <w:rFonts w:ascii="Charis SIL Regular" w:eastAsia="Charis SIL Regular" w:hAnsi="Charis SIL Regular"/>
          <w:color w:val="000000"/>
        </w:rPr>
        <w:t xml:space="preserve"> of connection, but the depth and sincerity of the </w:t>
      </w:r>
      <w:r>
        <w:br/>
      </w:r>
      <w:r>
        <w:rPr>
          <w:rFonts w:ascii="Charis SIL Regular" w:eastAsia="Charis SIL Regular" w:hAnsi="Charis SIL Regular"/>
          <w:color w:val="000000"/>
        </w:rPr>
        <w:t xml:space="preserve">connection that truly matters. And that’s a universal truth. The more we understand this, the richer our understanding of humanity will become, both individually and collectively. The journey </w:t>
      </w:r>
      <w:r>
        <w:br/>
      </w:r>
      <w:r>
        <w:rPr>
          <w:rFonts w:ascii="Charis SIL Regular" w:eastAsia="Charis SIL Regular" w:hAnsi="Charis SIL Regular"/>
          <w:color w:val="000000"/>
        </w:rPr>
        <w:t>towards this understanding is an ongoing process, a continual exploration of human experience, and one well worth undertaking. Let’s embrace the journey together.</w:t>
      </w:r>
    </w:p>
    <w:p w14:paraId="1F20E399" w14:textId="77777777" w:rsidR="00D27D46" w:rsidRDefault="00D27D46">
      <w:pPr>
        <w:sectPr w:rsidR="00D27D46">
          <w:pgSz w:w="8000" w:h="12000"/>
          <w:pgMar w:top="428" w:right="714" w:bottom="1440" w:left="660" w:header="720" w:footer="720" w:gutter="0"/>
          <w:cols w:space="720"/>
          <w:docGrid w:linePitch="360"/>
        </w:sectPr>
      </w:pPr>
    </w:p>
    <w:p w14:paraId="4BC81596" w14:textId="77777777" w:rsidR="00D27D46" w:rsidRDefault="00D27D46">
      <w:pPr>
        <w:autoSpaceDE w:val="0"/>
        <w:autoSpaceDN w:val="0"/>
        <w:spacing w:after="224" w:line="220" w:lineRule="exact"/>
      </w:pPr>
    </w:p>
    <w:p w14:paraId="55F0ED63" w14:textId="77777777" w:rsidR="00D27D46" w:rsidRDefault="00000000">
      <w:pPr>
        <w:autoSpaceDE w:val="0"/>
        <w:autoSpaceDN w:val="0"/>
        <w:spacing w:after="0" w:line="330" w:lineRule="exact"/>
      </w:pPr>
      <w:r>
        <w:rPr>
          <w:rFonts w:ascii="Charis SIL Bold" w:eastAsia="Charis SIL Bold" w:hAnsi="Charis SIL Bold"/>
          <w:b/>
          <w:color w:val="000000"/>
        </w:rPr>
        <w:t>Other Sexual Identities</w:t>
      </w:r>
    </w:p>
    <w:p w14:paraId="16CFDD43"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Now, let's broaden our horizons even further. We’ve explored the beautiful complexities of asexuality and aromanticism, but the human experience of sexuality and attraction is a vast and vibrant tapestry, woven with threads of countless identities and </w:t>
      </w:r>
      <w:r>
        <w:br/>
      </w:r>
      <w:r>
        <w:rPr>
          <w:rFonts w:ascii="Charis SIL Regular" w:eastAsia="Charis SIL Regular" w:hAnsi="Charis SIL Regular"/>
          <w:color w:val="000000"/>
        </w:rPr>
        <w:t xml:space="preserve">orientations. To truly understand the richness of human connection, we need to embrace this diversity, challenging the narrow </w:t>
      </w:r>
      <w:r>
        <w:br/>
      </w:r>
      <w:r>
        <w:rPr>
          <w:rFonts w:ascii="Charis SIL Regular" w:eastAsia="Charis SIL Regular" w:hAnsi="Charis SIL Regular"/>
          <w:color w:val="000000"/>
        </w:rPr>
        <w:t>definitions that society often imposes. Let's dive into some of the other facets of this amazing spectrum.</w:t>
      </w:r>
    </w:p>
    <w:p w14:paraId="3F68153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We often hear about heterosexual and homosexual relationships, but the reality is far more nuanced. Pansexuality, for instance, is an orientation where romantic or sexual attraction isn't limited by gender. A pansexual person might find themselves attracted to men, women, transgender individuals, non-binary people, or anyone regardless of their gender identity. It's about being attracted to the person, not their gender. It’s a beautiful rejection of binary </w:t>
      </w:r>
      <w:r>
        <w:br/>
      </w:r>
      <w:r>
        <w:rPr>
          <w:rFonts w:ascii="Charis SIL Regular" w:eastAsia="Charis SIL Regular" w:hAnsi="Charis SIL Regular"/>
          <w:color w:val="000000"/>
        </w:rPr>
        <w:t xml:space="preserve">thinking, a celebration of the individual, regardless of societal labels. The experiences of pansexual individuals are as diverse as the individuals themselves. Some may identify primarily with one gender, while others feel attraction across the entire gender </w:t>
      </w:r>
      <w:r>
        <w:br/>
      </w:r>
      <w:r>
        <w:rPr>
          <w:rFonts w:ascii="Charis SIL Regular" w:eastAsia="Charis SIL Regular" w:hAnsi="Charis SIL Regular"/>
          <w:color w:val="000000"/>
        </w:rPr>
        <w:t>spectrum with varying intensities. The key is that gender isn't the defining factor in attraction.</w:t>
      </w:r>
    </w:p>
    <w:p w14:paraId="170238C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Then there's bisexuality, often misunderstood as simply being attracted to both men and women. While this can be true for some bisexual individuals, it’s a much more fluid and expansive </w:t>
      </w:r>
      <w:r>
        <w:br/>
      </w:r>
      <w:r>
        <w:rPr>
          <w:rFonts w:ascii="Charis SIL Regular" w:eastAsia="Charis SIL Regular" w:hAnsi="Charis SIL Regular"/>
          <w:color w:val="000000"/>
        </w:rPr>
        <w:t xml:space="preserve">orientation. Bisexuality isn't a halfway point between </w:t>
      </w:r>
      <w:r>
        <w:br/>
      </w:r>
      <w:r>
        <w:rPr>
          <w:rFonts w:ascii="Charis SIL Regular" w:eastAsia="Charis SIL Regular" w:hAnsi="Charis SIL Regular"/>
          <w:color w:val="000000"/>
        </w:rPr>
        <w:t xml:space="preserve">heterosexuality and homosexuality; it's a distinct identity in itself. Bisexual individuals can experience attraction to men, women, and/ or other genders, often with varying degrees of intensity. The fluidity of attraction is a key aspect of bisexuality; it's not about a fixed percentage of attraction to each gender, but rather the </w:t>
      </w:r>
      <w:r>
        <w:br/>
      </w:r>
      <w:r>
        <w:rPr>
          <w:rFonts w:ascii="Charis SIL Regular" w:eastAsia="Charis SIL Regular" w:hAnsi="Charis SIL Regular"/>
          <w:color w:val="000000"/>
        </w:rPr>
        <w:t xml:space="preserve">capacity to experience attraction to multiple genders. The common misconception that bisexual individuals are somehow “undecided”or “experimenting” is deeply damaging and erases the validity of their </w:t>
      </w:r>
      <w:r>
        <w:rPr>
          <w:rFonts w:ascii="Charis SIL Regular" w:eastAsia="Charis SIL Regular" w:hAnsi="Charis SIL Regular"/>
          <w:color w:val="000000"/>
        </w:rPr>
        <w:lastRenderedPageBreak/>
        <w:t xml:space="preserve">experiences. Bisexuality represents a rich tapestry of </w:t>
      </w:r>
      <w:r>
        <w:br/>
      </w:r>
      <w:r>
        <w:rPr>
          <w:rFonts w:ascii="Charis SIL Regular" w:eastAsia="Charis SIL Regular" w:hAnsi="Charis SIL Regular"/>
          <w:color w:val="000000"/>
        </w:rPr>
        <w:t>attraction, defying simplistic categorization.</w:t>
      </w:r>
    </w:p>
    <w:p w14:paraId="4B489EFA" w14:textId="77777777" w:rsidR="00D27D46" w:rsidRDefault="00D27D46">
      <w:pPr>
        <w:sectPr w:rsidR="00D27D46">
          <w:pgSz w:w="8000" w:h="12000"/>
          <w:pgMar w:top="442" w:right="664" w:bottom="364" w:left="660" w:header="720" w:footer="720" w:gutter="0"/>
          <w:cols w:space="720"/>
          <w:docGrid w:linePitch="360"/>
        </w:sectPr>
      </w:pPr>
    </w:p>
    <w:p w14:paraId="3C07CC9D" w14:textId="77777777" w:rsidR="00D27D46" w:rsidRDefault="00D27D46">
      <w:pPr>
        <w:autoSpaceDE w:val="0"/>
        <w:autoSpaceDN w:val="0"/>
        <w:spacing w:after="210" w:line="220" w:lineRule="exact"/>
      </w:pPr>
    </w:p>
    <w:p w14:paraId="12417D2D"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Genderqueer is another term that challenges our understanding of gender. Genderqueer individuals don't necessarily identify as </w:t>
      </w:r>
      <w:r>
        <w:br/>
      </w:r>
      <w:r>
        <w:rPr>
          <w:rFonts w:ascii="Charis SIL Regular" w:eastAsia="Charis SIL Regular" w:hAnsi="Charis SIL Regular"/>
          <w:color w:val="000000"/>
        </w:rPr>
        <w:t xml:space="preserve">exclusively male or female; their gender identity might fall outside the binary, or they may identify with both genders simultaneously, or neither. Their experiences of sexuality are just as varied as their gender identities. Some may identify as asexual or aromantic, while others may be attracted to people of all genders. The essential point is to remember that gender and sexuality are independent aspects of identity, and one doesn’t define the other. The concept of </w:t>
      </w:r>
      <w:r>
        <w:br/>
      </w:r>
      <w:r>
        <w:rPr>
          <w:rFonts w:ascii="Charis SIL Regular" w:eastAsia="Charis SIL Regular" w:hAnsi="Charis SIL Regular"/>
          <w:color w:val="000000"/>
        </w:rPr>
        <w:t xml:space="preserve">genderqueer challenges the rigid structure of gender categories, promoting fluidity and embracing the multifaceted nature of </w:t>
      </w:r>
      <w:r>
        <w:br/>
      </w:r>
      <w:r>
        <w:rPr>
          <w:rFonts w:ascii="Charis SIL Regular" w:eastAsia="Charis SIL Regular" w:hAnsi="Charis SIL Regular"/>
          <w:color w:val="000000"/>
        </w:rPr>
        <w:t>identity.</w:t>
      </w:r>
    </w:p>
    <w:p w14:paraId="756BEE87" w14:textId="77777777" w:rsidR="00D27D46" w:rsidRDefault="00000000">
      <w:pPr>
        <w:autoSpaceDE w:val="0"/>
        <w:autoSpaceDN w:val="0"/>
        <w:spacing w:before="264" w:after="0" w:line="264" w:lineRule="exact"/>
      </w:pPr>
      <w:r>
        <w:rPr>
          <w:rFonts w:ascii="Charis SIL Regular" w:eastAsia="Charis SIL Regular" w:hAnsi="Charis SIL Regular"/>
          <w:color w:val="000000"/>
        </w:rPr>
        <w:t>Polysexuality is similar to pansexuality, but with a significant difference. Polysexual individuals are attracted to multiple genders, but they don't necessarily feel attracted to</w:t>
      </w:r>
      <w:r>
        <w:rPr>
          <w:rFonts w:ascii="Charis SIL Italic" w:eastAsia="Charis SIL Italic" w:hAnsi="Charis SIL Italic"/>
          <w:i/>
          <w:color w:val="000000"/>
        </w:rPr>
        <w:t xml:space="preserve"> all</w:t>
      </w:r>
      <w:r>
        <w:rPr>
          <w:rFonts w:ascii="Charis SIL Regular" w:eastAsia="Charis SIL Regular" w:hAnsi="Charis SIL Regular"/>
          <w:color w:val="000000"/>
        </w:rPr>
        <w:t xml:space="preserve"> genders. It’s a more selective form of attraction compared to the all-encompassing nature of pansexuality. It's a unique expression of sexuality that highlights the diversity within the LGBTQ+ community. The spectrum of attraction within polysexuality is wide, with some individuals experiencing attraction to two or three genders while others might experience attraction to more. Understanding </w:t>
      </w:r>
      <w:r>
        <w:br/>
      </w:r>
      <w:r>
        <w:rPr>
          <w:rFonts w:ascii="Charis SIL Regular" w:eastAsia="Charis SIL Regular" w:hAnsi="Charis SIL Regular"/>
          <w:color w:val="000000"/>
        </w:rPr>
        <w:t>polysexuality involves appreciating the individuality within the orientation itself; there's no one-size-fits-all definition.</w:t>
      </w:r>
    </w:p>
    <w:p w14:paraId="48AAA05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Demisexuality is a fascinating orientation that adds another layer of complexity to our understanding of sexuality. Demisexual </w:t>
      </w:r>
      <w:r>
        <w:br/>
      </w:r>
      <w:r>
        <w:rPr>
          <w:rFonts w:ascii="Charis SIL Regular" w:eastAsia="Charis SIL Regular" w:hAnsi="Charis SIL Regular"/>
          <w:color w:val="000000"/>
        </w:rPr>
        <w:t xml:space="preserve">individuals only experience sexual attraction to those with whom they have a strong emotional connection. This means that sexual attraction doesn't arise independently of an existing emotional bond. It's not about a lack of desire; it's about the nature of the desire itself. For a demisexual person, the emotional connection is a prerequisite for sexual attraction. The depth and intensity of the emotional bond are crucial for sparking sexual attraction, </w:t>
      </w:r>
      <w:r>
        <w:br/>
      </w:r>
      <w:r>
        <w:rPr>
          <w:rFonts w:ascii="Charis SIL Regular" w:eastAsia="Charis SIL Regular" w:hAnsi="Charis SIL Regular"/>
          <w:color w:val="000000"/>
        </w:rPr>
        <w:t xml:space="preserve">highlighting the interconnectedness of emotional and sexual </w:t>
      </w:r>
      <w:r>
        <w:br/>
      </w:r>
      <w:r>
        <w:rPr>
          <w:rFonts w:ascii="Charis SIL Regular" w:eastAsia="Charis SIL Regular" w:hAnsi="Charis SIL Regular"/>
          <w:color w:val="000000"/>
        </w:rPr>
        <w:t xml:space="preserve">intimacy in their lives. This challenges the common notion that sexual </w:t>
      </w:r>
      <w:r>
        <w:rPr>
          <w:rFonts w:ascii="Charis SIL Regular" w:eastAsia="Charis SIL Regular" w:hAnsi="Charis SIL Regular"/>
          <w:color w:val="000000"/>
        </w:rPr>
        <w:lastRenderedPageBreak/>
        <w:t>attraction is a purely physical phenomenon, emphasizing the crucial role of emotional intimacy.</w:t>
      </w:r>
    </w:p>
    <w:p w14:paraId="54D4ECDC" w14:textId="77777777" w:rsidR="00D27D46" w:rsidRDefault="00D27D46">
      <w:pPr>
        <w:sectPr w:rsidR="00D27D46">
          <w:pgSz w:w="8000" w:h="12000"/>
          <w:pgMar w:top="428" w:right="650" w:bottom="524" w:left="660" w:header="720" w:footer="720" w:gutter="0"/>
          <w:cols w:space="720"/>
          <w:docGrid w:linePitch="360"/>
        </w:sectPr>
      </w:pPr>
    </w:p>
    <w:p w14:paraId="078F9EEC" w14:textId="77777777" w:rsidR="00D27D46" w:rsidRDefault="00D27D46">
      <w:pPr>
        <w:autoSpaceDE w:val="0"/>
        <w:autoSpaceDN w:val="0"/>
        <w:spacing w:after="78" w:line="220" w:lineRule="exact"/>
      </w:pPr>
    </w:p>
    <w:p w14:paraId="2BD085E6"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These are just a few examples of the myriad sexual identities and orientations that exist. There are countless others, and many </w:t>
      </w:r>
      <w:r>
        <w:br/>
      </w:r>
      <w:r>
        <w:rPr>
          <w:rFonts w:ascii="Charis SIL Regular" w:eastAsia="Charis SIL Regular" w:hAnsi="Charis SIL Regular"/>
          <w:color w:val="000000"/>
        </w:rPr>
        <w:t xml:space="preserve">individuals identify with labels that are uniquely their own. It's vital to remember that these identities are not phases, choices, or mental illnesses. They are intrinsic aspects of an individual's identity, just as much as their race, ethnicity, or religious beliefs. Judging, </w:t>
      </w:r>
      <w:r>
        <w:br/>
      </w:r>
      <w:r>
        <w:rPr>
          <w:rFonts w:ascii="Charis SIL Regular" w:eastAsia="Charis SIL Regular" w:hAnsi="Charis SIL Regular"/>
          <w:color w:val="000000"/>
        </w:rPr>
        <w:t>dismissing, or attempting to "cure" someone based on their sexual orientation is not only insensitive, but also deeply harmful.</w:t>
      </w:r>
    </w:p>
    <w:p w14:paraId="79AD8AF0" w14:textId="77777777" w:rsidR="00D27D46" w:rsidRDefault="00000000">
      <w:pPr>
        <w:autoSpaceDE w:val="0"/>
        <w:autoSpaceDN w:val="0"/>
        <w:spacing w:before="264" w:after="0" w:line="264" w:lineRule="exact"/>
      </w:pPr>
      <w:r>
        <w:rPr>
          <w:rFonts w:ascii="Charis SIL Regular" w:eastAsia="Charis SIL Regular" w:hAnsi="Charis SIL Regular"/>
          <w:color w:val="000000"/>
        </w:rPr>
        <w:t>The beauty of human sexuality lies in its diversity. The countless variations of attraction, identity, and expression demonstrate the boundless complexity and richness of human experience. Dismissing any of these identities as "less than" or "deviant" is a testament to the limitations of our own understanding and the narrowness of our perspectives.</w:t>
      </w:r>
    </w:p>
    <w:p w14:paraId="11B816D8"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Johnny Angel’s voice cuts through the air, “Let’s face it, darlings, the world of sexuality is a chaotic, beautiful mess. And that’s exactly what makes it so goddamn exciting. Don’t let anyone box you in, label you, or try to fit you into some pre-determined mold.</w:t>
      </w:r>
    </w:p>
    <w:p w14:paraId="5E512778"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Your sexuality is yours, and yours alone. Explore it, celebrate it, own it. If you identify as a unicorn riding a rainbow made of pure sexual energy, then by all means, ride that rainbow. No one gets to tell you otherwise. ” He pauses, takes a sip of his water, and </w:t>
      </w:r>
      <w:r>
        <w:br/>
      </w:r>
      <w:r>
        <w:rPr>
          <w:rFonts w:ascii="Charis SIL Regular" w:eastAsia="Charis SIL Regular" w:hAnsi="Charis SIL Regular"/>
          <w:color w:val="000000"/>
        </w:rPr>
        <w:t>continues. “And for those of you who might be struggling to find the right label, or who don’t feel comfortable with any label at all –that’s perfectly okay, too. You don’t owe anyone an explanation. Your experience is valid, regardless of whether or not you can find a label to neatly categorize it.”</w:t>
      </w:r>
    </w:p>
    <w:p w14:paraId="6A641FF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This exploration of diverse sexual identities is not just an academic exercise; it's a crucial step towards creating a more inclusive and accepting society. Understanding these different orientations </w:t>
      </w:r>
      <w:r>
        <w:br/>
      </w:r>
      <w:r>
        <w:rPr>
          <w:rFonts w:ascii="Charis SIL Regular" w:eastAsia="Charis SIL Regular" w:hAnsi="Charis SIL Regular"/>
          <w:color w:val="000000"/>
        </w:rPr>
        <w:t xml:space="preserve">requires challenging our preconceived notions and embracing the inherent complexity of human sexuality. The key is acceptance—not just tolerance, but genuine, heartfelt acceptance of all individuals, regardless of how they identify. This goes beyond simply </w:t>
      </w:r>
      <w:r>
        <w:br/>
      </w:r>
      <w:r>
        <w:rPr>
          <w:rFonts w:ascii="Charis SIL Regular" w:eastAsia="Charis SIL Regular" w:hAnsi="Charis SIL Regular"/>
          <w:color w:val="000000"/>
        </w:rPr>
        <w:lastRenderedPageBreak/>
        <w:t xml:space="preserve">acknowledging the existence of these identities; it’s about </w:t>
      </w:r>
      <w:r>
        <w:br/>
      </w:r>
      <w:r>
        <w:rPr>
          <w:rFonts w:ascii="Charis SIL Regular" w:eastAsia="Charis SIL Regular" w:hAnsi="Charis SIL Regular"/>
          <w:color w:val="000000"/>
        </w:rPr>
        <w:t>celebrating the unique richness and diversity that they contribute to the human experience.</w:t>
      </w:r>
    </w:p>
    <w:p w14:paraId="1E2B9D8D" w14:textId="77777777" w:rsidR="00D27D46" w:rsidRDefault="00D27D46">
      <w:pPr>
        <w:sectPr w:rsidR="00D27D46">
          <w:pgSz w:w="8000" w:h="12000"/>
          <w:pgMar w:top="296" w:right="642" w:bottom="392" w:left="660" w:header="720" w:footer="720" w:gutter="0"/>
          <w:cols w:space="720"/>
          <w:docGrid w:linePitch="360"/>
        </w:sectPr>
      </w:pPr>
    </w:p>
    <w:p w14:paraId="0A47FB00" w14:textId="77777777" w:rsidR="00D27D46" w:rsidRDefault="00D27D46">
      <w:pPr>
        <w:autoSpaceDE w:val="0"/>
        <w:autoSpaceDN w:val="0"/>
        <w:spacing w:after="210" w:line="220" w:lineRule="exact"/>
      </w:pPr>
    </w:p>
    <w:p w14:paraId="0674DB23" w14:textId="77777777" w:rsidR="00D27D46" w:rsidRDefault="00000000">
      <w:pPr>
        <w:autoSpaceDE w:val="0"/>
        <w:autoSpaceDN w:val="0"/>
        <w:spacing w:before="60" w:after="0" w:line="264" w:lineRule="exact"/>
      </w:pPr>
      <w:r>
        <w:rPr>
          <w:rFonts w:ascii="Charis SIL Regular" w:eastAsia="Charis SIL Regular" w:hAnsi="Charis SIL Regular"/>
          <w:color w:val="000000"/>
        </w:rPr>
        <w:t>The journey of self-discovery can be long and winding, especially when it comes to exploring your sexuality. For many, finding the right label, or even deciding if a label is necessary, can take time and introspection. Don’t rush the process. Take the time to explore your feelings, your experiences, and your own understanding of yourself. There’s no right or wrong way to be. What truly matters is that you feel comfortable, confident, and empowered in your own skin.</w:t>
      </w:r>
    </w:p>
    <w:p w14:paraId="4C0780AA" w14:textId="77777777" w:rsidR="00D27D46" w:rsidRDefault="00000000">
      <w:pPr>
        <w:autoSpaceDE w:val="0"/>
        <w:autoSpaceDN w:val="0"/>
        <w:spacing w:before="264" w:after="0" w:line="264" w:lineRule="exact"/>
      </w:pPr>
      <w:r>
        <w:rPr>
          <w:rFonts w:ascii="Charis SIL Regular" w:eastAsia="Charis SIL Regular" w:hAnsi="Charis SIL Regular"/>
          <w:color w:val="000000"/>
        </w:rPr>
        <w:t>Moreover, understanding diverse sexual identities involves actively listening to and learning from those who identify with them. Reading personal narratives, engaging with relevant communities, and seeking out educational resources are all valuable ways to broaden your understanding and foster empathy. This engagement goes beyond passive acceptance; it demands an active pursuit of knowledge and a commitment to challenging ingrained prejudices.</w:t>
      </w:r>
    </w:p>
    <w:p w14:paraId="56DFE760" w14:textId="77777777" w:rsidR="00D27D46" w:rsidRDefault="00000000">
      <w:pPr>
        <w:autoSpaceDE w:val="0"/>
        <w:autoSpaceDN w:val="0"/>
        <w:spacing w:before="264" w:after="0" w:line="264" w:lineRule="exact"/>
      </w:pPr>
      <w:r>
        <w:rPr>
          <w:rFonts w:ascii="Charis SIL Regular" w:eastAsia="Charis SIL Regular" w:hAnsi="Charis SIL Regular"/>
          <w:color w:val="000000"/>
        </w:rPr>
        <w:t>This conversation isn't just about understanding labels; it's about recognizing the fundamental dignity and worth of every individual. It’s about creating a world where everyone feels safe, respected, and valued, regardless of their sexual orientation or gender identity. It’s about celebrating the rich diversity of human experience, and recognizing that love, connection, and intimacy can manifest in countless ways, each with its own unique beauty and validity. So, let’s continue to learn, to grow, and to embrace the wonderfully diverse spectrum of human sexuality, celebrating every shade and hue in its magnificent tapestry. The more we understand, the more we can truly appreciate the incredible beauty and complexity of human connection. And that, my friends, is a journey worth taking.</w:t>
      </w:r>
    </w:p>
    <w:p w14:paraId="66BC441C" w14:textId="77777777" w:rsidR="00D27D46" w:rsidRDefault="00D27D46">
      <w:pPr>
        <w:sectPr w:rsidR="00D27D46">
          <w:pgSz w:w="8000" w:h="12000"/>
          <w:pgMar w:top="428" w:right="652" w:bottom="1440" w:left="660" w:header="720" w:footer="720" w:gutter="0"/>
          <w:cols w:space="720"/>
          <w:docGrid w:linePitch="360"/>
        </w:sectPr>
      </w:pPr>
    </w:p>
    <w:p w14:paraId="5F8DD823" w14:textId="77777777" w:rsidR="00D27D46" w:rsidRDefault="00D27D46">
      <w:pPr>
        <w:autoSpaceDE w:val="0"/>
        <w:autoSpaceDN w:val="0"/>
        <w:spacing w:after="224" w:line="220" w:lineRule="exact"/>
      </w:pPr>
    </w:p>
    <w:p w14:paraId="5FA99B1E" w14:textId="77777777" w:rsidR="00D27D46" w:rsidRDefault="00000000">
      <w:pPr>
        <w:autoSpaceDE w:val="0"/>
        <w:autoSpaceDN w:val="0"/>
        <w:spacing w:after="0" w:line="330" w:lineRule="exact"/>
      </w:pPr>
      <w:r>
        <w:rPr>
          <w:rFonts w:ascii="Charis SIL Bold" w:eastAsia="Charis SIL Bold" w:hAnsi="Charis SIL Bold"/>
          <w:b/>
          <w:color w:val="000000"/>
        </w:rPr>
        <w:t>Navigating Societal Expectations</w:t>
      </w:r>
    </w:p>
    <w:p w14:paraId="08B0B707"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Now, let's talk about the elephant in the room, the one wearing a ridiculously uncomfortable corset of societal expectations. Sexuality isn't just about what happens between the sheets; it's deeply </w:t>
      </w:r>
      <w:r>
        <w:br/>
      </w:r>
      <w:r>
        <w:rPr>
          <w:rFonts w:ascii="Charis SIL Regular" w:eastAsia="Charis SIL Regular" w:hAnsi="Charis SIL Regular"/>
          <w:color w:val="000000"/>
        </w:rPr>
        <w:t>intertwined with the narratives we've been fed since childhood, the whispered judgments, the unspoken rules, the pressures to conform. These societal expectations, often cloaked in the guise of morality or tradition, can be incredibly damaging, stifling our exploration of self and hindering our ability to form authentic connections.</w:t>
      </w:r>
    </w:p>
    <w:p w14:paraId="7E6A34F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Think about it: the fairy tale narratives we grew up with, the romantic comedies that bombard us with unrealistic portrayals of love and relationships, the constant barrage of advertising that sexualizes bodies and reduces individuals to objects. These </w:t>
      </w:r>
      <w:r>
        <w:br/>
      </w:r>
      <w:r>
        <w:rPr>
          <w:rFonts w:ascii="Charis SIL Regular" w:eastAsia="Charis SIL Regular" w:hAnsi="Charis SIL Regular"/>
          <w:color w:val="000000"/>
        </w:rPr>
        <w:t xml:space="preserve">narratives shape our understanding of sexuality, often limiting it to narrow, prescribed roles. Women are expected to be passive, alluring, and always ready to please; men are expected to be aggressive, dominant, and always in the mood. Any deviation from these scripts is often met with disapproval, ridicule, or even </w:t>
      </w:r>
      <w:r>
        <w:br/>
      </w:r>
      <w:r>
        <w:rPr>
          <w:rFonts w:ascii="Charis SIL Regular" w:eastAsia="Charis SIL Regular" w:hAnsi="Charis SIL Regular"/>
          <w:color w:val="000000"/>
        </w:rPr>
        <w:t>ostracism.</w:t>
      </w:r>
    </w:p>
    <w:p w14:paraId="4B7E2AF7" w14:textId="77777777" w:rsidR="00D27D46" w:rsidRDefault="00000000">
      <w:pPr>
        <w:autoSpaceDE w:val="0"/>
        <w:autoSpaceDN w:val="0"/>
        <w:spacing w:before="264" w:after="0" w:line="264" w:lineRule="exact"/>
      </w:pPr>
      <w:r>
        <w:rPr>
          <w:rFonts w:ascii="Charis SIL Regular" w:eastAsia="Charis SIL Regular" w:hAnsi="Charis SIL Regular"/>
          <w:color w:val="000000"/>
        </w:rPr>
        <w:t>But here's the thing: those scripts are bullshit. They're outdated, restrictive, and frankly, boring. Your sexuality is not a performance; it's not something to be judged or controlled by external forces. It's a fundamental aspect of your being, a personal journey of discovery and self-expression. And the sooner you liberate yourself from the shackles of societal expectations, the sooner you can truly embrace your own unique and beautiful sexuality.</w:t>
      </w:r>
    </w:p>
    <w:p w14:paraId="424313B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This isn't about rejecting society altogether; it's about critically examining the messages you've been given and deciding which ones resonate with you and which ones you're ready to discard. It's about reclaiming your narrative and creating your own definition of what constitutes a healthy, fulfilling sexual life. This might involve challenging your family's views on sex, questioning your </w:t>
      </w:r>
      <w:r>
        <w:br/>
      </w:r>
      <w:r>
        <w:rPr>
          <w:rFonts w:ascii="Charis SIL Regular" w:eastAsia="Charis SIL Regular" w:hAnsi="Charis SIL Regular"/>
          <w:color w:val="000000"/>
        </w:rPr>
        <w:lastRenderedPageBreak/>
        <w:t>upbringing's influence, or even confronting your own internalized biases. The process can be challenging, but it's incredibly liberating.</w:t>
      </w:r>
    </w:p>
    <w:p w14:paraId="2258CA26" w14:textId="77777777" w:rsidR="00D27D46" w:rsidRDefault="00D27D46">
      <w:pPr>
        <w:sectPr w:rsidR="00D27D46">
          <w:pgSz w:w="8000" w:h="12000"/>
          <w:pgMar w:top="442" w:right="670" w:bottom="496" w:left="660" w:header="720" w:footer="720" w:gutter="0"/>
          <w:cols w:space="720"/>
          <w:docGrid w:linePitch="360"/>
        </w:sectPr>
      </w:pPr>
    </w:p>
    <w:p w14:paraId="434FC5C8" w14:textId="77777777" w:rsidR="00D27D46" w:rsidRDefault="00D27D46">
      <w:pPr>
        <w:autoSpaceDE w:val="0"/>
        <w:autoSpaceDN w:val="0"/>
        <w:spacing w:after="78" w:line="220" w:lineRule="exact"/>
      </w:pPr>
    </w:p>
    <w:p w14:paraId="6663696A"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For many, societal pressure manifests in the form of relationship expectations. The pressure to be in a relationship, to conform to societal norms of partnership, or to fit a specific mold of what a "successful" relationship should look like can be immense. But a fulfilling relationship isn't defined by societal standards; it's defined by the mutual respect, emotional intimacy, and open </w:t>
      </w:r>
      <w:r>
        <w:br/>
      </w:r>
      <w:r>
        <w:rPr>
          <w:rFonts w:ascii="Charis SIL Regular" w:eastAsia="Charis SIL Regular" w:hAnsi="Charis SIL Regular"/>
          <w:color w:val="000000"/>
        </w:rPr>
        <w:t>communication between partners. A "successful" relationship isn't about ticking off a checklist of traditional milestones; it's about creating a loving, supportive partnership that meets the individual needs of both partners.</w:t>
      </w:r>
    </w:p>
    <w:p w14:paraId="0ECFE69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We’re bombarded with images of the “perfect” couple, the picture-postcard romance, the effortlessly blissful union. This curated reality often masks the complexities, challenges, and sometimes messy realities of real-life relationships. The truth is, even the happiest and most successful relationships require effort, </w:t>
      </w:r>
      <w:r>
        <w:br/>
      </w:r>
      <w:r>
        <w:rPr>
          <w:rFonts w:ascii="Charis SIL Regular" w:eastAsia="Charis SIL Regular" w:hAnsi="Charis SIL Regular"/>
          <w:color w:val="000000"/>
        </w:rPr>
        <w:t>compromise, and consistent communication. It’s not a constant state of romantic bliss, but rather a dynamic interplay of give and take, support and challenge, passion and calm. And expecting something different, simply because that's what society portrays, sets you up for disappointment.</w:t>
      </w:r>
    </w:p>
    <w:p w14:paraId="58CE1BF3"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Remember those conversations we had about communication and consent? They're even more crucial when navigating societal expectations. When faced with pressure to conform, whether from family, friends, or even your own internalized biases, it's essential to be able to articulate your needs and boundaries clearly and confidently. Don't be afraid to push back against expectations that don't align with your values or desires. Your sexuality, your body, and your relationships are yours to define, not anyone else's.</w:t>
      </w:r>
    </w:p>
    <w:p w14:paraId="7613251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Self-advocacy is paramount in this process. It involves recognizing your own needs, desires, and boundaries, and then assertively communicating them to others. This isn't about being aggressive or confrontational; it's about standing up for yourself and setting healthy boundaries. This can involve saying "no" to unwanted advances, refusing to participate in activities that make you </w:t>
      </w:r>
      <w:r>
        <w:br/>
      </w:r>
      <w:r>
        <w:rPr>
          <w:rFonts w:ascii="Charis SIL Regular" w:eastAsia="Charis SIL Regular" w:hAnsi="Charis SIL Regular"/>
          <w:color w:val="000000"/>
        </w:rPr>
        <w:t xml:space="preserve">uncomfortable, or simply asserting your right to define your own </w:t>
      </w:r>
      <w:r>
        <w:rPr>
          <w:rFonts w:ascii="Charis SIL Regular" w:eastAsia="Charis SIL Regular" w:hAnsi="Charis SIL Regular"/>
          <w:color w:val="000000"/>
        </w:rPr>
        <w:lastRenderedPageBreak/>
        <w:t>sexual identity and experiences. Self-advocacy is a powerful tool that can help you navigate societal expectations and create a life</w:t>
      </w:r>
    </w:p>
    <w:p w14:paraId="57831888" w14:textId="77777777" w:rsidR="00D27D46" w:rsidRDefault="00D27D46">
      <w:pPr>
        <w:sectPr w:rsidR="00D27D46">
          <w:pgSz w:w="8000" w:h="12000"/>
          <w:pgMar w:top="296" w:right="652" w:bottom="392" w:left="660" w:header="720" w:footer="720" w:gutter="0"/>
          <w:cols w:space="720"/>
          <w:docGrid w:linePitch="360"/>
        </w:sectPr>
      </w:pPr>
    </w:p>
    <w:p w14:paraId="5B50FB56" w14:textId="77777777" w:rsidR="00D27D46" w:rsidRDefault="00D27D46">
      <w:pPr>
        <w:autoSpaceDE w:val="0"/>
        <w:autoSpaceDN w:val="0"/>
        <w:spacing w:after="78" w:line="220" w:lineRule="exact"/>
      </w:pPr>
    </w:p>
    <w:p w14:paraId="4CC6FB97" w14:textId="77777777" w:rsidR="00D27D46" w:rsidRDefault="00000000">
      <w:pPr>
        <w:autoSpaceDE w:val="0"/>
        <w:autoSpaceDN w:val="0"/>
        <w:spacing w:after="0" w:line="322" w:lineRule="exact"/>
      </w:pPr>
      <w:r>
        <w:rPr>
          <w:rFonts w:ascii="Charis SIL Regular" w:eastAsia="Charis SIL Regular" w:hAnsi="Charis SIL Regular"/>
          <w:color w:val="000000"/>
        </w:rPr>
        <w:t>that aligns with your values.</w:t>
      </w:r>
    </w:p>
    <w:p w14:paraId="08AEB889" w14:textId="77777777" w:rsidR="00D27D46" w:rsidRDefault="00000000">
      <w:pPr>
        <w:autoSpaceDE w:val="0"/>
        <w:autoSpaceDN w:val="0"/>
        <w:spacing w:before="266" w:after="0" w:line="264" w:lineRule="exact"/>
      </w:pPr>
      <w:r>
        <w:rPr>
          <w:rFonts w:ascii="Charis SIL Regular" w:eastAsia="Charis SIL Regular" w:hAnsi="Charis SIL Regular"/>
          <w:color w:val="000000"/>
        </w:rPr>
        <w:t>Part of self-advocacy is learning to recognize and challenge the internalized messages that you might be carrying around. Have you absorbed societal norms without questioning them? Do you judge yourself based on standards that don't actually reflect your true self? These internalized biases can be just as restrictive as external pressures. Identifying and challenging these limiting beliefs is essential to creating a genuine and authentic relationship with yourself and your sexuality.</w:t>
      </w:r>
    </w:p>
    <w:p w14:paraId="31EA09BB" w14:textId="77777777" w:rsidR="00D27D46" w:rsidRDefault="00000000">
      <w:pPr>
        <w:autoSpaceDE w:val="0"/>
        <w:autoSpaceDN w:val="0"/>
        <w:spacing w:before="264" w:after="0" w:line="264" w:lineRule="exact"/>
      </w:pPr>
      <w:r>
        <w:rPr>
          <w:rFonts w:ascii="Charis SIL Regular" w:eastAsia="Charis SIL Regular" w:hAnsi="Charis SIL Regular"/>
          <w:color w:val="000000"/>
        </w:rPr>
        <w:t>Remember that journey of self-discovery we talked about earlier? This is a crucial part of that journey. It’s a process of exploration, experimentation, and self-acceptance. It involves taking the time to understand your own body, your own desires, and your own values.</w:t>
      </w:r>
    </w:p>
    <w:p w14:paraId="7A8419FB" w14:textId="77777777" w:rsidR="00D27D46" w:rsidRDefault="00000000">
      <w:pPr>
        <w:autoSpaceDE w:val="0"/>
        <w:autoSpaceDN w:val="0"/>
        <w:spacing w:before="60" w:after="0" w:line="264" w:lineRule="exact"/>
        <w:ind w:right="288"/>
      </w:pPr>
      <w:r>
        <w:rPr>
          <w:rFonts w:ascii="Charis SIL Regular" w:eastAsia="Charis SIL Regular" w:hAnsi="Charis SIL Regular"/>
          <w:color w:val="000000"/>
        </w:rPr>
        <w:t>Don’t let societal pressures dictate your path; instead, forge your own way, guided by your own authentic self.</w:t>
      </w:r>
    </w:p>
    <w:p w14:paraId="38E5A43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Let's talk about pleasure. Society often equates sex with procreation, duty, or even performance. But sex is fundamentally about pleasure, about exploring intimacy and connection in a way that feels good to you. Don't be afraid to experiment, to discover what brings you pleasure, and to communicate your desires to your partner. This includes exploring various forms of sexual expression, </w:t>
      </w:r>
      <w:r>
        <w:br/>
      </w:r>
      <w:r>
        <w:rPr>
          <w:rFonts w:ascii="Charis SIL Regular" w:eastAsia="Charis SIL Regular" w:hAnsi="Charis SIL Regular"/>
          <w:color w:val="000000"/>
        </w:rPr>
        <w:t>communicating your needs openly and honestly, and prioritizing your own pleasure and satisfaction.</w:t>
      </w:r>
    </w:p>
    <w:p w14:paraId="5CDA0A3A" w14:textId="77777777" w:rsidR="00D27D46" w:rsidRDefault="00000000">
      <w:pPr>
        <w:autoSpaceDE w:val="0"/>
        <w:autoSpaceDN w:val="0"/>
        <w:spacing w:before="264" w:after="0" w:line="264" w:lineRule="exact"/>
      </w:pPr>
      <w:r>
        <w:rPr>
          <w:rFonts w:ascii="Charis SIL Regular" w:eastAsia="Charis SIL Regular" w:hAnsi="Charis SIL Regular"/>
          <w:color w:val="000000"/>
        </w:rPr>
        <w:t>But what if your definition of pleasure, your approach to intimacy, deviates from the “norm”? What if your desires don’t fit neatly into the boxes society has created? What if you don’t fit the mold of the perfect romantic partner, the ideal sexual being? The answer is simple: it doesn’t matter. Your pleasure is valid. Your desires are valid. You are valid.</w:t>
      </w:r>
    </w:p>
    <w:p w14:paraId="33C7460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Let’s flip the script entirely. Forget about societal expectations. Let’s create our own definitions, our own rules, our own narratives. Let’s celebrate the diversity of human experience and the boundless </w:t>
      </w:r>
      <w:r>
        <w:rPr>
          <w:rFonts w:ascii="Charis SIL Regular" w:eastAsia="Charis SIL Regular" w:hAnsi="Charis SIL Regular"/>
          <w:color w:val="000000"/>
        </w:rPr>
        <w:lastRenderedPageBreak/>
        <w:t>spectrum of sexuality. Let’s embrace the joy of self-discovery, the beauty of self-acceptance, and the power of self-advocacy. The only person who gets to define your sexuality is you. So, go forth, my</w:t>
      </w:r>
    </w:p>
    <w:p w14:paraId="7ED5ACFD" w14:textId="77777777" w:rsidR="00D27D46" w:rsidRDefault="00D27D46">
      <w:pPr>
        <w:sectPr w:rsidR="00D27D46">
          <w:pgSz w:w="8000" w:h="12000"/>
          <w:pgMar w:top="296" w:right="646" w:bottom="392" w:left="660" w:header="720" w:footer="720" w:gutter="0"/>
          <w:cols w:space="720"/>
          <w:docGrid w:linePitch="360"/>
        </w:sectPr>
      </w:pPr>
    </w:p>
    <w:p w14:paraId="665A662F" w14:textId="77777777" w:rsidR="00D27D46" w:rsidRDefault="00D27D46">
      <w:pPr>
        <w:autoSpaceDE w:val="0"/>
        <w:autoSpaceDN w:val="0"/>
        <w:spacing w:after="78" w:line="220" w:lineRule="exact"/>
      </w:pPr>
    </w:p>
    <w:p w14:paraId="350F1814" w14:textId="77777777" w:rsidR="00D27D46" w:rsidRDefault="00000000">
      <w:pPr>
        <w:autoSpaceDE w:val="0"/>
        <w:autoSpaceDN w:val="0"/>
        <w:spacing w:before="60" w:after="0" w:line="264" w:lineRule="exact"/>
      </w:pPr>
      <w:r>
        <w:rPr>
          <w:rFonts w:ascii="Charis SIL Regular" w:eastAsia="Charis SIL Regular" w:hAnsi="Charis SIL Regular"/>
          <w:color w:val="000000"/>
        </w:rPr>
        <w:t>darlings, and rewrite the narrative. Create a story that’s bold, honest, and utterly yours. It's your life, your body, your pleasure. Own it. Embrace it. Celebrate it. And for God’s sake, have some fun while you're at it. Because life is too short to spend it living up to someone else's expectations.</w:t>
      </w:r>
    </w:p>
    <w:p w14:paraId="1F1B8C89" w14:textId="77777777" w:rsidR="00D27D46" w:rsidRDefault="00D27D46">
      <w:pPr>
        <w:sectPr w:rsidR="00D27D46">
          <w:pgSz w:w="8000" w:h="12000"/>
          <w:pgMar w:top="296" w:right="726" w:bottom="1440" w:left="660" w:header="720" w:footer="720" w:gutter="0"/>
          <w:cols w:space="720"/>
          <w:docGrid w:linePitch="360"/>
        </w:sectPr>
      </w:pPr>
    </w:p>
    <w:p w14:paraId="7EEB325E" w14:textId="77777777" w:rsidR="00D27D46" w:rsidRDefault="00D27D46">
      <w:pPr>
        <w:autoSpaceDE w:val="0"/>
        <w:autoSpaceDN w:val="0"/>
        <w:spacing w:after="224" w:line="220" w:lineRule="exact"/>
      </w:pPr>
    </w:p>
    <w:p w14:paraId="1FF82EBF" w14:textId="77777777" w:rsidR="00D27D46" w:rsidRDefault="00000000">
      <w:pPr>
        <w:autoSpaceDE w:val="0"/>
        <w:autoSpaceDN w:val="0"/>
        <w:spacing w:after="0" w:line="330" w:lineRule="exact"/>
      </w:pPr>
      <w:r>
        <w:rPr>
          <w:rFonts w:ascii="Charis SIL Bold" w:eastAsia="Charis SIL Bold" w:hAnsi="Charis SIL Bold"/>
          <w:b/>
          <w:color w:val="000000"/>
        </w:rPr>
        <w:t>Embracing Your Unique Sexuality</w:t>
      </w:r>
    </w:p>
    <w:p w14:paraId="0F260CC3" w14:textId="77777777" w:rsidR="00D27D46" w:rsidRDefault="00000000">
      <w:pPr>
        <w:autoSpaceDE w:val="0"/>
        <w:autoSpaceDN w:val="0"/>
        <w:spacing w:before="286" w:after="0" w:line="264" w:lineRule="exact"/>
        <w:ind w:right="288"/>
      </w:pPr>
      <w:r>
        <w:rPr>
          <w:rFonts w:ascii="Charis SIL Regular" w:eastAsia="Charis SIL Regular" w:hAnsi="Charis SIL Regular"/>
          <w:color w:val="000000"/>
        </w:rPr>
        <w:t>So, we’ve tackled societal pressures, the suffocating weight of expectations, and the importance of communication and consent.</w:t>
      </w:r>
    </w:p>
    <w:p w14:paraId="41C4513B"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We’ve ripped the bandaid off, exposing the raw, often </w:t>
      </w:r>
      <w:r>
        <w:br/>
      </w:r>
      <w:r>
        <w:rPr>
          <w:rFonts w:ascii="Charis SIL Regular" w:eastAsia="Charis SIL Regular" w:hAnsi="Charis SIL Regular"/>
          <w:color w:val="000000"/>
        </w:rPr>
        <w:t>uncomfortable truth about how external forces try to shape our understanding of sex and intimacy. But now, let's delve deeper. Let's talk about</w:t>
      </w:r>
      <w:r>
        <w:rPr>
          <w:rFonts w:ascii="Charis SIL Italic" w:eastAsia="Charis SIL Italic" w:hAnsi="Charis SIL Italic"/>
          <w:i/>
          <w:color w:val="000000"/>
        </w:rPr>
        <w:t xml:space="preserve"> you</w:t>
      </w:r>
      <w:r>
        <w:rPr>
          <w:rFonts w:ascii="Charis SIL Regular" w:eastAsia="Charis SIL Regular" w:hAnsi="Charis SIL Regular"/>
          <w:color w:val="000000"/>
        </w:rPr>
        <w:t xml:space="preserve"> . Your unique, beautiful, messy, glorious sexuality.</w:t>
      </w:r>
    </w:p>
    <w:p w14:paraId="236D2DB6" w14:textId="77777777" w:rsidR="00D27D46" w:rsidRDefault="00000000">
      <w:pPr>
        <w:autoSpaceDE w:val="0"/>
        <w:autoSpaceDN w:val="0"/>
        <w:spacing w:before="264" w:after="0" w:line="264" w:lineRule="exact"/>
      </w:pPr>
      <w:r>
        <w:rPr>
          <w:rFonts w:ascii="Charis SIL Regular" w:eastAsia="Charis SIL Regular" w:hAnsi="Charis SIL Regular"/>
          <w:color w:val="000000"/>
        </w:rPr>
        <w:t>Forget the glossy magazines, the unrealistic portrayals in film, the curated perfection of social media. Those images are carefully constructed illusions, designed to sell you something – a product, an ideal, a feeling. They are not a reflection of reality. Reality is far more diverse, far more fascinating, and far more liberating.</w:t>
      </w:r>
    </w:p>
    <w:p w14:paraId="2E7F5A7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Your sexuality is not a checklist. It's not a competition. It's not something to be judged or measured against anyone else's </w:t>
      </w:r>
      <w:r>
        <w:br/>
      </w:r>
      <w:r>
        <w:rPr>
          <w:rFonts w:ascii="Charis SIL Regular" w:eastAsia="Charis SIL Regular" w:hAnsi="Charis SIL Regular"/>
          <w:color w:val="000000"/>
        </w:rPr>
        <w:t>experience. It's a personal journey, a tapestry woven with your experiences, desires, fantasies, and values. It’s a constantly evolving landscape, shaped by your growth, your relationships, and your own self-discovery.</w:t>
      </w:r>
    </w:p>
    <w:p w14:paraId="66BE354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And that self-discovery is key. It’s about setting aside the </w:t>
      </w:r>
      <w:r>
        <w:br/>
      </w:r>
      <w:r>
        <w:rPr>
          <w:rFonts w:ascii="Charis SIL Regular" w:eastAsia="Charis SIL Regular" w:hAnsi="Charis SIL Regular"/>
          <w:color w:val="000000"/>
        </w:rPr>
        <w:t xml:space="preserve">preconceived notions, the societal labels, the judgments of others –even your own inner critic – and embarking on a journey of </w:t>
      </w:r>
      <w:r>
        <w:br/>
      </w:r>
      <w:r>
        <w:rPr>
          <w:rFonts w:ascii="Charis SIL Regular" w:eastAsia="Charis SIL Regular" w:hAnsi="Charis SIL Regular"/>
          <w:color w:val="000000"/>
        </w:rPr>
        <w:t>exploration. This is not a race to some predetermined finish line; it's a lifelong adventure of learning and understanding yourself on a deeper level.</w:t>
      </w:r>
    </w:p>
    <w:p w14:paraId="2A100CB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Think about your body. Truly think about it. Not as an object to be judged or displayed, but as a vessel of sensation, a source of </w:t>
      </w:r>
      <w:r>
        <w:br/>
      </w:r>
      <w:r>
        <w:rPr>
          <w:rFonts w:ascii="Charis SIL Regular" w:eastAsia="Charis SIL Regular" w:hAnsi="Charis SIL Regular"/>
          <w:color w:val="000000"/>
        </w:rPr>
        <w:t>pleasure, a miraculous instrument of connection. Explore your senses. What textures do you find pleasurable? What smells arouse you? What sounds ignite your passion? What tastes tantalize your senses? Pay attention to the subtle nuances of your own physicality. Become intimately familiar with your own body.</w:t>
      </w:r>
    </w:p>
    <w:p w14:paraId="44C57DDC"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Next, consider your desires. What turns you on? What fantasies ignite your imagination? Don't judge yourself or censor your</w:t>
      </w:r>
    </w:p>
    <w:p w14:paraId="677A3A89" w14:textId="77777777" w:rsidR="00D27D46" w:rsidRDefault="00D27D46">
      <w:pPr>
        <w:sectPr w:rsidR="00D27D46">
          <w:pgSz w:w="8000" w:h="12000"/>
          <w:pgMar w:top="442" w:right="650" w:bottom="364" w:left="660" w:header="720" w:footer="720" w:gutter="0"/>
          <w:cols w:space="720"/>
          <w:docGrid w:linePitch="360"/>
        </w:sectPr>
      </w:pPr>
    </w:p>
    <w:p w14:paraId="57247CE6" w14:textId="77777777" w:rsidR="00D27D46" w:rsidRDefault="00D27D46">
      <w:pPr>
        <w:autoSpaceDE w:val="0"/>
        <w:autoSpaceDN w:val="0"/>
        <w:spacing w:after="78" w:line="220" w:lineRule="exact"/>
      </w:pPr>
    </w:p>
    <w:p w14:paraId="2DD8694F" w14:textId="77777777" w:rsidR="00D27D46" w:rsidRDefault="00000000">
      <w:pPr>
        <w:autoSpaceDE w:val="0"/>
        <w:autoSpaceDN w:val="0"/>
        <w:spacing w:before="60" w:after="0" w:line="264" w:lineRule="exact"/>
      </w:pPr>
      <w:r>
        <w:rPr>
          <w:rFonts w:ascii="Charis SIL Regular" w:eastAsia="Charis SIL Regular" w:hAnsi="Charis SIL Regular"/>
          <w:color w:val="000000"/>
        </w:rPr>
        <w:t>thoughts. This is your private space, your sacred sanctuary of exploration. Let your mind wander, let your imagination run wild, and don't be afraid to explore the uncharted territories of your own desires. Even the seemingly "weird" or "unusual" fantasies are valid; they are a part of you.</w:t>
      </w:r>
    </w:p>
    <w:p w14:paraId="624CC8CC" w14:textId="77777777" w:rsidR="00D27D46" w:rsidRDefault="00000000">
      <w:pPr>
        <w:autoSpaceDE w:val="0"/>
        <w:autoSpaceDN w:val="0"/>
        <w:spacing w:before="264" w:after="0" w:line="264" w:lineRule="exact"/>
      </w:pPr>
      <w:r>
        <w:rPr>
          <w:rFonts w:ascii="Charis SIL Regular" w:eastAsia="Charis SIL Regular" w:hAnsi="Charis SIL Regular"/>
          <w:color w:val="000000"/>
        </w:rPr>
        <w:t>Now, let’s talk about the label thing. Society loves to categorize, to label, to pigeonhole. Asexual, bisexual, heterosexual, pansexual…the list goes on. These labels can be helpful for some, providing a sense of community and understanding. But they are not definitive. They are not shackles to bind you. They are merely signposts along your journey, not the destination itself.</w:t>
      </w:r>
    </w:p>
    <w:p w14:paraId="36C036CA"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Your sexuality is fluid, dynamic, and ever-changing. It doesn't fit neatly into pre-defined boxes. Don't let a label dictate your </w:t>
      </w:r>
      <w:r>
        <w:br/>
      </w:r>
      <w:r>
        <w:rPr>
          <w:rFonts w:ascii="Charis SIL Regular" w:eastAsia="Charis SIL Regular" w:hAnsi="Charis SIL Regular"/>
          <w:color w:val="000000"/>
        </w:rPr>
        <w:t>experience or limit your exploration. If a label feels right, embrace it. If it feels restrictive or doesn't quite capture the essence of your sexuality, then discard it. Your sexuality is yours alone to define.</w:t>
      </w:r>
    </w:p>
    <w:p w14:paraId="0702C6D1" w14:textId="77777777" w:rsidR="00D27D46" w:rsidRDefault="00000000">
      <w:pPr>
        <w:autoSpaceDE w:val="0"/>
        <w:autoSpaceDN w:val="0"/>
        <w:spacing w:before="264" w:after="0" w:line="264" w:lineRule="exact"/>
      </w:pPr>
      <w:r>
        <w:rPr>
          <w:rFonts w:ascii="Charis SIL Regular" w:eastAsia="Charis SIL Regular" w:hAnsi="Charis SIL Regular"/>
          <w:color w:val="000000"/>
        </w:rPr>
        <w:t>Self-love is the cornerstone of embracing your unique sexuality. It's about accepting every facet of yourself, the good, the bad, and the wonderfully awkward. It's about celebrating your body, your desires, and your experiences, regardless of societal expectations or judgments. Self-love is not narcissistic; it’s an act of radical self-acceptance, a declaration of your own inherent worth.</w:t>
      </w:r>
    </w:p>
    <w:p w14:paraId="1091F4D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Body positivity is inextricably linked to self-love. It's about rejecting the unrealistic beauty standards imposed by the media and </w:t>
      </w:r>
      <w:r>
        <w:br/>
      </w:r>
      <w:r>
        <w:rPr>
          <w:rFonts w:ascii="Charis SIL Regular" w:eastAsia="Charis SIL Regular" w:hAnsi="Charis SIL Regular"/>
          <w:color w:val="000000"/>
        </w:rPr>
        <w:t xml:space="preserve">embracing the beauty of your own unique body. It's about </w:t>
      </w:r>
      <w:r>
        <w:br/>
      </w:r>
      <w:r>
        <w:rPr>
          <w:rFonts w:ascii="Charis SIL Regular" w:eastAsia="Charis SIL Regular" w:hAnsi="Charis SIL Regular"/>
          <w:color w:val="000000"/>
        </w:rPr>
        <w:t>appreciating the strength, resilience, and sensuality of your physical form. It’s about challenging the messages that tell you your body is not good enough, that it needs to be altered, modified, or perfected. Your body is perfect, exactly as it is.</w:t>
      </w:r>
    </w:p>
    <w:p w14:paraId="4A6A25A2"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journey of self-discovery and self-acceptance is not always easy. There will be challenges, setbacks, and moments of doubt. You might encounter judgment from others, or you might struggle with your own internalized biases. But remember this: you are not alone. There </w:t>
      </w:r>
      <w:r>
        <w:rPr>
          <w:rFonts w:ascii="Charis SIL Regular" w:eastAsia="Charis SIL Regular" w:hAnsi="Charis SIL Regular"/>
          <w:color w:val="000000"/>
        </w:rPr>
        <w:lastRenderedPageBreak/>
        <w:t>are countless others on this same journey, navigating their own unique sexual landscapes.</w:t>
      </w:r>
    </w:p>
    <w:p w14:paraId="65328FAA" w14:textId="77777777" w:rsidR="00D27D46" w:rsidRDefault="00D27D46">
      <w:pPr>
        <w:sectPr w:rsidR="00D27D46">
          <w:pgSz w:w="8000" w:h="12000"/>
          <w:pgMar w:top="296" w:right="670" w:bottom="392" w:left="660" w:header="720" w:footer="720" w:gutter="0"/>
          <w:cols w:space="720"/>
          <w:docGrid w:linePitch="360"/>
        </w:sectPr>
      </w:pPr>
    </w:p>
    <w:p w14:paraId="5FBE6876" w14:textId="77777777" w:rsidR="00D27D46" w:rsidRDefault="00D27D46">
      <w:pPr>
        <w:autoSpaceDE w:val="0"/>
        <w:autoSpaceDN w:val="0"/>
        <w:spacing w:after="210" w:line="220" w:lineRule="exact"/>
      </w:pPr>
    </w:p>
    <w:p w14:paraId="26BA72CD" w14:textId="77777777" w:rsidR="00D27D46" w:rsidRDefault="00000000">
      <w:pPr>
        <w:autoSpaceDE w:val="0"/>
        <w:autoSpaceDN w:val="0"/>
        <w:spacing w:before="60" w:after="0" w:line="264" w:lineRule="exact"/>
      </w:pPr>
      <w:r>
        <w:rPr>
          <w:rFonts w:ascii="Charis SIL Regular" w:eastAsia="Charis SIL Regular" w:hAnsi="Charis SIL Regular"/>
          <w:color w:val="000000"/>
        </w:rPr>
        <w:t>Find your tribe. Connect with others who understand and support your journey. Share your experiences, your vulnerabilities, and your triumphs. The power of community can be incredibly healing and empowering. Surround yourself with people who celebrate your individuality, who accept you for who you are, and who uplift you on your path to self-discovery.</w:t>
      </w:r>
    </w:p>
    <w:p w14:paraId="59D2E695" w14:textId="77777777" w:rsidR="00D27D46" w:rsidRDefault="00000000">
      <w:pPr>
        <w:autoSpaceDE w:val="0"/>
        <w:autoSpaceDN w:val="0"/>
        <w:spacing w:before="264" w:after="0" w:line="264" w:lineRule="exact"/>
      </w:pPr>
      <w:r>
        <w:rPr>
          <w:rFonts w:ascii="Charis SIL Regular" w:eastAsia="Charis SIL Regular" w:hAnsi="Charis SIL Regular"/>
          <w:color w:val="000000"/>
        </w:rPr>
        <w:t>Now, let's talk about pleasure. Pleasure is not a dirty word. It's a fundamental human need, a source of joy, connection, and well-being. Don't be afraid to explore your own sensuality, to discover what brings you pleasure, and to communicate your desires to your partner. Experiment, explore, and discover what feels good to you.</w:t>
      </w:r>
    </w:p>
    <w:p w14:paraId="0AE4C03E" w14:textId="77777777" w:rsidR="00D27D46" w:rsidRDefault="00000000">
      <w:pPr>
        <w:autoSpaceDE w:val="0"/>
        <w:autoSpaceDN w:val="0"/>
        <w:spacing w:before="60" w:after="0" w:line="264" w:lineRule="exact"/>
        <w:ind w:right="576"/>
      </w:pPr>
      <w:r>
        <w:rPr>
          <w:rFonts w:ascii="Charis SIL Regular" w:eastAsia="Charis SIL Regular" w:hAnsi="Charis SIL Regular"/>
          <w:color w:val="000000"/>
        </w:rPr>
        <w:t>There are no rules, no right or wrong answers, only your own unique experience.</w:t>
      </w:r>
    </w:p>
    <w:p w14:paraId="04AFC366" w14:textId="77777777" w:rsidR="00D27D46" w:rsidRDefault="00000000">
      <w:pPr>
        <w:autoSpaceDE w:val="0"/>
        <w:autoSpaceDN w:val="0"/>
        <w:spacing w:before="204" w:after="0" w:line="324" w:lineRule="exact"/>
      </w:pPr>
      <w:r>
        <w:rPr>
          <w:rFonts w:ascii="Charis SIL Regular" w:eastAsia="Charis SIL Regular" w:hAnsi="Charis SIL Regular"/>
          <w:color w:val="000000"/>
        </w:rPr>
        <w:t>And remember, pleasure is not solely confined to the bedroom.</w:t>
      </w:r>
    </w:p>
    <w:p w14:paraId="65E7CE5C" w14:textId="77777777" w:rsidR="00D27D46" w:rsidRDefault="00000000">
      <w:pPr>
        <w:autoSpaceDE w:val="0"/>
        <w:autoSpaceDN w:val="0"/>
        <w:spacing w:before="60" w:after="0" w:line="264" w:lineRule="exact"/>
      </w:pPr>
      <w:r>
        <w:rPr>
          <w:rFonts w:ascii="Charis SIL Regular" w:eastAsia="Charis SIL Regular" w:hAnsi="Charis SIL Regular"/>
          <w:color w:val="000000"/>
        </w:rPr>
        <w:t>Pleasure can be found in a thousand different ways – in a gentle touch, a shared laugh, a passionate kiss, a meaningful conversation, a sensual massage, even a simple act of self-care. Pay attention to the small moments of joy and pleasure in your life, and savor them.</w:t>
      </w:r>
    </w:p>
    <w:p w14:paraId="08E48301" w14:textId="77777777" w:rsidR="00D27D46" w:rsidRDefault="00000000">
      <w:pPr>
        <w:autoSpaceDE w:val="0"/>
        <w:autoSpaceDN w:val="0"/>
        <w:spacing w:before="58" w:after="0" w:line="264" w:lineRule="exact"/>
        <w:ind w:right="432"/>
      </w:pPr>
      <w:r>
        <w:rPr>
          <w:rFonts w:ascii="Charis SIL Regular" w:eastAsia="Charis SIL Regular" w:hAnsi="Charis SIL Regular"/>
          <w:color w:val="000000"/>
        </w:rPr>
        <w:t>Cultivate a sense of pleasure and appreciation for the everyday aspects of your life.</w:t>
      </w:r>
    </w:p>
    <w:p w14:paraId="41828033" w14:textId="77777777" w:rsidR="00D27D46" w:rsidRDefault="00000000">
      <w:pPr>
        <w:autoSpaceDE w:val="0"/>
        <w:autoSpaceDN w:val="0"/>
        <w:spacing w:before="264" w:after="0" w:line="264" w:lineRule="exact"/>
      </w:pPr>
      <w:r>
        <w:rPr>
          <w:rFonts w:ascii="Charis SIL Regular" w:eastAsia="Charis SIL Regular" w:hAnsi="Charis SIL Regular"/>
          <w:color w:val="000000"/>
        </w:rPr>
        <w:t>Finally, and perhaps most importantly, live authentically. This means embracing your true self, your unique sexuality, and your individual experiences, without apology or compromise. It means living a life that aligns with your values, your desires, and your own definition of a fulfilling life. It means being brave enough to be yourself, flaws and all.</w:t>
      </w:r>
    </w:p>
    <w:p w14:paraId="467CFF44" w14:textId="77777777" w:rsidR="00D27D46" w:rsidRDefault="00000000">
      <w:pPr>
        <w:autoSpaceDE w:val="0"/>
        <w:autoSpaceDN w:val="0"/>
        <w:spacing w:before="266" w:after="0" w:line="264" w:lineRule="exact"/>
      </w:pPr>
      <w:r>
        <w:rPr>
          <w:rFonts w:ascii="Charis SIL Regular" w:eastAsia="Charis SIL Regular" w:hAnsi="Charis SIL Regular"/>
          <w:color w:val="000000"/>
        </w:rPr>
        <w:t xml:space="preserve">There is no one-size-fits-all approach to sexuality. There is no right or wrong way to experience it. The only person who gets to define your sexuality is you. Embrace your quirks, your passions, your vulnerabilities. Celebrate your uniqueness. Your sexuality is a gift, a source of strength, joy, and connection. Own it. Embrace it. Live it. And </w:t>
      </w:r>
      <w:r>
        <w:rPr>
          <w:rFonts w:ascii="Charis SIL Regular" w:eastAsia="Charis SIL Regular" w:hAnsi="Charis SIL Regular"/>
          <w:color w:val="000000"/>
        </w:rPr>
        <w:lastRenderedPageBreak/>
        <w:t>never, ever apologize for being you. Because you, my dear, are magnificent.</w:t>
      </w:r>
    </w:p>
    <w:p w14:paraId="4459AC45" w14:textId="77777777" w:rsidR="00D27D46" w:rsidRDefault="00D27D46">
      <w:pPr>
        <w:sectPr w:rsidR="00D27D46">
          <w:pgSz w:w="8000" w:h="12000"/>
          <w:pgMar w:top="428" w:right="644" w:bottom="656" w:left="660" w:header="720" w:footer="720" w:gutter="0"/>
          <w:cols w:space="720"/>
          <w:docGrid w:linePitch="360"/>
        </w:sectPr>
      </w:pPr>
    </w:p>
    <w:p w14:paraId="3F32A15E" w14:textId="77777777" w:rsidR="00D27D46" w:rsidRDefault="00D27D46">
      <w:pPr>
        <w:autoSpaceDE w:val="0"/>
        <w:autoSpaceDN w:val="0"/>
        <w:spacing w:after="224" w:line="220" w:lineRule="exact"/>
      </w:pPr>
    </w:p>
    <w:p w14:paraId="146565DF" w14:textId="77777777" w:rsidR="00D27D46" w:rsidRDefault="00000000">
      <w:pPr>
        <w:autoSpaceDE w:val="0"/>
        <w:autoSpaceDN w:val="0"/>
        <w:spacing w:after="0" w:line="330" w:lineRule="exact"/>
      </w:pPr>
      <w:r>
        <w:rPr>
          <w:rFonts w:ascii="Charis SIL Bold" w:eastAsia="Charis SIL Bold" w:hAnsi="Charis SIL Bold"/>
          <w:b/>
          <w:color w:val="000000"/>
        </w:rPr>
        <w:t>Finding a Therapist</w:t>
      </w:r>
    </w:p>
    <w:p w14:paraId="1101E3DF"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So, you've embarked on this journey of self-discovery, peeling back the layers of societal conditioning and embracing the raw, </w:t>
      </w:r>
      <w:r>
        <w:br/>
      </w:r>
      <w:r>
        <w:rPr>
          <w:rFonts w:ascii="Charis SIL Regular" w:eastAsia="Charis SIL Regular" w:hAnsi="Charis SIL Regular"/>
          <w:color w:val="000000"/>
        </w:rPr>
        <w:t xml:space="preserve">unfiltered beauty of your own sexuality. You've explored your desires, celebrated your body, and acknowledged the power of self-love. But what happens when the journey gets bumpy? What </w:t>
      </w:r>
      <w:r>
        <w:br/>
      </w:r>
      <w:r>
        <w:rPr>
          <w:rFonts w:ascii="Charis SIL Regular" w:eastAsia="Charis SIL Regular" w:hAnsi="Charis SIL Regular"/>
          <w:color w:val="000000"/>
        </w:rPr>
        <w:t xml:space="preserve">happens when the internal landscape feels overwhelming, when the whispers of self-doubt become deafening roars, or when past </w:t>
      </w:r>
      <w:r>
        <w:br/>
      </w:r>
      <w:r>
        <w:rPr>
          <w:rFonts w:ascii="Charis SIL Regular" w:eastAsia="Charis SIL Regular" w:hAnsi="Charis SIL Regular"/>
          <w:color w:val="000000"/>
        </w:rPr>
        <w:t>experiences cast a long shadow over your present desires? That's where seeking professional help comes in.</w:t>
      </w:r>
    </w:p>
    <w:p w14:paraId="108F9CE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This isn't a sign of weakness; it's a sign of strength. It takes courage to acknowledge when you need support, to reach out for guidance, and to invest in your own well-being. Think of it as preventative maintenance for your emotional and sexual health. Just like you'd see a doctor for a physical ailment, seeking a therapist for </w:t>
      </w:r>
      <w:r>
        <w:br/>
      </w:r>
      <w:r>
        <w:rPr>
          <w:rFonts w:ascii="Charis SIL Regular" w:eastAsia="Charis SIL Regular" w:hAnsi="Charis SIL Regular"/>
          <w:color w:val="000000"/>
        </w:rPr>
        <w:t>emotional or sexual concerns is equally important, if not more so.</w:t>
      </w:r>
    </w:p>
    <w:p w14:paraId="70834147" w14:textId="77777777" w:rsidR="00D27D46" w:rsidRDefault="00000000">
      <w:pPr>
        <w:autoSpaceDE w:val="0"/>
        <w:autoSpaceDN w:val="0"/>
        <w:spacing w:before="60" w:after="0" w:line="264" w:lineRule="exact"/>
      </w:pPr>
      <w:r>
        <w:rPr>
          <w:rFonts w:ascii="Charis SIL Regular" w:eastAsia="Charis SIL Regular" w:hAnsi="Charis SIL Regular"/>
          <w:color w:val="000000"/>
        </w:rPr>
        <w:t>Your mental and emotional health directly impacts your sexual well-being. Ignoring those underlying issues can sabotage even the most dedicated efforts towards sexual fulfillment.</w:t>
      </w:r>
    </w:p>
    <w:p w14:paraId="766C2831"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Finding the right therapist, however, can feel like navigating a minefield. The sheer number of options available online can be daunting, and sifting through profiles, comparing qualifications, and understanding specializations can be confusing. But don't let that overwhelm you. Let's break it down into manageable steps.</w:t>
      </w:r>
    </w:p>
    <w:p w14:paraId="2E4ED31E" w14:textId="77777777" w:rsidR="00D27D46" w:rsidRDefault="00000000">
      <w:pPr>
        <w:autoSpaceDE w:val="0"/>
        <w:autoSpaceDN w:val="0"/>
        <w:spacing w:before="264" w:after="0" w:line="264" w:lineRule="exact"/>
      </w:pPr>
      <w:r>
        <w:rPr>
          <w:rFonts w:ascii="Charis SIL Regular" w:eastAsia="Charis SIL Regular" w:hAnsi="Charis SIL Regular"/>
          <w:color w:val="000000"/>
        </w:rPr>
        <w:t>First, consider your location. Do you prefer an in-person therapist, or would online sessions be more convenient? In-person therapy offers the benefits of face-to-face interaction, fostering a stronger connection with your therapist. However, online therapy provides accessibility and convenience, particularly for those living in rural areas or with mobility challenges. Consider your comfort level with both options.</w:t>
      </w:r>
    </w:p>
    <w:p w14:paraId="2105EE5B"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Next, delve into specializations. You’re looking for a therapist who understands and specializes in sex therapy or related areas like relationship counseling, trauma therapy, or intimacy issues. Don't</w:t>
      </w:r>
    </w:p>
    <w:p w14:paraId="7B95E555" w14:textId="77777777" w:rsidR="00D27D46" w:rsidRDefault="00D27D46">
      <w:pPr>
        <w:sectPr w:rsidR="00D27D46">
          <w:pgSz w:w="8000" w:h="12000"/>
          <w:pgMar w:top="442" w:right="702" w:bottom="364" w:left="660" w:header="720" w:footer="720" w:gutter="0"/>
          <w:cols w:space="720"/>
          <w:docGrid w:linePitch="360"/>
        </w:sectPr>
      </w:pPr>
    </w:p>
    <w:p w14:paraId="408BEAA3" w14:textId="77777777" w:rsidR="00D27D46" w:rsidRDefault="00D27D46">
      <w:pPr>
        <w:autoSpaceDE w:val="0"/>
        <w:autoSpaceDN w:val="0"/>
        <w:spacing w:after="78" w:line="220" w:lineRule="exact"/>
      </w:pPr>
    </w:p>
    <w:p w14:paraId="52B53353"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just settle for a general therapist; find someone with expertise in the specific area you’re struggling with. Many therapists will list their specialties on their website or professional profiles. Look for </w:t>
      </w:r>
      <w:r>
        <w:br/>
      </w:r>
      <w:r>
        <w:rPr>
          <w:rFonts w:ascii="Charis SIL Regular" w:eastAsia="Charis SIL Regular" w:hAnsi="Charis SIL Regular"/>
          <w:color w:val="000000"/>
        </w:rPr>
        <w:t>keywords like "sex therapy," "sexual health," "relationship intimacy," "trauma-informed therapy," or "feminist therapy." These terms signify that the therapist has specialized training and experience in addressing these particular concerns.</w:t>
      </w:r>
    </w:p>
    <w:p w14:paraId="0C7ED544"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Insurance coverage is another crucial factor. Before you begin your search, contact your insurance provider to find out which therapists are covered under your plan. This will significantly narrow down your options and prevent unexpected financial burdens. Many insurance companies have online directories of in-network </w:t>
      </w:r>
      <w:r>
        <w:br/>
      </w:r>
      <w:r>
        <w:rPr>
          <w:rFonts w:ascii="Charis SIL Regular" w:eastAsia="Charis SIL Regular" w:hAnsi="Charis SIL Regular"/>
          <w:color w:val="000000"/>
        </w:rPr>
        <w:t>providers, simplifying your search.</w:t>
      </w:r>
    </w:p>
    <w:p w14:paraId="78C84A9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Once you have a list of potential therapists, start looking at their individual profiles. Pay attention to their experience, their approach to therapy, and their personal philosophies. Do they seem </w:t>
      </w:r>
      <w:r>
        <w:br/>
      </w:r>
      <w:r>
        <w:rPr>
          <w:rFonts w:ascii="Charis SIL Regular" w:eastAsia="Charis SIL Regular" w:hAnsi="Charis SIL Regular"/>
          <w:color w:val="000000"/>
        </w:rPr>
        <w:t>approachable? Do their methods resonate with you? Do you feel a sense of trust and connection, even through a brief online profile? This initial gut feeling can be surprisingly accurate.</w:t>
      </w:r>
    </w:p>
    <w:p w14:paraId="36E1BE1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Don't hesitate to read reviews and testimonials. While every </w:t>
      </w:r>
      <w:r>
        <w:br/>
      </w:r>
      <w:r>
        <w:rPr>
          <w:rFonts w:ascii="Charis SIL Regular" w:eastAsia="Charis SIL Regular" w:hAnsi="Charis SIL Regular"/>
          <w:color w:val="000000"/>
        </w:rPr>
        <w:t xml:space="preserve">experience is unique, other patients' feedback can provide valuable insights into the therapist's communication style, their approach to therapy, and the overall therapeutic experience. However, keep in mind that reviews are subjective, and not every review will </w:t>
      </w:r>
      <w:r>
        <w:br/>
      </w:r>
      <w:r>
        <w:rPr>
          <w:rFonts w:ascii="Charis SIL Regular" w:eastAsia="Charis SIL Regular" w:hAnsi="Charis SIL Regular"/>
          <w:color w:val="000000"/>
        </w:rPr>
        <w:t>perfectly reflect your own potential experience.</w:t>
      </w:r>
    </w:p>
    <w:p w14:paraId="0D459C4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Scheduling an initial consultation is crucial. Most therapists offer a free or low-cost consultation, allowing you to ask questions, discuss your concerns, and assess the therapist's suitability. This is your opportunity to gauge the therapeutic rapport, to feel comfortable with their approach, and to determine if you feel safe and </w:t>
      </w:r>
      <w:r>
        <w:br/>
      </w:r>
      <w:r>
        <w:rPr>
          <w:rFonts w:ascii="Charis SIL Regular" w:eastAsia="Charis SIL Regular" w:hAnsi="Charis SIL Regular"/>
          <w:color w:val="000000"/>
        </w:rPr>
        <w:t>understood. Don't be afraid to ask about their experience with similar issues, their treatment methods, and their approach to confidentiality. This is your time to interview</w:t>
      </w:r>
      <w:r>
        <w:rPr>
          <w:rFonts w:ascii="Charis SIL Italic" w:eastAsia="Charis SIL Italic" w:hAnsi="Charis SIL Italic"/>
          <w:i/>
          <w:color w:val="000000"/>
        </w:rPr>
        <w:t xml:space="preserve"> them</w:t>
      </w:r>
      <w:r>
        <w:rPr>
          <w:rFonts w:ascii="Charis SIL Regular" w:eastAsia="Charis SIL Regular" w:hAnsi="Charis SIL Regular"/>
          <w:color w:val="000000"/>
        </w:rPr>
        <w:t xml:space="preserve"> as much as they are interviewing you.</w:t>
      </w:r>
    </w:p>
    <w:p w14:paraId="4288D3D7" w14:textId="77777777" w:rsidR="00D27D46" w:rsidRDefault="00000000">
      <w:pPr>
        <w:autoSpaceDE w:val="0"/>
        <w:autoSpaceDN w:val="0"/>
        <w:spacing w:before="204" w:after="0" w:line="324" w:lineRule="exact"/>
      </w:pPr>
      <w:r>
        <w:rPr>
          <w:rFonts w:ascii="Charis SIL Regular" w:eastAsia="Charis SIL Regular" w:hAnsi="Charis SIL Regular"/>
          <w:color w:val="000000"/>
        </w:rPr>
        <w:lastRenderedPageBreak/>
        <w:t>Remember, finding the right therapist is a process. It might take</w:t>
      </w:r>
    </w:p>
    <w:p w14:paraId="1633B19B" w14:textId="77777777" w:rsidR="00D27D46" w:rsidRDefault="00D27D46">
      <w:pPr>
        <w:sectPr w:rsidR="00D27D46">
          <w:pgSz w:w="8000" w:h="12000"/>
          <w:pgMar w:top="296" w:right="656" w:bottom="392" w:left="660" w:header="720" w:footer="720" w:gutter="0"/>
          <w:cols w:space="720"/>
          <w:docGrid w:linePitch="360"/>
        </w:sectPr>
      </w:pPr>
    </w:p>
    <w:p w14:paraId="58313A42" w14:textId="77777777" w:rsidR="00D27D46" w:rsidRDefault="00D27D46">
      <w:pPr>
        <w:autoSpaceDE w:val="0"/>
        <w:autoSpaceDN w:val="0"/>
        <w:spacing w:after="78" w:line="220" w:lineRule="exact"/>
      </w:pPr>
    </w:p>
    <w:p w14:paraId="7394E398" w14:textId="77777777" w:rsidR="00D27D46" w:rsidRDefault="00000000">
      <w:pPr>
        <w:autoSpaceDE w:val="0"/>
        <w:autoSpaceDN w:val="0"/>
        <w:spacing w:before="60" w:after="0" w:line="264" w:lineRule="exact"/>
      </w:pPr>
      <w:r>
        <w:rPr>
          <w:rFonts w:ascii="Charis SIL Regular" w:eastAsia="Charis SIL Regular" w:hAnsi="Charis SIL Regular"/>
          <w:color w:val="000000"/>
        </w:rPr>
        <w:t>time to find someone who resonates with you and who can provide the support you need. Don't be discouraged if your first choice doesn't feel right. Continue your search until you find someone who feels like a good fit. This is a significant investment in yourself, and you deserve a therapist who understands and supports your needs.</w:t>
      </w:r>
    </w:p>
    <w:p w14:paraId="31EC347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Let’s address some common concerns. Many people worry about judgment, fearing that their therapist will disapprove of their </w:t>
      </w:r>
      <w:r>
        <w:br/>
      </w:r>
      <w:r>
        <w:rPr>
          <w:rFonts w:ascii="Charis SIL Regular" w:eastAsia="Charis SIL Regular" w:hAnsi="Charis SIL Regular"/>
          <w:color w:val="000000"/>
        </w:rPr>
        <w:t>sexuality or experiences. Choose a therapist who explicitly promotes a non-judgmental and accepting environment. Their website or profile should reflect this ethos. Look for statements that emphasize inclusivity, respect for diversity, and a commitment to creating a safe space for exploration.</w:t>
      </w:r>
    </w:p>
    <w:p w14:paraId="4DA53842" w14:textId="77777777" w:rsidR="00D27D46" w:rsidRDefault="00000000">
      <w:pPr>
        <w:autoSpaceDE w:val="0"/>
        <w:autoSpaceDN w:val="0"/>
        <w:spacing w:before="264" w:after="0" w:line="264" w:lineRule="exact"/>
      </w:pPr>
      <w:r>
        <w:rPr>
          <w:rFonts w:ascii="Charis SIL Regular" w:eastAsia="Charis SIL Regular" w:hAnsi="Charis SIL Regular"/>
          <w:color w:val="000000"/>
        </w:rPr>
        <w:t>Another concern is cost. Therapy can be expensive. If cost is a major barrier, consider exploring options like sliding-scale fees, community mental health clinics, or university-based counseling services. These options often offer more affordable rates or financial assistance. Additionally, many therapists are willing to work with you on payment plans if your insurance doesn't fully cover the cost.</w:t>
      </w:r>
    </w:p>
    <w:p w14:paraId="566C07F4" w14:textId="77777777" w:rsidR="00D27D46" w:rsidRDefault="00000000">
      <w:pPr>
        <w:autoSpaceDE w:val="0"/>
        <w:autoSpaceDN w:val="0"/>
        <w:spacing w:before="264" w:after="0" w:line="264" w:lineRule="exact"/>
      </w:pPr>
      <w:r>
        <w:rPr>
          <w:rFonts w:ascii="Charis SIL Regular" w:eastAsia="Charis SIL Regular" w:hAnsi="Charis SIL Regular"/>
          <w:color w:val="000000"/>
        </w:rPr>
        <w:t>Finally, remember this journey isn't about fixing something broken; it's about building upon a solid foundation. Therapy can provide the tools and support you need to navigate the complexities of your sexuality, enhance your relationships, and cultivate a deeper sense of self-acceptance and empowerment. It's a journey of self-</w:t>
      </w:r>
      <w:r>
        <w:br/>
      </w:r>
      <w:r>
        <w:rPr>
          <w:rFonts w:ascii="Charis SIL Regular" w:eastAsia="Charis SIL Regular" w:hAnsi="Charis SIL Regular"/>
          <w:color w:val="000000"/>
        </w:rPr>
        <w:t xml:space="preserve">discovery, one that is both challenging and deeply rewarding. So, take a deep breath, trust your instincts, and embark on this </w:t>
      </w:r>
      <w:r>
        <w:br/>
      </w:r>
      <w:r>
        <w:rPr>
          <w:rFonts w:ascii="Charis SIL Regular" w:eastAsia="Charis SIL Regular" w:hAnsi="Charis SIL Regular"/>
          <w:color w:val="000000"/>
        </w:rPr>
        <w:t>important step towards a more fulfilling and empowered sexual life. Your sexuality deserves the care and attention it needs, and seeking professional help is a testament to your courage and commitment to your well-being. Don’t hesitate; your future self will thank you. And remember, even I, Johnny Angel, sometimes need a little guidance.</w:t>
      </w:r>
    </w:p>
    <w:p w14:paraId="0979FC87"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It's not a sign of weakness; it's a sign of wisdom. The most </w:t>
      </w:r>
      <w:r>
        <w:br/>
      </w:r>
      <w:r>
        <w:rPr>
          <w:rFonts w:ascii="Charis SIL Regular" w:eastAsia="Charis SIL Regular" w:hAnsi="Charis SIL Regular"/>
          <w:color w:val="000000"/>
        </w:rPr>
        <w:t xml:space="preserve">important thing is to take care of yourself, to nourish your mind, body, and soul. And that sometimes requires seeking professional help, plain and simple. Don’t shy away from the potential benefits of exploring this </w:t>
      </w:r>
      <w:r>
        <w:rPr>
          <w:rFonts w:ascii="Charis SIL Regular" w:eastAsia="Charis SIL Regular" w:hAnsi="Charis SIL Regular"/>
          <w:color w:val="000000"/>
        </w:rPr>
        <w:lastRenderedPageBreak/>
        <w:t>option. You are worth it. You deserve it. And your sexuality deserves nothing less than the best care possible.</w:t>
      </w:r>
    </w:p>
    <w:p w14:paraId="27D97533" w14:textId="77777777" w:rsidR="00D27D46" w:rsidRDefault="00D27D46">
      <w:pPr>
        <w:sectPr w:rsidR="00D27D46">
          <w:pgSz w:w="8000" w:h="12000"/>
          <w:pgMar w:top="296" w:right="640" w:bottom="524" w:left="660" w:header="720" w:footer="720" w:gutter="0"/>
          <w:cols w:space="720"/>
          <w:docGrid w:linePitch="360"/>
        </w:sectPr>
      </w:pPr>
    </w:p>
    <w:p w14:paraId="5C71FB2B" w14:textId="77777777" w:rsidR="00D27D46" w:rsidRDefault="00D27D46">
      <w:pPr>
        <w:autoSpaceDE w:val="0"/>
        <w:autoSpaceDN w:val="0"/>
        <w:spacing w:after="78" w:line="220" w:lineRule="exact"/>
      </w:pPr>
    </w:p>
    <w:p w14:paraId="1BBD9211" w14:textId="77777777" w:rsidR="00D27D46" w:rsidRDefault="00000000">
      <w:pPr>
        <w:autoSpaceDE w:val="0"/>
        <w:autoSpaceDN w:val="0"/>
        <w:spacing w:before="60" w:after="0" w:line="264" w:lineRule="exact"/>
      </w:pPr>
      <w:r>
        <w:rPr>
          <w:rFonts w:ascii="Charis SIL Regular" w:eastAsia="Charis SIL Regular" w:hAnsi="Charis SIL Regular"/>
          <w:color w:val="000000"/>
        </w:rPr>
        <w:t>Now, let's move beyond finding the perfect therapist to actually creating a space of trust and openness in therapy. This requires active participation and honest self-reflection. Remember, the effectiveness of therapy lies not just in the therapist's expertise but also in your willingness to engage in the process. Be prepared to be vulnerable, to explore uncomfortable truths, and to challenge your own limiting beliefs. This is your journey, and you're in the driver's seat. So fasten your seatbelt, and get ready to explore the depths of your own incredible and fascinating sexuality. Remember, there’s no shame in seeking help. It’s a testament to your self-awareness and commitment to your well-being. Embrace it, own it, and know that you're taking a powerful step towards a more authentic and fulfilling life. Now go get 'em, tiger.</w:t>
      </w:r>
    </w:p>
    <w:p w14:paraId="529949CD" w14:textId="77777777" w:rsidR="00D27D46" w:rsidRDefault="00D27D46">
      <w:pPr>
        <w:sectPr w:rsidR="00D27D46">
          <w:pgSz w:w="8000" w:h="12000"/>
          <w:pgMar w:top="296" w:right="750" w:bottom="1440" w:left="660" w:header="720" w:footer="720" w:gutter="0"/>
          <w:cols w:space="720"/>
          <w:docGrid w:linePitch="360"/>
        </w:sectPr>
      </w:pPr>
    </w:p>
    <w:p w14:paraId="5DB11D14" w14:textId="77777777" w:rsidR="00D27D46" w:rsidRDefault="00D27D46">
      <w:pPr>
        <w:autoSpaceDE w:val="0"/>
        <w:autoSpaceDN w:val="0"/>
        <w:spacing w:after="224" w:line="220" w:lineRule="exact"/>
      </w:pPr>
    </w:p>
    <w:p w14:paraId="6EB57FC6" w14:textId="77777777" w:rsidR="00D27D46" w:rsidRDefault="00000000">
      <w:pPr>
        <w:autoSpaceDE w:val="0"/>
        <w:autoSpaceDN w:val="0"/>
        <w:spacing w:after="0" w:line="330" w:lineRule="exact"/>
      </w:pPr>
      <w:r>
        <w:rPr>
          <w:rFonts w:ascii="Charis SIL Bold" w:eastAsia="Charis SIL Bold" w:hAnsi="Charis SIL Bold"/>
          <w:b/>
          <w:color w:val="000000"/>
        </w:rPr>
        <w:t>Online Resources</w:t>
      </w:r>
    </w:p>
    <w:p w14:paraId="43F3C444" w14:textId="77777777" w:rsidR="00D27D46" w:rsidRDefault="00000000">
      <w:pPr>
        <w:autoSpaceDE w:val="0"/>
        <w:autoSpaceDN w:val="0"/>
        <w:spacing w:before="286" w:after="0" w:line="264" w:lineRule="exact"/>
        <w:ind w:right="144"/>
      </w:pPr>
      <w:r>
        <w:rPr>
          <w:rFonts w:ascii="Charis SIL Regular" w:eastAsia="Charis SIL Regular" w:hAnsi="Charis SIL Regular"/>
          <w:color w:val="000000"/>
        </w:rPr>
        <w:t>The digital age has unleashed a torrent of information, a double-edged sword when it comes to sex and relationships. While the internet offers unprecedented access to knowledge, it also harbors misinformation, harmful stereotypes, and outright scams.</w:t>
      </w:r>
    </w:p>
    <w:p w14:paraId="79BD4FEC" w14:textId="77777777" w:rsidR="00D27D46" w:rsidRDefault="00000000">
      <w:pPr>
        <w:autoSpaceDE w:val="0"/>
        <w:autoSpaceDN w:val="0"/>
        <w:spacing w:before="58" w:after="0" w:line="264" w:lineRule="exact"/>
      </w:pPr>
      <w:r>
        <w:rPr>
          <w:rFonts w:ascii="Charis SIL Regular" w:eastAsia="Charis SIL Regular" w:hAnsi="Charis SIL Regular"/>
          <w:color w:val="000000"/>
        </w:rPr>
        <w:t>Navigating this landscape requires a discerning eye and a healthy dose of skepticism. So, let’s dive into the world of online resources, separating the wheat from the considerable chaff.</w:t>
      </w:r>
    </w:p>
    <w:p w14:paraId="6EB00E29" w14:textId="77777777" w:rsidR="00D27D46" w:rsidRDefault="00000000">
      <w:pPr>
        <w:autoSpaceDE w:val="0"/>
        <w:autoSpaceDN w:val="0"/>
        <w:spacing w:before="264" w:after="0" w:line="264" w:lineRule="exact"/>
      </w:pPr>
      <w:r>
        <w:rPr>
          <w:rFonts w:ascii="Charis SIL Regular" w:eastAsia="Charis SIL Regular" w:hAnsi="Charis SIL Regular"/>
          <w:color w:val="000000"/>
        </w:rPr>
        <w:t>First, let's talk about websites. There’s a dizzying array of them, ranging from reputable organizations to sites peddling dubious products and dangerous advice. Look for websites affiliated with established organizations like Planned Parenthood, Scarleteen (fantastic resource for young people!), or the American Sexual Health Association. These organizations employ professionals who rigorously fact-check their information, ensuring accuracy and sensitivity. Avoid sites that rely heavily on sensationalism, scare tactics, or promise quick fixes to complex issues. A legitimate resource will acknowledge the complexities of human sexuality and offer nuanced, evidence-based information.</w:t>
      </w:r>
    </w:p>
    <w:p w14:paraId="731C3DCB"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Remember, "natural" doesn't automatically equate to "safe" or "effective." Many online sellers hawk "all-natural" sexual </w:t>
      </w:r>
      <w:r>
        <w:br/>
      </w:r>
      <w:r>
        <w:rPr>
          <w:rFonts w:ascii="Charis SIL Regular" w:eastAsia="Charis SIL Regular" w:hAnsi="Charis SIL Regular"/>
          <w:color w:val="000000"/>
        </w:rPr>
        <w:t>enhancement products with unsubstantiated claims. Be wary of anything promising miraculous results without scientific backing. Legitimate sexual health products will be transparent about their ingredients and have undergone rigorous testing.</w:t>
      </w:r>
    </w:p>
    <w:p w14:paraId="1D7B7B2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Furthermore, pay attention to the website's design and </w:t>
      </w:r>
      <w:r>
        <w:br/>
      </w:r>
      <w:r>
        <w:rPr>
          <w:rFonts w:ascii="Charis SIL Regular" w:eastAsia="Charis SIL Regular" w:hAnsi="Charis SIL Regular"/>
          <w:color w:val="000000"/>
        </w:rPr>
        <w:t>functionality. A professional organization will likely have a well-designed, user-friendly website with clear contact information and a privacy policy. A poorly designed site with broken links, outdated information, or an aggressive sales pitch should raise immediate red flags.</w:t>
      </w:r>
    </w:p>
    <w:p w14:paraId="25312C84"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Next, let's consider apps. The app store is overflowing with apps promising to enhance your sex life, but not all are created equal. Some offer helpful tools for tracking your cycle, exploring your</w:t>
      </w:r>
    </w:p>
    <w:p w14:paraId="6A857C26" w14:textId="77777777" w:rsidR="00D27D46" w:rsidRDefault="00D27D46">
      <w:pPr>
        <w:sectPr w:rsidR="00D27D46">
          <w:pgSz w:w="8000" w:h="12000"/>
          <w:pgMar w:top="442" w:right="654" w:bottom="364" w:left="660" w:header="720" w:footer="720" w:gutter="0"/>
          <w:cols w:space="720"/>
          <w:docGrid w:linePitch="360"/>
        </w:sectPr>
      </w:pPr>
    </w:p>
    <w:p w14:paraId="1DF8A07D" w14:textId="77777777" w:rsidR="00D27D46" w:rsidRDefault="00D27D46">
      <w:pPr>
        <w:autoSpaceDE w:val="0"/>
        <w:autoSpaceDN w:val="0"/>
        <w:spacing w:after="78" w:line="220" w:lineRule="exact"/>
      </w:pPr>
    </w:p>
    <w:p w14:paraId="6631975A"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sexuality, or connecting with others. However, be cautious of apps that promote unrealistic expectations, encourage risky behaviors, or collect excessive personal data. Read the app's privacy policy </w:t>
      </w:r>
      <w:r>
        <w:br/>
      </w:r>
      <w:r>
        <w:rPr>
          <w:rFonts w:ascii="Charis SIL Regular" w:eastAsia="Charis SIL Regular" w:hAnsi="Charis SIL Regular"/>
          <w:color w:val="000000"/>
        </w:rPr>
        <w:t>carefully before downloading it and always be mindful of the information you share.</w:t>
      </w:r>
    </w:p>
    <w:p w14:paraId="17883D87" w14:textId="77777777" w:rsidR="00D27D46" w:rsidRDefault="00000000">
      <w:pPr>
        <w:autoSpaceDE w:val="0"/>
        <w:autoSpaceDN w:val="0"/>
        <w:spacing w:before="264" w:after="0" w:line="264" w:lineRule="exact"/>
      </w:pPr>
      <w:r>
        <w:rPr>
          <w:rFonts w:ascii="Charis SIL Regular" w:eastAsia="Charis SIL Regular" w:hAnsi="Charis SIL Regular"/>
          <w:color w:val="000000"/>
        </w:rPr>
        <w:t>Think critically about the claims these apps make. Does the app's functionality align with established sexual health knowledge? Or is it relying on pseudoscience and questionable claims? Check reviews from other users to see what their experiences have been.</w:t>
      </w:r>
    </w:p>
    <w:p w14:paraId="60AD11BF"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Remember, the app's developers are likely running a business, and their primary goal may not always align with your sexual well-being.</w:t>
      </w:r>
    </w:p>
    <w:p w14:paraId="6A8EC4F2" w14:textId="77777777" w:rsidR="00D27D46" w:rsidRDefault="00000000">
      <w:pPr>
        <w:autoSpaceDE w:val="0"/>
        <w:autoSpaceDN w:val="0"/>
        <w:spacing w:before="264" w:after="0" w:line="264" w:lineRule="exact"/>
      </w:pPr>
      <w:r>
        <w:rPr>
          <w:rFonts w:ascii="Charis SIL Regular" w:eastAsia="Charis SIL Regular" w:hAnsi="Charis SIL Regular"/>
          <w:color w:val="000000"/>
        </w:rPr>
        <w:t>Moving beyond apps and websites, let's explore online communities and forums. These can provide a sense of connection and support, particularly for individuals who feel isolated or misunderstood. However, it's crucial to approach these spaces with caution. While some forums are moderated and offer reliable information, others can be breeding grounds for misinformation, harmful stereotypes, and even harassment.</w:t>
      </w:r>
    </w:p>
    <w:p w14:paraId="02265BB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Before engaging in online communities, do your homework. Look for forums that are moderated by professionals or have clear </w:t>
      </w:r>
      <w:r>
        <w:br/>
      </w:r>
      <w:r>
        <w:rPr>
          <w:rFonts w:ascii="Charis SIL Regular" w:eastAsia="Charis SIL Regular" w:hAnsi="Charis SIL Regular"/>
          <w:color w:val="000000"/>
        </w:rPr>
        <w:t>guidelines for respectful interaction. Be aware that not everyone online is who they claim to be. Avoid sharing personal information, especially identifying details or sensitive images. Remember, online anonymity doesn't always equate to safety.</w:t>
      </w:r>
    </w:p>
    <w:p w14:paraId="1499799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One specific area that deserves special attention is the deluge of online advice on sexual dysfunction and related issues. While some resources provide valuable information and support, others offer misleading or even dangerous advice. Always consult with a </w:t>
      </w:r>
      <w:r>
        <w:br/>
      </w:r>
      <w:r>
        <w:rPr>
          <w:rFonts w:ascii="Charis SIL Regular" w:eastAsia="Charis SIL Regular" w:hAnsi="Charis SIL Regular"/>
          <w:color w:val="000000"/>
        </w:rPr>
        <w:t>qualified healthcare professional before attempting any self-</w:t>
      </w:r>
      <w:r>
        <w:br/>
      </w:r>
      <w:r>
        <w:rPr>
          <w:rFonts w:ascii="Charis SIL Regular" w:eastAsia="Charis SIL Regular" w:hAnsi="Charis SIL Regular"/>
          <w:color w:val="000000"/>
        </w:rPr>
        <w:t>treatment. Online information should complement professional guidance, not replace it. Never rely solely on online sources for managing sexual health concerns.</w:t>
      </w:r>
    </w:p>
    <w:p w14:paraId="5EDA3DDE" w14:textId="77777777" w:rsidR="00D27D46"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Let’s talk about sex toys. The internet has made purchasing sex toys remarkably convenient and discreet. But buyer beware! The online</w:t>
      </w:r>
    </w:p>
    <w:p w14:paraId="75845E56" w14:textId="77777777" w:rsidR="00D27D46" w:rsidRDefault="00D27D46">
      <w:pPr>
        <w:sectPr w:rsidR="00D27D46">
          <w:pgSz w:w="8000" w:h="12000"/>
          <w:pgMar w:top="296" w:right="682" w:bottom="392" w:left="660" w:header="720" w:footer="720" w:gutter="0"/>
          <w:cols w:space="720"/>
          <w:docGrid w:linePitch="360"/>
        </w:sectPr>
      </w:pPr>
    </w:p>
    <w:p w14:paraId="722410A3" w14:textId="77777777" w:rsidR="00D27D46" w:rsidRDefault="00D27D46">
      <w:pPr>
        <w:autoSpaceDE w:val="0"/>
        <w:autoSpaceDN w:val="0"/>
        <w:spacing w:after="78" w:line="220" w:lineRule="exact"/>
      </w:pPr>
    </w:p>
    <w:p w14:paraId="6C9F1FBE"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market is saturated with counterfeit products, unsafe materials, and misleading descriptions. Stick to reputable retailers who are </w:t>
      </w:r>
      <w:r>
        <w:br/>
      </w:r>
      <w:r>
        <w:rPr>
          <w:rFonts w:ascii="Charis SIL Regular" w:eastAsia="Charis SIL Regular" w:hAnsi="Charis SIL Regular"/>
          <w:color w:val="000000"/>
        </w:rPr>
        <w:t>transparent about their products' origins, materials, and safety testing. Read reviews carefully and be wary of unusually low prices, which may indicate counterfeit products.</w:t>
      </w:r>
    </w:p>
    <w:p w14:paraId="2F91B6D5" w14:textId="77777777" w:rsidR="00D27D46" w:rsidRDefault="00000000">
      <w:pPr>
        <w:autoSpaceDE w:val="0"/>
        <w:autoSpaceDN w:val="0"/>
        <w:spacing w:before="264" w:after="0" w:line="264" w:lineRule="exact"/>
      </w:pPr>
      <w:r>
        <w:rPr>
          <w:rFonts w:ascii="Charis SIL Regular" w:eastAsia="Charis SIL Regular" w:hAnsi="Charis SIL Regular"/>
          <w:color w:val="000000"/>
        </w:rPr>
        <w:t>Remember, your safety and health are paramount. Don't risk your well-being for a cheap thrill. A quality sex toy should be made from safe, body-friendly materials and be designed with your comfort and pleasure in mind. Look for retailers who provide detailed information about their products and stand behind their quality.</w:t>
      </w:r>
    </w:p>
    <w:p w14:paraId="041FD82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Finally, let's address the elephant in the room: pornography. The easy access to pornography raises complex issues concerning </w:t>
      </w:r>
      <w:r>
        <w:br/>
      </w:r>
      <w:r>
        <w:rPr>
          <w:rFonts w:ascii="Charis SIL Regular" w:eastAsia="Charis SIL Regular" w:hAnsi="Charis SIL Regular"/>
          <w:color w:val="000000"/>
        </w:rPr>
        <w:t>unrealistic expectations, body image, and sexual consent. While pornography can be a source of sexual exploration for some, it's essential to approach it critically and consciously. Be mindful of the potential for unrealistic expectations and harmful stereotypes, and remember that pornography doesn't necessarily reflect real-life relationships or sexual experiences.</w:t>
      </w:r>
    </w:p>
    <w:p w14:paraId="54B3402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It's critical to cultivate a healthy relationship with your own </w:t>
      </w:r>
      <w:r>
        <w:br/>
      </w:r>
      <w:r>
        <w:rPr>
          <w:rFonts w:ascii="Charis SIL Regular" w:eastAsia="Charis SIL Regular" w:hAnsi="Charis SIL Regular"/>
          <w:color w:val="000000"/>
        </w:rPr>
        <w:t xml:space="preserve">sexuality, independent of the images and narratives presented in pornography. Seek out resources that promote healthy sexual attitudes and relationships, and challenge any unrealistic </w:t>
      </w:r>
      <w:r>
        <w:br/>
      </w:r>
      <w:r>
        <w:rPr>
          <w:rFonts w:ascii="Charis SIL Regular" w:eastAsia="Charis SIL Regular" w:hAnsi="Charis SIL Regular"/>
          <w:color w:val="000000"/>
        </w:rPr>
        <w:t>expectations fueled by online pornography. Remember, your sexual experience is unique and valuable, and it's not defined by the idealized images found online.</w:t>
      </w:r>
    </w:p>
    <w:p w14:paraId="7BB11405"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In summary, navigating the online world of sexual health and relationships requires critical thinking, skepticism, and a healthy dose of common sense. While the internet provides access to a wealth of information, it's crucial to filter through the noise and prioritize credible sources. Don't hesitate to seek professional guidance when needed. Your sexual health and well-being are too important to leave to chance. Remember, knowledge is power, but informed knowledge is even more powerful. Use your discernment, trust your instincts, and always prioritize your safety and well-being. And above all, remember </w:t>
      </w:r>
      <w:r>
        <w:rPr>
          <w:rFonts w:ascii="Charis SIL Regular" w:eastAsia="Charis SIL Regular" w:hAnsi="Charis SIL Regular"/>
          <w:color w:val="000000"/>
        </w:rPr>
        <w:lastRenderedPageBreak/>
        <w:t>that your sexuality is your own, unique, and deserving of respect, understanding, and celebration.</w:t>
      </w:r>
    </w:p>
    <w:p w14:paraId="535A0DAF" w14:textId="77777777" w:rsidR="00D27D46" w:rsidRDefault="00D27D46">
      <w:pPr>
        <w:sectPr w:rsidR="00D27D46">
          <w:pgSz w:w="8000" w:h="12000"/>
          <w:pgMar w:top="296" w:right="670" w:bottom="392" w:left="660" w:header="720" w:footer="720" w:gutter="0"/>
          <w:cols w:space="720"/>
          <w:docGrid w:linePitch="360"/>
        </w:sectPr>
      </w:pPr>
    </w:p>
    <w:p w14:paraId="40CBD4CE" w14:textId="77777777" w:rsidR="00D27D46" w:rsidRDefault="00D27D46">
      <w:pPr>
        <w:autoSpaceDE w:val="0"/>
        <w:autoSpaceDN w:val="0"/>
        <w:spacing w:after="78" w:line="220" w:lineRule="exact"/>
      </w:pPr>
    </w:p>
    <w:p w14:paraId="66AFC1B1" w14:textId="77777777" w:rsidR="00D27D46" w:rsidRDefault="00000000">
      <w:pPr>
        <w:autoSpaceDE w:val="0"/>
        <w:autoSpaceDN w:val="0"/>
        <w:spacing w:before="60" w:after="0" w:line="264" w:lineRule="exact"/>
      </w:pPr>
      <w:r>
        <w:rPr>
          <w:rFonts w:ascii="Charis SIL Regular" w:eastAsia="Charis SIL Regular" w:hAnsi="Charis SIL Regular"/>
          <w:color w:val="000000"/>
        </w:rPr>
        <w:t>Now go out there and explore the world—responsibly, of course! And don't forget to tell your friends about this amazing journey of self-discovery. Spread the word, and let's break down the stigma surrounding sex and relationships. Together, we can build a world where healthy sexuality is celebrated, not shamed.</w:t>
      </w:r>
    </w:p>
    <w:p w14:paraId="7FA6A1DA" w14:textId="77777777" w:rsidR="00D27D46" w:rsidRDefault="00D27D46">
      <w:pPr>
        <w:sectPr w:rsidR="00D27D46">
          <w:pgSz w:w="8000" w:h="12000"/>
          <w:pgMar w:top="296" w:right="844" w:bottom="1440" w:left="660" w:header="720" w:footer="720" w:gutter="0"/>
          <w:cols w:space="720"/>
          <w:docGrid w:linePitch="360"/>
        </w:sectPr>
      </w:pPr>
    </w:p>
    <w:p w14:paraId="369C2062" w14:textId="77777777" w:rsidR="00D27D46" w:rsidRDefault="00D27D46">
      <w:pPr>
        <w:autoSpaceDE w:val="0"/>
        <w:autoSpaceDN w:val="0"/>
        <w:spacing w:after="224" w:line="220" w:lineRule="exact"/>
      </w:pPr>
    </w:p>
    <w:p w14:paraId="1E931091" w14:textId="77777777" w:rsidR="00D27D46" w:rsidRDefault="00000000">
      <w:pPr>
        <w:autoSpaceDE w:val="0"/>
        <w:autoSpaceDN w:val="0"/>
        <w:spacing w:after="0" w:line="330" w:lineRule="exact"/>
      </w:pPr>
      <w:r>
        <w:rPr>
          <w:rFonts w:ascii="Charis SIL Bold" w:eastAsia="Charis SIL Bold" w:hAnsi="Charis SIL Bold"/>
          <w:b/>
          <w:color w:val="000000"/>
        </w:rPr>
        <w:t>Books and Articles</w:t>
      </w:r>
    </w:p>
    <w:p w14:paraId="0AEF50AA"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So, you've devoured the last chapter, absorbed the wisdom (and maybe a few shocks) from our six-week journey of sexual self-discovery, and you're hungry for more. Good. That insatiable </w:t>
      </w:r>
      <w:r>
        <w:br/>
      </w:r>
      <w:r>
        <w:rPr>
          <w:rFonts w:ascii="Charis SIL Regular" w:eastAsia="Charis SIL Regular" w:hAnsi="Charis SIL Regular"/>
          <w:color w:val="000000"/>
        </w:rPr>
        <w:t xml:space="preserve">curiosity is the key to unlocking a truly fulfilling sex life. The </w:t>
      </w:r>
      <w:r>
        <w:br/>
      </w:r>
      <w:r>
        <w:rPr>
          <w:rFonts w:ascii="Charis SIL Regular" w:eastAsia="Charis SIL Regular" w:hAnsi="Charis SIL Regular"/>
          <w:color w:val="000000"/>
        </w:rPr>
        <w:t>journey doesn't end here; in fact, it's just begun. This next part isn’t about me lecturing anymore; it's about empowering you to continue exploring this fascinating landscape on your own terms. Consider this your personalized roadmap to further enlightenment.</w:t>
      </w:r>
    </w:p>
    <w:p w14:paraId="19F62FE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Let's talk books. Forget dusty tomes gathering cobwebs on a </w:t>
      </w:r>
      <w:r>
        <w:br/>
      </w:r>
      <w:r>
        <w:rPr>
          <w:rFonts w:ascii="Charis SIL Regular" w:eastAsia="Charis SIL Regular" w:hAnsi="Charis SIL Regular"/>
          <w:color w:val="000000"/>
        </w:rPr>
        <w:t xml:space="preserve">university library shelf; we're talking about vibrant, engaging reads that will challenge your assumptions and expand your </w:t>
      </w:r>
      <w:r>
        <w:br/>
      </w:r>
      <w:r>
        <w:rPr>
          <w:rFonts w:ascii="Charis SIL Regular" w:eastAsia="Charis SIL Regular" w:hAnsi="Charis SIL Regular"/>
          <w:color w:val="000000"/>
        </w:rPr>
        <w:t>understanding of sex and intimacy. Firstly, I highly recommend "Come as You Are" by Emily Nagoski. This isn't some breathless bodice-ripper; it's a meticulously researched, insightful exploration of female sexuality that tackles everything from the science of arousal to the societal pressures that shape women's experiences.</w:t>
      </w:r>
    </w:p>
    <w:p w14:paraId="14984F7E"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Nagoski’s writing is both scholarly and accessible, demystifying many of the myths and misconceptions surrounding female pleasure. She doesn't shy away from the complexities of female anatomy or the psychological factors influencing sexual response, making it an invaluable resource for anyone seeking a deeper understanding of their own body.</w:t>
      </w:r>
    </w:p>
    <w:p w14:paraId="322E4C7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Next, for a different perspective, consider "Mating in Captivity" by Esther Perel. Perel, a renowned relationship therapist, examines the challenges of sustaining desire and intimacy within long-term relationships. Her insightful analysis explores the tensions between commitment and passion, offering practical advice for navigating the complexities of enduring love. This book offers a refreshing perspective on monogamy, suggesting strategies for maintaining sexual connection without resorting to clichés or unrealistic </w:t>
      </w:r>
      <w:r>
        <w:br/>
      </w:r>
      <w:r>
        <w:rPr>
          <w:rFonts w:ascii="Charis SIL Regular" w:eastAsia="Charis SIL Regular" w:hAnsi="Charis SIL Regular"/>
          <w:color w:val="000000"/>
        </w:rPr>
        <w:t>expectations.</w:t>
      </w:r>
    </w:p>
    <w:p w14:paraId="353789AE"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Now, let's venture into the realm of "Sex at Dawn" by Christopher Ryan and Cacilda Jetha. This book presents a controversial (and sometimes debated) anthropological perspective on human</w:t>
      </w:r>
    </w:p>
    <w:p w14:paraId="2EA9B101" w14:textId="77777777" w:rsidR="00D27D46" w:rsidRDefault="00D27D46">
      <w:pPr>
        <w:sectPr w:rsidR="00D27D46">
          <w:pgSz w:w="8000" w:h="12000"/>
          <w:pgMar w:top="442" w:right="674" w:bottom="364" w:left="660" w:header="720" w:footer="720" w:gutter="0"/>
          <w:cols w:space="720"/>
          <w:docGrid w:linePitch="360"/>
        </w:sectPr>
      </w:pPr>
    </w:p>
    <w:p w14:paraId="3EF83035" w14:textId="77777777" w:rsidR="00D27D46" w:rsidRDefault="00D27D46">
      <w:pPr>
        <w:autoSpaceDE w:val="0"/>
        <w:autoSpaceDN w:val="0"/>
        <w:spacing w:after="78" w:line="220" w:lineRule="exact"/>
      </w:pPr>
    </w:p>
    <w:p w14:paraId="525E279C"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sexuality, arguing that monogamy is a relatively recent social construct and that our natural inclinations may be more fluid and diverse than we've been led to believe. While not everyone agrees with all of their conclusions, the book sparks important </w:t>
      </w:r>
      <w:r>
        <w:br/>
      </w:r>
      <w:r>
        <w:rPr>
          <w:rFonts w:ascii="Charis SIL Regular" w:eastAsia="Charis SIL Regular" w:hAnsi="Charis SIL Regular"/>
          <w:color w:val="000000"/>
        </w:rPr>
        <w:t xml:space="preserve">conversations about the evolution of human relationships and the social constructs that influence our sexual behaviors. It's a </w:t>
      </w:r>
      <w:r>
        <w:br/>
      </w:r>
      <w:r>
        <w:rPr>
          <w:rFonts w:ascii="Charis SIL Regular" w:eastAsia="Charis SIL Regular" w:hAnsi="Charis SIL Regular"/>
          <w:color w:val="000000"/>
        </w:rPr>
        <w:t>stimulating read, even if you ultimately disagree with some of their assertions. It forces you to question assumptions and consider alternative perspectives on sexual expression.</w:t>
      </w:r>
    </w:p>
    <w:p w14:paraId="01227B05" w14:textId="77777777" w:rsidR="00D27D46" w:rsidRDefault="00000000">
      <w:pPr>
        <w:autoSpaceDE w:val="0"/>
        <w:autoSpaceDN w:val="0"/>
        <w:spacing w:before="264" w:after="0" w:line="264" w:lineRule="exact"/>
      </w:pPr>
      <w:r>
        <w:rPr>
          <w:rFonts w:ascii="Charis SIL Regular" w:eastAsia="Charis SIL Regular" w:hAnsi="Charis SIL Regular"/>
          <w:color w:val="000000"/>
        </w:rPr>
        <w:t>If you’re interested in a more academic approach, I highly suggest exploring research papers and articles from reputable sources. The Journal of Sex Research, for instance, publishes peer-reviewed studies on a wide range of topics related to sexuality, including sexual behavior, attitudes, and relationships. Their articles provide invaluable insights into the complexities of human sexuality, often drawing upon large-scale data sets and rigorous methodologies. Don't let the academic jargon intimidate you; take your time, and you'll find a wealth of knowledge within their pages.</w:t>
      </w:r>
    </w:p>
    <w:p w14:paraId="22D61F26" w14:textId="77777777" w:rsidR="00D27D46" w:rsidRDefault="00000000">
      <w:pPr>
        <w:autoSpaceDE w:val="0"/>
        <w:autoSpaceDN w:val="0"/>
        <w:spacing w:before="264" w:after="0" w:line="264" w:lineRule="exact"/>
      </w:pPr>
      <w:r>
        <w:rPr>
          <w:rFonts w:ascii="Charis SIL Regular" w:eastAsia="Charis SIL Regular" w:hAnsi="Charis SIL Regular"/>
          <w:color w:val="000000"/>
        </w:rPr>
        <w:t>Another excellent resource is the website of the American Sexual Health Association (ASHA). ASHA offers a wealth of information on sexual health, including comprehensive guides to sexual health topics, fact sheets, and resources to find sexual health providers in your area. They provide accurate and reliable information, tackling sensitive issues with honesty and respect. It is a go-to source for reliable information, helping you separate fact from fiction in the often-confusing world of sexual health.</w:t>
      </w:r>
    </w:p>
    <w:p w14:paraId="0B75AE5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Don't overlook the power of podcasts. Many podcasts delve into the intricacies of sex, relationships, and intimacy, offering a blend of expert interviews, personal stories, and frank discussions. Seek out those hosted by qualified professionals, such as sex therapists or relationship counselors, to ensure that the information provided is accurate and responsible. Look for podcasts that focus on evidence-based approaches and avoid those that rely on speculation or unfounded claims. The diverse perspectives presented can broaden </w:t>
      </w:r>
      <w:r>
        <w:rPr>
          <w:rFonts w:ascii="Charis SIL Regular" w:eastAsia="Charis SIL Regular" w:hAnsi="Charis SIL Regular"/>
          <w:color w:val="000000"/>
        </w:rPr>
        <w:lastRenderedPageBreak/>
        <w:t>your understanding of sexual experiences beyond what is typically discussed in mainstream media.</w:t>
      </w:r>
    </w:p>
    <w:p w14:paraId="3CAE84DB" w14:textId="77777777" w:rsidR="00D27D46" w:rsidRDefault="00D27D46">
      <w:pPr>
        <w:sectPr w:rsidR="00D27D46">
          <w:pgSz w:w="8000" w:h="12000"/>
          <w:pgMar w:top="296" w:right="700" w:bottom="524" w:left="660" w:header="720" w:footer="720" w:gutter="0"/>
          <w:cols w:space="720"/>
          <w:docGrid w:linePitch="360"/>
        </w:sectPr>
      </w:pPr>
    </w:p>
    <w:p w14:paraId="0E2B92B3" w14:textId="77777777" w:rsidR="00D27D46" w:rsidRDefault="00D27D46">
      <w:pPr>
        <w:autoSpaceDE w:val="0"/>
        <w:autoSpaceDN w:val="0"/>
        <w:spacing w:after="78" w:line="220" w:lineRule="exact"/>
      </w:pPr>
    </w:p>
    <w:p w14:paraId="38A7A39C" w14:textId="77777777" w:rsidR="00D27D46" w:rsidRDefault="00000000">
      <w:pPr>
        <w:autoSpaceDE w:val="0"/>
        <w:autoSpaceDN w:val="0"/>
        <w:spacing w:before="60" w:after="0" w:line="264" w:lineRule="exact"/>
      </w:pPr>
      <w:r>
        <w:rPr>
          <w:rFonts w:ascii="Charis SIL Regular" w:eastAsia="Charis SIL Regular" w:hAnsi="Charis SIL Regular"/>
          <w:color w:val="000000"/>
        </w:rPr>
        <w:t>And let’s not forget the importance of diverse perspectives. Seek out resources that represent the full spectrum of human sexuality, including those that focus on LGBTQ+ experiences and different cultural approaches to intimacy. Remember, sexual expression is incredibly diverse, and it is vital to learn about experiences outside your own. This broadens your understanding of human sexuality as a whole and challenges assumptions you may hold based solely on your personal experiences.</w:t>
      </w:r>
    </w:p>
    <w:p w14:paraId="123C758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Now, let's be clear: I'm not advocating blindly accepting everything you read or hear. Critical thinking is essential. Evaluate the source's credibility, consider the author's biases, and always cross-reference information with multiple reputable sources. Don't be afraid to question what you're reading and form your own informed </w:t>
      </w:r>
      <w:r>
        <w:br/>
      </w:r>
      <w:r>
        <w:rPr>
          <w:rFonts w:ascii="Charis SIL Regular" w:eastAsia="Charis SIL Regular" w:hAnsi="Charis SIL Regular"/>
          <w:color w:val="000000"/>
        </w:rPr>
        <w:t>opinions. Remember, the goal is not just to acquire information but to cultivate a deeper understanding of your own sexuality and how it intersects with your relationships, your values, and your overall sense of self.</w:t>
      </w:r>
    </w:p>
    <w:p w14:paraId="3476B947" w14:textId="77777777" w:rsidR="00D27D46" w:rsidRDefault="00000000">
      <w:pPr>
        <w:autoSpaceDE w:val="0"/>
        <w:autoSpaceDN w:val="0"/>
        <w:spacing w:before="264" w:after="0" w:line="264" w:lineRule="exact"/>
      </w:pPr>
      <w:r>
        <w:rPr>
          <w:rFonts w:ascii="Charis SIL Regular" w:eastAsia="Charis SIL Regular" w:hAnsi="Charis SIL Regular"/>
          <w:color w:val="000000"/>
        </w:rPr>
        <w:t>This isn't a race, and there's no finish line. Learning about sexuality is a lifelong journey. Embrace the process, savor the discoveries, and don't hesitate to seek professional guidance whenever you need it. A therapist or sexologist can provide personalized support and help you navigate complex issues that might be difficult to address alone. Remember that your sexual well-being is paramount, and seeking professional help is a sign of strength, not weakness.</w:t>
      </w:r>
    </w:p>
    <w:p w14:paraId="49AEB9D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Finally, share what you learn. Talk to your partner(s), your friends, or even your family—if they are receptive. Open conversations about sex and relationships are crucial in dismantling stigma and creating a more positive and inclusive environment for everyone. By sharing your insights and experiences, you're contributing to a wider understanding and acceptance of diverse forms of sexual expression. Don't be afraid to be vulnerable, to share your doubts and insecurities. Authenticity is key to cultivating strong </w:t>
      </w:r>
      <w:r>
        <w:br/>
      </w:r>
      <w:r>
        <w:rPr>
          <w:rFonts w:ascii="Charis SIL Regular" w:eastAsia="Charis SIL Regular" w:hAnsi="Charis SIL Regular"/>
          <w:color w:val="000000"/>
        </w:rPr>
        <w:t xml:space="preserve">connections and promoting a culture of healthy sexuality. So, go forth, armed with knowledge, and continue your exploration. The journey of </w:t>
      </w:r>
      <w:r>
        <w:rPr>
          <w:rFonts w:ascii="Charis SIL Regular" w:eastAsia="Charis SIL Regular" w:hAnsi="Charis SIL Regular"/>
          <w:color w:val="000000"/>
        </w:rPr>
        <w:lastRenderedPageBreak/>
        <w:t>self-discovery in the realm of sexuality is a continuous adventure. Remember, the most important aspect is that you enjoy the ride.</w:t>
      </w:r>
    </w:p>
    <w:p w14:paraId="4F1BB61C" w14:textId="77777777" w:rsidR="00D27D46" w:rsidRDefault="00D27D46">
      <w:pPr>
        <w:sectPr w:rsidR="00D27D46">
          <w:pgSz w:w="8000" w:h="12000"/>
          <w:pgMar w:top="296" w:right="672" w:bottom="392" w:left="660" w:header="720" w:footer="720" w:gutter="0"/>
          <w:cols w:space="720"/>
          <w:docGrid w:linePitch="360"/>
        </w:sectPr>
      </w:pPr>
    </w:p>
    <w:p w14:paraId="75261D92" w14:textId="77777777" w:rsidR="00D27D46" w:rsidRDefault="00D27D46">
      <w:pPr>
        <w:autoSpaceDE w:val="0"/>
        <w:autoSpaceDN w:val="0"/>
        <w:spacing w:after="224" w:line="220" w:lineRule="exact"/>
      </w:pPr>
    </w:p>
    <w:p w14:paraId="52495C3B" w14:textId="77777777" w:rsidR="00D27D46" w:rsidRDefault="00000000">
      <w:pPr>
        <w:autoSpaceDE w:val="0"/>
        <w:autoSpaceDN w:val="0"/>
        <w:spacing w:after="0" w:line="330" w:lineRule="exact"/>
      </w:pPr>
      <w:r>
        <w:rPr>
          <w:rFonts w:ascii="Charis SIL Bold" w:eastAsia="Charis SIL Bold" w:hAnsi="Charis SIL Bold"/>
          <w:b/>
          <w:color w:val="000000"/>
        </w:rPr>
        <w:t>Support Groups</w:t>
      </w:r>
    </w:p>
    <w:p w14:paraId="63641661" w14:textId="77777777" w:rsidR="00D27D46" w:rsidRDefault="00000000">
      <w:pPr>
        <w:autoSpaceDE w:val="0"/>
        <w:autoSpaceDN w:val="0"/>
        <w:spacing w:before="286" w:after="0" w:line="264" w:lineRule="exact"/>
      </w:pPr>
      <w:r>
        <w:rPr>
          <w:rFonts w:ascii="Charis SIL Regular" w:eastAsia="Charis SIL Regular" w:hAnsi="Charis SIL Regular"/>
          <w:color w:val="000000"/>
        </w:rPr>
        <w:t>Now, let's talk about something incredibly powerful, something often overlooked in the pursuit of sexual fulfillment: community. The journey we’ve undertaken together—exploring your sexuality, confronting your inhibitions, and embracing your desires—is a deeply personal one. But it’s also a journey shared by millions. And finding your tribe, connecting with others on a similar path, can be transformative. That’s where support groups come in.</w:t>
      </w:r>
    </w:p>
    <w:p w14:paraId="11BB6401" w14:textId="77777777" w:rsidR="00D27D46" w:rsidRDefault="00000000">
      <w:pPr>
        <w:autoSpaceDE w:val="0"/>
        <w:autoSpaceDN w:val="0"/>
        <w:spacing w:before="264" w:after="0" w:line="264" w:lineRule="exact"/>
      </w:pPr>
      <w:r>
        <w:rPr>
          <w:rFonts w:ascii="Charis SIL Regular" w:eastAsia="Charis SIL Regular" w:hAnsi="Charis SIL Regular"/>
          <w:color w:val="000000"/>
        </w:rPr>
        <w:t>Support groups offer a safe and confidential space to share your experiences, ask questions, and learn from others. The vulnerability inherent in discussing sexuality can be daunting, but the shared experience often fosters a sense of camaraderie and understanding that’s hard to find elsewhere. You’ll realize you’re not alone in your struggles, your questions, or even your most unexpected desires. This shared understanding can be incredibly liberating.</w:t>
      </w:r>
    </w:p>
    <w:p w14:paraId="5CF828E4" w14:textId="77777777" w:rsidR="00D27D46" w:rsidRDefault="00000000">
      <w:pPr>
        <w:autoSpaceDE w:val="0"/>
        <w:autoSpaceDN w:val="0"/>
        <w:spacing w:before="264" w:after="0" w:line="264" w:lineRule="exact"/>
      </w:pPr>
      <w:r>
        <w:rPr>
          <w:rFonts w:ascii="Charis SIL Regular" w:eastAsia="Charis SIL Regular" w:hAnsi="Charis SIL Regular"/>
          <w:color w:val="000000"/>
        </w:rPr>
        <w:t>Finding the right support group can feel like searching for a needle in a haystack. There are many options, and the best choice depends entirely on your specific needs and comfort level. Some groups focus on specific sexual orientations or gender identities, while others address particular challenges, such as low libido, relationship issues, or the aftermath of trauma. Consider what aspects of your sexual health or relationships you’d most like support with, and tailor your search accordingly.</w:t>
      </w:r>
    </w:p>
    <w:p w14:paraId="3745AB50"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Let’s start with local resources. Many cities have organizations dedicated to sexual health and relationship counseling. A quick Google search for “sexual health resources [your city/region]” will likely yield a plethora of options. These organizations often host support groups or can provide referrals to groups that meet your specific needs. Don’t hesitate to reach out and ask; most of these organizations are staffed by compassionate professionals who are eager to help. Remember, seeking support isn’t a sign of weakness; it’s a sign of strength and a commitment to your own well-being.</w:t>
      </w:r>
    </w:p>
    <w:p w14:paraId="06C9F8E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Your primary care physician or gynecologist can also be an </w:t>
      </w:r>
      <w:r>
        <w:br/>
      </w:r>
      <w:r>
        <w:rPr>
          <w:rFonts w:ascii="Charis SIL Regular" w:eastAsia="Charis SIL Regular" w:hAnsi="Charis SIL Regular"/>
          <w:color w:val="000000"/>
        </w:rPr>
        <w:t>invaluable resource. They may be aware of local support groups or</w:t>
      </w:r>
    </w:p>
    <w:p w14:paraId="0D5E6B6C" w14:textId="77777777" w:rsidR="00D27D46" w:rsidRDefault="00D27D46">
      <w:pPr>
        <w:sectPr w:rsidR="00D27D46">
          <w:pgSz w:w="8000" w:h="12000"/>
          <w:pgMar w:top="442" w:right="658" w:bottom="364" w:left="660" w:header="720" w:footer="720" w:gutter="0"/>
          <w:cols w:space="720"/>
          <w:docGrid w:linePitch="360"/>
        </w:sectPr>
      </w:pPr>
    </w:p>
    <w:p w14:paraId="7A4BB5DE" w14:textId="77777777" w:rsidR="00D27D46" w:rsidRDefault="00D27D46">
      <w:pPr>
        <w:autoSpaceDE w:val="0"/>
        <w:autoSpaceDN w:val="0"/>
        <w:spacing w:after="78" w:line="220" w:lineRule="exact"/>
      </w:pPr>
    </w:p>
    <w:p w14:paraId="458D0939"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have the contacts to help you find one. This route offers a level of comfort, especially if you’re already established with a healthcare provider whom you trust. And speaking of trust, let me emphasize the importance of finding a group that makes you feel comfortable and safe. A good group facilitator fosters a welcoming, non-</w:t>
      </w:r>
      <w:r>
        <w:br/>
      </w:r>
      <w:r>
        <w:rPr>
          <w:rFonts w:ascii="Charis SIL Regular" w:eastAsia="Charis SIL Regular" w:hAnsi="Charis SIL Regular"/>
          <w:color w:val="000000"/>
        </w:rPr>
        <w:t xml:space="preserve">judgmental atmosphere, where members feel empowered to share openly and honestly without fear of criticism or ridicule. The focus should be on mutual support and education, not shame or </w:t>
      </w:r>
      <w:r>
        <w:br/>
      </w:r>
      <w:r>
        <w:rPr>
          <w:rFonts w:ascii="Charis SIL Regular" w:eastAsia="Charis SIL Regular" w:hAnsi="Charis SIL Regular"/>
          <w:color w:val="000000"/>
        </w:rPr>
        <w:t>judgment.</w:t>
      </w:r>
    </w:p>
    <w:p w14:paraId="4EA7A80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If in-person groups feel too daunting, the internet offers an </w:t>
      </w:r>
      <w:r>
        <w:br/>
      </w:r>
      <w:r>
        <w:rPr>
          <w:rFonts w:ascii="Charis SIL Regular" w:eastAsia="Charis SIL Regular" w:hAnsi="Charis SIL Regular"/>
          <w:color w:val="000000"/>
        </w:rPr>
        <w:t>alternative. Online communities related to sexuality, relationships, and sexual health are abundant. Forums, chat rooms, and social media groups provide a space for connection and support, even if it’s from the comfort of your own home. However, exercise caution when engaging in online communities. While many online spaces are supportive and helpful, it’s vital to be aware of the potential for misinformation or harassment. Stick to well-moderated groups with established guidelines, and be mindful of the information you share.</w:t>
      </w:r>
    </w:p>
    <w:p w14:paraId="10E6B41F" w14:textId="77777777" w:rsidR="00D27D46" w:rsidRDefault="00000000">
      <w:pPr>
        <w:autoSpaceDE w:val="0"/>
        <w:autoSpaceDN w:val="0"/>
        <w:spacing w:before="60" w:after="0" w:line="264" w:lineRule="exact"/>
        <w:ind w:right="576"/>
      </w:pPr>
      <w:r>
        <w:rPr>
          <w:rFonts w:ascii="Charis SIL Regular" w:eastAsia="Charis SIL Regular" w:hAnsi="Charis SIL Regular"/>
          <w:color w:val="000000"/>
        </w:rPr>
        <w:t>Remember, online anonymity doesn’t erase the importance of protecting your privacy and safety.</w:t>
      </w:r>
    </w:p>
    <w:p w14:paraId="7D98C1F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For those navigating specific challenges related to sexual identity or orientation, dedicated LGBTQ+ support groups and organizations provide a vital network of understanding and acceptance. These groups often offer tailored support and resources relevant to the unique experiences of the LGBTQ+ community. If you are part of this community, finding this kind of targeted support can be </w:t>
      </w:r>
      <w:r>
        <w:br/>
      </w:r>
      <w:r>
        <w:rPr>
          <w:rFonts w:ascii="Charis SIL Regular" w:eastAsia="Charis SIL Regular" w:hAnsi="Charis SIL Regular"/>
          <w:color w:val="000000"/>
        </w:rPr>
        <w:t>incredibly affirming and essential.</w:t>
      </w:r>
    </w:p>
    <w:p w14:paraId="6856A747"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For those dealing with the aftermath of sexual trauma, finding a support group that specifically addresses these experiences is paramount. These groups provide a safe space to process trauma, share experiences, and develop coping mechanisms in a supportive environment. The skilled facilitators of these groups have </w:t>
      </w:r>
      <w:r>
        <w:br/>
      </w:r>
      <w:r>
        <w:rPr>
          <w:rFonts w:ascii="Charis SIL Regular" w:eastAsia="Charis SIL Regular" w:hAnsi="Charis SIL Regular"/>
          <w:color w:val="000000"/>
        </w:rPr>
        <w:t xml:space="preserve">specialized training in trauma-informed care and are equipped to help survivors navigate their journey toward healing and recovery. </w:t>
      </w:r>
      <w:r>
        <w:rPr>
          <w:rFonts w:ascii="Charis SIL Regular" w:eastAsia="Charis SIL Regular" w:hAnsi="Charis SIL Regular"/>
          <w:color w:val="000000"/>
        </w:rPr>
        <w:lastRenderedPageBreak/>
        <w:t>Remember, healing from trauma is a journey, not a race; patience and self-compassion are vital.</w:t>
      </w:r>
    </w:p>
    <w:p w14:paraId="5F5C3A9D" w14:textId="77777777" w:rsidR="00D27D46" w:rsidRDefault="00D27D46">
      <w:pPr>
        <w:sectPr w:rsidR="00D27D46">
          <w:pgSz w:w="8000" w:h="12000"/>
          <w:pgMar w:top="296" w:right="652" w:bottom="524" w:left="660" w:header="720" w:footer="720" w:gutter="0"/>
          <w:cols w:space="720"/>
          <w:docGrid w:linePitch="360"/>
        </w:sectPr>
      </w:pPr>
    </w:p>
    <w:p w14:paraId="7041817C" w14:textId="77777777" w:rsidR="00D27D46" w:rsidRDefault="00D27D46">
      <w:pPr>
        <w:autoSpaceDE w:val="0"/>
        <w:autoSpaceDN w:val="0"/>
        <w:spacing w:after="78" w:line="220" w:lineRule="exact"/>
      </w:pPr>
    </w:p>
    <w:p w14:paraId="1C1153D5"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Think about the specific issues you’re grappling with. Are you struggling with communication in your relationship? Are you experiencing low libido or difficulties with arousal? Are you </w:t>
      </w:r>
      <w:r>
        <w:br/>
      </w:r>
      <w:r>
        <w:rPr>
          <w:rFonts w:ascii="Charis SIL Regular" w:eastAsia="Charis SIL Regular" w:hAnsi="Charis SIL Regular"/>
          <w:color w:val="000000"/>
        </w:rPr>
        <w:t>questioning your sexual identity or exploring new aspects of your sexuality? The more specific your needs, the more likely you are to find a support group that perfectly fits your circumstances. Don't underestimate the power of finding a group focused on precisely what you’re going through.</w:t>
      </w:r>
    </w:p>
    <w:p w14:paraId="5FC9C780"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Remember those exercises we did in the program? The ones that might have felt uncomfortable at first, then liberating? The value of these exercises extends beyond the sessions. Many support groups incorporate similar activities or discussions that provide an </w:t>
      </w:r>
      <w:r>
        <w:br/>
      </w:r>
      <w:r>
        <w:rPr>
          <w:rFonts w:ascii="Charis SIL Regular" w:eastAsia="Charis SIL Regular" w:hAnsi="Charis SIL Regular"/>
          <w:color w:val="000000"/>
        </w:rPr>
        <w:t xml:space="preserve">opportunity to practice and refine the skills you've learned. This ongoing practice strengthens your ability to communicate </w:t>
      </w:r>
      <w:r>
        <w:br/>
      </w:r>
      <w:r>
        <w:rPr>
          <w:rFonts w:ascii="Charis SIL Regular" w:eastAsia="Charis SIL Regular" w:hAnsi="Charis SIL Regular"/>
          <w:color w:val="000000"/>
        </w:rPr>
        <w:t>effectively about your desires, needs, and boundaries. Think of these groups as an extension of your personal growth journey.</w:t>
      </w:r>
    </w:p>
    <w:p w14:paraId="5AF7716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This isn’t just about finding answers; it’s about creating a supportive network, building confidence, and learning from the shared </w:t>
      </w:r>
      <w:r>
        <w:br/>
      </w:r>
      <w:r>
        <w:rPr>
          <w:rFonts w:ascii="Charis SIL Regular" w:eastAsia="Charis SIL Regular" w:hAnsi="Charis SIL Regular"/>
          <w:color w:val="000000"/>
        </w:rPr>
        <w:t xml:space="preserve">experiences of others. The connections you forge can be incredibly meaningful, leading to long-lasting friendships and a deeper </w:t>
      </w:r>
      <w:r>
        <w:br/>
      </w:r>
      <w:r>
        <w:rPr>
          <w:rFonts w:ascii="Charis SIL Regular" w:eastAsia="Charis SIL Regular" w:hAnsi="Charis SIL Regular"/>
          <w:color w:val="000000"/>
        </w:rPr>
        <w:t>understanding of yourself and your sexuality. Many find that these groups become more than just a source of information; they become a powerful source of emotional support and a vital part of their personal growth.</w:t>
      </w:r>
    </w:p>
    <w:p w14:paraId="61C5AE6A" w14:textId="77777777" w:rsidR="00D27D46" w:rsidRDefault="00000000">
      <w:pPr>
        <w:autoSpaceDE w:val="0"/>
        <w:autoSpaceDN w:val="0"/>
        <w:spacing w:before="264" w:after="0" w:line="264" w:lineRule="exact"/>
      </w:pPr>
      <w:r>
        <w:rPr>
          <w:rFonts w:ascii="Charis SIL Regular" w:eastAsia="Charis SIL Regular" w:hAnsi="Charis SIL Regular"/>
          <w:color w:val="000000"/>
        </w:rPr>
        <w:t>Consider attending a few different meetings before you commit to one particular group. Different groups have different dynamics, and finding the right fit is crucial for feeling comfortable and engaged.</w:t>
      </w:r>
    </w:p>
    <w:p w14:paraId="77C11556" w14:textId="77777777" w:rsidR="00D27D46" w:rsidRDefault="00000000">
      <w:pPr>
        <w:autoSpaceDE w:val="0"/>
        <w:autoSpaceDN w:val="0"/>
        <w:spacing w:before="56" w:after="0" w:line="264" w:lineRule="exact"/>
        <w:ind w:right="144"/>
      </w:pPr>
      <w:r>
        <w:rPr>
          <w:rFonts w:ascii="Charis SIL Regular" w:eastAsia="Charis SIL Regular" w:hAnsi="Charis SIL Regular"/>
          <w:color w:val="000000"/>
        </w:rPr>
        <w:t>Trust your instincts; if a group doesn’t feel right, there are many other options available. The goal is to find a group that aligns with your needs, values, and personality.</w:t>
      </w:r>
    </w:p>
    <w:p w14:paraId="455C759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Also, remember that many support groups require a level of </w:t>
      </w:r>
      <w:r>
        <w:br/>
      </w:r>
      <w:r>
        <w:rPr>
          <w:rFonts w:ascii="Charis SIL Regular" w:eastAsia="Charis SIL Regular" w:hAnsi="Charis SIL Regular"/>
          <w:color w:val="000000"/>
        </w:rPr>
        <w:t xml:space="preserve">commitment. Regular attendance strengthens the bonds within the group and allows you to build relationships with other members. The </w:t>
      </w:r>
      <w:r>
        <w:rPr>
          <w:rFonts w:ascii="Charis SIL Regular" w:eastAsia="Charis SIL Regular" w:hAnsi="Charis SIL Regular"/>
          <w:color w:val="000000"/>
        </w:rPr>
        <w:lastRenderedPageBreak/>
        <w:t>consistent support and shared experience help foster a sense of community, enabling personal growth.</w:t>
      </w:r>
    </w:p>
    <w:p w14:paraId="0718B4C5" w14:textId="77777777" w:rsidR="00D27D46" w:rsidRDefault="00D27D46">
      <w:pPr>
        <w:sectPr w:rsidR="00D27D46">
          <w:pgSz w:w="8000" w:h="12000"/>
          <w:pgMar w:top="296" w:right="648" w:bottom="524" w:left="660" w:header="720" w:footer="720" w:gutter="0"/>
          <w:cols w:space="720"/>
          <w:docGrid w:linePitch="360"/>
        </w:sectPr>
      </w:pPr>
    </w:p>
    <w:p w14:paraId="59DBADE6" w14:textId="77777777" w:rsidR="00D27D46" w:rsidRDefault="00D27D46">
      <w:pPr>
        <w:autoSpaceDE w:val="0"/>
        <w:autoSpaceDN w:val="0"/>
        <w:spacing w:after="78" w:line="220" w:lineRule="exact"/>
      </w:pPr>
    </w:p>
    <w:p w14:paraId="5BAB4391"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Beyond the formal support groups, consider the power of informal support networks. Talking to trusted friends, family members, or colleagues—those who are open-minded and supportive—can offer a sense of connection and understanding. While not a replacement for a structured support group, these informal conversations can provide valuable emotional support and a chance to share </w:t>
      </w:r>
      <w:r>
        <w:br/>
      </w:r>
      <w:r>
        <w:rPr>
          <w:rFonts w:ascii="Charis SIL Regular" w:eastAsia="Charis SIL Regular" w:hAnsi="Charis SIL Regular"/>
          <w:color w:val="000000"/>
        </w:rPr>
        <w:t>experiences. However, be discerning about who you share personal details with, particularly sensitive information related to your sexuality and relationships.</w:t>
      </w:r>
    </w:p>
    <w:p w14:paraId="544C0AE9" w14:textId="77777777" w:rsidR="00D27D46" w:rsidRDefault="00000000">
      <w:pPr>
        <w:autoSpaceDE w:val="0"/>
        <w:autoSpaceDN w:val="0"/>
        <w:spacing w:before="264" w:after="0" w:line="264" w:lineRule="exact"/>
      </w:pPr>
      <w:r>
        <w:rPr>
          <w:rFonts w:ascii="Charis SIL Regular" w:eastAsia="Charis SIL Regular" w:hAnsi="Charis SIL Regular"/>
          <w:color w:val="000000"/>
        </w:rPr>
        <w:t>Finally, remember that seeking support is a sign of strength, not weakness. It’s a proactive step towards improving your sexual health and relationships. Embrace the opportunity to connect with others, share your experiences, and embark on this journey toward greater sexual fulfillment and well-being, together. The resources are there; the community is waiting. Now go find your tribe. And remember, the most important thing is to find a space where you feel comfortable, understood, and empowered. That’s where the real magic happens.</w:t>
      </w:r>
    </w:p>
    <w:p w14:paraId="044B6271" w14:textId="77777777" w:rsidR="00D27D46" w:rsidRDefault="00D27D46">
      <w:pPr>
        <w:sectPr w:rsidR="00D27D46">
          <w:pgSz w:w="8000" w:h="12000"/>
          <w:pgMar w:top="296" w:right="642" w:bottom="1440" w:left="660" w:header="720" w:footer="720" w:gutter="0"/>
          <w:cols w:space="720"/>
          <w:docGrid w:linePitch="360"/>
        </w:sectPr>
      </w:pPr>
    </w:p>
    <w:p w14:paraId="5B0C3BB3" w14:textId="77777777" w:rsidR="00D27D46" w:rsidRDefault="00D27D46">
      <w:pPr>
        <w:autoSpaceDE w:val="0"/>
        <w:autoSpaceDN w:val="0"/>
        <w:spacing w:after="224" w:line="220" w:lineRule="exact"/>
      </w:pPr>
    </w:p>
    <w:p w14:paraId="7F5B3A22" w14:textId="77777777" w:rsidR="00D27D46" w:rsidRDefault="00000000">
      <w:pPr>
        <w:autoSpaceDE w:val="0"/>
        <w:autoSpaceDN w:val="0"/>
        <w:spacing w:after="0" w:line="330" w:lineRule="exact"/>
      </w:pPr>
      <w:r>
        <w:rPr>
          <w:rFonts w:ascii="Charis SIL Bold" w:eastAsia="Charis SIL Bold" w:hAnsi="Charis SIL Bold"/>
          <w:b/>
          <w:color w:val="000000"/>
        </w:rPr>
        <w:t>Ongoing SelfCare</w:t>
      </w:r>
    </w:p>
    <w:p w14:paraId="69D23112" w14:textId="77777777" w:rsidR="00D27D46" w:rsidRDefault="00000000">
      <w:pPr>
        <w:autoSpaceDE w:val="0"/>
        <w:autoSpaceDN w:val="0"/>
        <w:spacing w:before="286" w:after="0" w:line="264" w:lineRule="exact"/>
      </w:pPr>
      <w:r>
        <w:rPr>
          <w:rFonts w:ascii="Charis SIL Regular" w:eastAsia="Charis SIL Regular" w:hAnsi="Charis SIL Regular"/>
          <w:color w:val="000000"/>
        </w:rPr>
        <w:t>Now that we've explored the power of community and the resources available to support your sexual journey, let's turn our attention to an equally crucial element: ongoing self-care. Think of it as the bedrock upon which your sexual well-being is built. Without a solid foundation of self-care, the vibrant sexual life we’ve been working towards can become shaky, even crumble.</w:t>
      </w:r>
    </w:p>
    <w:p w14:paraId="3FB1702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Self-care isn’t some fluffy, self-indulgent concept; it’s a fundamental necessity. It’s about actively nurturing your physical, mental, and emotional health, all of which profoundly impact your sexual experience. It's not just about bubble baths and face masks, </w:t>
      </w:r>
      <w:r>
        <w:br/>
      </w:r>
      <w:r>
        <w:rPr>
          <w:rFonts w:ascii="Charis SIL Regular" w:eastAsia="Charis SIL Regular" w:hAnsi="Charis SIL Regular"/>
          <w:color w:val="000000"/>
        </w:rPr>
        <w:t xml:space="preserve">although those certainly have their place. It’s about making </w:t>
      </w:r>
      <w:r>
        <w:br/>
      </w:r>
      <w:r>
        <w:rPr>
          <w:rFonts w:ascii="Charis SIL Regular" w:eastAsia="Charis SIL Regular" w:hAnsi="Charis SIL Regular"/>
          <w:color w:val="000000"/>
        </w:rPr>
        <w:t>conscious choices that prioritize your overall well-being, allowing you to approach intimacy with confidence and genuine enthusiasm.</w:t>
      </w:r>
    </w:p>
    <w:p w14:paraId="15288899" w14:textId="77777777" w:rsidR="00D27D46" w:rsidRDefault="00000000">
      <w:pPr>
        <w:autoSpaceDE w:val="0"/>
        <w:autoSpaceDN w:val="0"/>
        <w:spacing w:before="266" w:after="0" w:line="264" w:lineRule="exact"/>
        <w:ind w:right="144"/>
      </w:pPr>
      <w:r>
        <w:rPr>
          <w:rFonts w:ascii="Charis SIL Regular" w:eastAsia="Charis SIL Regular" w:hAnsi="Charis SIL Regular"/>
          <w:color w:val="000000"/>
        </w:rPr>
        <w:t xml:space="preserve">Let’s start with the basics: physical health. This isn’t about </w:t>
      </w:r>
      <w:r>
        <w:br/>
      </w:r>
      <w:r>
        <w:rPr>
          <w:rFonts w:ascii="Charis SIL Regular" w:eastAsia="Charis SIL Regular" w:hAnsi="Charis SIL Regular"/>
          <w:color w:val="000000"/>
        </w:rPr>
        <w:t>achieving some unrealistic ideal of beauty; it's about fueling your body with the nourishment it needs to thrive. A balanced diet, regular exercise, and sufficient sleep are the cornerstones of good health. These aren't just buzzwords; they directly impact your energy levels, libido, and overall sense of well-being. Think about it: Are you going to feel adventurous and playful in the bedroom if you’re constantly exhausted, fueled by caffeine and junk food? Probably not.</w:t>
      </w:r>
    </w:p>
    <w:p w14:paraId="4F0D15CC" w14:textId="77777777" w:rsidR="00D27D46" w:rsidRDefault="00000000">
      <w:pPr>
        <w:autoSpaceDE w:val="0"/>
        <w:autoSpaceDN w:val="0"/>
        <w:spacing w:before="264" w:after="0" w:line="264" w:lineRule="exact"/>
      </w:pPr>
      <w:r>
        <w:rPr>
          <w:rFonts w:ascii="Charis SIL Regular" w:eastAsia="Charis SIL Regular" w:hAnsi="Charis SIL Regular"/>
          <w:color w:val="000000"/>
        </w:rPr>
        <w:t>Prioritize sleep. Aim for seven to eight hours of quality sleep each night. Sleep deprivation not only zaps your energy but also impacts your hormones, potentially affecting your libido and overall sexual responsiveness. Establish a regular sleep schedule, create a relaxing bedtime routine, and make sure your bedroom is conducive to sleep—dark, quiet, and cool. If you’re struggling with insomnia, talk to your doctor; there are many effective strategies to improve your sleep quality.</w:t>
      </w:r>
    </w:p>
    <w:p w14:paraId="440A0023"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Nourish your body with wholesome foods. Think fruits, vegetables, lean proteins, and whole grains. Limit processed foods, sugary drinks, and excessive alcohol consumption. A balanced diet</w:t>
      </w:r>
    </w:p>
    <w:p w14:paraId="4EB40E10" w14:textId="77777777" w:rsidR="00D27D46" w:rsidRDefault="00D27D46">
      <w:pPr>
        <w:sectPr w:rsidR="00D27D46">
          <w:pgSz w:w="8000" w:h="12000"/>
          <w:pgMar w:top="442" w:right="656" w:bottom="364" w:left="660" w:header="720" w:footer="720" w:gutter="0"/>
          <w:cols w:space="720"/>
          <w:docGrid w:linePitch="360"/>
        </w:sectPr>
      </w:pPr>
    </w:p>
    <w:p w14:paraId="6C8C635C" w14:textId="77777777" w:rsidR="00D27D46" w:rsidRDefault="00D27D46">
      <w:pPr>
        <w:autoSpaceDE w:val="0"/>
        <w:autoSpaceDN w:val="0"/>
        <w:spacing w:after="78" w:line="220" w:lineRule="exact"/>
      </w:pPr>
    </w:p>
    <w:p w14:paraId="60CCC1AC" w14:textId="77777777" w:rsidR="00D27D46" w:rsidRDefault="00000000">
      <w:pPr>
        <w:autoSpaceDE w:val="0"/>
        <w:autoSpaceDN w:val="0"/>
        <w:spacing w:before="60" w:after="0" w:line="264" w:lineRule="exact"/>
        <w:ind w:right="288"/>
      </w:pPr>
      <w:r>
        <w:rPr>
          <w:rFonts w:ascii="Charis SIL Regular" w:eastAsia="Charis SIL Regular" w:hAnsi="Charis SIL Regular"/>
          <w:color w:val="000000"/>
        </w:rPr>
        <w:t>provides the nutrients your body needs to function optimally, including those that support healthy hormone production and sexual function. Remember, what you put into your body directly impacts how you feel, both physically and emotionally.</w:t>
      </w:r>
    </w:p>
    <w:p w14:paraId="2A2ECA10" w14:textId="77777777" w:rsidR="00D27D46" w:rsidRDefault="00000000">
      <w:pPr>
        <w:autoSpaceDE w:val="0"/>
        <w:autoSpaceDN w:val="0"/>
        <w:spacing w:before="264" w:after="0" w:line="264" w:lineRule="exact"/>
      </w:pPr>
      <w:r>
        <w:rPr>
          <w:rFonts w:ascii="Charis SIL Regular" w:eastAsia="Charis SIL Regular" w:hAnsi="Charis SIL Regular"/>
          <w:color w:val="000000"/>
        </w:rPr>
        <w:t>Regular exercise is equally important. It not only improves your physical health but also boosts your mood, reduces stress, and increases energy levels. Find an activity you enjoy, whether it's dancing, swimming, hiking, or simply taking a brisk walk each day. The key is to find something you can stick with and that makes you feel good. Exercise releases endorphins, which have mood-boosting effects, creating a more positive outlook on all aspects of life, including intimacy.</w:t>
      </w:r>
    </w:p>
    <w:p w14:paraId="600A94D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Beyond physical health, mental and emotional well-being are just as crucial. Stress, anxiety, and depression can significantly impact your libido and your ability to enjoy sex. Explore strategies for managing stress, such as meditation, yoga, deep breathing exercises, or </w:t>
      </w:r>
      <w:r>
        <w:br/>
      </w:r>
      <w:r>
        <w:rPr>
          <w:rFonts w:ascii="Charis SIL Regular" w:eastAsia="Charis SIL Regular" w:hAnsi="Charis SIL Regular"/>
          <w:color w:val="000000"/>
        </w:rPr>
        <w:t>spending time in nature. Journaling can be a powerful tool for processing emotions and gaining self-awareness. If you’re struggling with persistent stress, anxiety, or depression, seek professional help.</w:t>
      </w:r>
    </w:p>
    <w:p w14:paraId="10FCCB75" w14:textId="77777777" w:rsidR="00D27D46" w:rsidRDefault="00000000">
      <w:pPr>
        <w:autoSpaceDE w:val="0"/>
        <w:autoSpaceDN w:val="0"/>
        <w:spacing w:before="58" w:after="0" w:line="264" w:lineRule="exact"/>
        <w:ind w:right="144"/>
      </w:pPr>
      <w:r>
        <w:rPr>
          <w:rFonts w:ascii="Charis SIL Regular" w:eastAsia="Charis SIL Regular" w:hAnsi="Charis SIL Regular"/>
          <w:color w:val="000000"/>
        </w:rPr>
        <w:t>A therapist or counselor can provide guidance and support in developing coping mechanisms and improving your mental health.</w:t>
      </w:r>
    </w:p>
    <w:p w14:paraId="4D1608B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Mindfulness is another powerful tool for enhancing your self-care routine. Mindfulness practices, such as meditation and deep </w:t>
      </w:r>
      <w:r>
        <w:br/>
      </w:r>
      <w:r>
        <w:rPr>
          <w:rFonts w:ascii="Charis SIL Regular" w:eastAsia="Charis SIL Regular" w:hAnsi="Charis SIL Regular"/>
          <w:color w:val="000000"/>
        </w:rPr>
        <w:t xml:space="preserve">breathing exercises, help you connect with your body and emotions, promoting a greater sense of self-awareness. This enhanced self-awareness is essential for understanding your own sexual needs and desires, allowing you to communicate them effectively to your partner. It also helps you cultivate self-compassion, an essential ingredient for navigating the complexities of sexuality and </w:t>
      </w:r>
      <w:r>
        <w:br/>
      </w:r>
      <w:r>
        <w:rPr>
          <w:rFonts w:ascii="Charis SIL Regular" w:eastAsia="Charis SIL Regular" w:hAnsi="Charis SIL Regular"/>
          <w:color w:val="000000"/>
        </w:rPr>
        <w:t>relationships.</w:t>
      </w:r>
    </w:p>
    <w:p w14:paraId="61584930"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Self-compassion is crucial because we all have moments of self-doubt, insecurity, or even shame when it comes to our sexuality.</w:t>
      </w:r>
    </w:p>
    <w:p w14:paraId="12FC9CF1" w14:textId="77777777" w:rsidR="00D27D46" w:rsidRDefault="00000000">
      <w:pPr>
        <w:autoSpaceDE w:val="0"/>
        <w:autoSpaceDN w:val="0"/>
        <w:spacing w:before="60" w:after="0" w:line="264" w:lineRule="exact"/>
      </w:pPr>
      <w:r>
        <w:rPr>
          <w:rFonts w:ascii="Charis SIL Regular" w:eastAsia="Charis SIL Regular" w:hAnsi="Charis SIL Regular"/>
          <w:color w:val="000000"/>
        </w:rPr>
        <w:lastRenderedPageBreak/>
        <w:t>These feelings are normal, but they can significantly impact our ability to enjoy intimacy. Self-compassion involves treating yourself with the same kindness and understanding you would offer a close friend who was struggling. Instead of harshly judging yourself,</w:t>
      </w:r>
    </w:p>
    <w:p w14:paraId="001D8F9D" w14:textId="77777777" w:rsidR="00D27D46" w:rsidRDefault="00D27D46">
      <w:pPr>
        <w:sectPr w:rsidR="00D27D46">
          <w:pgSz w:w="8000" w:h="12000"/>
          <w:pgMar w:top="296" w:right="644" w:bottom="392" w:left="660" w:header="720" w:footer="720" w:gutter="0"/>
          <w:cols w:space="720"/>
          <w:docGrid w:linePitch="360"/>
        </w:sectPr>
      </w:pPr>
    </w:p>
    <w:p w14:paraId="091B2725" w14:textId="77777777" w:rsidR="00D27D46" w:rsidRDefault="00D27D46">
      <w:pPr>
        <w:autoSpaceDE w:val="0"/>
        <w:autoSpaceDN w:val="0"/>
        <w:spacing w:after="78" w:line="220" w:lineRule="exact"/>
      </w:pPr>
    </w:p>
    <w:p w14:paraId="71B97741"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acknowledge your imperfections, accept your feelings, and offer yourself kindness and support. Remember that self-acceptance is a journey, not a destination.</w:t>
      </w:r>
    </w:p>
    <w:p w14:paraId="7320E566"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Let's address something often overlooked in the pursuit of sexual wellness: professional support. Don’t hesitate to seek professional help if you're struggling with sexual dysfunction, relationship issues, or any other challenges related to your sexuality. Sex therapists, relationship counselors, or even your primary care physician can provide valuable guidance and support. They can help you identify underlying issues, develop coping strategies, and improve your overall sexual well-being. This is not a sign of weakness; it's a sign of self-awareness and a commitment to your own health. Remember, seeking help is a strength, not a failure.</w:t>
      </w:r>
    </w:p>
    <w:p w14:paraId="500D613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Remember those exercises we discussed earlier? Those weren't just one-off assignments; they're tools you can continue to use in your ongoing self-discovery. Regularly check in with yourself, exploring your desires, your boundaries, your needs. Keep a journal, reflect on your experiences, and continue to challenge your limiting beliefs about sex and intimacy. Sexual exploration is a lifelong journey, not a destination. The more you learn about yourself, the more </w:t>
      </w:r>
      <w:r>
        <w:br/>
      </w:r>
      <w:r>
        <w:rPr>
          <w:rFonts w:ascii="Charis SIL Regular" w:eastAsia="Charis SIL Regular" w:hAnsi="Charis SIL Regular"/>
          <w:color w:val="000000"/>
        </w:rPr>
        <w:t>confident and empowered you will become.</w:t>
      </w:r>
    </w:p>
    <w:p w14:paraId="2C57F2E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Finally, cultivate self-love. This isn't about narcissism; it's about appreciating and accepting yourself, flaws and all. It's about </w:t>
      </w:r>
      <w:r>
        <w:br/>
      </w:r>
      <w:r>
        <w:rPr>
          <w:rFonts w:ascii="Charis SIL Regular" w:eastAsia="Charis SIL Regular" w:hAnsi="Charis SIL Regular"/>
          <w:color w:val="000000"/>
        </w:rPr>
        <w:t>recognizing your worth and treating yourself with respect and kindness. Self-love is the foundation upon which a healthy and fulfilling sexual life is built. It allows you to approach intimacy with confidence, authenticity, and joy. It’s the ultimate act of self-care, and it’s a journey well worth undertaking. And remember, the most important person in your sexual journey is you. Nurture yourself, love yourself, and celebrate your beautiful, complex sexuality. The rewards will be immeasurable.</w:t>
      </w:r>
    </w:p>
    <w:p w14:paraId="450EFD15" w14:textId="77777777" w:rsidR="00D27D46" w:rsidRDefault="00D27D46">
      <w:pPr>
        <w:sectPr w:rsidR="00D27D46">
          <w:pgSz w:w="8000" w:h="12000"/>
          <w:pgMar w:top="296" w:right="642" w:bottom="1184" w:left="660" w:header="720" w:footer="720" w:gutter="0"/>
          <w:cols w:space="720"/>
          <w:docGrid w:linePitch="360"/>
        </w:sectPr>
      </w:pPr>
    </w:p>
    <w:p w14:paraId="6B0FF50E" w14:textId="77777777" w:rsidR="00D27D46" w:rsidRDefault="00D27D46">
      <w:pPr>
        <w:autoSpaceDE w:val="0"/>
        <w:autoSpaceDN w:val="0"/>
        <w:spacing w:after="224" w:line="220" w:lineRule="exact"/>
      </w:pPr>
    </w:p>
    <w:p w14:paraId="5E38FF8A" w14:textId="77777777" w:rsidR="00D27D46" w:rsidRDefault="00000000">
      <w:pPr>
        <w:autoSpaceDE w:val="0"/>
        <w:autoSpaceDN w:val="0"/>
        <w:spacing w:after="0" w:line="330" w:lineRule="exact"/>
      </w:pPr>
      <w:r>
        <w:rPr>
          <w:rFonts w:ascii="Charis SIL Bold" w:eastAsia="Charis SIL Bold" w:hAnsi="Charis SIL Bold"/>
          <w:b/>
          <w:color w:val="000000"/>
        </w:rPr>
        <w:t>Reflecting on Progress</w:t>
      </w:r>
    </w:p>
    <w:p w14:paraId="4BB028E0" w14:textId="77777777" w:rsidR="00D27D46" w:rsidRDefault="00000000">
      <w:pPr>
        <w:autoSpaceDE w:val="0"/>
        <w:autoSpaceDN w:val="0"/>
        <w:spacing w:before="286" w:after="0" w:line="264" w:lineRule="exact"/>
      </w:pPr>
      <w:r>
        <w:rPr>
          <w:rFonts w:ascii="Charis SIL Regular" w:eastAsia="Charis SIL Regular" w:hAnsi="Charis SIL Regular"/>
          <w:color w:val="000000"/>
        </w:rPr>
        <w:t>The air in the room hummed with a quiet intensity, a stark contrast to the boisterous energy that had characterized our earlier sessions.</w:t>
      </w:r>
    </w:p>
    <w:p w14:paraId="401CE7C0"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Six weeks. Six weeks of pushing boundaries, confronting </w:t>
      </w:r>
      <w:r>
        <w:br/>
      </w:r>
      <w:r>
        <w:rPr>
          <w:rFonts w:ascii="Charis SIL Regular" w:eastAsia="Charis SIL Regular" w:hAnsi="Charis SIL Regular"/>
          <w:color w:val="000000"/>
        </w:rPr>
        <w:t xml:space="preserve">insecurities, and diving headfirst into the often-turbulent waters of female sexuality. Six weeks that had irrevocably altered the </w:t>
      </w:r>
      <w:r>
        <w:br/>
      </w:r>
      <w:r>
        <w:rPr>
          <w:rFonts w:ascii="Charis SIL Regular" w:eastAsia="Charis SIL Regular" w:hAnsi="Charis SIL Regular"/>
          <w:color w:val="000000"/>
        </w:rPr>
        <w:t xml:space="preserve">trajectory of these women's lives, and mine as well. As I looked around the circle, I saw not just the women who had walked </w:t>
      </w:r>
      <w:r>
        <w:br/>
      </w:r>
      <w:r>
        <w:rPr>
          <w:rFonts w:ascii="Charis SIL Regular" w:eastAsia="Charis SIL Regular" w:hAnsi="Charis SIL Regular"/>
          <w:color w:val="000000"/>
        </w:rPr>
        <w:t>through my door hesitant and unsure, but confident, radiant beings who were finally embracing their power.</w:t>
      </w:r>
    </w:p>
    <w:p w14:paraId="2FF38A71"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Maria, the initially reserved accountant, now sat with a mischievous glint in her eye, a far cry from the woman who had once stammered about her "lack of experience." Her newfound confidence was </w:t>
      </w:r>
      <w:r>
        <w:br/>
      </w:r>
      <w:r>
        <w:rPr>
          <w:rFonts w:ascii="Charis SIL Regular" w:eastAsia="Charis SIL Regular" w:hAnsi="Charis SIL Regular"/>
          <w:color w:val="000000"/>
        </w:rPr>
        <w:t xml:space="preserve">palpable, a testament to the transformative power of self-discovery. She spoke eloquently about rediscovering her sensuality, about the joy of exploring her own body and the unexpected pleasure of expressing herself authentically. She spoke of her newfound </w:t>
      </w:r>
      <w:r>
        <w:br/>
      </w:r>
      <w:r>
        <w:rPr>
          <w:rFonts w:ascii="Charis SIL Regular" w:eastAsia="Charis SIL Regular" w:hAnsi="Charis SIL Regular"/>
          <w:color w:val="000000"/>
        </w:rPr>
        <w:t xml:space="preserve">communication with her husband, a communication built on </w:t>
      </w:r>
      <w:r>
        <w:br/>
      </w:r>
      <w:r>
        <w:rPr>
          <w:rFonts w:ascii="Charis SIL Regular" w:eastAsia="Charis SIL Regular" w:hAnsi="Charis SIL Regular"/>
          <w:color w:val="000000"/>
        </w:rPr>
        <w:t>mutual respect and a shared understanding of their needs and desires.</w:t>
      </w:r>
    </w:p>
    <w:p w14:paraId="2D12D4C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Sarah, the high-powered lawyer who had initially approached the program with an almost clinical detachment, now spoke with raw vulnerability about the emotional connection she had forged with her partner through a deeper understanding of intimacy. The walls she had carefully constructed around her heart had crumbled, replaced by a newfound tenderness and receptivity. Her story was a powerful reminder that sexual liberation isn't just about physical pleasure; it's about emotional vulnerability and the profound </w:t>
      </w:r>
      <w:r>
        <w:br/>
      </w:r>
      <w:r>
        <w:rPr>
          <w:rFonts w:ascii="Charis SIL Regular" w:eastAsia="Charis SIL Regular" w:hAnsi="Charis SIL Regular"/>
          <w:color w:val="000000"/>
        </w:rPr>
        <w:t>intimacy that arises when we allow ourselves to be seen, truly seen, by another.</w:t>
      </w:r>
    </w:p>
    <w:p w14:paraId="467A04A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Chloe, the vibrant artist who had initially struggled with body image issues, radiated a newfound self-acceptance. She confessed that the program had not only expanded her understanding of sexual pleasure </w:t>
      </w:r>
      <w:r>
        <w:rPr>
          <w:rFonts w:ascii="Charis SIL Regular" w:eastAsia="Charis SIL Regular" w:hAnsi="Charis SIL Regular"/>
          <w:color w:val="000000"/>
        </w:rPr>
        <w:lastRenderedPageBreak/>
        <w:t>but had also challenged her deeply ingrained self-criticism. She spoke of learning to love her body, imperfections and</w:t>
      </w:r>
    </w:p>
    <w:p w14:paraId="52114825" w14:textId="77777777" w:rsidR="00D27D46" w:rsidRDefault="00D27D46">
      <w:pPr>
        <w:sectPr w:rsidR="00D27D46">
          <w:pgSz w:w="8000" w:h="12000"/>
          <w:pgMar w:top="442" w:right="644" w:bottom="364" w:left="660" w:header="720" w:footer="720" w:gutter="0"/>
          <w:cols w:space="720"/>
          <w:docGrid w:linePitch="360"/>
        </w:sectPr>
      </w:pPr>
    </w:p>
    <w:p w14:paraId="7C09863C" w14:textId="77777777" w:rsidR="00D27D46" w:rsidRDefault="00D27D46">
      <w:pPr>
        <w:autoSpaceDE w:val="0"/>
        <w:autoSpaceDN w:val="0"/>
        <w:spacing w:after="78" w:line="220" w:lineRule="exact"/>
      </w:pPr>
    </w:p>
    <w:p w14:paraId="146FA0FD" w14:textId="77777777" w:rsidR="00D27D46" w:rsidRDefault="00000000">
      <w:pPr>
        <w:autoSpaceDE w:val="0"/>
        <w:autoSpaceDN w:val="0"/>
        <w:spacing w:before="60" w:after="0" w:line="264" w:lineRule="exact"/>
      </w:pPr>
      <w:r>
        <w:rPr>
          <w:rFonts w:ascii="Charis SIL Regular" w:eastAsia="Charis SIL Regular" w:hAnsi="Charis SIL Regular"/>
          <w:color w:val="000000"/>
        </w:rPr>
        <w:t>all, and the liberating effect this self-acceptance had on her overall well-being and her sexual experiences. Her journey was a powerful reminder that our bodies are not merely vessels for sexual activity but expressions of our authentic selves.</w:t>
      </w:r>
    </w:p>
    <w:p w14:paraId="197FC0A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And then there was Jessica, the shy librarian who had initially seemed almost terrified to participate. Her transformation was perhaps the most remarkable of all. She had discovered a hidden wellspring of confidence, a sensuality she had never known existed. She spoke of the joy of self-exploration, of the pleasure of learning to communicate her needs to her partner, and of the blossoming intimacy that had resulted from her journey of self-discovery. Her story was a testament to the potential for growth and </w:t>
      </w:r>
      <w:r>
        <w:br/>
      </w:r>
      <w:r>
        <w:rPr>
          <w:rFonts w:ascii="Charis SIL Regular" w:eastAsia="Charis SIL Regular" w:hAnsi="Charis SIL Regular"/>
          <w:color w:val="000000"/>
        </w:rPr>
        <w:t>transformation that lies dormant within each of us, waiting to be awakened.</w:t>
      </w:r>
    </w:p>
    <w:p w14:paraId="550FCAF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Their shared experiences, their vulnerability, their unwavering honesty – it was breathtaking. It wasn't just about the techniques we had explored, the exercises we had practiced, or the insights we had gained. It was about the journey itself, the arduous yet </w:t>
      </w:r>
      <w:r>
        <w:br/>
      </w:r>
      <w:r>
        <w:rPr>
          <w:rFonts w:ascii="Charis SIL Regular" w:eastAsia="Charis SIL Regular" w:hAnsi="Charis SIL Regular"/>
          <w:color w:val="000000"/>
        </w:rPr>
        <w:t>rewarding process of uncovering the authentic selves that had been hidden beneath layers of societal conditioning, self-doubt, and fear.</w:t>
      </w:r>
    </w:p>
    <w:p w14:paraId="59E989CB" w14:textId="77777777" w:rsidR="00D27D46" w:rsidRDefault="00000000">
      <w:pPr>
        <w:autoSpaceDE w:val="0"/>
        <w:autoSpaceDN w:val="0"/>
        <w:spacing w:before="264" w:after="0" w:line="264" w:lineRule="exact"/>
      </w:pPr>
      <w:r>
        <w:rPr>
          <w:rFonts w:ascii="Charis SIL Regular" w:eastAsia="Charis SIL Regular" w:hAnsi="Charis SIL Regular"/>
          <w:color w:val="000000"/>
        </w:rPr>
        <w:t>“So, where do we go from here?” I asked, breaking the spell of their shared reflections. The question hung in the air, a testament to the profound shift in their lives. It wasn't a question with a simple answer, not a neatly packaged conclusion to a six-week program.</w:t>
      </w:r>
    </w:p>
    <w:p w14:paraId="6F580F74" w14:textId="77777777" w:rsidR="00D27D46" w:rsidRDefault="00000000">
      <w:pPr>
        <w:autoSpaceDE w:val="0"/>
        <w:autoSpaceDN w:val="0"/>
        <w:spacing w:before="58" w:after="0" w:line="264" w:lineRule="exact"/>
        <w:ind w:right="432"/>
      </w:pPr>
      <w:r>
        <w:rPr>
          <w:rFonts w:ascii="Charis SIL Regular" w:eastAsia="Charis SIL Regular" w:hAnsi="Charis SIL Regular"/>
          <w:color w:val="000000"/>
        </w:rPr>
        <w:t>This was a journey, a lifelong exploration of self-discovery and sexual fulfillment.</w:t>
      </w:r>
    </w:p>
    <w:p w14:paraId="2055C5C3" w14:textId="77777777" w:rsidR="00D27D46" w:rsidRDefault="00000000">
      <w:pPr>
        <w:autoSpaceDE w:val="0"/>
        <w:autoSpaceDN w:val="0"/>
        <w:spacing w:before="262" w:after="0" w:line="264" w:lineRule="exact"/>
      </w:pPr>
      <w:r>
        <w:rPr>
          <w:rFonts w:ascii="Charis SIL Regular" w:eastAsia="Charis SIL Regular" w:hAnsi="Charis SIL Regular"/>
          <w:color w:val="000000"/>
        </w:rPr>
        <w:t>"It’s about continuing the conversation," Maria chimed in, her voice steady and confident. "It's about being open, honest, and curious about our own desires, about our bodies, about our partners."</w:t>
      </w:r>
    </w:p>
    <w:p w14:paraId="15907D9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Sarah nodded in agreement. “It's about challenging those ingrained societal norms, those limiting beliefs that hold us back. It's about remembering that pleasure is not selfish, that self-love is essential, and </w:t>
      </w:r>
      <w:r>
        <w:rPr>
          <w:rFonts w:ascii="Charis SIL Regular" w:eastAsia="Charis SIL Regular" w:hAnsi="Charis SIL Regular"/>
          <w:color w:val="000000"/>
        </w:rPr>
        <w:lastRenderedPageBreak/>
        <w:t>that our sexuality is a powerful force for connection and empowerment.”</w:t>
      </w:r>
    </w:p>
    <w:p w14:paraId="632FDD94" w14:textId="77777777" w:rsidR="00D27D46" w:rsidRDefault="00D27D46">
      <w:pPr>
        <w:sectPr w:rsidR="00D27D46">
          <w:pgSz w:w="8000" w:h="12000"/>
          <w:pgMar w:top="296" w:right="682" w:bottom="524" w:left="660" w:header="720" w:footer="720" w:gutter="0"/>
          <w:cols w:space="720"/>
          <w:docGrid w:linePitch="360"/>
        </w:sectPr>
      </w:pPr>
    </w:p>
    <w:p w14:paraId="3E546609" w14:textId="77777777" w:rsidR="00D27D46" w:rsidRDefault="00D27D46">
      <w:pPr>
        <w:autoSpaceDE w:val="0"/>
        <w:autoSpaceDN w:val="0"/>
        <w:spacing w:after="78" w:line="220" w:lineRule="exact"/>
      </w:pPr>
    </w:p>
    <w:p w14:paraId="46DB36FE" w14:textId="77777777" w:rsidR="00D27D46" w:rsidRDefault="00000000">
      <w:pPr>
        <w:autoSpaceDE w:val="0"/>
        <w:autoSpaceDN w:val="0"/>
        <w:spacing w:before="60" w:after="0" w:line="264" w:lineRule="exact"/>
        <w:ind w:right="432"/>
      </w:pPr>
      <w:r>
        <w:rPr>
          <w:rFonts w:ascii="Charis SIL Regular" w:eastAsia="Charis SIL Regular" w:hAnsi="Charis SIL Regular"/>
          <w:color w:val="000000"/>
        </w:rPr>
        <w:t xml:space="preserve">Chloe added, "It's about continuous learning. This isn’t a </w:t>
      </w:r>
      <w:r>
        <w:br/>
      </w:r>
      <w:r>
        <w:rPr>
          <w:rFonts w:ascii="Charis SIL Regular" w:eastAsia="Charis SIL Regular" w:hAnsi="Charis SIL Regular"/>
          <w:color w:val="000000"/>
        </w:rPr>
        <w:t>destination; it's a lifelong journey. There's always more to learn, more to explore, more to discover."</w:t>
      </w:r>
    </w:p>
    <w:p w14:paraId="62D9924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Jessica, her voice filled with quiet strength, said, "It's about taking what we’ve learned here and integrating it into our everyday lives. It's about remembering that we have the power to shape our own sexual narratives, to define our own terms, to create the kind of intimate relationships we truly desire."</w:t>
      </w:r>
    </w:p>
    <w:p w14:paraId="4FCE809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Their words resonated deeply, confirming the importance of </w:t>
      </w:r>
      <w:r>
        <w:br/>
      </w:r>
      <w:r>
        <w:rPr>
          <w:rFonts w:ascii="Charis SIL Regular" w:eastAsia="Charis SIL Regular" w:hAnsi="Charis SIL Regular"/>
          <w:color w:val="000000"/>
        </w:rPr>
        <w:t>ongoing self-exploration, the ongoing commitment to self-care, and the constant need to challenge the ingrained societal narratives that restrict female sexuality. It wasn't about reaching a perfect state of sexual nirvana; it was about the continuous process of growth, learning, and self-discovery.</w:t>
      </w:r>
    </w:p>
    <w:p w14:paraId="402915C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 wanted to emphasize the importance of continuing the </w:t>
      </w:r>
      <w:r>
        <w:br/>
      </w:r>
      <w:r>
        <w:rPr>
          <w:rFonts w:ascii="Charis SIL Regular" w:eastAsia="Charis SIL Regular" w:hAnsi="Charis SIL Regular"/>
          <w:color w:val="000000"/>
        </w:rPr>
        <w:t xml:space="preserve">conversations they had started, not just with themselves but with their partners. Open communication is the bedrock of any healthy relationship, especially when navigating the complex landscape of sexuality. I stressed the need for mutual respect, understanding, and a shared commitment to exploring and satisfying each other’s needs and desires. It’s a reciprocal journey, not a solo expedition. A </w:t>
      </w:r>
      <w:r>
        <w:br/>
      </w:r>
      <w:r>
        <w:rPr>
          <w:rFonts w:ascii="Charis SIL Regular" w:eastAsia="Charis SIL Regular" w:hAnsi="Charis SIL Regular"/>
          <w:color w:val="000000"/>
        </w:rPr>
        <w:t>successful sexual relationship requires active participation and a willingness to communicate openly and honestly.</w:t>
      </w:r>
    </w:p>
    <w:p w14:paraId="033527B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We spent considerable time discussing the resources available to them, beyond our six-week program. Books, workshops, online communities, and most importantly, therapists specializing in sexual health and relationships. I made it clear that seeking </w:t>
      </w:r>
      <w:r>
        <w:br/>
      </w:r>
      <w:r>
        <w:rPr>
          <w:rFonts w:ascii="Charis SIL Regular" w:eastAsia="Charis SIL Regular" w:hAnsi="Charis SIL Regular"/>
          <w:color w:val="000000"/>
        </w:rPr>
        <w:t>professional guidance is not a sign of weakness but a demonstration of self-awareness and a commitment to personal growth.</w:t>
      </w:r>
    </w:p>
    <w:p w14:paraId="2942838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We discussed common pitfalls, the moments of doubt and insecurity that can derail even the most determined individuals. I shared my own experiences, the challenges I'd faced in my own journey, </w:t>
      </w:r>
      <w:r>
        <w:br/>
      </w:r>
      <w:r>
        <w:rPr>
          <w:rFonts w:ascii="Charis SIL Regular" w:eastAsia="Charis SIL Regular" w:hAnsi="Charis SIL Regular"/>
          <w:color w:val="000000"/>
        </w:rPr>
        <w:t xml:space="preserve">emphasizing that self-acceptance is a continuous process, not a </w:t>
      </w:r>
      <w:r>
        <w:rPr>
          <w:rFonts w:ascii="Charis SIL Regular" w:eastAsia="Charis SIL Regular" w:hAnsi="Charis SIL Regular"/>
          <w:color w:val="000000"/>
        </w:rPr>
        <w:lastRenderedPageBreak/>
        <w:t>singular achievement. Imperfection is not a barrier to pleasure; it's a testament to our humanity.</w:t>
      </w:r>
    </w:p>
    <w:p w14:paraId="77BDCF21" w14:textId="77777777" w:rsidR="00D27D46" w:rsidRDefault="00D27D46">
      <w:pPr>
        <w:sectPr w:rsidR="00D27D46">
          <w:pgSz w:w="8000" w:h="12000"/>
          <w:pgMar w:top="296" w:right="652" w:bottom="392" w:left="660" w:header="720" w:footer="720" w:gutter="0"/>
          <w:cols w:space="720"/>
          <w:docGrid w:linePitch="360"/>
        </w:sectPr>
      </w:pPr>
    </w:p>
    <w:p w14:paraId="47C00F16" w14:textId="77777777" w:rsidR="00D27D46" w:rsidRDefault="00D27D46">
      <w:pPr>
        <w:autoSpaceDE w:val="0"/>
        <w:autoSpaceDN w:val="0"/>
        <w:spacing w:after="210" w:line="220" w:lineRule="exact"/>
      </w:pPr>
    </w:p>
    <w:p w14:paraId="2E0FA0A0" w14:textId="77777777" w:rsidR="00D27D46" w:rsidRDefault="00000000">
      <w:pPr>
        <w:autoSpaceDE w:val="0"/>
        <w:autoSpaceDN w:val="0"/>
        <w:spacing w:before="60" w:after="0" w:line="264" w:lineRule="exact"/>
      </w:pPr>
      <w:r>
        <w:rPr>
          <w:rFonts w:ascii="Charis SIL Regular" w:eastAsia="Charis SIL Regular" w:hAnsi="Charis SIL Regular"/>
          <w:color w:val="000000"/>
        </w:rPr>
        <w:t>We talked about the importance of setting boundaries, of protecting one’s emotional and physical well-being. It's crucial to recognize and respect one's own limits, to communicate those limits clearly to partners, and to never feel pressured to engage in activities that make one uncomfortable. Consent is not a one-time act but an ongoing conversation, a continuous reaffirmation of mutual respect and desire.</w:t>
      </w:r>
    </w:p>
    <w:p w14:paraId="2891E79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conversation naturally drifted to the impact of societal </w:t>
      </w:r>
      <w:r>
        <w:br/>
      </w:r>
      <w:r>
        <w:rPr>
          <w:rFonts w:ascii="Charis SIL Regular" w:eastAsia="Charis SIL Regular" w:hAnsi="Charis SIL Regular"/>
          <w:color w:val="000000"/>
        </w:rPr>
        <w:t>expectations on female sexuality. We discussed the unrealistic ideals perpetuated by the media, the unrealistic expectations placed on women to conform to specific beauty standards, and the societal pressure to prioritize others' needs over one's own. We explored how these ingrained narratives can lead to self-doubt, insecurity, and a diminished sense of self-worth. Challenging these narratives is crucial for achieving true sexual liberation.</w:t>
      </w:r>
    </w:p>
    <w:p w14:paraId="006ED1BF" w14:textId="77777777" w:rsidR="00D27D46" w:rsidRDefault="00000000">
      <w:pPr>
        <w:autoSpaceDE w:val="0"/>
        <w:autoSpaceDN w:val="0"/>
        <w:spacing w:before="264" w:after="0" w:line="264" w:lineRule="exact"/>
      </w:pPr>
      <w:r>
        <w:rPr>
          <w:rFonts w:ascii="Charis SIL Regular" w:eastAsia="Charis SIL Regular" w:hAnsi="Charis SIL Regular"/>
          <w:color w:val="000000"/>
        </w:rPr>
        <w:t>Finally, I emphasized the importance of self-love, of cultivating a deep appreciation for one’s own body and sexuality. It's about recognizing one's own worth, celebrating one's own uniqueness, and treating oneself with the same kindness and compassion that one would offer a cherished friend. Self-love is not narcissistic; it’s a foundation for healthy relationships and a fulfilling sexual life.</w:t>
      </w:r>
    </w:p>
    <w:p w14:paraId="367134D9"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As the session drew to a close, the air was thick with a quiet sense of accomplishment, a shared understanding of the ongoing nature of this journey. It wasn't a finishing line they had crossed; it was a launching pad for a future filled with greater self-awareness, confidence, and joy. Their transformation had been profound, a testament to their courage, their resilience, and their unwavering commitment to uncovering and embracing their authentic selves.</w:t>
      </w:r>
    </w:p>
    <w:p w14:paraId="300545F8"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And that, more than anything, was the true measure of their success. The journey continues. And it's a journey I'm privileged to witness.</w:t>
      </w:r>
    </w:p>
    <w:p w14:paraId="555A17EE" w14:textId="77777777" w:rsidR="00D27D46" w:rsidRDefault="00D27D46">
      <w:pPr>
        <w:sectPr w:rsidR="00D27D46">
          <w:pgSz w:w="8000" w:h="12000"/>
          <w:pgMar w:top="428" w:right="640" w:bottom="1052" w:left="660" w:header="720" w:footer="720" w:gutter="0"/>
          <w:cols w:space="720"/>
          <w:docGrid w:linePitch="360"/>
        </w:sectPr>
      </w:pPr>
    </w:p>
    <w:p w14:paraId="7C54E152" w14:textId="77777777" w:rsidR="00D27D46" w:rsidRDefault="00D27D46">
      <w:pPr>
        <w:autoSpaceDE w:val="0"/>
        <w:autoSpaceDN w:val="0"/>
        <w:spacing w:after="224" w:line="220" w:lineRule="exact"/>
      </w:pPr>
    </w:p>
    <w:p w14:paraId="5F54FB27" w14:textId="77777777" w:rsidR="00D27D46" w:rsidRDefault="00000000">
      <w:pPr>
        <w:autoSpaceDE w:val="0"/>
        <w:autoSpaceDN w:val="0"/>
        <w:spacing w:after="0" w:line="330" w:lineRule="exact"/>
      </w:pPr>
      <w:r>
        <w:rPr>
          <w:rFonts w:ascii="Charis SIL Bold" w:eastAsia="Charis SIL Bold" w:hAnsi="Charis SIL Bold"/>
          <w:b/>
          <w:color w:val="000000"/>
        </w:rPr>
        <w:t>Maintaining Momentum</w:t>
      </w:r>
    </w:p>
    <w:p w14:paraId="5A33E474" w14:textId="77777777" w:rsidR="00D27D46" w:rsidRDefault="00000000">
      <w:pPr>
        <w:autoSpaceDE w:val="0"/>
        <w:autoSpaceDN w:val="0"/>
        <w:spacing w:before="286" w:after="0" w:line="264" w:lineRule="exact"/>
      </w:pPr>
      <w:r>
        <w:rPr>
          <w:rFonts w:ascii="Charis SIL Regular" w:eastAsia="Charis SIL Regular" w:hAnsi="Charis SIL Regular"/>
          <w:color w:val="000000"/>
        </w:rPr>
        <w:t>The lingering scent of jasmine and sandalwood still hung in the air, a subtle reminder of the transformative journey we had shared. As the women began to gather their belongings, a palpable sense of anticipation filled the room. This wasn't the end; it was merely a beginning. The real work, the integration of newfound knowledge and skills into their daily lives, was just commencing.</w:t>
      </w:r>
    </w:p>
    <w:p w14:paraId="13D0157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"So," I began, leaning forward, my voice softer than usual, "the program is officially over, but the journey, as you've all eloquently articulated, is far from finished. Think of this as graduating from sex-ed boot camp – you’ve learned the basics, but now it's time to put your skills into practice and continue to hone your craft."</w:t>
      </w:r>
    </w:p>
    <w:p w14:paraId="30D3B86A"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A ripple of laughter went through the room, breaking the tension. Even after six weeks of intense exploration, a certain amount of nervousness remained, a perfectly natural response to venturing into unfamiliar territory.</w:t>
      </w:r>
    </w:p>
    <w:p w14:paraId="455699F7"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 xml:space="preserve">"One of the biggest hurdles," I continued, "is maintaining the momentum. The initial excitement can fade, the newfound confidence can waver, and the daily grind can easily overshadow the progress you've made. That's why I've developed a few </w:t>
      </w:r>
      <w:r>
        <w:br/>
      </w:r>
      <w:r>
        <w:rPr>
          <w:rFonts w:ascii="Charis SIL Regular" w:eastAsia="Charis SIL Regular" w:hAnsi="Charis SIL Regular"/>
          <w:color w:val="000000"/>
        </w:rPr>
        <w:t>strategies to help you stay on track, to keep that fire burning."</w:t>
      </w:r>
    </w:p>
    <w:p w14:paraId="265D824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"First, and this is crucial: schedule regular self-love sessions. Don't treat these as an occasional indulgence, but as a non-negotiable appointment with yourself. Just as you carve out time for work, exercise, or socializing, allocate time for self-pleasure. It's not </w:t>
      </w:r>
      <w:r>
        <w:br/>
      </w:r>
      <w:r>
        <w:rPr>
          <w:rFonts w:ascii="Charis SIL Regular" w:eastAsia="Charis SIL Regular" w:hAnsi="Charis SIL Regular"/>
          <w:color w:val="000000"/>
        </w:rPr>
        <w:t>selfish; it's essential for your overall well-being. Experiment with different techniques, explore new sensations, and remember that there’s no right or wrong way to enjoy your own body. This is about rediscovering the pleasure and connection to yourself."</w:t>
      </w:r>
    </w:p>
    <w:p w14:paraId="6C5CC18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"Secondly, keep exploring. Don't be afraid to step outside your comfort zone. Try new positions, new toys, new locations. Consider </w:t>
      </w:r>
      <w:r>
        <w:rPr>
          <w:rFonts w:ascii="Charis SIL Regular" w:eastAsia="Charis SIL Regular" w:hAnsi="Charis SIL Regular"/>
          <w:color w:val="000000"/>
        </w:rPr>
        <w:lastRenderedPageBreak/>
        <w:t>incorporating sensual elements into your routine – a luxurious bath, a scented candle, some soft music. Don't limit yourself to what you</w:t>
      </w:r>
    </w:p>
    <w:p w14:paraId="3D7A288C" w14:textId="77777777" w:rsidR="00D27D46" w:rsidRDefault="00D27D46">
      <w:pPr>
        <w:sectPr w:rsidR="00D27D46">
          <w:pgSz w:w="8000" w:h="12000"/>
          <w:pgMar w:top="442" w:right="644" w:bottom="364" w:left="660" w:header="720" w:footer="720" w:gutter="0"/>
          <w:cols w:space="720"/>
          <w:docGrid w:linePitch="360"/>
        </w:sectPr>
      </w:pPr>
    </w:p>
    <w:p w14:paraId="1272531C" w14:textId="77777777" w:rsidR="00D27D46" w:rsidRDefault="00D27D46">
      <w:pPr>
        <w:autoSpaceDE w:val="0"/>
        <w:autoSpaceDN w:val="0"/>
        <w:spacing w:after="78" w:line="220" w:lineRule="exact"/>
      </w:pPr>
    </w:p>
    <w:p w14:paraId="46EB2141" w14:textId="77777777" w:rsidR="00D27D46" w:rsidRDefault="00000000">
      <w:pPr>
        <w:autoSpaceDE w:val="0"/>
        <w:autoSpaceDN w:val="0"/>
        <w:spacing w:before="60" w:after="0" w:line="264" w:lineRule="exact"/>
        <w:ind w:right="576"/>
      </w:pPr>
      <w:r>
        <w:rPr>
          <w:rFonts w:ascii="Charis SIL Regular" w:eastAsia="Charis SIL Regular" w:hAnsi="Charis SIL Regular"/>
          <w:color w:val="000000"/>
        </w:rPr>
        <w:t>already know; embrace the unknown and allow yourself to be surprised by the possibilities."</w:t>
      </w:r>
    </w:p>
    <w:p w14:paraId="45678A69" w14:textId="77777777" w:rsidR="00D27D46" w:rsidRDefault="00000000">
      <w:pPr>
        <w:autoSpaceDE w:val="0"/>
        <w:autoSpaceDN w:val="0"/>
        <w:spacing w:before="204" w:after="0" w:line="324" w:lineRule="exact"/>
      </w:pPr>
      <w:r>
        <w:rPr>
          <w:rFonts w:ascii="Charis SIL Regular" w:eastAsia="Charis SIL Regular" w:hAnsi="Charis SIL Regular"/>
          <w:color w:val="000000"/>
        </w:rPr>
        <w:t>"For those in relationships," I addressed the group, "communicate.</w:t>
      </w:r>
    </w:p>
    <w:p w14:paraId="3035C925" w14:textId="77777777" w:rsidR="00D27D46" w:rsidRDefault="00000000">
      <w:pPr>
        <w:autoSpaceDE w:val="0"/>
        <w:autoSpaceDN w:val="0"/>
        <w:spacing w:before="60" w:after="0" w:line="264" w:lineRule="exact"/>
      </w:pPr>
      <w:r>
        <w:rPr>
          <w:rFonts w:ascii="Charis SIL Regular" w:eastAsia="Charis SIL Regular" w:hAnsi="Charis SIL Regular"/>
          <w:color w:val="000000"/>
        </w:rPr>
        <w:t>This isn't just about talking about sex; it's about creating a safe space where you can openly discuss your desires, your needs, and your boundaries. Share your discoveries, your fantasies, your insecurities. Vulnerability is key to intimacy, and it's in this shared vulnerability that true connection blossoms. Don't be afraid to express your need for more attention, more exploration, more openness."</w:t>
      </w:r>
    </w:p>
    <w:p w14:paraId="1A72529B" w14:textId="77777777" w:rsidR="00D27D46" w:rsidRDefault="00000000">
      <w:pPr>
        <w:autoSpaceDE w:val="0"/>
        <w:autoSpaceDN w:val="0"/>
        <w:spacing w:before="264" w:after="0" w:line="264" w:lineRule="exact"/>
      </w:pPr>
      <w:r>
        <w:rPr>
          <w:rFonts w:ascii="Charis SIL Regular" w:eastAsia="Charis SIL Regular" w:hAnsi="Charis SIL Regular"/>
          <w:color w:val="000000"/>
        </w:rPr>
        <w:t>I paused, watching as the women exchanged knowing glances. The shared experience had forged a bond between them, a sisterhood of sorts, based on mutual understanding and a shared commitment to self-discovery.</w:t>
      </w:r>
    </w:p>
    <w:p w14:paraId="2ED7C6B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"Thirdly, remember the power of journaling. Write about your experiences, both positive and negative. Reflect on what you've learned, what you've enjoyed, and what you'd like to explore further. Journaling can provide valuable insights into your own sexuality, helping you to identify patterns, overcome obstacles, and continue to grow. It’s a way of documenting your journey, </w:t>
      </w:r>
      <w:r>
        <w:br/>
      </w:r>
      <w:r>
        <w:rPr>
          <w:rFonts w:ascii="Charis SIL Regular" w:eastAsia="Charis SIL Regular" w:hAnsi="Charis SIL Regular"/>
          <w:color w:val="000000"/>
        </w:rPr>
        <w:t>celebrating your progress, and acknowledging the challenges you might face along the way."</w:t>
      </w:r>
    </w:p>
    <w:p w14:paraId="26EE71F5"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"Fourth, create a support system. This could be a close friend, a therapist, or even an online community. Share your experiences, ask for advice, and celebrate your successes. Having people who understand and support your journey can make all the difference. Don't underestimate the power of shared experiences and mutual support."</w:t>
      </w:r>
    </w:p>
    <w:p w14:paraId="24968EEF"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"Fifth, and this might seem like an obvious one, but it’s worth emphasizing: continue your education. Explore books, articles, workshops, and online resources that can expand your knowledge and skills. Sexuality is a complex and multifaceted subject; there's </w:t>
      </w:r>
      <w:r>
        <w:rPr>
          <w:rFonts w:ascii="Charis SIL Regular" w:eastAsia="Charis SIL Regular" w:hAnsi="Charis SIL Regular"/>
          <w:color w:val="000000"/>
        </w:rPr>
        <w:lastRenderedPageBreak/>
        <w:t>always more to learn, always more to discover. Consider this a lifelong learning process."</w:t>
      </w:r>
    </w:p>
    <w:p w14:paraId="3EF632E0" w14:textId="77777777" w:rsidR="00D27D46" w:rsidRDefault="00D27D46">
      <w:pPr>
        <w:sectPr w:rsidR="00D27D46">
          <w:pgSz w:w="8000" w:h="12000"/>
          <w:pgMar w:top="296" w:right="716" w:bottom="524" w:left="660" w:header="720" w:footer="720" w:gutter="0"/>
          <w:cols w:space="720"/>
          <w:docGrid w:linePitch="360"/>
        </w:sectPr>
      </w:pPr>
    </w:p>
    <w:p w14:paraId="060AA33B" w14:textId="77777777" w:rsidR="00D27D46" w:rsidRDefault="00D27D46">
      <w:pPr>
        <w:autoSpaceDE w:val="0"/>
        <w:autoSpaceDN w:val="0"/>
        <w:spacing w:after="78" w:line="220" w:lineRule="exact"/>
      </w:pPr>
    </w:p>
    <w:p w14:paraId="6124B877"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 xml:space="preserve">I moved on to the practical aspects of maintaining momentum. We discussed ways to integrate their newfound knowledge into their daily lives, such as incorporating sensual touches into their </w:t>
      </w:r>
      <w:r>
        <w:br/>
      </w:r>
      <w:r>
        <w:rPr>
          <w:rFonts w:ascii="Charis SIL Regular" w:eastAsia="Charis SIL Regular" w:hAnsi="Charis SIL Regular"/>
          <w:color w:val="000000"/>
        </w:rPr>
        <w:t xml:space="preserve">routines, practicing mindfulness during sex, and focusing on the emotional connection with their partners. I offered specific </w:t>
      </w:r>
      <w:r>
        <w:br/>
      </w:r>
      <w:r>
        <w:rPr>
          <w:rFonts w:ascii="Charis SIL Regular" w:eastAsia="Charis SIL Regular" w:hAnsi="Charis SIL Regular"/>
          <w:color w:val="000000"/>
        </w:rPr>
        <w:t>exercises for enhancing communication and building trust.</w:t>
      </w:r>
    </w:p>
    <w:p w14:paraId="58C5A99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We addressed common challenges that often arise after a program like this concludes. The initial excitement can fade, self-doubt can creep in, and the demands of daily life can overshadow the focus on self-care and sexual exploration. I provided strategies for </w:t>
      </w:r>
      <w:r>
        <w:br/>
      </w:r>
      <w:r>
        <w:rPr>
          <w:rFonts w:ascii="Charis SIL Regular" w:eastAsia="Charis SIL Regular" w:hAnsi="Charis SIL Regular"/>
          <w:color w:val="000000"/>
        </w:rPr>
        <w:t>overcoming these challenges, emphasizing the importance of self-compassion and patience.</w:t>
      </w:r>
    </w:p>
    <w:p w14:paraId="3208B398"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conversation naturally shifted to the crucial role of partners in maintaining the momentum. I stressed the importance of open communication, mutual respect, and shared responsibility in </w:t>
      </w:r>
      <w:r>
        <w:br/>
      </w:r>
      <w:r>
        <w:rPr>
          <w:rFonts w:ascii="Charis SIL Regular" w:eastAsia="Charis SIL Regular" w:hAnsi="Charis SIL Regular"/>
          <w:color w:val="000000"/>
        </w:rPr>
        <w:t>creating a fulfilling sexual relationship. We discussed ways to navigate disagreements and overcome communication barriers, emphasizing the value of compromise and mutual understanding. We also addressed the scenario of partners who are less receptive to change or less invested in sexual exploration, offering practical advice on how to approach such situations with empathy, patience, and clear communication. It wasn't always easy, I acknowledged, but it was essential. The goal wasn't to force a partner to embrace changes but to create an environment where mutual exploration and growth were possible. Compromise and understanding were key, alongside a firm, gentle insistence on the validity of their journey.</w:t>
      </w:r>
    </w:p>
    <w:p w14:paraId="12DE939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 also spoke about the importance of setting boundaries and </w:t>
      </w:r>
      <w:r>
        <w:br/>
      </w:r>
      <w:r>
        <w:rPr>
          <w:rFonts w:ascii="Charis SIL Regular" w:eastAsia="Charis SIL Regular" w:hAnsi="Charis SIL Regular"/>
          <w:color w:val="000000"/>
        </w:rPr>
        <w:t xml:space="preserve">prioritizing one's own well-being. I reminded them that saying no is not only permissible but essential for maintaining a healthy and fulfilling sexual life. Setting clear limits was not about shutting down intimacy but about cultivating respect for oneself and </w:t>
      </w:r>
      <w:r>
        <w:br/>
      </w:r>
      <w:r>
        <w:rPr>
          <w:rFonts w:ascii="Charis SIL Regular" w:eastAsia="Charis SIL Regular" w:hAnsi="Charis SIL Regular"/>
          <w:color w:val="000000"/>
        </w:rPr>
        <w:t>ensuring a positive and empowering experience.</w:t>
      </w:r>
    </w:p>
    <w:p w14:paraId="7FD15C6C"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discussion extended to the broader societal pressures that can impede sexual fulfillment and self-discovery. We examined how unrealistic beauty standards and the media's portrayal of sexuality</w:t>
      </w:r>
    </w:p>
    <w:p w14:paraId="1DD3A781" w14:textId="77777777" w:rsidR="00D27D46" w:rsidRDefault="00D27D46">
      <w:pPr>
        <w:sectPr w:rsidR="00D27D46">
          <w:pgSz w:w="8000" w:h="12000"/>
          <w:pgMar w:top="296" w:right="672" w:bottom="392" w:left="660" w:header="720" w:footer="720" w:gutter="0"/>
          <w:cols w:space="720"/>
          <w:docGrid w:linePitch="360"/>
        </w:sectPr>
      </w:pPr>
    </w:p>
    <w:p w14:paraId="5BCDB489" w14:textId="77777777" w:rsidR="00D27D46" w:rsidRDefault="00D27D46">
      <w:pPr>
        <w:autoSpaceDE w:val="0"/>
        <w:autoSpaceDN w:val="0"/>
        <w:spacing w:after="78" w:line="220" w:lineRule="exact"/>
      </w:pPr>
    </w:p>
    <w:p w14:paraId="7D93E034"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can negatively impact women's self-esteem and body image. I </w:t>
      </w:r>
      <w:r>
        <w:br/>
      </w:r>
      <w:r>
        <w:rPr>
          <w:rFonts w:ascii="Charis SIL Regular" w:eastAsia="Charis SIL Regular" w:hAnsi="Charis SIL Regular"/>
          <w:color w:val="000000"/>
        </w:rPr>
        <w:t>encouraged them to actively challenge these societal norms, to cultivate a positive body image, and to reject the narrow definitions of sexuality imposed by others. This was about a revolution, not just a personal journey. Their newfound confidence could be a beacon of change for others, inspiring them to embark on similar journeys of self-discovery.</w:t>
      </w:r>
    </w:p>
    <w:p w14:paraId="2D0D356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In the final moments of our session, I reiterated the importance of ongoing self-care and self-love. I encouraged them to continue practicing the techniques and exercises we had explored throughout the program, to maintain regular communication with their </w:t>
      </w:r>
      <w:r>
        <w:br/>
      </w:r>
      <w:r>
        <w:rPr>
          <w:rFonts w:ascii="Charis SIL Regular" w:eastAsia="Charis SIL Regular" w:hAnsi="Charis SIL Regular"/>
          <w:color w:val="000000"/>
        </w:rPr>
        <w:t xml:space="preserve">partners, and to consistently nurture their emotional and physical well-being. Self-love, I stressed, wasn't a destination but a </w:t>
      </w:r>
      <w:r>
        <w:br/>
      </w:r>
      <w:r>
        <w:rPr>
          <w:rFonts w:ascii="Charis SIL Regular" w:eastAsia="Charis SIL Regular" w:hAnsi="Charis SIL Regular"/>
          <w:color w:val="000000"/>
        </w:rPr>
        <w:t>continuous process of growth and self-acceptance.</w:t>
      </w:r>
    </w:p>
    <w:p w14:paraId="6EC7B79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As the women left, I felt a profound sense of satisfaction, not just in the progress they had made, but in the potential for their continued growth. Their journey had just begun, and I felt privileged to have played a part in their transformation. The air in the room was lighter, cleaner, imbued with the quiet energy of empowered </w:t>
      </w:r>
      <w:r>
        <w:br/>
      </w:r>
      <w:r>
        <w:rPr>
          <w:rFonts w:ascii="Charis SIL Regular" w:eastAsia="Charis SIL Regular" w:hAnsi="Charis SIL Regular"/>
          <w:color w:val="000000"/>
        </w:rPr>
        <w:t>women ready to embrace the world, their sexuality, and their own authentic selves. The journey continues, and the possibilities were limitless.</w:t>
      </w:r>
    </w:p>
    <w:p w14:paraId="7EDC0F7F" w14:textId="77777777" w:rsidR="00D27D46" w:rsidRDefault="00D27D46">
      <w:pPr>
        <w:sectPr w:rsidR="00D27D46">
          <w:pgSz w:w="8000" w:h="12000"/>
          <w:pgMar w:top="296" w:right="644" w:bottom="1440" w:left="660" w:header="720" w:footer="720" w:gutter="0"/>
          <w:cols w:space="720"/>
          <w:docGrid w:linePitch="360"/>
        </w:sectPr>
      </w:pPr>
    </w:p>
    <w:p w14:paraId="5B4B78F1" w14:textId="77777777" w:rsidR="00D27D46" w:rsidRDefault="00D27D46">
      <w:pPr>
        <w:autoSpaceDE w:val="0"/>
        <w:autoSpaceDN w:val="0"/>
        <w:spacing w:after="224" w:line="220" w:lineRule="exact"/>
      </w:pPr>
    </w:p>
    <w:p w14:paraId="796B8E7D" w14:textId="77777777" w:rsidR="00D27D46" w:rsidRDefault="00000000">
      <w:pPr>
        <w:autoSpaceDE w:val="0"/>
        <w:autoSpaceDN w:val="0"/>
        <w:spacing w:after="0" w:line="330" w:lineRule="exact"/>
      </w:pPr>
      <w:r>
        <w:rPr>
          <w:rFonts w:ascii="Charis SIL Bold" w:eastAsia="Charis SIL Bold" w:hAnsi="Charis SIL Bold"/>
          <w:b/>
          <w:color w:val="000000"/>
        </w:rPr>
        <w:t>Building a Supportive Community</w:t>
      </w:r>
    </w:p>
    <w:p w14:paraId="2E46428E" w14:textId="77777777" w:rsidR="00D27D46" w:rsidRDefault="00000000">
      <w:pPr>
        <w:autoSpaceDE w:val="0"/>
        <w:autoSpaceDN w:val="0"/>
        <w:spacing w:before="286" w:after="0" w:line="264" w:lineRule="exact"/>
        <w:ind w:right="288"/>
      </w:pPr>
      <w:r>
        <w:rPr>
          <w:rFonts w:ascii="Charis SIL Regular" w:eastAsia="Charis SIL Regular" w:hAnsi="Charis SIL Regular"/>
          <w:color w:val="000000"/>
        </w:rPr>
        <w:t>The lingering warmth of our shared experiences hadn't entirely faded, and as the women began to filter out, I sensed a collective reluctance to let go. This wasn’t simply the end of a six-week program; it was the launching pad for a lifelong exploration. The real test, the integration of newfound knowledge and confidence into their daily lives, lay ahead.</w:t>
      </w:r>
    </w:p>
    <w:p w14:paraId="5873FFDA" w14:textId="77777777" w:rsidR="00D27D46" w:rsidRDefault="00000000">
      <w:pPr>
        <w:autoSpaceDE w:val="0"/>
        <w:autoSpaceDN w:val="0"/>
        <w:spacing w:before="264" w:after="0" w:line="264" w:lineRule="exact"/>
      </w:pPr>
      <w:r>
        <w:rPr>
          <w:rFonts w:ascii="Charis SIL Regular" w:eastAsia="Charis SIL Regular" w:hAnsi="Charis SIL Regular"/>
          <w:color w:val="000000"/>
        </w:rPr>
        <w:t>"This isn't a finish line," I said, my voice resonating with a genuine sense of camaraderie. "Think of it as graduating from Sex Ed boot camp – you've aced the basics, now it's time to put your skills to the test and become masters of your own pleasure." A wave of laughter rippled through the room, a testament to the bond we had forged.</w:t>
      </w:r>
    </w:p>
    <w:p w14:paraId="752B25DC"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"But let's be honest," I continued, "maintaining the momentum is a challenge. The initial excitement wanes, self-doubt creeps in, and life’s demands can easily overshadow self-care. That’s where community comes in – a crucial element often overlooked."</w:t>
      </w:r>
    </w:p>
    <w:p w14:paraId="135856B2" w14:textId="77777777" w:rsidR="00D27D46" w:rsidRDefault="00000000">
      <w:pPr>
        <w:autoSpaceDE w:val="0"/>
        <w:autoSpaceDN w:val="0"/>
        <w:spacing w:before="264" w:after="0" w:line="264" w:lineRule="exact"/>
      </w:pPr>
      <w:r>
        <w:rPr>
          <w:rFonts w:ascii="Charis SIL Regular" w:eastAsia="Charis SIL Regular" w:hAnsi="Charis SIL Regular"/>
          <w:color w:val="000000"/>
        </w:rPr>
        <w:t>I elaborated on the vital role of a supportive community, not just for maintaining momentum but for fostering continuous growth and learning. "Imagine a network, a tribe of women who understand your journey, your struggles, and your triumphs," I explained. "This network will be your lifeline when self-doubt threatens to derail your progress. It’s a place to celebrate victories, both big and small, and to receive unwavering support during inevitable setbacks."</w:t>
      </w:r>
    </w:p>
    <w:p w14:paraId="3F02A230" w14:textId="77777777" w:rsidR="00D27D46" w:rsidRDefault="00000000">
      <w:pPr>
        <w:autoSpaceDE w:val="0"/>
        <w:autoSpaceDN w:val="0"/>
        <w:spacing w:before="264" w:after="0" w:line="264" w:lineRule="exact"/>
      </w:pPr>
      <w:r>
        <w:rPr>
          <w:rFonts w:ascii="Charis SIL Regular" w:eastAsia="Charis SIL Regular" w:hAnsi="Charis SIL Regular"/>
          <w:color w:val="000000"/>
        </w:rPr>
        <w:t>"Finding your tribe might seem daunting, but it’s surprisingly accessible in today’s interconnected world," I added. "Online forums dedicated to sexual wellness, women’s health groups, and even specialized social media communities provide safe spaces for open conversations and shared experiences. Don't underestimate the power of connecting with others who understand the nuances of your journey – the anxieties, the breakthroughs, the sheer joy of self-discovery."</w:t>
      </w:r>
    </w:p>
    <w:p w14:paraId="6314D5C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encouraged them to actively seek out these spaces, to engage in conversations, share their stories, and offer support to others. "The</w:t>
      </w:r>
    </w:p>
    <w:p w14:paraId="3159A13D" w14:textId="77777777" w:rsidR="00D27D46" w:rsidRDefault="00D27D46">
      <w:pPr>
        <w:sectPr w:rsidR="00D27D46">
          <w:pgSz w:w="8000" w:h="12000"/>
          <w:pgMar w:top="442" w:right="658" w:bottom="364" w:left="660" w:header="720" w:footer="720" w:gutter="0"/>
          <w:cols w:space="720"/>
          <w:docGrid w:linePitch="360"/>
        </w:sectPr>
      </w:pPr>
    </w:p>
    <w:p w14:paraId="568B5D40" w14:textId="77777777" w:rsidR="00D27D46" w:rsidRDefault="00D27D46">
      <w:pPr>
        <w:autoSpaceDE w:val="0"/>
        <w:autoSpaceDN w:val="0"/>
        <w:spacing w:after="78" w:line="220" w:lineRule="exact"/>
      </w:pPr>
    </w:p>
    <w:p w14:paraId="3B855404"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act of sharing your experiences empowers not just you but also those who are listening," I emphasized. "Vulnerability builds </w:t>
      </w:r>
      <w:r>
        <w:br/>
      </w:r>
      <w:r>
        <w:rPr>
          <w:rFonts w:ascii="Charis SIL Regular" w:eastAsia="Charis SIL Regular" w:hAnsi="Charis SIL Regular"/>
          <w:color w:val="000000"/>
        </w:rPr>
        <w:t>bridges, fosters empathy, and creates a powerful sense of solidarity.</w:t>
      </w:r>
    </w:p>
    <w:p w14:paraId="04F4E949" w14:textId="77777777" w:rsidR="00D27D46" w:rsidRDefault="00000000">
      <w:pPr>
        <w:autoSpaceDE w:val="0"/>
        <w:autoSpaceDN w:val="0"/>
        <w:spacing w:before="60" w:after="0" w:line="264" w:lineRule="exact"/>
      </w:pPr>
      <w:r>
        <w:rPr>
          <w:rFonts w:ascii="Charis SIL Regular" w:eastAsia="Charis SIL Regular" w:hAnsi="Charis SIL Regular"/>
          <w:color w:val="000000"/>
        </w:rPr>
        <w:t>It's in these shared vulnerabilities that true connection blossoms, fostering an environment of mutual understanding and acceptance."</w:t>
      </w:r>
    </w:p>
    <w:p w14:paraId="42A6421A"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"But it's not just about finding external support; it’s also about nurturing the connections you’ve already established," I continued. "The women here have become more than just classmates; you’ve formed a powerful bond, a sisterhood of sorts, built on mutual respect, shared experiences, and a collective commitment to </w:t>
      </w:r>
      <w:r>
        <w:br/>
      </w:r>
      <w:r>
        <w:rPr>
          <w:rFonts w:ascii="Charis SIL Regular" w:eastAsia="Charis SIL Regular" w:hAnsi="Charis SIL Regular"/>
          <w:color w:val="000000"/>
        </w:rPr>
        <w:t>personal growth. Continue to support each other, to check in regularly, to share your successes and challenges. Be each other's cheerleaders, your confidantes, and your allies in this ongoing journey."</w:t>
      </w:r>
    </w:p>
    <w:p w14:paraId="7F42BC34"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I painted a picture of what this ongoing support could look like. Regular meet-ups, virtual check-ins, or even simple text messages could serve as powerful reminders of the shared journey. I </w:t>
      </w:r>
      <w:r>
        <w:br/>
      </w:r>
      <w:r>
        <w:rPr>
          <w:rFonts w:ascii="Charis SIL Regular" w:eastAsia="Charis SIL Regular" w:hAnsi="Charis SIL Regular"/>
          <w:color w:val="000000"/>
        </w:rPr>
        <w:t xml:space="preserve">emphasized the importance of fostering open and honest </w:t>
      </w:r>
      <w:r>
        <w:br/>
      </w:r>
      <w:r>
        <w:rPr>
          <w:rFonts w:ascii="Charis SIL Regular" w:eastAsia="Charis SIL Regular" w:hAnsi="Charis SIL Regular"/>
          <w:color w:val="000000"/>
        </w:rPr>
        <w:t>communication within this community. "Don't be afraid to ask for help, to admit your struggles, or to celebrate your successes," I reassured them. "This isn't about perfection; it’s about ongoing growth, and that process is messy, unpredictable, and ultimately, incredibly rewarding."</w:t>
      </w:r>
    </w:p>
    <w:p w14:paraId="3E3B122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We delved into practical strategies for building and nurturing these supportive networks. I suggested creating a shared online space, a private group chat, or a regular virtual meeting where they could connect, share experiences, and offer each other encouragement. We also discussed the importance of choosing spaces that feel safe and inclusive. "Look for communities that prioritize respect, </w:t>
      </w:r>
      <w:r>
        <w:br/>
      </w:r>
      <w:r>
        <w:rPr>
          <w:rFonts w:ascii="Charis SIL Regular" w:eastAsia="Charis SIL Regular" w:hAnsi="Charis SIL Regular"/>
          <w:color w:val="000000"/>
        </w:rPr>
        <w:t xml:space="preserve">empathy, and a non-judgmental approach," I advised. "Remember, your journey is unique, and you deserve a space where your </w:t>
      </w:r>
      <w:r>
        <w:br/>
      </w:r>
      <w:r>
        <w:rPr>
          <w:rFonts w:ascii="Charis SIL Regular" w:eastAsia="Charis SIL Regular" w:hAnsi="Charis SIL Regular"/>
          <w:color w:val="000000"/>
        </w:rPr>
        <w:t>experiences are validated and celebrated."</w:t>
      </w:r>
    </w:p>
    <w:p w14:paraId="7B340DFF"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 moved the conversation beyond online communities to the </w:t>
      </w:r>
      <w:r>
        <w:br/>
      </w:r>
      <w:r>
        <w:rPr>
          <w:rFonts w:ascii="Charis SIL Regular" w:eastAsia="Charis SIL Regular" w:hAnsi="Charis SIL Regular"/>
          <w:color w:val="000000"/>
        </w:rPr>
        <w:t xml:space="preserve">importance of finding support within their offline lives. "Confide in </w:t>
      </w:r>
      <w:r>
        <w:rPr>
          <w:rFonts w:ascii="Charis SIL Regular" w:eastAsia="Charis SIL Regular" w:hAnsi="Charis SIL Regular"/>
          <w:color w:val="000000"/>
        </w:rPr>
        <w:lastRenderedPageBreak/>
        <w:t>trusted friends or family members who you feel comfortable being open with," I suggested. "However, recognize that not everyone will</w:t>
      </w:r>
    </w:p>
    <w:p w14:paraId="1709F9CF" w14:textId="77777777" w:rsidR="00D27D46" w:rsidRDefault="00D27D46">
      <w:pPr>
        <w:sectPr w:rsidR="00D27D46">
          <w:pgSz w:w="8000" w:h="12000"/>
          <w:pgMar w:top="296" w:right="694" w:bottom="392" w:left="660" w:header="720" w:footer="720" w:gutter="0"/>
          <w:cols w:space="720"/>
          <w:docGrid w:linePitch="360"/>
        </w:sectPr>
      </w:pPr>
    </w:p>
    <w:p w14:paraId="74C12B93" w14:textId="77777777" w:rsidR="00D27D46" w:rsidRDefault="00D27D46">
      <w:pPr>
        <w:autoSpaceDE w:val="0"/>
        <w:autoSpaceDN w:val="0"/>
        <w:spacing w:after="78" w:line="220" w:lineRule="exact"/>
      </w:pPr>
    </w:p>
    <w:p w14:paraId="31B19B24"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understand your journey, and that's okay. Finding individuals who share your interests and values will make a world of difference." I emphasized the importance of setting boundaries and protecting one’s energy, noting that not all relationships will be supportive.</w:t>
      </w:r>
    </w:p>
    <w:p w14:paraId="05998DE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We spent considerable time discussing the potential challenges in maintaining these connections. Life's demands, geographical </w:t>
      </w:r>
      <w:r>
        <w:br/>
      </w:r>
      <w:r>
        <w:rPr>
          <w:rFonts w:ascii="Charis SIL Regular" w:eastAsia="Charis SIL Regular" w:hAnsi="Charis SIL Regular"/>
          <w:color w:val="000000"/>
        </w:rPr>
        <w:t>distance, and changes in personal circumstances can all impact the longevity of these vital support networks. I encouraged them to develop strategies for staying connected, to proactively reach out to each other, and to understand that ebb and flow is a natural part of any relationship.</w:t>
      </w:r>
    </w:p>
    <w:p w14:paraId="6EE6420A" w14:textId="77777777" w:rsidR="00D27D46" w:rsidRDefault="00000000">
      <w:pPr>
        <w:autoSpaceDE w:val="0"/>
        <w:autoSpaceDN w:val="0"/>
        <w:spacing w:before="204" w:after="0" w:line="324" w:lineRule="exact"/>
      </w:pPr>
      <w:r>
        <w:rPr>
          <w:rFonts w:ascii="Charis SIL Regular" w:eastAsia="Charis SIL Regular" w:hAnsi="Charis SIL Regular"/>
          <w:color w:val="000000"/>
        </w:rPr>
        <w:t>The conversation shifted to the crucial role of professionals.</w:t>
      </w:r>
    </w:p>
    <w:p w14:paraId="12807963" w14:textId="77777777" w:rsidR="00D27D46" w:rsidRDefault="00000000">
      <w:pPr>
        <w:autoSpaceDE w:val="0"/>
        <w:autoSpaceDN w:val="0"/>
        <w:spacing w:before="60" w:after="0" w:line="264" w:lineRule="exact"/>
      </w:pPr>
      <w:r>
        <w:rPr>
          <w:rFonts w:ascii="Charis SIL Regular" w:eastAsia="Charis SIL Regular" w:hAnsi="Charis SIL Regular"/>
          <w:color w:val="000000"/>
        </w:rPr>
        <w:t>Therapy, particularly sex therapy, could provide invaluable support and guidance. A therapist offers a neutral, professional perspective, helping individuals navigate complex issues and develop coping mechanisms for challenges. I highlighted the importance of seeking out a therapist with experience in sexual health and relationship dynamics.</w:t>
      </w:r>
    </w:p>
    <w:p w14:paraId="65BD9943"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Beyond therapy, I encouraged exploring workshops, retreats, and other opportunities for continued education and community </w:t>
      </w:r>
      <w:r>
        <w:br/>
      </w:r>
      <w:r>
        <w:rPr>
          <w:rFonts w:ascii="Charis SIL Regular" w:eastAsia="Charis SIL Regular" w:hAnsi="Charis SIL Regular"/>
          <w:color w:val="000000"/>
        </w:rPr>
        <w:t>building. These events offer a chance to connect with like-minded individuals, to learn new techniques, and to further deepen one's understanding of sexuality. I suggested they look for workshops that align with their personal values and learning styles.</w:t>
      </w:r>
    </w:p>
    <w:p w14:paraId="35AD986D"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 emphasized the long-term perspective. This wasn’t a quick fix or a one-time event; it was a lifelong journey of exploration, learning, and growth. Building a supportive community isn’t a passive </w:t>
      </w:r>
      <w:r>
        <w:br/>
      </w:r>
      <w:r>
        <w:rPr>
          <w:rFonts w:ascii="Charis SIL Regular" w:eastAsia="Charis SIL Regular" w:hAnsi="Charis SIL Regular"/>
          <w:color w:val="000000"/>
        </w:rPr>
        <w:t xml:space="preserve">process; it requires intentionality, effort, and a commitment to nurturing those vital connections. The women’s success, I </w:t>
      </w:r>
      <w:r>
        <w:br/>
      </w:r>
      <w:r>
        <w:rPr>
          <w:rFonts w:ascii="Charis SIL Regular" w:eastAsia="Charis SIL Regular" w:hAnsi="Charis SIL Regular"/>
          <w:color w:val="000000"/>
        </w:rPr>
        <w:t xml:space="preserve">concluded, wouldn’t just be measured by their individual progress, but by the strength and resilience of the community they created and sustained. The support they offered and received would be a powerful force in their ongoing journeys of self-discovery and sexual liberation. Their shared experience was a testament to the transformative power </w:t>
      </w:r>
      <w:r>
        <w:rPr>
          <w:rFonts w:ascii="Charis SIL Regular" w:eastAsia="Charis SIL Regular" w:hAnsi="Charis SIL Regular"/>
          <w:color w:val="000000"/>
        </w:rPr>
        <w:lastRenderedPageBreak/>
        <w:t>of community, a bond that would continue to strengthen and evolve as they navigated the exciting, challenging,</w:t>
      </w:r>
    </w:p>
    <w:p w14:paraId="5FBD5574" w14:textId="77777777" w:rsidR="00D27D46" w:rsidRDefault="00D27D46">
      <w:pPr>
        <w:sectPr w:rsidR="00D27D46">
          <w:pgSz w:w="8000" w:h="12000"/>
          <w:pgMar w:top="296" w:right="650" w:bottom="392" w:left="660" w:header="720" w:footer="720" w:gutter="0"/>
          <w:cols w:space="720"/>
          <w:docGrid w:linePitch="360"/>
        </w:sectPr>
      </w:pPr>
    </w:p>
    <w:p w14:paraId="7D842465" w14:textId="77777777" w:rsidR="00D27D46" w:rsidRDefault="00D27D46">
      <w:pPr>
        <w:autoSpaceDE w:val="0"/>
        <w:autoSpaceDN w:val="0"/>
        <w:spacing w:after="78" w:line="220" w:lineRule="exact"/>
      </w:pPr>
    </w:p>
    <w:p w14:paraId="51752E0D" w14:textId="77777777" w:rsidR="00D27D46" w:rsidRDefault="00000000">
      <w:pPr>
        <w:autoSpaceDE w:val="0"/>
        <w:autoSpaceDN w:val="0"/>
        <w:spacing w:before="60" w:after="0" w:line="264" w:lineRule="exact"/>
      </w:pPr>
      <w:r>
        <w:rPr>
          <w:rFonts w:ascii="Charis SIL Regular" w:eastAsia="Charis SIL Regular" w:hAnsi="Charis SIL Regular"/>
          <w:color w:val="000000"/>
        </w:rPr>
        <w:t>and deeply rewarding landscape of their sexual lives. The journey, I concluded, was only just beginning, and the support network they were building would serve as a powerful catalyst for their continued growth and empowerment.</w:t>
      </w:r>
    </w:p>
    <w:p w14:paraId="17749034" w14:textId="77777777" w:rsidR="00D27D46" w:rsidRDefault="00D27D46">
      <w:pPr>
        <w:sectPr w:rsidR="00D27D46">
          <w:pgSz w:w="8000" w:h="12000"/>
          <w:pgMar w:top="296" w:right="642" w:bottom="1440" w:left="660" w:header="720" w:footer="720" w:gutter="0"/>
          <w:cols w:space="720"/>
          <w:docGrid w:linePitch="360"/>
        </w:sectPr>
      </w:pPr>
    </w:p>
    <w:p w14:paraId="6DCCC872" w14:textId="77777777" w:rsidR="00D27D46" w:rsidRDefault="00D27D46">
      <w:pPr>
        <w:autoSpaceDE w:val="0"/>
        <w:autoSpaceDN w:val="0"/>
        <w:spacing w:after="224" w:line="220" w:lineRule="exact"/>
      </w:pPr>
    </w:p>
    <w:p w14:paraId="6432A809" w14:textId="77777777" w:rsidR="00D27D46" w:rsidRDefault="00000000">
      <w:pPr>
        <w:autoSpaceDE w:val="0"/>
        <w:autoSpaceDN w:val="0"/>
        <w:spacing w:after="0" w:line="330" w:lineRule="exact"/>
      </w:pPr>
      <w:r>
        <w:rPr>
          <w:rFonts w:ascii="Charis SIL Bold" w:eastAsia="Charis SIL Bold" w:hAnsi="Charis SIL Bold"/>
          <w:b/>
          <w:color w:val="000000"/>
        </w:rPr>
        <w:t>Celebrating Your Sexuality</w:t>
      </w:r>
    </w:p>
    <w:p w14:paraId="06654D65" w14:textId="77777777" w:rsidR="00D27D46" w:rsidRDefault="00000000">
      <w:pPr>
        <w:autoSpaceDE w:val="0"/>
        <w:autoSpaceDN w:val="0"/>
        <w:spacing w:before="286" w:after="0" w:line="264" w:lineRule="exact"/>
      </w:pPr>
      <w:r>
        <w:rPr>
          <w:rFonts w:ascii="Charis SIL Regular" w:eastAsia="Charis SIL Regular" w:hAnsi="Charis SIL Regular"/>
          <w:color w:val="000000"/>
        </w:rPr>
        <w:t xml:space="preserve">The air crackled with a quiet energy, a palpable sense of </w:t>
      </w:r>
      <w:r>
        <w:br/>
      </w:r>
      <w:r>
        <w:rPr>
          <w:rFonts w:ascii="Charis SIL Regular" w:eastAsia="Charis SIL Regular" w:hAnsi="Charis SIL Regular"/>
          <w:color w:val="000000"/>
        </w:rPr>
        <w:t xml:space="preserve">accomplishment hanging in the space where just moments before, laughter and shared vulnerability had filled the room. The six-week program was over, but the real work, the ongoing integration of newfound knowledge and self-acceptance, was just beginning. As I looked at the women, their faces reflecting a mixture of </w:t>
      </w:r>
      <w:r>
        <w:br/>
      </w:r>
      <w:r>
        <w:rPr>
          <w:rFonts w:ascii="Charis SIL Regular" w:eastAsia="Charis SIL Regular" w:hAnsi="Charis SIL Regular"/>
          <w:color w:val="000000"/>
        </w:rPr>
        <w:t xml:space="preserve">exhilaration, trepidation, and a newfound confidence that </w:t>
      </w:r>
      <w:r>
        <w:br/>
      </w:r>
      <w:r>
        <w:rPr>
          <w:rFonts w:ascii="Charis SIL Regular" w:eastAsia="Charis SIL Regular" w:hAnsi="Charis SIL Regular"/>
          <w:color w:val="000000"/>
        </w:rPr>
        <w:t>shimmered in their eyes, I knew this was not an ending, but a powerful commencement.</w:t>
      </w:r>
    </w:p>
    <w:p w14:paraId="7756D349" w14:textId="77777777" w:rsidR="00D27D46" w:rsidRDefault="00000000">
      <w:pPr>
        <w:autoSpaceDE w:val="0"/>
        <w:autoSpaceDN w:val="0"/>
        <w:spacing w:before="264" w:after="0" w:line="264" w:lineRule="exact"/>
      </w:pPr>
      <w:r>
        <w:rPr>
          <w:rFonts w:ascii="Charis SIL Regular" w:eastAsia="Charis SIL Regular" w:hAnsi="Charis SIL Regular"/>
          <w:color w:val="000000"/>
        </w:rPr>
        <w:t>"So, the big question," I began, my voice low and deliberate, “How do we take this incredible journey and translate it into our everyday lives? How do we keep the flame of self-discovery burning brightly amidst the inevitable storms of daily life?"</w:t>
      </w:r>
    </w:p>
    <w:p w14:paraId="58F48F2E" w14:textId="77777777" w:rsidR="00D27D46" w:rsidRDefault="00000000">
      <w:pPr>
        <w:autoSpaceDE w:val="0"/>
        <w:autoSpaceDN w:val="0"/>
        <w:spacing w:before="266" w:after="0" w:line="264" w:lineRule="exact"/>
      </w:pPr>
      <w:r>
        <w:rPr>
          <w:rFonts w:ascii="Charis SIL Regular" w:eastAsia="Charis SIL Regular" w:hAnsi="Charis SIL Regular"/>
          <w:color w:val="000000"/>
        </w:rPr>
        <w:t>A hush fell over the room, the silence punctuated only by the gentle hum of the air conditioner. This wasn't about mastering a new technique; it was about embracing a new way of being, a new relationship with themselves, their bodies, and their desires.</w:t>
      </w:r>
    </w:p>
    <w:p w14:paraId="3925B4B3" w14:textId="77777777" w:rsidR="00D27D46" w:rsidRDefault="00000000">
      <w:pPr>
        <w:autoSpaceDE w:val="0"/>
        <w:autoSpaceDN w:val="0"/>
        <w:spacing w:before="264" w:after="0" w:line="264" w:lineRule="exact"/>
      </w:pPr>
      <w:r>
        <w:rPr>
          <w:rFonts w:ascii="Charis SIL Regular" w:eastAsia="Charis SIL Regular" w:hAnsi="Charis SIL Regular"/>
          <w:color w:val="000000"/>
        </w:rPr>
        <w:t>“The truth is,” I continued, leaning forward, “celebrating your sexuality isn’t a one-time event. It’s not about reaching some magical destination of perfect orgasms and unwavering confidence. It’s a continuous process, a lifelong exploration of your own unique landscape. It’s about embracing the messy, the awkward, the exhilarating, and even the disappointing moments along the way.”</w:t>
      </w:r>
    </w:p>
    <w:p w14:paraId="7691FA76"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I paused, letting my words sink in. “The first step, and perhaps the most crucial, is embracing radical self-acceptance. This isn’t about ignoring your flaws or pretending to be someone you’re not. It’s about loving yourself unconditionally, stretch marks, cellulite, and all. It's about recognizing that your body is a magnificent vessel, capable of experiencing incredible pleasure and joy, regardless of societal ideals or unrealistic standards.”</w:t>
      </w:r>
    </w:p>
    <w:p w14:paraId="59426CFD"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launched into a passionate discourse on body positivity, using examples from the women's own experiences during the program.</w:t>
      </w:r>
    </w:p>
    <w:p w14:paraId="645C03F1" w14:textId="77777777" w:rsidR="00D27D46" w:rsidRDefault="00D27D46">
      <w:pPr>
        <w:sectPr w:rsidR="00D27D46">
          <w:pgSz w:w="8000" w:h="12000"/>
          <w:pgMar w:top="442" w:right="650" w:bottom="364" w:left="660" w:header="720" w:footer="720" w:gutter="0"/>
          <w:cols w:space="720"/>
          <w:docGrid w:linePitch="360"/>
        </w:sectPr>
      </w:pPr>
    </w:p>
    <w:p w14:paraId="3910332E" w14:textId="77777777" w:rsidR="00D27D46" w:rsidRDefault="00D27D46">
      <w:pPr>
        <w:autoSpaceDE w:val="0"/>
        <w:autoSpaceDN w:val="0"/>
        <w:spacing w:after="78" w:line="220" w:lineRule="exact"/>
      </w:pPr>
    </w:p>
    <w:p w14:paraId="3D884480"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“Remember Sarah, when you were hesitant to even look at yourself naked in the mirror? Look at you now – radiant, confident, </w:t>
      </w:r>
      <w:r>
        <w:br/>
      </w:r>
      <w:r>
        <w:rPr>
          <w:rFonts w:ascii="Charis SIL Regular" w:eastAsia="Charis SIL Regular" w:hAnsi="Charis SIL Regular"/>
          <w:color w:val="000000"/>
        </w:rPr>
        <w:t>embracing your curves with a newfound appreciation. That’s self-acceptance in action. And it's a journey, not a destination. There will be days when you feel less confident, days when self-doubt creeps in, but the key is to be kind to yourself, to acknowledge those feelings without letting them define you."</w:t>
      </w:r>
    </w:p>
    <w:p w14:paraId="2FB8C5B5" w14:textId="77777777" w:rsidR="00D27D46" w:rsidRDefault="00000000">
      <w:pPr>
        <w:autoSpaceDE w:val="0"/>
        <w:autoSpaceDN w:val="0"/>
        <w:spacing w:before="204" w:after="0" w:line="324" w:lineRule="exact"/>
      </w:pPr>
      <w:r>
        <w:rPr>
          <w:rFonts w:ascii="Charis SIL Regular" w:eastAsia="Charis SIL Regular" w:hAnsi="Charis SIL Regular"/>
          <w:color w:val="000000"/>
        </w:rPr>
        <w:t>I encouraged them to engage in practices that fostered self-love.</w:t>
      </w:r>
    </w:p>
    <w:p w14:paraId="5E85771C" w14:textId="77777777" w:rsidR="00D27D46" w:rsidRDefault="00000000">
      <w:pPr>
        <w:autoSpaceDE w:val="0"/>
        <w:autoSpaceDN w:val="0"/>
        <w:spacing w:before="60" w:after="0" w:line="264" w:lineRule="exact"/>
      </w:pPr>
      <w:r>
        <w:rPr>
          <w:rFonts w:ascii="Charis SIL Regular" w:eastAsia="Charis SIL Regular" w:hAnsi="Charis SIL Regular"/>
          <w:color w:val="000000"/>
        </w:rPr>
        <w:t xml:space="preserve">This included everything from regular self-massage and sensual touch to journaling about their feelings and desires. “Create a sacred space for yourself, a place where you can disconnect from the demands of the world and reconnect with your inner </w:t>
      </w:r>
      <w:r>
        <w:br/>
      </w:r>
      <w:r>
        <w:rPr>
          <w:rFonts w:ascii="Charis SIL Regular" w:eastAsia="Charis SIL Regular" w:hAnsi="Charis SIL Regular"/>
          <w:color w:val="000000"/>
        </w:rPr>
        <w:t>sensuality,” I suggested. “This might be a luxurious bath, a quiet meditation, or simply spending time alone, nurturing your body and mind.”</w:t>
      </w:r>
    </w:p>
    <w:p w14:paraId="41375C84" w14:textId="77777777" w:rsidR="00D27D46" w:rsidRDefault="00000000">
      <w:pPr>
        <w:autoSpaceDE w:val="0"/>
        <w:autoSpaceDN w:val="0"/>
        <w:spacing w:before="264" w:after="0" w:line="264" w:lineRule="exact"/>
      </w:pPr>
      <w:r>
        <w:rPr>
          <w:rFonts w:ascii="Charis SIL Regular" w:eastAsia="Charis SIL Regular" w:hAnsi="Charis SIL Regular"/>
          <w:color w:val="000000"/>
        </w:rPr>
        <w:t>“But self-love isn’t just about physical touch and self-care routines; it's about nurturing your emotional well-being,” I added. “It's about acknowledging and accepting your vulnerabilities, your insecurities, your past experiences, and allowing yourself to feel all the emotions without judgment.”</w:t>
      </w:r>
    </w:p>
    <w:p w14:paraId="03E50AA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conversation then shifted to the importance of prioritizing pleasure. I emphasized that pleasure wasn’t a luxury, but a </w:t>
      </w:r>
      <w:r>
        <w:br/>
      </w:r>
      <w:r>
        <w:rPr>
          <w:rFonts w:ascii="Charis SIL Regular" w:eastAsia="Charis SIL Regular" w:hAnsi="Charis SIL Regular"/>
          <w:color w:val="000000"/>
        </w:rPr>
        <w:t>fundamental right. “Don’t apologize for your desires,” I said firmly.“Don’t downplay your needs. Your pleasure is valid, and it deserves to be explored and celebrated.”</w:t>
      </w:r>
    </w:p>
    <w:p w14:paraId="04D63BDB"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We explored different ways to cultivate pleasure, from solo </w:t>
      </w:r>
      <w:r>
        <w:br/>
      </w:r>
      <w:r>
        <w:rPr>
          <w:rFonts w:ascii="Charis SIL Regular" w:eastAsia="Charis SIL Regular" w:hAnsi="Charis SIL Regular"/>
          <w:color w:val="000000"/>
        </w:rPr>
        <w:t xml:space="preserve">exploration to partnered intimacy. I reminded them of the </w:t>
      </w:r>
      <w:r>
        <w:br/>
      </w:r>
      <w:r>
        <w:rPr>
          <w:rFonts w:ascii="Charis SIL Regular" w:eastAsia="Charis SIL Regular" w:hAnsi="Charis SIL Regular"/>
          <w:color w:val="000000"/>
        </w:rPr>
        <w:t>techniques we’d explored over the past six weeks – mindful touch, breathwork, communication exercises – and encouraged them to continue experimenting and discovering what works best for them.</w:t>
      </w:r>
    </w:p>
    <w:p w14:paraId="29C2E0DB"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"And don't be afraid to experiment,” I stressed. “Sexuality is fluid, dynamic. It evolves over time, shaped by your experiences, your </w:t>
      </w:r>
      <w:r>
        <w:rPr>
          <w:rFonts w:ascii="Charis SIL Regular" w:eastAsia="Charis SIL Regular" w:hAnsi="Charis SIL Regular"/>
          <w:color w:val="000000"/>
        </w:rPr>
        <w:lastRenderedPageBreak/>
        <w:t>relationships, and your own personal growth. What worked for you six weeks ago might not resonate with you today. That’s okay.</w:t>
      </w:r>
    </w:p>
    <w:p w14:paraId="3438F00D" w14:textId="77777777" w:rsidR="00D27D46" w:rsidRDefault="00000000">
      <w:pPr>
        <w:autoSpaceDE w:val="0"/>
        <w:autoSpaceDN w:val="0"/>
        <w:spacing w:after="0" w:line="324" w:lineRule="exact"/>
      </w:pPr>
      <w:r>
        <w:rPr>
          <w:rFonts w:ascii="Charis SIL Regular" w:eastAsia="Charis SIL Regular" w:hAnsi="Charis SIL Regular"/>
          <w:color w:val="000000"/>
        </w:rPr>
        <w:t>Embrace the change, the evolution, the ongoing journey of</w:t>
      </w:r>
    </w:p>
    <w:p w14:paraId="075DE8EF" w14:textId="77777777" w:rsidR="00D27D46" w:rsidRDefault="00D27D46">
      <w:pPr>
        <w:sectPr w:rsidR="00D27D46">
          <w:pgSz w:w="8000" w:h="12000"/>
          <w:pgMar w:top="296" w:right="648" w:bottom="392" w:left="660" w:header="720" w:footer="720" w:gutter="0"/>
          <w:cols w:space="720"/>
          <w:docGrid w:linePitch="360"/>
        </w:sectPr>
      </w:pPr>
    </w:p>
    <w:p w14:paraId="38BDD3DE" w14:textId="77777777" w:rsidR="00D27D46" w:rsidRDefault="00D27D46">
      <w:pPr>
        <w:autoSpaceDE w:val="0"/>
        <w:autoSpaceDN w:val="0"/>
        <w:spacing w:after="78" w:line="220" w:lineRule="exact"/>
      </w:pPr>
    </w:p>
    <w:p w14:paraId="6575CA95" w14:textId="77777777" w:rsidR="00D27D46" w:rsidRDefault="00000000">
      <w:pPr>
        <w:autoSpaceDE w:val="0"/>
        <w:autoSpaceDN w:val="0"/>
        <w:spacing w:after="0" w:line="324" w:lineRule="exact"/>
      </w:pPr>
      <w:r>
        <w:rPr>
          <w:rFonts w:ascii="Charis SIL Regular" w:eastAsia="Charis SIL Regular" w:hAnsi="Charis SIL Regular"/>
          <w:color w:val="000000"/>
        </w:rPr>
        <w:t>discovery.”</w:t>
      </w:r>
    </w:p>
    <w:p w14:paraId="72E99549" w14:textId="77777777" w:rsidR="00D27D46" w:rsidRDefault="00000000">
      <w:pPr>
        <w:autoSpaceDE w:val="0"/>
        <w:autoSpaceDN w:val="0"/>
        <w:spacing w:before="264" w:after="0" w:line="264" w:lineRule="exact"/>
      </w:pPr>
      <w:r>
        <w:rPr>
          <w:rFonts w:ascii="Charis SIL Regular" w:eastAsia="Charis SIL Regular" w:hAnsi="Charis SIL Regular"/>
          <w:color w:val="000000"/>
        </w:rPr>
        <w:t>We touched upon the importance of communication, a recurring theme throughout the program. I emphasized the significance of open and honest conversations with partners, friends, and even themselves. “Talk about your desires, your needs, your boundaries,”I urged them. “Don’t assume your partner knows what you want. Communication is the bedrock of any fulfilling sexual relationship.”</w:t>
      </w:r>
    </w:p>
    <w:p w14:paraId="0611059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This led to a discussion about setting boundaries, a topic that </w:t>
      </w:r>
      <w:r>
        <w:br/>
      </w:r>
      <w:r>
        <w:rPr>
          <w:rFonts w:ascii="Charis SIL Regular" w:eastAsia="Charis SIL Regular" w:hAnsi="Charis SIL Regular"/>
          <w:color w:val="000000"/>
        </w:rPr>
        <w:t>resonated deeply with several of the women. “Your body is yours,” I stated emphatically. “You have the right to say no, to set limits, to protect your physical and emotional well-being. Don't ever feel pressured to do anything that makes you uncomfortable.”</w:t>
      </w:r>
    </w:p>
    <w:p w14:paraId="56100CE7" w14:textId="77777777" w:rsidR="00D27D46" w:rsidRDefault="00000000">
      <w:pPr>
        <w:autoSpaceDE w:val="0"/>
        <w:autoSpaceDN w:val="0"/>
        <w:spacing w:before="264" w:after="0" w:line="264" w:lineRule="exact"/>
        <w:ind w:right="288"/>
      </w:pPr>
      <w:r>
        <w:rPr>
          <w:rFonts w:ascii="Charis SIL Regular" w:eastAsia="Charis SIL Regular" w:hAnsi="Charis SIL Regular"/>
          <w:color w:val="000000"/>
        </w:rPr>
        <w:t>I spent considerable time dispelling myths and misconceptions surrounding female sexuality, addressing issues such as orgasms, lubrication, and body image. I encouraged them to challenge the societal narratives they had internalized, to reject the unrealistic expectations imposed upon women, and to embrace their unique sexual identities.</w:t>
      </w:r>
    </w:p>
    <w:p w14:paraId="40CBE9B6"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 shared personal anecdotes, weaving in both humorous and </w:t>
      </w:r>
      <w:r>
        <w:br/>
      </w:r>
      <w:r>
        <w:rPr>
          <w:rFonts w:ascii="Charis SIL Regular" w:eastAsia="Charis SIL Regular" w:hAnsi="Charis SIL Regular"/>
          <w:color w:val="000000"/>
        </w:rPr>
        <w:t>poignant stories from my own experience as a sex educator. I emphasized the importance of seeking out reliable sources of information, rejecting harmful stereotypes and misinformation, and embracing their bodies as powerful, pleasurable instruments.</w:t>
      </w:r>
    </w:p>
    <w:p w14:paraId="69D1C541" w14:textId="77777777" w:rsidR="00D27D46" w:rsidRDefault="00000000">
      <w:pPr>
        <w:autoSpaceDE w:val="0"/>
        <w:autoSpaceDN w:val="0"/>
        <w:spacing w:before="264" w:after="0" w:line="264" w:lineRule="exact"/>
      </w:pPr>
      <w:r>
        <w:rPr>
          <w:rFonts w:ascii="Charis SIL Regular" w:eastAsia="Charis SIL Regular" w:hAnsi="Charis SIL Regular"/>
          <w:color w:val="000000"/>
        </w:rPr>
        <w:t>The conversation naturally extended into the realm of relationships, discussing the crucial role of communication, trust, and mutual respect. I stressed that a fulfilling sexual relationship was a two-way street, built on understanding, empathy, and a shared commitment to mutual pleasure. We examined various aspects of intimacy, including emotional intimacy and nonverbal communication.</w:t>
      </w:r>
    </w:p>
    <w:p w14:paraId="2F893C29" w14:textId="77777777" w:rsidR="00D27D46" w:rsidRDefault="00000000">
      <w:pPr>
        <w:autoSpaceDE w:val="0"/>
        <w:autoSpaceDN w:val="0"/>
        <w:spacing w:before="264" w:after="0" w:line="264" w:lineRule="exact"/>
        <w:ind w:right="432"/>
      </w:pPr>
      <w:r>
        <w:rPr>
          <w:rFonts w:ascii="Charis SIL Regular" w:eastAsia="Charis SIL Regular" w:hAnsi="Charis SIL Regular"/>
          <w:color w:val="000000"/>
        </w:rPr>
        <w:t xml:space="preserve">As the session drew to a close, a sense of camaraderie filled the room, a collective understanding that the journey was far from </w:t>
      </w:r>
      <w:r>
        <w:rPr>
          <w:rFonts w:ascii="Charis SIL Regular" w:eastAsia="Charis SIL Regular" w:hAnsi="Charis SIL Regular"/>
          <w:color w:val="000000"/>
        </w:rPr>
        <w:lastRenderedPageBreak/>
        <w:t>over. I wanted to leave them with a powerful message of self-empowerment, a final push towards owning their sexuality.</w:t>
      </w:r>
    </w:p>
    <w:p w14:paraId="3ED5B9CD" w14:textId="77777777" w:rsidR="00D27D46" w:rsidRDefault="00D27D46">
      <w:pPr>
        <w:sectPr w:rsidR="00D27D46">
          <w:pgSz w:w="8000" w:h="12000"/>
          <w:pgMar w:top="296" w:right="652" w:bottom="524" w:left="660" w:header="720" w:footer="720" w:gutter="0"/>
          <w:cols w:space="720"/>
          <w:docGrid w:linePitch="360"/>
        </w:sectPr>
      </w:pPr>
    </w:p>
    <w:p w14:paraId="2845BD33" w14:textId="77777777" w:rsidR="00D27D46" w:rsidRDefault="00D27D46">
      <w:pPr>
        <w:autoSpaceDE w:val="0"/>
        <w:autoSpaceDN w:val="0"/>
        <w:spacing w:after="78" w:line="220" w:lineRule="exact"/>
      </w:pPr>
    </w:p>
    <w:p w14:paraId="16780B32" w14:textId="77777777" w:rsidR="00D27D46" w:rsidRDefault="00000000">
      <w:pPr>
        <w:autoSpaceDE w:val="0"/>
        <w:autoSpaceDN w:val="0"/>
        <w:spacing w:before="60" w:after="0" w:line="264" w:lineRule="exact"/>
      </w:pPr>
      <w:r>
        <w:rPr>
          <w:rFonts w:ascii="Charis SIL Regular" w:eastAsia="Charis SIL Regular" w:hAnsi="Charis SIL Regular"/>
          <w:color w:val="000000"/>
        </w:rPr>
        <w:t>“Remember,” I concluded, my voice resonating with passion and conviction, "your sexuality is your superpower. It’s a source of strength, joy, connection, and self-discovery. Don't let societal norms, past experiences, or self-doubt diminish its power. Embrace it, celebrate it, own it. You are worthy of pleasure, of intimacy, of a sexual life that is vibrant, fulfilling, and deeply satisfying. And never forget – you are not alone on this journey.”</w:t>
      </w:r>
    </w:p>
    <w:p w14:paraId="16524373" w14:textId="77777777" w:rsidR="00D27D46" w:rsidRDefault="00000000">
      <w:pPr>
        <w:autoSpaceDE w:val="0"/>
        <w:autoSpaceDN w:val="0"/>
        <w:spacing w:before="264" w:after="0" w:line="264" w:lineRule="exact"/>
      </w:pPr>
      <w:r>
        <w:rPr>
          <w:rFonts w:ascii="Charis SIL Regular" w:eastAsia="Charis SIL Regular" w:hAnsi="Charis SIL Regular"/>
          <w:color w:val="000000"/>
        </w:rPr>
        <w:t>The women left that day, not with a sense of completion, but with a renewed sense of purpose, a fiery determination to embrace their sexuality with unwavering confidence and a deep understanding that this journey, this celebration of self, was a lifelong adventure. The program had ended, but the real transformation had only just begun. Their journey continued, fueled by a newfound self-love, a supportive community, and the unshakeable belief in their own power.</w:t>
      </w:r>
    </w:p>
    <w:p w14:paraId="6CF254C9" w14:textId="77777777" w:rsidR="00D27D46" w:rsidRDefault="00D27D46">
      <w:pPr>
        <w:sectPr w:rsidR="00D27D46">
          <w:pgSz w:w="8000" w:h="12000"/>
          <w:pgMar w:top="296" w:right="678" w:bottom="1440" w:left="660" w:header="720" w:footer="720" w:gutter="0"/>
          <w:cols w:space="720"/>
          <w:docGrid w:linePitch="360"/>
        </w:sectPr>
      </w:pPr>
    </w:p>
    <w:p w14:paraId="27ABA433" w14:textId="77777777" w:rsidR="00D27D46" w:rsidRDefault="00D27D46">
      <w:pPr>
        <w:autoSpaceDE w:val="0"/>
        <w:autoSpaceDN w:val="0"/>
        <w:spacing w:after="224" w:line="220" w:lineRule="exact"/>
      </w:pPr>
    </w:p>
    <w:p w14:paraId="7EC6F1B2" w14:textId="77777777" w:rsidR="00D27D46" w:rsidRDefault="00000000">
      <w:pPr>
        <w:autoSpaceDE w:val="0"/>
        <w:autoSpaceDN w:val="0"/>
        <w:spacing w:after="0" w:line="330" w:lineRule="exact"/>
      </w:pPr>
      <w:r>
        <w:rPr>
          <w:rFonts w:ascii="Charis SIL Bold" w:eastAsia="Charis SIL Bold" w:hAnsi="Charis SIL Bold"/>
          <w:b/>
          <w:color w:val="000000"/>
        </w:rPr>
        <w:t>Embracing the Future</w:t>
      </w:r>
    </w:p>
    <w:p w14:paraId="31332A35" w14:textId="77777777" w:rsidR="00D27D46" w:rsidRDefault="00000000">
      <w:pPr>
        <w:autoSpaceDE w:val="0"/>
        <w:autoSpaceDN w:val="0"/>
        <w:spacing w:before="286" w:after="0" w:line="264" w:lineRule="exact"/>
      </w:pPr>
      <w:r>
        <w:rPr>
          <w:rFonts w:ascii="Charis SIL Regular" w:eastAsia="Charis SIL Regular" w:hAnsi="Charis SIL Regular"/>
          <w:color w:val="000000"/>
        </w:rPr>
        <w:t>The final chime of the clock echoed the quiet hum of anticipation in the room. The air, thick with the scent of lavender and unspoken emotions, held a stillness that was both profound and comforting.</w:t>
      </w:r>
    </w:p>
    <w:p w14:paraId="12E70681" w14:textId="77777777" w:rsidR="00D27D46" w:rsidRDefault="00000000">
      <w:pPr>
        <w:autoSpaceDE w:val="0"/>
        <w:autoSpaceDN w:val="0"/>
        <w:spacing w:before="58" w:after="0" w:line="264" w:lineRule="exact"/>
      </w:pPr>
      <w:r>
        <w:rPr>
          <w:rFonts w:ascii="Charis SIL Regular" w:eastAsia="Charis SIL Regular" w:hAnsi="Charis SIL Regular"/>
          <w:color w:val="000000"/>
        </w:rPr>
        <w:t xml:space="preserve">Six weeks. Six weeks of vulnerability, laughter, tears, and </w:t>
      </w:r>
      <w:r>
        <w:br/>
      </w:r>
      <w:r>
        <w:rPr>
          <w:rFonts w:ascii="Charis SIL Regular" w:eastAsia="Charis SIL Regular" w:hAnsi="Charis SIL Regular"/>
          <w:color w:val="000000"/>
        </w:rPr>
        <w:t>epiphanies. Six weeks of peeling back layers, confronting shadows, and embracing the radiant light within. This wasn't just a sex education program; it was a crucible forging women into their most authentic selves.</w:t>
      </w:r>
    </w:p>
    <w:p w14:paraId="43F12EC5" w14:textId="77777777" w:rsidR="00D27D46" w:rsidRDefault="00000000">
      <w:pPr>
        <w:autoSpaceDE w:val="0"/>
        <w:autoSpaceDN w:val="0"/>
        <w:spacing w:before="264" w:after="0" w:line="264" w:lineRule="exact"/>
      </w:pPr>
      <w:r>
        <w:rPr>
          <w:rFonts w:ascii="Charis SIL Regular" w:eastAsia="Charis SIL Regular" w:hAnsi="Charis SIL Regular"/>
          <w:color w:val="000000"/>
        </w:rPr>
        <w:t>“So, the journey ends, but the adventure continues,” I began, my voice a gentle counterpoint to the quietude. “This isn’t a finish line; it’s a launchpad. Think of everything you’ve learned, the boundaries you’ve set, the pleasure you’ve discovered. Now, consider how you’ll integrate this into the tapestry of your life.”</w:t>
      </w:r>
    </w:p>
    <w:p w14:paraId="169C2658" w14:textId="77777777" w:rsidR="00D27D46" w:rsidRDefault="00000000">
      <w:pPr>
        <w:autoSpaceDE w:val="0"/>
        <w:autoSpaceDN w:val="0"/>
        <w:spacing w:before="266" w:after="0" w:line="264" w:lineRule="exact"/>
        <w:ind w:right="144"/>
      </w:pPr>
      <w:r>
        <w:rPr>
          <w:rFonts w:ascii="Charis SIL Regular" w:eastAsia="Charis SIL Regular" w:hAnsi="Charis SIL Regular"/>
          <w:color w:val="000000"/>
        </w:rPr>
        <w:t xml:space="preserve">A ripple of nervous energy passed through the group, a silent acknowledgment of the challenges that lay ahead. The real test wasn’t in the classroom, but in the messy, unpredictable terrain of everyday life. Relationships, societal pressures, internalized </w:t>
      </w:r>
      <w:r>
        <w:br/>
      </w:r>
      <w:r>
        <w:rPr>
          <w:rFonts w:ascii="Charis SIL Regular" w:eastAsia="Charis SIL Regular" w:hAnsi="Charis SIL Regular"/>
          <w:color w:val="000000"/>
        </w:rPr>
        <w:t>narratives – these were the obstacles they would now face, armed with the tools and knowledge we'd painstakingly crafted together.</w:t>
      </w:r>
    </w:p>
    <w:p w14:paraId="7F77AB39"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“Remember Sarah's story? The woman who initially struggled to even look at herself naked in the mirror? She now radiates a </w:t>
      </w:r>
      <w:r>
        <w:br/>
      </w:r>
      <w:r>
        <w:rPr>
          <w:rFonts w:ascii="Charis SIL Regular" w:eastAsia="Charis SIL Regular" w:hAnsi="Charis SIL Regular"/>
          <w:color w:val="000000"/>
        </w:rPr>
        <w:t xml:space="preserve">confidence that's both breathtaking and deeply inspiring. That's the power of self-acceptance, but it's not a destination, it's a daily practice. There will be days when the self-doubt whispers, days when the old insecurities rear their ugly heads. But remember this: your value is inherent. It’s not tied to your weight, your </w:t>
      </w:r>
      <w:r>
        <w:br/>
      </w:r>
      <w:r>
        <w:rPr>
          <w:rFonts w:ascii="Charis SIL Regular" w:eastAsia="Charis SIL Regular" w:hAnsi="Charis SIL Regular"/>
          <w:color w:val="000000"/>
        </w:rPr>
        <w:t>appearance, or anyone else's opinion.”</w:t>
      </w:r>
    </w:p>
    <w:p w14:paraId="2CF09ED2"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 shifted my focus, highlighting the importance of continued self-care. “This isn't about achieving some unattainable ideal of </w:t>
      </w:r>
      <w:r>
        <w:br/>
      </w:r>
      <w:r>
        <w:rPr>
          <w:rFonts w:ascii="Charis SIL Regular" w:eastAsia="Charis SIL Regular" w:hAnsi="Charis SIL Regular"/>
          <w:color w:val="000000"/>
        </w:rPr>
        <w:t>perfection; it's about nurturing yourself, body and soul. Continue with the practices we've discussed – the mindful touch, the sensual self-</w:t>
      </w:r>
      <w:r>
        <w:rPr>
          <w:rFonts w:ascii="Charis SIL Regular" w:eastAsia="Charis SIL Regular" w:hAnsi="Charis SIL Regular"/>
          <w:color w:val="000000"/>
        </w:rPr>
        <w:lastRenderedPageBreak/>
        <w:t>massage, the journaling, the breathwork. Create a sanctuary for yourself, a place where you can unplug from the external noise and</w:t>
      </w:r>
    </w:p>
    <w:p w14:paraId="2609B489" w14:textId="77777777" w:rsidR="00D27D46" w:rsidRDefault="00D27D46">
      <w:pPr>
        <w:sectPr w:rsidR="00D27D46">
          <w:pgSz w:w="8000" w:h="12000"/>
          <w:pgMar w:top="442" w:right="652" w:bottom="364" w:left="660" w:header="720" w:footer="720" w:gutter="0"/>
          <w:cols w:space="720"/>
          <w:docGrid w:linePitch="360"/>
        </w:sectPr>
      </w:pPr>
    </w:p>
    <w:p w14:paraId="5D5FA1DE" w14:textId="77777777" w:rsidR="00D27D46" w:rsidRDefault="00D27D46">
      <w:pPr>
        <w:autoSpaceDE w:val="0"/>
        <w:autoSpaceDN w:val="0"/>
        <w:spacing w:after="78" w:line="220" w:lineRule="exact"/>
      </w:pPr>
    </w:p>
    <w:p w14:paraId="38D1A108" w14:textId="77777777" w:rsidR="00D27D46" w:rsidRDefault="00000000">
      <w:pPr>
        <w:autoSpaceDE w:val="0"/>
        <w:autoSpaceDN w:val="0"/>
        <w:spacing w:before="60" w:after="0" w:line="264" w:lineRule="exact"/>
        <w:ind w:right="432"/>
      </w:pPr>
      <w:r>
        <w:rPr>
          <w:rFonts w:ascii="Charis SIL Regular" w:eastAsia="Charis SIL Regular" w:hAnsi="Charis SIL Regular"/>
          <w:color w:val="000000"/>
        </w:rPr>
        <w:t>reconnect with your inner wisdom, your sensuality, your truest self.”</w:t>
      </w:r>
    </w:p>
    <w:p w14:paraId="5D1B9283" w14:textId="77777777" w:rsidR="00D27D46" w:rsidRDefault="00000000">
      <w:pPr>
        <w:autoSpaceDE w:val="0"/>
        <w:autoSpaceDN w:val="0"/>
        <w:spacing w:before="204" w:after="0" w:line="324" w:lineRule="exact"/>
      </w:pPr>
      <w:r>
        <w:rPr>
          <w:rFonts w:ascii="Charis SIL Regular" w:eastAsia="Charis SIL Regular" w:hAnsi="Charis SIL Regular"/>
          <w:color w:val="000000"/>
        </w:rPr>
        <w:t>The conversation drifted towards the complexities of relationships.</w:t>
      </w:r>
    </w:p>
    <w:p w14:paraId="05D086EE" w14:textId="77777777" w:rsidR="00D27D46" w:rsidRDefault="00000000">
      <w:pPr>
        <w:autoSpaceDE w:val="0"/>
        <w:autoSpaceDN w:val="0"/>
        <w:spacing w:before="60" w:after="0" w:line="264" w:lineRule="exact"/>
        <w:ind w:right="144"/>
      </w:pPr>
      <w:r>
        <w:rPr>
          <w:rFonts w:ascii="Charis SIL Regular" w:eastAsia="Charis SIL Regular" w:hAnsi="Charis SIL Regular"/>
          <w:color w:val="000000"/>
        </w:rPr>
        <w:t xml:space="preserve">“Communication is the lifeblood of any healthy connection, </w:t>
      </w:r>
      <w:r>
        <w:br/>
      </w:r>
      <w:r>
        <w:rPr>
          <w:rFonts w:ascii="Charis SIL Regular" w:eastAsia="Charis SIL Regular" w:hAnsi="Charis SIL Regular"/>
          <w:color w:val="000000"/>
        </w:rPr>
        <w:t xml:space="preserve">particularly in the bedroom. Don't shy away from honest </w:t>
      </w:r>
      <w:r>
        <w:br/>
      </w:r>
      <w:r>
        <w:rPr>
          <w:rFonts w:ascii="Charis SIL Regular" w:eastAsia="Charis SIL Regular" w:hAnsi="Charis SIL Regular"/>
          <w:color w:val="000000"/>
        </w:rPr>
        <w:t>conversations with your partners. Share your desires, express your needs, establish clear boundaries. Remember, mutual respect and open communication are essential building blocks for a vibrant, fulfilling sexual relationship.”</w:t>
      </w:r>
    </w:p>
    <w:p w14:paraId="2BD51C0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 emphasized the importance of consent, reiterating its fundamental role in every sexual encounter. “Consent is not just a legal </w:t>
      </w:r>
      <w:r>
        <w:br/>
      </w:r>
      <w:r>
        <w:rPr>
          <w:rFonts w:ascii="Charis SIL Regular" w:eastAsia="Charis SIL Regular" w:hAnsi="Charis SIL Regular"/>
          <w:color w:val="000000"/>
        </w:rPr>
        <w:t xml:space="preserve">requirement; it’s an act of profound respect. It’s about ensuring that both partners are enthusiastically participating, feeling safe, </w:t>
      </w:r>
      <w:r>
        <w:br/>
      </w:r>
      <w:r>
        <w:rPr>
          <w:rFonts w:ascii="Charis SIL Regular" w:eastAsia="Charis SIL Regular" w:hAnsi="Charis SIL Regular"/>
          <w:color w:val="000000"/>
        </w:rPr>
        <w:t xml:space="preserve">empowered, and in control. Consent must be enthusiastic, ongoing, and freely given. It’s not a one-time event, but a continuous </w:t>
      </w:r>
      <w:r>
        <w:br/>
      </w:r>
      <w:r>
        <w:rPr>
          <w:rFonts w:ascii="Charis SIL Regular" w:eastAsia="Charis SIL Regular" w:hAnsi="Charis SIL Regular"/>
          <w:color w:val="000000"/>
        </w:rPr>
        <w:t>dialogue.”</w:t>
      </w:r>
    </w:p>
    <w:p w14:paraId="29A1CC0E"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We delved into the realm of pleasure, exploring the nuances of individual experiences. “Pleasure is not a privilege; it's a </w:t>
      </w:r>
      <w:r>
        <w:br/>
      </w:r>
      <w:r>
        <w:rPr>
          <w:rFonts w:ascii="Charis SIL Regular" w:eastAsia="Charis SIL Regular" w:hAnsi="Charis SIL Regular"/>
          <w:color w:val="000000"/>
        </w:rPr>
        <w:t>fundamental human right. Embrace your desires, celebrate your sensuality, and don't apologize for wanting to experience joy and fulfillment in your sexual life. Explore, experiment, discover what ignites your passion, and don't be afraid to share that with your partner.”</w:t>
      </w:r>
    </w:p>
    <w:p w14:paraId="3F1E0AC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I shared anecdotes from my own experiences, injecting humor and vulnerability into the conversation. My aim wasn't to present a flawless picture of expertise; rather, it was to demonstrate that self-discovery was an ongoing journey, filled with triumphs and </w:t>
      </w:r>
      <w:r>
        <w:br/>
      </w:r>
      <w:r>
        <w:rPr>
          <w:rFonts w:ascii="Charis SIL Regular" w:eastAsia="Charis SIL Regular" w:hAnsi="Charis SIL Regular"/>
          <w:color w:val="000000"/>
        </w:rPr>
        <w:t>setbacks, moments of clarity and periods of confusion. The goal was not perfection, but continuous growth.</w:t>
      </w:r>
    </w:p>
    <w:p w14:paraId="7E9152E1" w14:textId="77777777" w:rsidR="00D27D46" w:rsidRDefault="00000000">
      <w:pPr>
        <w:autoSpaceDE w:val="0"/>
        <w:autoSpaceDN w:val="0"/>
        <w:spacing w:before="264" w:after="0" w:line="264" w:lineRule="exact"/>
        <w:ind w:right="144"/>
      </w:pPr>
      <w:r>
        <w:rPr>
          <w:rFonts w:ascii="Charis SIL Regular" w:eastAsia="Charis SIL Regular" w:hAnsi="Charis SIL Regular"/>
          <w:color w:val="000000"/>
        </w:rPr>
        <w:t xml:space="preserve">The discussion evolved into a deeper understanding of self-love, beyond the physical realm. “Self-love is not about narcissism; it's about cultivating self-compassion and self-acceptance. It’s about </w:t>
      </w:r>
      <w:r>
        <w:rPr>
          <w:rFonts w:ascii="Charis SIL Regular" w:eastAsia="Charis SIL Regular" w:hAnsi="Charis SIL Regular"/>
          <w:color w:val="000000"/>
        </w:rPr>
        <w:lastRenderedPageBreak/>
        <w:t xml:space="preserve">understanding your emotional landscape, embracing your </w:t>
      </w:r>
      <w:r>
        <w:br/>
      </w:r>
      <w:r>
        <w:rPr>
          <w:rFonts w:ascii="Charis SIL Regular" w:eastAsia="Charis SIL Regular" w:hAnsi="Charis SIL Regular"/>
          <w:color w:val="000000"/>
        </w:rPr>
        <w:t>vulnerabilities, and acknowledging your imperfections without judgment. It's about being kind to yourself, even when you falter,</w:t>
      </w:r>
    </w:p>
    <w:p w14:paraId="28257DF9" w14:textId="77777777" w:rsidR="00D27D46" w:rsidRDefault="00D27D46">
      <w:pPr>
        <w:sectPr w:rsidR="00D27D46">
          <w:pgSz w:w="8000" w:h="12000"/>
          <w:pgMar w:top="296" w:right="678" w:bottom="392" w:left="660" w:header="720" w:footer="720" w:gutter="0"/>
          <w:cols w:space="720"/>
          <w:docGrid w:linePitch="360"/>
        </w:sectPr>
      </w:pPr>
    </w:p>
    <w:p w14:paraId="415E733A" w14:textId="77777777" w:rsidR="00D27D46" w:rsidRDefault="00D27D46">
      <w:pPr>
        <w:autoSpaceDE w:val="0"/>
        <w:autoSpaceDN w:val="0"/>
        <w:spacing w:after="78" w:line="220" w:lineRule="exact"/>
      </w:pPr>
    </w:p>
    <w:p w14:paraId="5F7753A2" w14:textId="77777777" w:rsidR="00D27D46" w:rsidRDefault="00000000">
      <w:pPr>
        <w:autoSpaceDE w:val="0"/>
        <w:autoSpaceDN w:val="0"/>
        <w:spacing w:after="0" w:line="324" w:lineRule="exact"/>
      </w:pPr>
      <w:r>
        <w:rPr>
          <w:rFonts w:ascii="Charis SIL Regular" w:eastAsia="Charis SIL Regular" w:hAnsi="Charis SIL Regular"/>
          <w:color w:val="000000"/>
        </w:rPr>
        <w:t>and celebrating your growth, however small.”</w:t>
      </w:r>
    </w:p>
    <w:p w14:paraId="7FD04657"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We addressed the pervasive societal narratives that often dictate women's understanding of their sexuality. “Challenge the norms, question the expectations, and reject the stereotypes. Your sexuality is not something to be ashamed of; it’s a source of strength, </w:t>
      </w:r>
      <w:r>
        <w:br/>
      </w:r>
      <w:r>
        <w:rPr>
          <w:rFonts w:ascii="Charis SIL Regular" w:eastAsia="Charis SIL Regular" w:hAnsi="Charis SIL Regular"/>
          <w:color w:val="000000"/>
        </w:rPr>
        <w:t>empowerment, and connection. Embrace your unique identity, your desires, and your pleasure without apology.”</w:t>
      </w:r>
    </w:p>
    <w:p w14:paraId="7427654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The women shared their anxieties, their hopes, and their dreams for the future. They spoke of fears surrounding intimacy, of past </w:t>
      </w:r>
      <w:r>
        <w:br/>
      </w:r>
      <w:r>
        <w:rPr>
          <w:rFonts w:ascii="Charis SIL Regular" w:eastAsia="Charis SIL Regular" w:hAnsi="Charis SIL Regular"/>
          <w:color w:val="000000"/>
        </w:rPr>
        <w:t>traumas that had shaped their perceptions of sexuality, and of the challenges they anticipated in applying their newfound knowledge to their lives. Their words were a testament to the courage it takes to embark on a journey of self-discovery.</w:t>
      </w:r>
    </w:p>
    <w:p w14:paraId="266611D1" w14:textId="77777777" w:rsidR="00D27D46" w:rsidRDefault="00000000">
      <w:pPr>
        <w:autoSpaceDE w:val="0"/>
        <w:autoSpaceDN w:val="0"/>
        <w:spacing w:before="264" w:after="0" w:line="264" w:lineRule="exact"/>
      </w:pPr>
      <w:r>
        <w:rPr>
          <w:rFonts w:ascii="Charis SIL Regular" w:eastAsia="Charis SIL Regular" w:hAnsi="Charis SIL Regular"/>
          <w:color w:val="000000"/>
        </w:rPr>
        <w:t>I encouraged them to create supportive networks, to share their experiences with others who understood, and to build a community of mutual respect and empowerment. "Don't be afraid to seek help," I advised. "Whether it's a therapist, a counselor, or a trusted friend, having a support system can be invaluable as you navigate the complexities of your sexual journey."</w:t>
      </w:r>
    </w:p>
    <w:p w14:paraId="34C6467C"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As the session drew to a close, a sense of profound connection filled the room. They weren’t just leaving the program; they were </w:t>
      </w:r>
      <w:r>
        <w:br/>
      </w:r>
      <w:r>
        <w:rPr>
          <w:rFonts w:ascii="Charis SIL Regular" w:eastAsia="Charis SIL Regular" w:hAnsi="Charis SIL Regular"/>
          <w:color w:val="000000"/>
        </w:rPr>
        <w:t>stepping into a future brimming with possibility. A future where they owned their bodies, embraced their desires, and celebrated their sexuality with unwavering confidence.</w:t>
      </w:r>
    </w:p>
    <w:p w14:paraId="358AC86E" w14:textId="77777777" w:rsidR="00D27D46" w:rsidRDefault="00000000">
      <w:pPr>
        <w:autoSpaceDE w:val="0"/>
        <w:autoSpaceDN w:val="0"/>
        <w:spacing w:before="264" w:after="0" w:line="264" w:lineRule="exact"/>
      </w:pPr>
      <w:r>
        <w:rPr>
          <w:rFonts w:ascii="Charis SIL Regular" w:eastAsia="Charis SIL Regular" w:hAnsi="Charis SIL Regular"/>
          <w:color w:val="000000"/>
        </w:rPr>
        <w:t xml:space="preserve">“Remember,” I concluded, my voice resonant with conviction, “your sexuality is your superpower. It’s a source of strength, joy, </w:t>
      </w:r>
      <w:r>
        <w:br/>
      </w:r>
      <w:r>
        <w:rPr>
          <w:rFonts w:ascii="Charis SIL Regular" w:eastAsia="Charis SIL Regular" w:hAnsi="Charis SIL Regular"/>
          <w:color w:val="000000"/>
        </w:rPr>
        <w:t xml:space="preserve">connection, and self-discovery. Don’t let societal norms, past </w:t>
      </w:r>
      <w:r>
        <w:br/>
      </w:r>
      <w:r>
        <w:rPr>
          <w:rFonts w:ascii="Charis SIL Regular" w:eastAsia="Charis SIL Regular" w:hAnsi="Charis SIL Regular"/>
          <w:color w:val="000000"/>
        </w:rPr>
        <w:t>experiences, or self-doubt diminish its power. Embrace it, celebrate it, own it. You are worthy of pleasure, of intimacy, of a sexual life that is vibrant, fulfilling, and deeply satisfying. And never forget –you are not alone on this journey.”</w:t>
      </w:r>
    </w:p>
    <w:p w14:paraId="28380572" w14:textId="77777777" w:rsidR="00D27D46" w:rsidRDefault="00000000">
      <w:pPr>
        <w:autoSpaceDE w:val="0"/>
        <w:autoSpaceDN w:val="0"/>
        <w:spacing w:before="264" w:after="0" w:line="264" w:lineRule="exact"/>
      </w:pPr>
      <w:r>
        <w:rPr>
          <w:rFonts w:ascii="Charis SIL Regular" w:eastAsia="Charis SIL Regular" w:hAnsi="Charis SIL Regular"/>
          <w:color w:val="000000"/>
        </w:rPr>
        <w:lastRenderedPageBreak/>
        <w:t>The women left that day, not with a sense of completion, but with a renewed sense of purpose, a fiery determination to embrace their futures with unwavering confidence. The program had ended, but</w:t>
      </w:r>
    </w:p>
    <w:p w14:paraId="0835A5F5" w14:textId="77777777" w:rsidR="00D27D46" w:rsidRDefault="00D27D46">
      <w:pPr>
        <w:sectPr w:rsidR="00D27D46">
          <w:pgSz w:w="8000" w:h="12000"/>
          <w:pgMar w:top="296" w:right="644" w:bottom="392" w:left="660" w:header="720" w:footer="720" w:gutter="0"/>
          <w:cols w:space="720"/>
          <w:docGrid w:linePitch="360"/>
        </w:sectPr>
      </w:pPr>
    </w:p>
    <w:p w14:paraId="0D2C5CAF" w14:textId="77777777" w:rsidR="00D27D46" w:rsidRDefault="00D27D46">
      <w:pPr>
        <w:autoSpaceDE w:val="0"/>
        <w:autoSpaceDN w:val="0"/>
        <w:spacing w:after="78" w:line="220" w:lineRule="exact"/>
      </w:pPr>
    </w:p>
    <w:p w14:paraId="79EC4D48" w14:textId="77777777" w:rsidR="00D27D46" w:rsidRDefault="00000000">
      <w:pPr>
        <w:autoSpaceDE w:val="0"/>
        <w:autoSpaceDN w:val="0"/>
        <w:spacing w:before="60" w:after="0" w:line="264" w:lineRule="exact"/>
      </w:pPr>
      <w:r>
        <w:rPr>
          <w:rFonts w:ascii="Charis SIL Regular" w:eastAsia="Charis SIL Regular" w:hAnsi="Charis SIL Regular"/>
          <w:color w:val="000000"/>
        </w:rPr>
        <w:t>the real transformation, the ongoing journey of self-discovery, was only just beginning. They carried with them not just knowledge, but a profound sense of self-acceptance, a supportive community, and an unshakeable belief in their own power. The journey continued, and it promised to be exhilarating. The world awaited them, ready to be shaped by their newfound strength and self-assuredness. Their future was theirs to define, to embrace, to own. And I, along with every woman who had bravely embarked on this journey, was cheering them on, every step of the way.</w:t>
      </w:r>
    </w:p>
    <w:p w14:paraId="795DCDB2" w14:textId="77777777" w:rsidR="00D27D46" w:rsidRDefault="00D27D46">
      <w:pPr>
        <w:sectPr w:rsidR="00D27D46">
          <w:pgSz w:w="8000" w:h="12000"/>
          <w:pgMar w:top="296" w:right="654" w:bottom="1440" w:left="660" w:header="720" w:footer="720" w:gutter="0"/>
          <w:cols w:space="720"/>
          <w:docGrid w:linePitch="360"/>
        </w:sectPr>
      </w:pPr>
    </w:p>
    <w:p w14:paraId="1EA92053" w14:textId="77777777" w:rsidR="00D27D46" w:rsidRDefault="00D27D46">
      <w:pPr>
        <w:autoSpaceDE w:val="0"/>
        <w:autoSpaceDN w:val="0"/>
        <w:spacing w:after="224" w:line="220" w:lineRule="exact"/>
      </w:pPr>
    </w:p>
    <w:p w14:paraId="5949D0F7" w14:textId="77777777" w:rsidR="00D27D46" w:rsidRDefault="00000000">
      <w:pPr>
        <w:autoSpaceDE w:val="0"/>
        <w:autoSpaceDN w:val="0"/>
        <w:spacing w:after="0" w:line="330" w:lineRule="exact"/>
      </w:pPr>
      <w:r>
        <w:rPr>
          <w:rFonts w:ascii="Charis SIL Bold" w:eastAsia="Charis SIL Bold" w:hAnsi="Charis SIL Bold"/>
          <w:b/>
          <w:color w:val="000000"/>
        </w:rPr>
        <w:t>Acknowledgments</w:t>
      </w:r>
    </w:p>
    <w:p w14:paraId="7FE27223" w14:textId="65EA170E" w:rsidR="00D27D46" w:rsidRDefault="00000000">
      <w:pPr>
        <w:autoSpaceDE w:val="0"/>
        <w:autoSpaceDN w:val="0"/>
        <w:spacing w:before="286" w:after="0" w:line="264" w:lineRule="exact"/>
      </w:pPr>
      <w:r>
        <w:rPr>
          <w:rFonts w:ascii="Charis SIL Regular" w:eastAsia="Charis SIL Regular" w:hAnsi="Charis SIL Regular"/>
          <w:color w:val="000000"/>
        </w:rPr>
        <w:t xml:space="preserve">To the courageous women who shared their stories, vulnerabilities, and triumphs throughout this transformative journey: your bravery and honesty inspired me, and this book is a testament to your strength. To my colleagues in the field of sexual health and </w:t>
      </w:r>
      <w:r>
        <w:br/>
      </w:r>
      <w:r>
        <w:rPr>
          <w:rFonts w:ascii="Charis SIL Regular" w:eastAsia="Charis SIL Regular" w:hAnsi="Charis SIL Regular"/>
          <w:color w:val="000000"/>
        </w:rPr>
        <w:t xml:space="preserve">education, whose dedication and expertise continue to shape our understanding of human sexuality: your insights and contributions are invaluable. And to my </w:t>
      </w:r>
      <w:r w:rsidR="00517559">
        <w:rPr>
          <w:rFonts w:ascii="Charis SIL Regular" w:eastAsia="Charis SIL Regular" w:hAnsi="Charis SIL Regular"/>
          <w:color w:val="000000"/>
        </w:rPr>
        <w:t xml:space="preserve">family, for </w:t>
      </w:r>
      <w:r>
        <w:rPr>
          <w:rFonts w:ascii="Charis SIL Regular" w:eastAsia="Charis SIL Regular" w:hAnsi="Charis SIL Regular"/>
          <w:color w:val="000000"/>
        </w:rPr>
        <w:t xml:space="preserve">your </w:t>
      </w:r>
      <w:r>
        <w:br/>
      </w:r>
      <w:r>
        <w:rPr>
          <w:rFonts w:ascii="Charis SIL Regular" w:eastAsia="Charis SIL Regular" w:hAnsi="Charis SIL Regular"/>
          <w:color w:val="000000"/>
        </w:rPr>
        <w:t>unwavering support, insightful guidance, and belief in this project. This book would not have been possible without you.</w:t>
      </w:r>
    </w:p>
    <w:p w14:paraId="2D41A3D3" w14:textId="77777777" w:rsidR="00D27D46" w:rsidRDefault="00D27D46">
      <w:pPr>
        <w:sectPr w:rsidR="00D27D46">
          <w:pgSz w:w="8000" w:h="12000"/>
          <w:pgMar w:top="442" w:right="756" w:bottom="1440" w:left="660" w:header="720" w:footer="720" w:gutter="0"/>
          <w:cols w:space="720"/>
          <w:docGrid w:linePitch="360"/>
        </w:sectPr>
      </w:pPr>
    </w:p>
    <w:p w14:paraId="4A3699E9" w14:textId="77777777" w:rsidR="00D27D46" w:rsidRDefault="00D27D46">
      <w:pPr>
        <w:autoSpaceDE w:val="0"/>
        <w:autoSpaceDN w:val="0"/>
        <w:spacing w:after="224" w:line="220" w:lineRule="exact"/>
      </w:pPr>
    </w:p>
    <w:p w14:paraId="4162FC4B" w14:textId="77777777" w:rsidR="00D27D46" w:rsidRDefault="00D27D46">
      <w:pPr>
        <w:sectPr w:rsidR="00D27D46">
          <w:pgSz w:w="8000" w:h="12000"/>
          <w:pgMar w:top="442" w:right="944" w:bottom="1440" w:left="660" w:header="720" w:footer="720" w:gutter="0"/>
          <w:cols w:space="720"/>
          <w:docGrid w:linePitch="360"/>
        </w:sectPr>
      </w:pPr>
    </w:p>
    <w:p w14:paraId="1ACCECE5" w14:textId="77777777" w:rsidR="00D27D46" w:rsidRDefault="00D27D46">
      <w:pPr>
        <w:sectPr w:rsidR="00D27D46">
          <w:pgSz w:w="8000" w:h="12000"/>
          <w:pgMar w:top="442" w:right="736" w:bottom="1440" w:left="660" w:header="720" w:footer="720" w:gutter="0"/>
          <w:cols w:space="720"/>
          <w:docGrid w:linePitch="360"/>
        </w:sectPr>
      </w:pPr>
    </w:p>
    <w:p w14:paraId="4A24265E" w14:textId="77777777" w:rsidR="00D27D46" w:rsidRDefault="00D27D46">
      <w:pPr>
        <w:sectPr w:rsidR="00D27D46">
          <w:pgSz w:w="8000" w:h="12000"/>
          <w:pgMar w:top="442" w:right="652" w:bottom="1440" w:left="660" w:header="720" w:footer="720" w:gutter="0"/>
          <w:cols w:space="720"/>
          <w:docGrid w:linePitch="360"/>
        </w:sectPr>
      </w:pPr>
    </w:p>
    <w:p w14:paraId="67E0CD7F" w14:textId="77777777" w:rsidR="00D27D46" w:rsidRDefault="00D27D46">
      <w:pPr>
        <w:autoSpaceDE w:val="0"/>
        <w:autoSpaceDN w:val="0"/>
        <w:spacing w:after="224" w:line="220" w:lineRule="exact"/>
      </w:pPr>
    </w:p>
    <w:p w14:paraId="363869D0" w14:textId="77777777" w:rsidR="00D27D46" w:rsidRDefault="00000000">
      <w:pPr>
        <w:autoSpaceDE w:val="0"/>
        <w:autoSpaceDN w:val="0"/>
        <w:spacing w:after="0" w:line="330" w:lineRule="exact"/>
      </w:pPr>
      <w:r>
        <w:rPr>
          <w:rFonts w:ascii="Charis SIL Bold" w:eastAsia="Charis SIL Bold" w:hAnsi="Charis SIL Bold"/>
          <w:b/>
          <w:color w:val="000000"/>
        </w:rPr>
        <w:t>Author Biography</w:t>
      </w:r>
    </w:p>
    <w:p w14:paraId="12D33826" w14:textId="77777777" w:rsidR="00517559" w:rsidRDefault="00517559" w:rsidP="00517559">
      <w:pPr>
        <w:autoSpaceDE w:val="0"/>
        <w:autoSpaceDN w:val="0"/>
        <w:spacing w:before="458" w:after="0" w:line="360" w:lineRule="exact"/>
        <w:ind w:left="1000" w:right="1008"/>
      </w:pPr>
      <w:r>
        <w:rPr>
          <w:rFonts w:ascii="LiberationSerif" w:eastAsia="LiberationSerif" w:hAnsi="LiberationSerif"/>
          <w:color w:val="000000"/>
          <w:sz w:val="30"/>
        </w:rP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p w14:paraId="2D4020E3" w14:textId="464CFEAE" w:rsidR="00D27D46" w:rsidRDefault="00D27D46" w:rsidP="00517559">
      <w:pPr>
        <w:autoSpaceDE w:val="0"/>
        <w:autoSpaceDN w:val="0"/>
        <w:spacing w:before="286" w:after="0" w:line="264" w:lineRule="exact"/>
      </w:pPr>
    </w:p>
    <w:sectPr w:rsidR="00D27D46" w:rsidSect="00034616">
      <w:pgSz w:w="8000" w:h="12000"/>
      <w:pgMar w:top="442" w:right="642"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2AA58" w14:textId="77777777" w:rsidR="00F4205B" w:rsidRDefault="00F4205B" w:rsidP="00AE1512">
      <w:pPr>
        <w:spacing w:after="0" w:line="240" w:lineRule="auto"/>
      </w:pPr>
      <w:r>
        <w:separator/>
      </w:r>
    </w:p>
  </w:endnote>
  <w:endnote w:type="continuationSeparator" w:id="0">
    <w:p w14:paraId="085A2E3F" w14:textId="77777777" w:rsidR="00F4205B" w:rsidRDefault="00F4205B" w:rsidP="00AE1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 w:name="LiberationSerif">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F6356" w14:textId="77777777" w:rsidR="00F4205B" w:rsidRDefault="00F4205B" w:rsidP="00AE1512">
      <w:pPr>
        <w:spacing w:after="0" w:line="240" w:lineRule="auto"/>
      </w:pPr>
      <w:r>
        <w:separator/>
      </w:r>
    </w:p>
  </w:footnote>
  <w:footnote w:type="continuationSeparator" w:id="0">
    <w:p w14:paraId="797ECE8E" w14:textId="77777777" w:rsidR="00F4205B" w:rsidRDefault="00F4205B" w:rsidP="00AE1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94D4" w14:textId="77777777" w:rsidR="00AE1512" w:rsidRDefault="00AE1512">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793EA7D0" w14:textId="77777777" w:rsidR="00AE1512" w:rsidRDefault="00AE1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79655">
    <w:abstractNumId w:val="8"/>
  </w:num>
  <w:num w:numId="2" w16cid:durableId="1638337612">
    <w:abstractNumId w:val="6"/>
  </w:num>
  <w:num w:numId="3" w16cid:durableId="261572487">
    <w:abstractNumId w:val="5"/>
  </w:num>
  <w:num w:numId="4" w16cid:durableId="496115389">
    <w:abstractNumId w:val="4"/>
  </w:num>
  <w:num w:numId="5" w16cid:durableId="1123427278">
    <w:abstractNumId w:val="7"/>
  </w:num>
  <w:num w:numId="6" w16cid:durableId="163669357">
    <w:abstractNumId w:val="3"/>
  </w:num>
  <w:num w:numId="7" w16cid:durableId="596786942">
    <w:abstractNumId w:val="2"/>
  </w:num>
  <w:num w:numId="8" w16cid:durableId="353963498">
    <w:abstractNumId w:val="1"/>
  </w:num>
  <w:num w:numId="9" w16cid:durableId="43525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7559"/>
    <w:rsid w:val="0073599F"/>
    <w:rsid w:val="00AA1D8D"/>
    <w:rsid w:val="00AE1512"/>
    <w:rsid w:val="00B47730"/>
    <w:rsid w:val="00CB0664"/>
    <w:rsid w:val="00D27D46"/>
    <w:rsid w:val="00EE34D7"/>
    <w:rsid w:val="00F420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B85ED"/>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501</Pages>
  <Words>78555</Words>
  <Characters>447766</Characters>
  <Application>Microsoft Office Word</Application>
  <DocSecurity>0</DocSecurity>
  <Lines>3731</Lines>
  <Paragraphs>1050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2025-02-15T18:46:00Z</dcterms:created>
  <dcterms:modified xsi:type="dcterms:W3CDTF">2025-02-15T18:46:00Z</dcterms:modified>
  <cp:category/>
</cp:coreProperties>
</file>