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Shattered Dreams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relationships past, to the echoes of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 in empty rooms, to the tears shed in the dead of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quiet strength found in the aftermath of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This collection is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its capacity for both profound sorrow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is a tribute to the messy, beautiful, and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love, loss, and the slow, arduous process of healing.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felt the sting of heartbreak,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the crushing disappointment of unfulfilled expectations.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those who have stumbled through the darkness,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glimmer of light, clinging to the hope of a brighter dawn.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felt the icy grip of despair, only to find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 in the depths of their being. It is a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the beauty in imperfection,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grief. It's for those who have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deeply, to love fiercely, even in the face of devastating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is a shared space, a sanctuary of sorts,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emotions of heartbreak can be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explored, and ultimately, transmuted into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enduring. It is an offering of solace,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storm, a reminder that even in the darkest of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will rise again. This is a journey of many broken pieces,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quiet, persistent work of putting oneself back 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recognition that the cracks in our hearts, while painful, can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source of immense beauty and understanding. This book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that very truth, to the strength of the human spirit,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heart, and to the possibility of finding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even love again, amidst the fragments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For those who have felt the sting of heartbreak, may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offer a modicum of comfort, a sense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pathway towards healing.</w:t>
      </w:r>
    </w:p>
    <w:p>
      <w:pPr>
        <w:sectPr>
          <w:pgSz w:w="8000" w:h="12000"/>
          <w:pgMar w:top="442" w:right="674" w:bottom="11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Empty Space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silence that had only just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settle. It wasn't the quiet of a peaceful evening, but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vacuum where laughter and shared breaths once resided.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haven of warmth and intimacy, felt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echoing, each corner a stark reminder of absence. Sunlight sliced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dusty blinds, illuminating motes of dust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each a tiny, ephemeral ghost of a life now shattered.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their shared existence lay scattered around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 after a harsh autumn wind: a half-finished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cold and bitter on the kitchen counter; his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 draped carelessly over the back of a chair,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musky scent of his cologne; a book, opened to a page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 had ever reached, a silent testament to unfinished 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trembling slightly, traced the rim of the coffee cup.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was cold, a physical manifestation of the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bones, a coldness that went far beyond the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creeping through the ill-fitting window frame. I ran a hand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 leather of his jacket, the texture familiar yet alien,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against my skin. The scent, a ghost of his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fabric, a cruel mockery of the intimacy it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It was a scent I had loved, a scent that had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comfort and security. Now, it was a constant,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lost, a bittersweet symphony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raced, a whirlwind of disbelief and denial. How could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be? One moment, we were laughing, sharing secrets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our bodies intertwined, the world a stage for our private,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performance. The next, an abrupt curtain call,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 in the harsh spotlight of solitude, the applause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silence of an empty theatre. It felt surreal, a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from which I would soon awaken, only to find myself back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embrace of his arms.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cold reality of the empty space was undeniable. Each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tick of the clock hammered home the finality of the situation, each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an agonizing step further away from the life we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life now reduced to fragments scattered across the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reality. The apartment, once our sanctuary,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mausoleum, a monument to the death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rooms, my movements slow and deliberate,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 were afraid of disturbing something fragile,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irretrievably broken. I touched the worn throw pillows on the sofa,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 surface a stark contrast to the rough edges of my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my fingers along the edge of the framed photograph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mantelpiece, a picture captured during a moment of innocent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smiling reminder of a past that could never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his belongings was unsettling, each item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his presence, a constant reminder of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so desperately trying to ignore. His toothbrush still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holder, bristles stiff and unused, a silent accusation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move on. His clothes hung neatly in the closet,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garment a ghost in the wardrobe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the bedroom door, expecting to be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his absence, yet all I found was a void, an immense,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emptiness. The bed, made neatly but unused, lay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occupant who would never return. His side of the bed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pristine, untarnished by the weight of his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pillows remained plump and white, mocking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had taken root in my chest. It was a silent battleground,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finality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tears came in waves, unexpected and unstoppable, hot and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I buried my face in the pillows,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 the sobs that wracked my body,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that raged within. The scent of his cologne,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suffocating weight, filled my nostrils, exacerbating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closeness now a cruel reminder of my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an endless expanse of darkness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erratic rhythm of my shallow breaths. Sleep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a mocking siren whose song I desperately longed to hear,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couldn’t quite reach. My mind replayed the final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word, every gesture, searching for clues,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that would never come. I replayed our laughter,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quiet moments of intimacy that had once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each memory a bittersweet dagger, twisting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unbearable, a living entity that pressed against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air from my lungs. It wasn't just the physical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empty apartment; it was a deeper silence, a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unanswered questions. A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what had been and the chilling emptiness of what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It was a silence that echoed the vastness of my grief,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haunt me long after the last vestiges of his presence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heralding not hope, but the harsh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day in a life forever altered. The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blinds now felt less like a promise of warmth and more like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spotlight, illuminating the stark emptiness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lingering scent of his perfume, once a comfort,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haunting reminder of loss, a constant,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clung to the fabric of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 physical, a tangible absence that pressed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weight I couldn't escape. The apartment,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life, had become a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emotional wasteland within me. And in the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desolation, I stood, a solitary figure adrift in a sea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my footing, to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devoid of the love that had once been my anchor.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bathroom mirror revealed a pale, gaunt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red and swollen, my hair a tangled mess. I was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a shell of the person I had been only days ago, a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laughter, alive with love. Now, all that remained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echoing void, a chilling reminder of the shattering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life into an unrecognizable ruin. The empty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around me; it was inside me, a hollow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empty silence of the apartment, a profound loss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consume me entirely. The lingering scent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was a painful, persistent reminder of a love lost,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phantom touch on my skin, a constant,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immeasurable emptiness I was left to grapple with.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 was a relentless reminder of the gaping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ripped open in my heart. The echoes of 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faint whispers in the vast emptiness,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that had once filled this space. And as I stood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remnants of our shared life, the full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crashed down upon me. This was the reality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this empty space - a world stripped bare, a landscape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Yesterday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but not my heart. It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a silly ceramic frog he’d bought on a whim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whimsical afternoon. I traced the green glaze,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phantom comfort in a sea of absence. He'd always said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 of me – quirky, slightly flawed, but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endearing. Now, it only underscored the absence of the quirkiness,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endearing flaws, the entirety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All at once,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back, a relentless tide threatening to drown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he gave it to me, nestled in a small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 beside a half-eaten chocolate bar, the paper crinkling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as I unwrapped it. He’d been nervous, cheeks flushed,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with a nervous energy that always made my heart melt.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mumbled something about it being "the perfect mug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girl," and that self-deprecating, endearingly awkward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charmed me completely. We’d sat on the worn couch,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through the window, and drank lukewarm tea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mismatched mugs, the air thick with the unspoken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 would never fully experience. All at once, the scene shifts,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dissolving into the stark reality of the silent,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is a tangible presence, pressing down,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weaving its way into my bones. It is not the gentle quiet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sleeping house; it's the roar of absence, a deafening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is missing. The rhythmic ticking of the clock,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background hum, now echoes like a relentless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skull, each tick a painful reminder of time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marching onward, leaving me further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his cologne still lingers in the air, a ghost of his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trick of my memory. It isn’t just a smell; it’s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the memory of his embrace pressed against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ghostly caress that mocks my solitude. I inhale deeply,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a trace of him, a fragment of the warmth that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recently a part of my reality. All at once, the scent intensifies,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memories crashing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us walking hand-in-hand through a bustling city street,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 fading away as we lose ourselves in our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hand fits perfectly in mine, our fingers intertwined.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gesture, yet filled with an unspoken promise,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love and belonging. Then, the image fades and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again, surrounded by the silence of this empty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favorite chair, worn and softened by years of use, sits empty.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 my hand across the worn fabric, a familiar texture that brings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 rush of emotions. I can almost feel him sitting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body sinking into the cushions, the subtle shift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as he read or simply rested. The subtle indentations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are the only testament left of his presence, a faint imprint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 All at once, I’m overwhelmed by the starkness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bookshelf, once overflowing with our shared books, now looks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sparse, desolate. I reach out to touch the spine of a book we’d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worn cover telling a silent story of shared late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conversations, and stolen kisses amidst the pages.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with a beautifully tragic ending – our love story,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ended all too soon. Now, the pages remain stubbornly 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turned, the story unfinished, the ending left to be written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of my grief. All at once, a wave of tears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through my careful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kitchen, the remnants of our last meal together lie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table – a half-eaten plate of pasta, two empty wine glasses,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single, wilting rose. The food has long since gone cold,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still burns brightly in my memory,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intimacy shared amidst the chaos of our daily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meal, a casual act, now feels like a poignant farewell,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supper before the shattering. All at once, the simple meal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transforms into a haunting symbol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photograph on the mantelpiece, a candid shot taken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trip to the coast. The salt-laced air is almost tangible,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crashing against the shore seemingly audible.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laughing, our eyes bright with happiness, our love a palpable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radiating from the image. I stare at it for a long time,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essence of that happiness, trying to cling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carefree joy. All at once, the moment collapses,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of its impossibility crushes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look, everywhere I touch, everything reminds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constant, unrelenting reminder of my loss.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become a museum to our love, a mausoleum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is a shrine to what was, a painful reminder of what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longer. Yet the ghosts are not confined to the physical objects;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reside in the air, the silence, the echoes of his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chorus in the empty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offers little respite. The nights are long, punctuated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sudden awakenings, each one a fresh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still-fragile composure. I dream of him, his arms around me,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gentle murmur in my ear. But the dreams always dissolve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harsh reality of an empty bed, a silent room,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absence. All at once, dreams and reality collide,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confusing and painful amalgamation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morning, I wake to the same crushing reality –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weight of grief pressing down on me. I dress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that once belonged to us, each garment a phantom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presence, a bittersweet reminder of what we shared. The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 loosely on my frame, as if to reflect my own diminished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gaze at my reflection in the mirror. The person staring back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hollow-eyed, the reflection of my broken heart. I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the woman I once was, and the shadow of the woman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become. All at once, I am both, an unsettling blend of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sorrowful tapestry of loss and longing.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continue to haunt me, a persistent chorus in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The shattered pieces of our love story remain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sharp and unforgiving. The emptiness continues,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 silence. The pain remains, a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yesterday linger, clinging to the fabric of my reality.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at once, I am left alone.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Tears and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came unexpectedly, a sudden, violent torrent that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off guard. They weren’t gentle, mournful dribbles;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hot, stinging rivers that carved paths down my cheeks,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trail in their wake. The taste was acrid, metallic, a bitter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 we’d once shared. Each tear felt like a tiny,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brand, searing its way into my skin,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that refused to heal. I tasted the salt,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residue of a love that had turned to ash.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experience, a brutal reminder of the depth of my loss.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trembled, wracked with sobs that seemed to claw their way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deep within my soul, desperate for release.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in this grief, no graceful bowing out. It was raw, untamed,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chaotic storm raging within the confines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curled tighter into the worn armchair, its familiar shape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 against the onslaught of pain. The fabric, once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inviting, now felt coarse and unforgiving, mirroring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situation. Outside, the world continued on,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internal devastation. Cars honked, dogs barked,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shrieked – a symphony of life that felt brutally disconnected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silent, suffocating despair that enwrapped me. The contrast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stark, painful. I was surrounded by life, yet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a crushing weight,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pressing down on me, suffocating me with its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sound; it was the absence of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laughter, his murmured words,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breath beside me. The silence screamed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with unanswered questions, with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regrets. It was a deafening roar, a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were clenched into fists, my knuckles white,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quell the tremors that ran through my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dug my nails into the palms of my hands, drawing comfort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sting of pain. It was a perverse comfort,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 that seemed oddly appropriate in the face of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grief. The physical pain was a distraction,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in the midst of an otherwise intangible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a time before the shattering, before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before the tears became a constant companion.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 for images, for memories, anything to distract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present reality. I clung to the fragments,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remnants of a love that had once blazed so brightly.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memory of his smile, a flash of sunshine on a cloudy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memory of his eyes, pools of warmth,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I remember the way his hand felt in mine,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presence. I searched for those moments, those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joy, trying to recapture the light before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me. But the memories were elusive, distant, often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overwhelming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remembering became a painful exercise.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fresh wound, a reminder of what I had lost,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have again. The joyful images were always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crashing wave of reality – the empty chair,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the sting of tears.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marked only by the relentless ticking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each tick a hammer blow against my already battered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respite, only a fleeting escape into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sharp and painful as reality. I dreamt of him,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our shared hopes and dreams. Then I would wake,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jolt of reality tearing me away from the illusion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contrast between dreams and reality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lay untouched on the table, a testament to my complete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appetite. I had no desire for nourishment, only for an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erase the pain. The once vibrant colors of the food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dulled, mimicking the grayness of my internal world.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cooking, once a comfort, now only intensified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the lingering ghost of shared meals.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avoided contact with the outside world, as if the vibrant pulse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outside my door would somehow amplify the silence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remained unanswered; messages went unread.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detachment, as if I were observing my own life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as if I were a spectator in my own tragedy. I was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kind of emotional stasis, unable to move forward or backward,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frozen in the icy grip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grief were relentless. My body 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weariness that went beyond mere fatigue. My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swollen, my skin pale and drawn. The weight of my grief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emotional; it was a physical burden, a leaden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my chest, making it difficult 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small, worn journal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drawer. It was filled with our shared memories – poems, drawings,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jokes, love notes. I read through the pages, tears welling up,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was a small knife twisting in the wound.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love, laughter and the promise of a future that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journal was a testament to our past,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everything I had lost. Reading them amplified the pain,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somehow, oddly, it felt like a small step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flowed freely now, a cathartic release. I let them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pain to consume me, to overwhelm me, to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In that moment, the sheer intensity of the grief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and more like an acknowledgment of the depth of my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magnitude of my loss. In those tears, there was also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small spark of resilience that hinted at a future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tears were still there, but the silence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 at the edges. A faint glimmer of light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shattering hadn’t ended, but there was a stirring,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movement toward something beyond the abyss.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Lonely Sea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my face, a cold, unwelcome kiss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ocean. I stood at the edge of the cliffs,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my hair around my face like a shroud, the relentless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a constant, deafening reminder of the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the sea stretched out, a vast, inky expanse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my soul. It was a lonely sea, a desolate kingdom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grey and white, stretching to a horizon that seemed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and unreachable as hope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rocks with a violence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 in my heart. Each surge was a fresh wave of grief,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a painful reminder of the distance between us, now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than the ocean itself. I watched them, mesmerized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a hypnotic dance of destruction and renewal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comfort, no solace, only a bleak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The sea, in its vastness, felt both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terrifyingly alien, a symbol of the immeasurable depth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to the coast seeking solace,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my apartment, the haunted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every corner. But the sea offered no escape. It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isolation, the crushing weight of my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the waves was a relentless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a constant reminder of the unforgiving nature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brine and seaweed,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pungent, a stark contrast to the muted sweetness of his cologne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 faintly on my clothes. The memory, a phantom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 of a past that felt both impossibly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heartbreakingly near. I inhaled deeply, trying to fill my lungs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hoping to somehow fill the void within, to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residue of our shattered dreams. The sea wind,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only a cold,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jagged coastline, my feet crunching on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pebbles, the rough texture mirroring the harsh reality of my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Each step felt heavy, leaden, as if I were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on my shoulders. The sun, a pale disc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overcast sky, cast long shadows that stretched and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disorientation and uncertainty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cliffs were steep and unforgiving, their dark, brooding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inner darkness. I clung to the rough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their cold solidity a stark counterpoint to the churning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wind howled around me, a mournful lament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desolate landscape of my heart. It seemed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elements themselves were conspiring to amplify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the familiar comfort of poetry, the rhythm and cadence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fragile lifeline in this sea of despair. I pulled a small,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from my pocket, its pages filled with scribbled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half-formed thoughts, fragments of a broken narrative.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haltingly, hesitant, each syllable a struggle against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that 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waves crash, a symphony of pain,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 wrote, my hand trembling.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surge a memory, each retreat a fresh wound. The sea stretches on,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 endless expanse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raw and unfiltered, seemed inadequate, feeble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intensity of my emotions. Yet, in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disciplined shaping of language, I found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spark of resilience in the 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painting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orange, a breathtaking spectacle that I barely registered.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remained fixed on the turbulent sea, its restless waves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storm raging within me. The beauty of the sunset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inner landscape, a jarring contrast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passed. I sat on a windswept rock, my legs dangling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the chilling spray of the waves washing over me.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numbed my senses, a welcome respite from the burning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night deepened, the stars emerging, like faint glimmers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vast, inky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however, remained restless,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It was a vast, empty space that reflected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my profound sense of loss. It was a sea of tears,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sea of shattered dreams. Each wave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loneliness, the despair that threatened to consume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him, of his laughter, his warmth, his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memory was a sharp, sudden stab of pain,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 had lost. Yet, amidst the sorrow, amidst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grief, a tiny spark of something else ignited.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exactly, not yet. It was a flicker of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this pain, this sorrow, was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love that we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filled with the cries of gulls, their piercing calls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counterpoint to the rhythm of the waves. I watched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 effortlessly above the churning sea, their freedom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confinement, my own immobility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pale orb in the vast expanse of the night sky, cast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upon the restless sea. I looked up, searching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sign, some glimmer of hope in the face of such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sea remained relentless, unforgiving. Yet, as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passed, as the moon climbed higher, a strange sense of calm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settle over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cessation of grief; the pain remained,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was more of an acceptance, a recognition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reality, this was my journey. The vast, empty sea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symbol of my loss, but also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feeling, for experiencing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stretched on, a dark, endless expanse. But within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the storm, I glimpsed the faintest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dawn. The journey ahead remained long and arduous.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a lonely place, but perhaps, just perhaps, in time, I would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 way to calmer waters. The shattering had left its mark,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undeniably, indelibly. But even in the vastness of the lonely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seed of resilience had begun to take root.</w:t>
      </w:r>
    </w:p>
    <w:p>
      <w:pPr>
        <w:sectPr>
          <w:pgSz w:w="8000" w:h="12000"/>
          <w:pgMar w:top="296" w:right="8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Night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bedroom was colder than I remembered. Or perhaps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chilled to the bone by the absence of his warmth,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where his presence used to be. The sheets, usually 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comfortable weight of shared sleep, were starkly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unsettling expanse of crisp cotton against my skin. I pulled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tighter, a futile attempt to recapture some semblance of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ghost of his touch. But the chill persisted,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icy emptiness that had settled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A suffocating, oppressive silence that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 like a physical weight. It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usual symphony of our shared existence – the gentle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breathing beside me, the soft murmur of his sleep-talk,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rustle of sheets as he shifted in his sleep. Now,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ticking of the clock punctuated the oppressive quiet, each 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tiny hammer blow against the fragile walls of my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tossed and turned, the unfamiliar contours of the bed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discomfort. The space beside me, usually filled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weight of his body, was an aching void, a gaping hole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existence. My limbs felt heavy, leaden,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 monumental effort. I tried to find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position, a way to arrange myself within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but nothing felt right. Every position felt wrong, every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jarring reminder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evaded me. My mind, usually lulled into oblivion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shared breaths, now raced with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kaleidoscope of moments both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bittersweet. I saw us laughing, carefree and full of hope, our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us, a boundless tapestry of shared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once comforting and secure, now felt like daggers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my gut, each one a fresh wound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our last conversation, searching for some clue,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message that could explain the sudden rupture. But there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nothing, just the hollow echo of unresolved words,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unspoken feelings hanging in the air like a shroud.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bedroom seemed to amplify these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them into a chorus of regret, a symphony of "what ifs"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"should haves" that tormented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photographs on my nightstand –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snapshots documenting our journey together. Each picture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time capsule, preserving a moment in time, a fragment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now gone. I traced the outlines of his face in the pictures,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 lingering on the curve of his smile,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photographs, once a source of joy, now felt like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loss, of the irrevocably broken promise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clock ticked on, each second a slow, agonizing drip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erosion of my sanity. The shadows stretched and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walls, grotesque and menacing in the half-light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pre-dawn hours. The air was thick with the suffocating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scent of loneliness. My body ached, not just from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but from the relentless ache in my heart. The cold sheets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solace, the empty space beside me only deepened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focus on my breathing, a conscious effort to slow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my thoughts. But even the rhythm of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me, a relentless reminder of the vital,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of my solitary heart. The silence pressed down, crushing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weight, until the tears started to flow, a silent, unbidden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torrent that served only to amplify the agony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dawn began to break, painting the sky in shades of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 and bruised purple, a different kind of silence settled over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suffocating, oppressive silence of the night,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resigned silence, a quiet acceptance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situation. The pain remained, raw and unrelenting,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reached a fragile equilibrium, a temporary truce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warring factions of my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 sheets still felt cold, the empty space beside me remained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void. The silence continued its monotonous rhythm.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of the dawning day, a new and terrifying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The shattered fragments of my dreams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around me, the sharp edges cutting deep into my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even amid the debris, amid the broken pieces of a life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there was a tiny seed of recognition, a fragile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began to take root. I was alone, utterly and completely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my life. And this was just the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night of a long, lonely, and excruciating journey. The first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more nights to come. The first night of my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 And I had to survive.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Bitter Pill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hazy with the scent of burnt coffee and stale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cigarettes, a fitting backdrop for the bitter tableau unfolding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Couples, entangled in various stages of intimacy, populated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A young couple, their hands clasped across the small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their faces flushed with the rosy glow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infatuation. A middle-aged pair, their conversation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silences and shared glances, exuded a quiet,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Even the older couple, their hands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practiced ease of decades spent together, seemed to hum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low-frequency contentment, a shared wavelength only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could forge.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all, my gaze detached, almost clinical.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affection, once the very essence of my desires,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mocking parodies, elaborate performances designed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cracks beneath the surface. The saccharine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interactions grated on my nerves, each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endearment a tiny shard of glass digging into the raw wounds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sipped my lukewarm coffee, the bitter taste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cynicism that coiled within me like a venomous serpent.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so full of naive optimism, felt like a desiccated husk,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emptied of its lifeblood. The belief in "forever," once the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of my existence, had been snuffed out,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disillusionment. "Relationships are overrated," I muttered,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tasting like ash in my mouth. It wasn't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not a defiant rejection of love. It was a weary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of a soul battered and bruised by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 in my hand,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chill that settled into my bones. The cafe's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– the clinking of mugs, the murmur of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 of a distant bassline – formed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emotional dissonance. It was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 constant reminder of the joyful cacophony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a world where love’s promise once shone brightly. Now, it was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 noisy blur, the soundtrack to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surfaced, unwelcome and intrusive, a flash of his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his hand in mine. The memory,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a cruel betrayal, a phantom limb aching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absence. The sharp pang of loss pierced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cynicism, a momentary crack in the fortress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broken heart. I quickly suppressed the wave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the memory back beneath the layers of bitterness.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cynicism; it was my shield against the onslaught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the young couple leaned closer, their lips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tender kiss. Their actions, so seemingly effortless and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spark of resentment within me. It was an unfair reaction,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yet I couldn't help the bitter twist of my lips. Their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personal affront, a blatant mockery of my own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thought struck me with the force of a physical blow: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also a performance, a carefully constructed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the inevitable cracks that time and circumstance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reveal?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cynicism, once a subtle undercurrent, had now swelled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torrent, threatening to engulf me entirely. It was a bitter pill,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swallow, but one I felt compelled to consume.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 mechanism, a way to shield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future pain. Yet, even as the bitterness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 felt a flicker of something else, a faint whisper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buried deep beneath the layers of cynicism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this was a temporary state,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through which I would, eventually, find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the young couple left the cafe, their hands still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Their image, once a source of irritation, now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symbol of lost innocence, a reminder of the naive joy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experienced. The image morphed into an eerie parallel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past: moments of shared laughter, stolen kisses,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all now reduced to fragmented memories,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chambers of my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 taste of the coffee lingered on my tongue, a metaphor for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resentment I carried for myself and the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me this pain. Had I been naive? Had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too deeply, too blindly into a love that was always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fail? The questions, unanswerable and haunting, circled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feeding the growing sense of disillusionment.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emptying now. The remaining patrons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their conversations fading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the city outside. I paid my bill, the small act a routine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life that had suddenly lost its color, its vibrancy, its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out into the street, the cool night air a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 atmosphere of the cafe. The city lights blurred into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 and shadows, mirroring the confused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 remained, a cold, hard reality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But somewhere, deep beneath the layers of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ember of hope still flickered, refusing to be extinguished.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spark, almost imperceptible, but it was there.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small, persistent flame, I found a sliver of solace, a fragile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resolve, a belief that even from the deepest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renewal were possible. The road ahead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in the bitter taste of disillusionment,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strength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a vibrant, exciting world,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dull and lifeless. The streets, once filled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felt empty, deserted. I walked on, lost in thought,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cynicism pressing down upon me, heavier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burdens. Each step forward was a test of will, each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struggle against the overwhelming sense of loss. But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consumed me, there was a sense of clarity, a harsh,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that had replaced the naive optimism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shattered, broken beyond repair, or so it seemed.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dreams were scattered about me, shards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harsh light of reality. But even amidst the wreckage,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pain, there was an unexpected calmness,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what had been. The cynicism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blanket but a stark, unforgiving mirror reflecting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truth of my shattered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beneath the weight of disillusionment,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fueled by the very bitterness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It was a strange paradox, this resilience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this quiet courage that blossomed from the ashes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cynicism, while painful, was also a form of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lesson in the realities of love, loss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noticed small details that I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The way the city lights reflected on the wet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they formed, the intricate dance of light and shadow.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a stray cat moved with feline grace through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wind whispered through the trees,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scents of the city – rain, exhaust fumes, and the faint perfume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flower.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observations, once inconsequential, now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fragile resilience that mirrored my own inner state.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power of life, a quiet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profound loss, beauty still existed,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still whispered its secrets to those who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listen. The bitterness remained, a stark reminder of my pain.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bitterness, there was a growing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 through heartbreak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mourning the loss but also about finding a new path,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oneself, a new appreciation for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cynicism, I realized, was not an end in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stepping stone on the path to healing, a necessary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eventual rediscovery of hope.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War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storm raging within me.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into a hazy watercolor, a fitting backdrop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war playing out in my mind. I sat on a park bench,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memorial, the polished granite cold beneath my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etched into the stone, a silent testament to lives lost,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loss I felt. Each name whispered a story, a life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a future unrealized – a poignant parallel to my own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inscription, “In memory of those who served and sacrificed,”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a strange chord. It wasn’t a conscious act of comparison,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resonated with the sacrifice I felt I'd made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loss of a part of myself, the surrender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once envisioned with such unwavering certainty. I had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I? Fought to make the relationship work,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distance, the unspoken resentments, the subtle shifts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signaled the inevitable end. And in the end, I had lost the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 surface of the granite reflected the city lights,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distorted, fragmented image – mirroring the fractured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Flashbacks, fleeting and unpredictable, darted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mind’s eye: stolen kisses in moonlit alleyways,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hushed tones, the comforting weight of his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that once filled our days. These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joy and comfort, now felt like fragments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vase, each piece sharp and jagged, capable of inflicting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 past, once a haven of peaceful memories,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battlefield, littered with the wreckage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me. Here I was, amidst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yet consumed by an internal war of epic proportions.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wasn’t waged with weapons or bombs, but with the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weapons of grief, regret, and self-recrimination.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was a skirmish, each wave of emotion a full-blown assault.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within was brutal, relentless.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soldier on the front lines, exhausted, depleted, and scarred.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crawl into bed, burying myself under the covers, seeking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unrelenting barrage of pain. Other days, I'd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the city, a ghost among the living, adrift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chaos, amidst the relentless shelling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unexpected peace. These weren't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blissful tranquility, but rather brief interludes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came in the form of observing the small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minute things I’d once overlooked: a child’s laughter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the way sunlight filtered through the leaves of a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simple wildflower pushing its way through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fragile moments, delicate as a butterfly’s wing,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another wave of grief. But they were there,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 in the midst of the raging storm.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life, even in its shattered state, still held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of resilience, of unwavering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peace of the memorial and the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was stark, visceral. The inscription on the granite,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those who had sacrificed for peace, served as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internal struggle, the battle I fought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semblance of peace within my own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to fall, a constant backdrop to my inner turmoil.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young couple sharing an umbrella, their closeness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my own desolate state. Their intimacy,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envy, now felt strangely distant, as if viewed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lens. Their happiness wasn't a mockery this time;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something I had lost, a possibility that felt both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unattainable. Their simple act of shared protection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held a poignant beauty, a reminder of the gentle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could provide, a shelter I was currently without.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served as a silent witness to my grief, a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life's fragility. The names etched into the stone seemed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pulse with a life of their own, each one a story of loss,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of a future stolen by the cruel hand of fate. My own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insignificant in the face of such vast sorrow, yet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losses, and their weight was heavy on my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stayed at the memorial for a long time, watching the rain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cold stone against my skin, listening to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war within continued, but there was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the pain wouldn't last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forever, that the darkness would eventually give way to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 discovered was not a rejection of my pain,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its existence, a recognition of its power,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its journey through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within was not something to be defeated, but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navigated, endured, and ultimately, transformed.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slow, arduous, and painful, but within the battlefield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small seed of hope began to take root, nourished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 cried, the memories I revisited, and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cynicism, I realized, was not a permanent state,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shelter from the storm, a place to regroup before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subsided, the clouds parting to reveal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moonlight. The city lights shimmered anew, their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wet pavement transformed into a shimmering kaleidoscope.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aftermath of the storm, there was beauty,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of life, for the small wonders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existed, hidden amidst the ruins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 from the war memorial, the weight of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felt slightly lighter. The internal battle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accompanied by a faint whisper of peace,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amidst the ruins, there could be healing,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the war would give way to a quieter, more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peace. The path ahead remained unclear, but the direction,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least, felt less ambiguous. The cynicism, though still present,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captive; it had become a tool,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companion on my journey toward wholeness.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continue within, but I now held a stronger weapon: the quiet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both the war and the promise of peace that lay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Vows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chill that settled deep in my bones,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colder than the autumn wind rattling the windowpanes. My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to the photograph on the mantelpiece, a faded snapshot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laughing, carefree, oblivious to the storm that would soon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Now, the edges were frayed, a small tear snaking across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cracks that had spread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widening until they irrevocably shattered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once a cherished memento, was now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vows and shattered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lay beside it, crumpled and discarded, the ink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tears I’d shed when I first read it. His words,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forever, now felt like cruel taunts,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naive faith I’d placed in them. Each carefully crafted sentence,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lie, built a foundation of deceit that eventually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own weight. The paper, once pristine and smooth,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creased and worn, a testament to the countless times I’d reread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searching for some hidden meaning, some glimmer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as devastating as it initially seemed.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flickered – a whirlwind of stolen kisses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whispered secrets shared in hushed tones,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his hand in mine, the shared laughter that had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days with such unrestrained joy. They were vivid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clear, almost painfully so, each one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lost. Yet, even in the midst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flashbacks, a shadow lingered, a subtle dissonance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undercurrents of discontent that had been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bubbling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crack, subtle as a hairline fracture in a 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china cup. It was a missed anniversary, a forgotten birthday,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oversight that, in hindsight, was a harbinger of what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At the time, I’d brushed it aside, attributing it to stress,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his career. I chose to believe his reassurances,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promises to make it up to me, to cherish me more than ever.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those promises echoed hollowly in the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deepened, widening into chasms that swallowed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dreams and aspirations. The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unaddressed conflicts, the growing distance between us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inevitable fracturing of our bond.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explosion, a dramatic confrontation; rather,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erosion, a silent decay that consumed us bit by bit,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nothing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shifted, a kaleidoscope of conflicting images. I was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park, near the war memorial, the cold granite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warmth of our shared memories. The names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silent testimony to lives lost, mirrored the loss I felt,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a partner, but of a future, a shared life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ruthlessly snatched away. The city lights blurred,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reflection of my shattered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presence throughout my emotional tempest,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the windowpane, a relentless rhythm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within me. Each drop seemed to echo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shattered vow, a lost opportunity. The sound,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and comforting, was now a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deluge of grief that had washed over me, leaving behind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devastation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memories returned – the holidays spent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moments shared, the grand plans forged in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Yet, intertwined with these joyful recollections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darker moments, the subtle shifts, the growing distance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poisoned our connection. These weren't necessarily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betrayals, but rather the silent erosion of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slow decay of affection that ultimately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We had vowed to love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 each other, to support each other through thick and 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solemn promises, etched into the very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Yet, these same vows, once sacred and inviolable,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shattered fragments scattered amidst the ruins of our broken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wondering, had we ever truly known each other?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 allowed the relentless pressures of life,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the petty grievances, to overshadow the core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connection? Had we failed to nurture the flame of our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dwindle into a mere ember before it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itself?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intense, overwhelming at times.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utterly depleted, drained of emotion, a hollow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former self. Other days, the grief would surge,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threatened to consume me entirely. The process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unending, cyclical, and all-consuming.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amidst the wreckage of our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lucidity, pockets of quiet acceptance.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weren't necessarily filled with joy, but with a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the reality of our situation,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acceptance of loss. They offered a fragile, fleeting peace.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that even amidst the ruins, there is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photograph, the crumpled letter –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objects; they were tangible representations of our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physical manifestations of the emotional pain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broken vows echoed in my heart,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promises that had been broken, the trust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betrayed, the future that had been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acknowledging this devastation, in accepting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broken vows, there was a quiet power,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journey ahead would be long and arduous,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despair, a tiny seed of hope remained,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healing, of eventual reconciliation with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 remained, reminders of what had been lost,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held the potential for rebuilding, for creating something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the old. The cynicism, once a shield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pain, now felt like an unnecessary burden. The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raging, but a quiet truce had been tentatively declared.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peace was still long, but the journey had begun.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Relationships are Overrated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thrummed around me, a cacophony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I barely registered. People brushed past,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vibrant, chaotic streams, completely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own heart. I sat on a park bench,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seeping into my bones, a fitting metaphor for the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permanently in my soul. The leaves, once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were now withered and brown, mirroring the decay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 thought, a bitter laugh escaping my lips,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are overrated. The grand romantic gestures,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whispered under starry skies, the vows exchanged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hallowed halls of matrimony – all of it,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façade designed to mask the inherent fragility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cruel joke, a cosmic prank played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foolish enough to believe in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couple stroll by, their hands intertwined,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crisp autumn air. Their happiness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affront, a stark reminder of what I had lost, of the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once burned so brightly within me. Their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felt like a scene from a movie, a saccharine dream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relevance to my own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 wasn't sudden; it hadn't arrived in a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earth-shattering explosion. It had been a slow, insidious creep,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shadows of twilight, gradually obscuring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 darkness became absolute. Small cracks had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subtle, almost imperceptible. A missed phone call,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text, a fleeting glance that lingered a little too long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else. These seemingly minor incidents, when viewed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might seem insignificant. But like a series of dominoes,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toppled one after another, causing an irreversible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relationship had been built on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sand, a foundation that had crumbled under the weight of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unmet expectations,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alone. The city, once a vibrant tapestry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now felt like a vast, indifferent expanse,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populated by strangers who cared little for my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nearby playground was jarring,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silent despair that gnawed at my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poems written about love,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in praise of its enduring power. They seemed like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fantasies, childish dreams spun from the threads of wishful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thinking. Love, as I had experienced it, was a brutal,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cruel mistress who had promised eternal bliss but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pain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Words that should have been spoken, but were not.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that, had they been uttered, might have altered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But the opportunity had passed,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tide of silence. The silence that had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the foundation of our relationship. The silence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the hollow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memories, those vivid, bittersweet memories,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me. The stolen kisses under the moonlight,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the laughter shared – they were now tainted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of betrayal, the sting of disillusionment.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joy, was now a painful reminder of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hours spent pouring my heart out to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dreams, my fears, my vulnerabilities. I had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sacred bond we had forged, in the unwavering support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provide to each other. But that belief had been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exposed, vulnerable, and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blurred, a distorted reflection of my fractured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like a character in a surreal drama, a tragic figure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devoid of love and compassion. The city's relentless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mockery, a constant reminder of the vibrancy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cruelly extinguished from my own life.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raw and visceral, felt like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followed me everywhere. I yearned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of escape, a respite from the relentless assault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emotions. But there was nowhere to hide, no place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my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deeper into my bones, chilling me to the marrow.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 was a defense mechanism, a way of coping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But even the numbness couldn't fully shield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persistent ache in my heart, the emptiness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 from the inside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darkness, a flicker of defiance began to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A refusal to surrender to the cynicism,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that relationships were inherently flawed, destined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disillusionment remained, a harsh reality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ignore, but it would not be the defining force in my life.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the last word. I would find a way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to discover hope in the aftermath of loss.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arduous, uncertain, but I would not succumb to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cacophony would not drown out the quiet voice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resilience. It was a fragile hope, but a hope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rebellion against the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war within was far from over, but a new battle had begun,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 for my own emotional survival, a battle for my heart.</w:t>
      </w:r>
    </w:p>
    <w:p>
      <w:pPr>
        <w:sectPr>
          <w:pgSz w:w="8000" w:h="12000"/>
          <w:pgMar w:top="428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landscape of my heart.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into a hazy, indistinct glow, mirroring the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swirled within me. I traced the condensation on the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droplets coalesce and cascade downwards,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tears that had flowed endlessly in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since… since everything fell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they say, is a gamble. A high-stakes game where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are immense, but the risks are equally profound.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mentioned the collateral damage, the emotional wreckage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wake. They never spoke of the price, the exorbitant cost levied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soul. They painted a picture of idyllic bliss, of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 and whispered promises, but conveniently omitted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lurking just beyond the periphery,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threatens to engulf you when the game turns sour.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flickered – fragmented snapshots of a life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exists. The scent of his cologne, a ghost of a fragrance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 in my apartment, a cruel reminder of his presence,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his absence. His laughter, once the sweetest melody,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that resonated in the emptiness of my days.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his hand, a phantom sensation that sent shivers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a painful reminder of the physical intimacy that had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 trace.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shard of glass, sharp and piercing,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a fresh wound with each recollection. These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cherished treasures, were now weapons,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self-torture, used to inflict relentless pain upon myself.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recollections, trapped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and regret, unable to escape the clutches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version of love, the one presented in fairy tales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comedies, had proven to be a deceptive mirage.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was far more brutal, far less forgiving. It was a battlefield,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the casualties of broken hearts and shattered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fragility of human connection.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me wounded, scarred, and deeply cynical about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hours spent nurturing that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energy, the emotional investment, the sheer force of will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poured into it. It was a testament to the depth of my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my vulnerability. And for what? For a heartbreak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that it threatened to consume me entirely. The price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paid was immeasurable, a debt that could never be repaid.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normally a source of inspiration,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Its constant hum, the incessant rhythm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 – it was a constant reminder of the world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oblivious to my inner turmoil. It felt like a cruel joke, a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my suffering, as if the universe itself was conspiring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amplify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flicker of rebellion ignited within me. A refusal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win, to surrender to the despair. The pain was real,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undeniable, but I wouldn't let it define me. The price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steep, but it had also taught me something invaluable: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spirit, the resilience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 from my chair, shaking off the lingering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rain had stopped, and a faint ray of sunlight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casting a sliver of hope into my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gloomy world. It was a small thing, a fleeting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illumination, but it was enough to rekindle a spark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indelibly etched onto my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battles fought and lost. But these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would become a part of my story,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survival. The emotional wreckage would take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clear, the rebuilding process would be arduous, but I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despair. I would learn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the heart, to embrace the vulnerability inherent in loving,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recognizing and preparing for the possibility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 voice would still linger, a constant companion, but it would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be the sole narrator of my story. I would find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voice tempered by experience, strengthened by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the quiet determination to move forward,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and to perhaps, one day, love again. The price of love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high, but the lesson learned was invaluable. The gamble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cost me dearly, but it had also revealed the profound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capacity for hope that resided within me.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prize worth more than any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journey ahead was uncertain, the path unclear,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mine to forge, and I would walk it,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defeat on my shoulders, but with the quiet dignity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carrying the scars of the past 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The city lights, once blurry and indistinct,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promise, a glimmer of possibility. The rain had stopped,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day was dawning.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chill that settled deep in my bones, a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autumnal air creeping in through the drafty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It was the chill of absence, the lingering frost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frozen over, its vibrant colors dulled to a monochrome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apartment, once vibrant with laughter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felt vast and echoing, a hollow shell of what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Dust motes danced in the weak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windowpane, each one a tiny, silent testament to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the relentless march of days that continued whether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or not.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out at the cityscape, the endless sprawl of buildings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the hazy horizon. Each light represented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story unfolding, a tapestry woven with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success and failure. My own story felt like a tapestry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its threads frayed and unraveling,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 of broken promises and shattered dreams.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chaos, a small spark of something new flickered,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of resilience 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I’d written – raw, visceral expressions of grief –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my desk, a testament to the tempest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were a morbid diary, chronicling the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agonizing process of dismantling a life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brick by brick, only to watch it crumble into dust.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reminder of the intensity of my emotions, a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despair. Reading them now, days later,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a photograph of a storm – the tempestuous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yet the aftermath was unsettlingly still, eerily 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sense of detachment, as if I were observing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wreckage from a safe distance.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dull ache deep within my chest, but its sharp edges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softened, dulled by the relentless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acceptance that had begun to take root.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transformation; it was a slow, subtle shift, a quiet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taking place in the recesses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realized, wasn't about forgetting or forgiving.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 or pretending it never happened.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reality of the situation,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loss without letting it consume me entirely.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carving out a space for the grief, giving it room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alongside the burgeoning hope that was beginning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came, unbidden and often unwelcome,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diminished. The scent of his cologne, once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now held a faint, melancholic beauty, a ghost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evoked a bittersweet longing rather than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His laughter, once an unbearable echo, now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soft whisper from a past that, while gone, wasn't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things again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vibrant colors of the autumn leaves swirling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window, the quiet hum of the city fading into the background.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details, once invisible amidst the maelstrom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were re-emerging, reminding me of the beauty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the world, even in the midst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apartment, once a symbol of my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oppressive, less suffocating. It was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my thoughts, where I could begin to rebuild, to reclaim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piece by piece. It was the quiet before the storm,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after the tempest, the space for healing and introspection.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necessary solitude, a retreat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without the pressure of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to my paints, a medium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for weeks. The colors on my palette – once vibrant,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disuse – seemed to reflect my own emotional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paint, not with any specific intention, but allowing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to express the turmoil, the healing, the tentative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resided within me. The canvas became a reflection of my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visual representation of the emotional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subsequent slow emergence of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flowed onto the canvas – deep blues and somber greys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depths of my sorrow, slowly transitioning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 hues, touches of gold and amber reflecting the glimmering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was steadily growing brighter. It wasn’t a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any means. It was a raw, unrefined expression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a visual journal of my journey through heartbreak,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of the arduous process of healing.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small step towards reclaiming my creativity,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art, of transforming emotions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was therapeutic. It was a way of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energy, the raw emotion that had been building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weeks. The act of painting was a form of catharsis, a ritual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allowed me to process my grief in a constructive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rhythm of my life began to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walking again, exploring the city I'd once seen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now observing its beauty, its resilience,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began to connect with friends and family, cautiously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 myself back into the rhythm of human interaction,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warmth and support they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grief was still present, but it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overwhelming. It had become a part of me,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scar, a testament to the battles I'd fought and survived. But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defining feature of my story anymore. The cynical voice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occasionally, reminding me of the pain, the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connection. But it was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My own voice, quiet but determined, was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weaving its way through the shadows of the past,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complete, far from it.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sadness, of longing, of regret.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interspersed with moments of clarity, of hope, of renewed strength.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stared into the abyss and found, not only the darkness I’d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expected, but also the resilience, the capacity for love,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that I never knew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brutal truth about love –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 and devastating heartbreak. But I had also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human spirit's remarkable resilience, its ability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survive. And perhaps, one day, to love again,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abandon, but with a wisdom born from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vulnerability, and an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amidst the inevitable storms of life.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for the first time in a long time,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certainty that the healing had begun. The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and with it came the promise of a new day,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late afternoon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warm, honeyed glow across the small, cluttered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desk. It was a far cry from the sterile, minimalist aesthetic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before – before the shattering, before the deluge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desk was a chaotic landscape of half-finished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sketches, and empty teacups,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storm that had raged within me. Yet,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disorder, a sense of peace had begun to settle,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messy reality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small, worn book of poetry,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scribbled notes and annotations of past selves.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comfort, a tangible link to the woman I'd been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 woman whose voice, though momentarily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find its way back to me. I opened the book,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read, but to feel the weight of its familiar presence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texture of the aged paper against my fingertips.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act, insignificant perhaps to an outside observer,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it was a significant step forward.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self-care, a subtle rebellion against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It was a gentle reminder that even in the midst of chaos,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beauty to be found, solace to be sought, moments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savored.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though still echoing with the absence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slowly becoming a space of my own making,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to nurture my recovery. I'd begun to introduce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changes, little things that had previously seemed unimportant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fresh flowers in a vase on the kitchen counter, a soft throw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draped over the worn armchair, the scent of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diffusing softly from a small, ceramic burner.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details contributed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calming atmosphere, a haven where I could retreat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focus on the intricate work of healing.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space, my physical surroundings, as a reflection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slowly recovering inner landscape. The apartment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ghostly reminder of what had been lost; it was gradually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haven designed to nurture my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bathed in the soft glow of the setting sun,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arranging small stones I had collected on a recent walk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beach. Each stone was unique, each one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history, its own unique texture and form. I arranged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creating a miniature landscape on the windowsill,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own fragmented self, slowly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finding its shape and form once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meditative practice, this arranging of stones,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My mind, previously consumed by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found a space for tranquility, for focused attention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simple act of arranging the stones,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smooth surfaces against my fingertips,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allowing me to momentarily escape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worked, an internal monologue unfolded, a quiet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self. The cynical voice, the one that had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disillusionment, was still present, but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diminished. It was a faint whisper now, a background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dominant roar. In its place, a new voice had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softer, more resilient voice, a voice that whispered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resilience wasn’t a dramatic shift,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unfolding,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of strength. It was in the small victories,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self-care, in the quiet moments of reflection, that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its voice, its purpose, its power.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my internal landscape shifted as well.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seas of grief were slowly giving way to calmer waters,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waves of despair receding to reveal a gentle,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surface. The colors, once muted and somber,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regain their vibrancy. The once monochrome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re-emerging in color. The sun, a distant memory,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clouds, casting a warming glow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slowly reawakening to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transition wasn't linear; it was a journey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both progress and setback. There were still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returned, days when the grief overwhelmed me,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felt raw and fresh. But these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were becoming shorter, less intense, less frequent.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though never entirely absent, was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more integrated into the tapestry of my life.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defining feature of my being, the sole occupant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It was a part of my story, yes, a significant chapter,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the entire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place of despair, a quiet determination took root.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crippling weight of the past. It was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painting, in the arranging of stones, in the simple pleasure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cup of tea, that I discovered the nascent strength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lain dormant beneath the surface,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sudden, miraculous recovery.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process, a gradual weaving together of broken threads,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rebuilding of a life shattered by loss.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pilgrimage into the depths of my own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into the heart of my pain, and the subsequent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it, stronger 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by the window, the city lights twinkling like distant stars,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of healing was not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it, about accepting the complexities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about discovering the hidden strength that lay dormant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heart of pain. The healing was a slow, steady,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process, a journey of self-discovery and resilience.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reflection, I found the strength, the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hope to continue on this journey, one day, one step,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at a time. The healing had begun, and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it grew stronger, more vibrant, more certain.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train rattled, a rhythmic counterpoint to the frantic thump-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 of my own heart. Outside, the landscape blurred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green fields and distant, hazy hills,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grey, concrete canyons of the city I’d left behind. Leaving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shedding skin, a necessary brutality to escape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memories that clung to every corner of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street corner, every cafe where we’d shared stolen kisses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secrets. This new place, this small coastal town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sea and the rolling hills, was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exile, a desperate attempt to outrun the ghost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here smelled of salt and pine, a sharp, clean scent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lingering haze of grief. It was a stark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polluted breath, a sensory reset that felt almost violent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intensity. Initially, the silence was deafening,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hum of urban life. The quiet pressed in,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solitude that threatened to swallow me whole.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a different kind of sound began to emerge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apartment was small, a cozy cottage overlooking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painted a soft, seafoam green. It was bare, almost spartan,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choice. I wanted to build this space from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to create a haven free from the echoes of the past.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photographs, no reminders of a life I'd lost, only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one waiting to be built. The only decorations were a few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shells I'd gathered from the beach, each one unique,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tiny testament to the beauty I was slowly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unfolded in a gentle rhythm dictated by the tides.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were spent walking along the beach,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waves a soothing balm to my frayed nerves. The sun warmed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comforting embrace that replaced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bones. Evenings were spent writing,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freely, unburdened by the weight of sorrow.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different now, less anguished, more hopeful. They still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loss, but with a newfound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hint of joy. There was a vulnerability in these new poems,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honesty that I hadn't allowed myself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terrifying prospect, had become a sanctuary.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relish the quiet moments, to find solace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being. I rediscovered the joy of reading, losing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finding comfort in the shared human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up painting again, the vibrant colours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greyness that had previously dominated my world.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for self-expression, a place to explore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soft lavender, I sat on the porch, a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 tea in my hands. The air was filled with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sea, the sound of waves a calming lullaby. And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a genuine smile spread across my face.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smile, a mask to hide the pain, but a genuine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contentment, of hope. The smile mirrored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sun, reflecting a new dawn 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erasure of the past; it was an acceptance.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woven into the fabric of my being,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It was a part of my story,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but it no longer defined me. I carried the scars,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wounds that bled incessantly. They were marks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testament to my resilience, my capacity for love,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symbol of my isolation and despair,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constant reminder of the vastness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lay ahead. The waves,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now lulled me to sleep with their rhythmic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flow. The vastness of the ocean echoed the boundless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newfound freedom I was embracing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had changed dramatically. The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once so dominant, was now a faint murmur, a distant echo.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place, a stronger, more confident voice had emerged,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possibility, of hope, of a future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joy. This new voice was not born from a magical 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sudden epiphany; it emerged gradually,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through the process of self-discovery. It blossomed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self-care, the quiet moments of reflection,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choice to embrace a new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 not always smooth.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grief resurfaced, days when the memories were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These days were fewer, however, shorter in duration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intense. They were like fleeting storms, brief interruptions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ever-brightening sky. These moments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features of my days, but rather passing clouds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clear and sunny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began to reflect this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jagged edges of pain were smoothing, the dark hues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softer shades, richer and more vibrant colors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my creative expression. The imagery, once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shattered glass and desolate landscapes,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sunrise, wildflowers blooming in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strength of waves crashing against the shore.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fraught with anguish, found new melodies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healing. The rhythm and meter of the poetry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emotional landscape,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standing on a cliff overlooking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whipping through my hair, the salty air filling my lungs.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overwhelming gratitude, a profound awareness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my own capacity for growth. The fear was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confidence, a gentle sense of serenity.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marked by both despair and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spirit's capacity for healing,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for the remarkable strength that resides within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discovered.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healing wasn’t about forgetting;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about integrating the pain, the loss, the heartache,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tapestry of my life. It was about accepting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burden, but as a teacher, a guide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newfound peace and serenity. The journey wasn’t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beginning. The path ahead was still uncertain, full of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but I faced it with a newfound sense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own ability to navigate whatever lay ahead.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breathing deeply, the wind carrying my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horizon, a horizon filled with possibility.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begun, and I knew, with a certainty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that I would continue to bloom.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punishment. The ocean, once a mirror reflecting my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now seemed to whisper secrets of resilience.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 against the shore, each one a miniature drama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and renewal, a constant cycle of destruction and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cyclical rhythm, I found a strange solace,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process. The anger, the bitter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me, began to recede, like the tide pulling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shift, a dramatic unveiling of forgiveness.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letting go, a slow unwinding of tightly clenched fists.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acts of self-compassion, the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hadn't failed; the relationship had. It was a shared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human connection,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clashes of personality, the misunderstandings that festered and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insurmountable walls. Blaming myself, or him,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futile, a pointless exercise in self-flagellation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prolonged the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began to change. The sharp, accusatory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venom giving way to a more nuanced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less dramatic, less theatrical.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blame or self-recrimination,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emotional landscape, an honest appraisal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role in the disintegration of the relationship.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flaws, not as character defects, but as vulnerabilities, as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ultimately proved too much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wrote a poem about the garden we had once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small patch of earth where we'd planted seeds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love. The garden, like our relationship, had withered and died.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poem, I didn't dwell on the loss. Instead,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wilting flowers, the delicate decay,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plants nourished the earth, preparing the soil for new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metaphor for the relationship, for the pain of loss,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process of healing. The poem was an act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even in death, there is beauty,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loss, there is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forgiveness, when it finally arrived, wasn't a grand gesture,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reconciliation. It was a quiet understanding,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past. It was a letting go, not of the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anger, the resentment, the self-blame.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it was about remembering, about integrating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the larger narrative of my life, understanding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defining moment, but as a single chapter in a much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shifted. The relentless accusations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against myself, against fate, subsided. The voice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bitterness and self-loathing was replaced by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voice. This new voice didn’t erase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it, embraced it, and then, gently, moved past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remarkable capacity of the human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forgive,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empathizing with him, understanding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faced, the vulnerabilities he’d hidden behind a mask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It wasn’t an excuse for his actions,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his own internal struggles, his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pain. This wasn't a condoning of his choices,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our shared capacity for both love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 and sorrow. Understanding this, the anger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sadness, a sense of loss, not just for the relationship,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potential it once held, for the dreams we'd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my confidante, the rhythmic ebb and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mirroring the rhythm of my healing. I would sit on the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watching the waves, allowing the constant motion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away the residual anger, the lingering resentment.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ocean, its unending expanse, reflected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the boundless potential for renewal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me. The sea became a symbol of forgiveness,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him, but for 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I wrote during this phase were less about the pain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process of letting go. They were filled with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flowing water, of gentle breezes, of sunlight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of flowers blooming in unexpected places. They were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less angry and more reflective. They were poems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healing,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an erasure of the past, but an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present. The memories remained,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They were a part of my story,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but not defined me. The pain was still there,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background, but it no longer dominated my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not all of me. I carried the scars,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open wounds; they were marks of resilience,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capacity to love, and my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rediscover the joy of living,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moments. The simple act of breathing,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taste of fresh coffee in the morning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things, once overlooked, became sources of profound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viewed through a lens of pain, began to reveal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hues, its unexpected wonders.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clear morning, standing on the cliffs overlooking the ocean,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peace. The wind whipped through my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whispers of the past, the remnants of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it all, I felt a strength I hadn't known I possessed.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I had survived, I had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compassionate. The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 past remained, but it no longer cast a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future. I carried it with me, integrated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part of the story that had made me who I am.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just for him, but for myself. I had given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permission to move on, to heal, to love again. The sun rose,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with promise, and I knew, with unshakeable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certainty, that the dawn of a new day had arrived.</w:t>
      </w:r>
    </w:p>
    <w:p>
      <w:pPr>
        <w:sectPr>
          <w:pgSz w:w="8000" w:h="12000"/>
          <w:pgMar w:top="296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whispers of seagulls,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my own breathing. I stood on the cliff 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stinging my face, a familiar sensation that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wasn't the sting of despair, the raw burn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but the crispness of a new beginning. In my hand,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iridescent balloon, a vibrant splash of turquoise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greys of the overcast sky. It wasn't a grand gesture,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performance, but a quiet ritual, a symbolic act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balloon, a shimmering orb of hope, held within it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residue of unshed tears,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promises. It carried with it the fragments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the ghosts of a love that had withered and died,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faintest scent of what once was. Each breath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effort to let go, to exhale the bitterness,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the self-blame that had 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weeks crafting poems that explored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excavating the raw emotions buried deep within. Those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catharsis, a necessary process of self-discovery,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darkness and emerging, tentatively, into the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poems had reached a natural conclusion; their final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transition, not an ending. The next step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not about expressing the pain, but about releasing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 of the past and embracing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turquoise balloon, a symbol of my own resilience,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flight. It represented everything I was leaving behind—the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confusion, the self-doubt that had clouded my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self-recrimination. As I looked at the balloon,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not only the past, but also the strength I had discovered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through it. It was a testament to my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my journey from despair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releasing the balloon was not a denial of the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move forward, to accept that some chapters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are finite, that some stories reach a natural conclusion. It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that the pain I had experienced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and transformative; but it was not the entirety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It was a part of my story, but not the story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I let go. The balloon, buoyant and free,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ascended into the sky, a tiny speck of color against the vast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heavens. I watched it drift, rise, and eventually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sight. And as it vanished, so too did the weight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 past, the echoes of a love that had once been,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was. The wind whipped my hair across my 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refreshing, cleansing gust that carried with it the last vestiges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on the cliff for a long time, watching the seagulls soar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waves, their graceful flight mirroring the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now felt. The ocean, once a reflection of my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now appeared as a boundless expanse of possibility.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 against the shore no longer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sorrow and loneliness but, instead, instilled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renewal. Each wave represented a fresh start,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was profound, almost unsettling in its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silence of despair, but the calm after the storm,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follows the tempestuous seas of heartbreak.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possibility, a canvas waiting to be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a new life. The internal monologue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filled with self-reproach and accusations now echoed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clarity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hadn't been a sudden event, a dramatic transformation;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gradual process, a delicate unfolding,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its way through the earth. It had been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confronting the shadows, of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of accepting it as a part of my past, not a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small cottage, a sanctuary of peace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on the momentous change that had taken place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day streamed through the windows, illuminating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furniture and the shelves filled with books and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poetry collection. The poems, once raw and filled with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seemed distant, almost belonging to a different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entirely.</w:t>
      </w:r>
    </w:p>
    <w:p>
      <w:pPr>
        <w:autoSpaceDN w:val="0"/>
        <w:autoSpaceDE w:val="0"/>
        <w:widowControl/>
        <w:spacing w:line="264" w:lineRule="exact" w:before="264" w:after="0"/>
        <w:ind w:left="0" w:right="1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gratitude – for the pain, for the lessons learned,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 past held a value,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source of endless torment, but as a crucible of experience.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forged me, shaped me, made me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empathetic. The scars were there,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that had been weathered;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defeat; rather, they were testaments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following weeks, I filled my days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simple pleasures that brought me joy. I wandered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marveling at the resilience of nature, the beauty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the vibrant energy of life renewing itself. I spent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sharing stories and laughter,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and open to the possibilities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but the poems now held a different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cadence. They were not expressions of pain, but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acceptance. The words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as if guided by a force larger than myself. The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newfound sense of peace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lessons learned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the crucible of loss.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been challenging, filled with pain and uncertainty.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also been a journey of self-discovery,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had emerged from the depths of despair,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stronger, wiser, more compassionate.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past not as a source of shame, but as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 of my life, a chapter that had made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painting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beauty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 I sat on my porch, feeling the cool evening air caress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gentle reminder of the peace I had finally found.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my heartbreak, my loss; I was defined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to heal, to love, to live.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but I had arrived, finally, at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of acceptance, of hope. The healing, the letting go,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And in that completion, I found a new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stretched before me, boundless, inviting, full of promise.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ready.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Faded Photographs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afternoon sunbeams slanting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window, illuminating a chaotic landscape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treasures. Boxes overflowed with the detritus of years past – moth-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 sweaters, chipped teacups, and stacks of yellowing letters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faded ribbons. But it was the photographs that drew me 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chronicle of a life lived, a love shared, a heart broken. I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dusty floorboards, the cool wood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radiating from the sun-drenched window. My fingers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a worn photo album, its cover cracked and peeling,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to the fragile state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images were snapshots of a time before the storm,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appeared in the seemingly invincible façade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A laughter-filled picnic in a sun-drenched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faces bright with unadulterated joy. The image was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a stark reminder of a happiness that felt both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achingly close. I remember the feel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taste of strawberries, the sound of his laughter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 – all sensory details now imbued with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poignancy. The scene, so vividly rendered in the photograph,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dream, a half-remembered fragment of a life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photograph depicted a rainy evening huddled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cozy café, the steam from our mugs mingling with the misty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His hand, warm and comforting, rests over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unspoken understanding – it felt palpable, even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gulf of time and heartbreak. I could almost feel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hand, the comforting weight of his presence beside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though still and silent, pulsed with a suppressed energy,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conversation of love and understanding. Yet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idyllic scene, a subtle shadow lurked – a slight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smile, a fleeting hint of sadness in his eyes. These tiny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unnoticed, now spoke volumes of the unspoken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brewing beneath the surface.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Flipping through the pages, I encountered a series of seemingly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pictures – a shared breakfast, a walk along a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a quiet evening spent reading together.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moments, captured in fleeting instants of time,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profound significance. Each photograph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memory, a tiny shard of a larger, more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They were not merely images; they were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each one resonating with a bittersweet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regret, and acceptance. The camera, I realized,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not only the exterior aspects of our lives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our emotions – the unspoken tensions,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anxieties, the subtle hints of discord that had foreshadowed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eventual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progression of the images was telling. The vibrant, joyful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gave way to pictures marked by a subtle shift in mood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smiles, averted gazes, a palpable tension hanging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These subtle shifts, initially invisible, now screamed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disintegration of our relationship. They were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agonizing death, each picture a stage in a painful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The muted colours in the later photographs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 of our relationship. The laughter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muted; the joy, subdued. The vitality had drained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pale imitation of what had once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photograph, in particular, caught my attention. It was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on our anniversary, a seemingly perfect evening. Yet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looking back, I can see the fragility, the constructed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happiness. Our smiles were tight, forced, and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meticulously decorated, seemed strangely devoid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mirroring the state of our relationship.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night distinctly; the awkward silences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the forced gaiety, the palpable tension hanging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photograph captured the perfect illusion –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anniversary, a perfect couple. But the reality, etched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was far more complex, far more fractured.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delve deeper into the album,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details. The way his hand reaches out to touch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tilt of his head, the barely perceptible furrow in his brow.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not merely photographic details; they were fragments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conversations, encrypted messages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photographs were not merely a visual record;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repository of emotional echoes, a symphony of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both joy and sorrow, a blend of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 complex cocktail of emotions, bittersweet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 symphony of love and loss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photographs, taken shortly before the end, were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to look at. They were devoid of the warmth and vitality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earlier images. They captured the coldness that had crept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interactions, the growing distance that had emerged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smiles were absent, replaced by a desolate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void that reflected the hollowness in our hearts.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 not just images; they were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irreversible nature of the heartbreak that had torn apart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once been vibrant and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midst of this raw pain, there was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fragile grace in the acceptance of what had been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acknowledging the beauty in the memories,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existed, even if it had ultimately been destroyed.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with their cracks and imperfections,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tangible objects; they became symbols of resilience,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journey through loss. The act of looking at them was not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self-flagellation; it was an act of 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with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continued to dance in the sunbeams,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mirroring the shifting emotions within me. I closed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its weight surprisingly light. The past remained, immutable,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possessed the power to dictate my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torment, had been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bittersweet lessons, each photograph a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that ultimately helped me understand not only the end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also the beginning of something new.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faded photographs was not an ending, but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milestone in my journey towards healing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 lifted, replaced by a newfound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hope that had long been dormant.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Laughter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a familiar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chilly autumn air. Outside, the leaves swirled in a dizzying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 me. I traced the rim of the mug,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 strangely comforting reflection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It was a mug we had bought together, a spontaneous purchase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joyous trip to a seaside town.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his hand brushing against mine as we browsed the shelves,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my memory, as clear and vibrant as if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 only yesterday.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trip, a kaleidoscope of shared moments, flooded back.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 whipping through our hair, the relentless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the taste of salt and sea spray on our lips.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wandering along the beach, collecting smooth,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each one a tiny testament to the passage of time,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memories. He had built a magnificent sandcastle,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intricate towers a testament to his playful spirit, a spirit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impossibly distant and achingly close. We laughed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sides ached, the sound echoing across the deserted beach,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pure, 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in the album, however, only hinted 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shared laughter. The images captured moments,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couldn't fully convey the essence, the pure, unbridled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our days. They were snapshots, frozen moments in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memories themselves were a continuous film reel,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rich, and overflowing with sensory details. The smell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 from the little bakery near the beach,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distance, the feel of his hand in mine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hand-in-hand along the cliff tops. These sensory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interwoven with the visual recollections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creating a richer, more immersive experience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photograph could ever hope to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evening. The sun was setting,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orange, pink, and purple. We sat on a rocky outcrop,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 sun disappear below the horizon. The silence between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was not awkward, but comfortable,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between us without a single word spoken.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rhythmic crashing of the waves, a soothing backdrop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 we shared. It was a moment of pure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appreciation of the beauty of the world, and of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huddled in our small, rented cottage, we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silly card games, our laughter echoing off the whitewashed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terrible at the game, and I mercilessly teased him about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playful retaliation only adding to the infectious joy.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small, seemingly insignificant moments, that the true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relationship shone through – the playful banter,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jokes, the unwavering comfort we felt in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also contained photographs of our friends, of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laughing until tears streamed down our faces, of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and silly escapades. It wasn't just about the two of us;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community of friends and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our lives. The laughter was contagious, a shared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 together. It was in those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merriment that our bond grew stronger. I found myself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remembering the inside jokes, the silly songs,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bursts of shared silliness that had become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curious, the way that memory works. It magnifies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softens the harsh edges of the painful ones.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these were the memories that refused to fade, even as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breakup still lingered. Perhaps this was a coping mechanism,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find solace in the positive aspects of what had been lost.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choice, a refusal to let the bitterness of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 the beauty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a persistent ache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it no longer held the same power. It was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certainly, but not one that completely eclipsed the light.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photographs once more, not with the weight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appreciation. These were not simply pictures;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tangible evidence of a love that had been real, a laughter that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genuine. They were memories that held more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they contained feelings, emotions, and the echoes of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always hold a special place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grew cold in my hands, but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remained. The leaves outside continued their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but now I saw a beauty in their movement, a cycle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The laughter, the joy, the memories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relics of a lost past but treasures that had become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shaping my present and guiding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journey through heartache had been arduous,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new understanding, a newfound appreciation for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laughter, and a renewed sense of hope.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sources of agony, were now beacons of light,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 and acceptance. The path forward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but I walked on, with a lightness in my step, and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my eyes. The photographs, once painful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lost, were now cherished tokens of a love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had left an indelible mark on my soul, leaving behind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sadness, but a legacy of joy and laughter.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lay closed on my lap, the weight of it surprisingly heavy.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weight of the photographs and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within, but the weight of unspoken words, of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between us like chasms, unbridged.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 felt less like a clean break and more like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fade-out, a silent movie ending abruptly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credits rolled. There were so many things I should have said,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things left unsaid, hanging in the air like smoke,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flame had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conversations in my head, searching for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the crucial phrases that might have altered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casual disagreements, the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unspoken anxieties—each one a tiny pebble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over time, had built up into a landslide. It wasn't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event that ended things, but a slow erosion,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chipping away of affection until only fragments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particular cruelty to unspoken words, a haunting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things left unsaid. They become ghosts, haunting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memory, whispering accusations and regrets.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his voice, echoing in the empty spaces of my mind,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filled with unspoken apologies and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about his perspective, if he also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unspoken words, if he too wrestled with the "what ifs"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"should haves." Did he, like me, replay conversations,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 of no return, the moment where things irreversibly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shifted? Did he feel the same pang of regret, the same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business? I imagined him, alone in his own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his demons, haunted by the same spectral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me: we had shared so much,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had become our greatest failing. We'd built a castle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shared moments, yet failed to lay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open, honest communication. The cracks in our foundation were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at first, almost imperceptible, but they widened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the entire structure crumbled.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a photograph, my fingertip lingering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His smile, so bright and genuine in the picture,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the joy we'd shared, now juxtaposed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emptiness of his absence. There was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not only of him, but of the unspoken promises,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that we had envisioned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I had expressed my anxieties sooner, confronted my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directly? Would it have changed anything? The question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air, unanswered, a constant companion to my regrets.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outcome would have been the same,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different. Perhaps, by voicing my concerns,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softened the blow, reduced the sting of the ending.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not. Perhaps some things are simply destined to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words spoken or left unsaid.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comfort in acknowledging the futility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ifs." The acceptance of it was not resignation, but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accepting that the past was unchangeable, that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were beyond my control. The focus shifted from regret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from blame to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remained, but their power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like accusations or regrets, but rather like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in a larger narrative.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connection, the inherent fragility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the inevitability of loss.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communication, of the courage it takes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vulnerability, to confront one's fears, and to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me: the unspoken words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or our relationship. They were also about me, my own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my needs, my reluctance to confront difficult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self-reflection, a critical examination of my own failings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the relationship. The silence wasn’t only between 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existed within me as well.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the seaside town, once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joy, now held a bittersweet quality. The salty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waves, even the smooth grey stones I had collected—they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imbued with a new layer of meaning, a quiet melancholia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underscored the preciousness of shared experiences.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reminder of the moments we created,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shared, the unspoken promises that existed within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our connection. But they were also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remained, lingering like the scent of sea salt,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echo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palpable, but it was no longer all-consuming.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softer pain, tempered by understanding, by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and could not be undone. The unspoken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intense agony, now felt like a quiet ache,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lessons learned, of the importance of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the beauty of shared experiences,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end.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closed the album, the weight of it still present, but less oppressive.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remained,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wound. They were part of the story now,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love, loss, and the enduring power of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served as a catalyst for growth, a guide towards a deeper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reminder that even in the face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exists the possibility of healing and acceptance.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carried these unspoken words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quiet testament to a love that, despite its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had left an indelible mark on my soul.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faded into a quiet hum, a gentle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learning, and the possibility of a future where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only spoken, but also truly heard. The sea still crashed,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it sounded less like a relentless wave of grief,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rhythmic pulse of life, relentless and beautiful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cycle.</w:t>
      </w:r>
    </w:p>
    <w:p>
      <w:pPr>
        <w:sectPr>
          <w:pgSz w:w="8000" w:h="12000"/>
          <w:pgMar w:top="428" w:right="66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softly against the windowpane, a gentle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quiet turmoil within me. The album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closed, its contents a tangible representation of a past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erase, but one I was finally beginning to understand.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had lessened, replaced by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heaviness – the weight of self-reflection, the weight of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seaside town, once a vibrant backdrop to our shared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muted, almost melancholic beauty.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corners, the secluded benches overlooking the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It wasn't the angry roar of the waves that resonated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the hushed whisper of the wind rustling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reeds, a gentle murmur that seemed to mirror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own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pain wasn’t about blame, nor was it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retribution. It was about understanding.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our connection, the subtle nuances of unspoken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unarticulated fears. It was about acknowledging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my own contribution to the silence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swallowed 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prided myself on my independence, on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life alone. This strength, however,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shield, a wall that prevented genuine intimacy. I had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 close, my vulnerabilities hidden deep within,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as a sign of weakness. Ironically, this self-reliance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undoing, a barrier that prevented the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crucial to a healthy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between him and me; it lived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unspoken emotions that had grown over time,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our interactions. I hadn't voiced my concerns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distance, my fears about the future, my anxieties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dynamics of our connection. I had believed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vulnerabilities would jeopardize the very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relationship, instead of strengthening it.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bit deep. I had feared vulnerability, had believed it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weakness, but in reality, it was my strength that had faltered,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becoming a self-fulfilling prophecy.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protecting me, had ultimately destroyed what we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wasn't a sudden epiphany, but a slow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a gradual unraveling of complex emotions.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a shattered mirror, each fragment revealing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myself, a new aspect of the situation. The image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fragmented, but within the chaos, a clearer picture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emerge. I saw the patterns of my own behavior,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avoidance, the subtle ways in which I had sabotaged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just about romantic relationships;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all aspects of my life, to my friendships, my family,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myself. I learned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power of honest communication,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embracing one's imperfections. I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requires a willingness to be seen, to be known, even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flawed and vulnerable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along the shore,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a constant companion to my thoughts. The sea,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escape, now felt like a mirror, reflecting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emotions. The grey stones, once collected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mementos of joy, now held a different significance –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things, of the inevitability of change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impermanence, I found a new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for the beauty of shared experiences,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in the album were no longer objects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nostalgia. They were chronicles of a shared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love, and shared dreams.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times, of moments of pure joy and connection.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reminder of what I had failed to do, of the words left unsaid,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opportunities missed.</w:t>
      </w:r>
    </w:p>
    <w:p>
      <w:pPr>
        <w:sectPr>
          <w:pgSz w:w="8000" w:h="12000"/>
          <w:pgMar w:top="428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painful triggers, now served as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They were not burdens to carry, but stories to be told,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to be learned from. They were raw, unfiltered,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but they were also essential pieces of my story, shaping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person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monologue shifted from accusations and regrets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acceptance. The bitterness began to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understanding, a gradual reconciliation with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within me, once a suffocating void, now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growth, for reflection,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true heartbreak wasn't just the loss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the loss of myself within it, the silencing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the suppression of my own needs and desires.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wasn't about forgetting, or about moving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acknowledging the pain. It was about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about learning from it, and about emerging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self-aware.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filled with ups and downs,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and periods of intense emotional turmoil.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was overwhelming,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I learned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accept the pain without being defined by it.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cherish the good times, to honor the lessons learned,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possibility of future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stopped, and the sun peeked through the clouds,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over the seaside town. The sea still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but the sound was different now, less a symbol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and more a reminder of life's enduring power,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rebirth. The unspoken words remained,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was gone. They were simply part of the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relationships, and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heartbreak, there lies the possibility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a renewed sense of self. The lessons learned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indelible, etched into my soul, a quiet testament to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the enduring power of self-discovery.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uncertain, but I was ready, stronger, and more self-aware,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understanding of the importance of words,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and unspoken.</w:t>
      </w:r>
    </w:p>
    <w:p>
      <w:pPr>
        <w:sectPr>
          <w:pgSz w:w="8000" w:h="12000"/>
          <w:pgMar w:top="296" w:right="12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Time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little to soothe the chill that settled deep in my bones.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autumn leaves swirled in a melancholic dance,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still lingering within me. It wasn't the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pain of the immediate aftermath; that had dulled,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like an old photograph fading in the sun.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ache, a low hum of regret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recognition of the tapestry woven from the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garden, at the rose bushes, their blooms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the skeletal remains of their former glory.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relationship – vibrant and beautiful at its 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 vulnerable, susceptible to the harsh realities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circumstance. Each withered petal was a memory,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story that I was finally beginning to piece together,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complex and nuanced than the initial heartbreak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 wasn't a simple tale of love lost. It was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story, a complex interplay of shared dreams,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and the silent erosion of trust.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joy, of laughter that echoed through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of whispered secrets under starlit skies.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vivid and clear, like gemstones embedded in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But alongside them were the silences,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subtle shifts in dynamics that I had failed to recognize,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had perhaps deliberately ignored, blinded by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fragile equilibrium we had somehow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believed in fairy tales, in the idea of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conquers all, a love that transcends obstacles and challenges.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however, was a stark reminder that even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can have heartbreaking endings. The ending wasn't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a dramatic crescendo, but a gradual fading, a slow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intimacy, replaced by a growing distance, a chasm of unspoken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that widened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me, a persistent ache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It wasn't the guilt of betrayal or infidelity; it was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omission, of missed opportunities, of unspoken feelings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within the confines of my own heart.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brick by brick, around my vulnerabilities,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weaknesses would somehow shatter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so desperately wanted to project. In reality, those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our prison, isolating us from each other,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barrier between two souls who once shared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replayed the events leading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breakup, searching for a turning point, a moment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intervened, where I could have spoken the words left unsaid,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have prevented the slow, agonizing demise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there was no single moment, no clear point of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It was a gradual unraveling, a slow erosion of trust,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missed opportunities, a collection of unspoken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led to the inevitable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pain wasn't solely about the loss of him;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loss of a shared dream, the loss of a vision of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once held so dear. It was the loss of a part of myself,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intertwined with his, a part that had withered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 the absence of his presence. The silence,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tranquility, had become a deafening roar,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had been lost,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however, were not simply painful reminders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lost. They were also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connection we had once shared.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of shared adventures, of moments of pure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And in those moments, I found a quiet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time we had spent together, even if that time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finite.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sudden revelation,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It was a gradual process, a slow evolution of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acknowledgment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relationships. It was about recognizing that love, like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is a journey, not a destination, and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loss, there is always the possibility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of finding beauty in the midst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continued their dance, a swirling ballet of reds,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and browns, a poignant reminder of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inevitability of change and loss. Yet,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I found a new appreciation for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shared experiences, even those tinged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The tapestry of time, woven with threads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laughter and tears, of love and loss,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and complexity of life, and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to heal, to grow, and to find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chipped porcelain mug, the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hands, a comforting reminder that even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loss, there is still warmth to be found, still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appreciated, and still hope for the future. The memories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power to consume me, to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part of the story, a testament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loss, and the enduring power of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and to ultimately, to find peace. The silence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void, but a space for reflection, for growth, for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heartbreak, there is a profound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strength, and a quiet hope for what lies ahead.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was ready, stronger, and more self-aware,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the future, whatever it may hold, with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scarred and healed, a heart that had learned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love, loss, and the enduring power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a blank page, but I was ready to begin writing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chapter filled with the quiet promise of hope,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the resilience of the human spirit.</w:t>
      </w:r>
    </w:p>
    <w:p>
      <w:pPr>
        <w:sectPr>
          <w:pgSz w:w="8000" w:h="12000"/>
          <w:pgMar w:top="296" w:right="64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Solitude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cabin nestled deep within the woods offered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from the clamor of the world and the echoes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fractured by the dense canopy, dappled the wooden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ethereal glow that bathed the space in a gentle warmth.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stripped bare of distraction, devoid of the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haunted my waking hours, the photographs,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belongings, the lingering scent of his cologne.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embrace of solitude, I began to unravel the tangled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sift through the debris of heartbreak,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a sense of self that had been lost in the shadows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initially deafening, a stark contrast to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activity that had previously filled my life.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forced me to confront the thoughts and feelings I had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the unspoken words, the lingering regrets,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But as the days unfolded,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became a companion, a solace,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healing. It was in this stillness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a different kind of voice, a quiet inner whisper that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myself, my needs,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woods, the crunch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underfoot a rhythmic counterpoint to the rustling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Nature, in its raw and untamed beauty,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wounded soul. The towering pines,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heavens, seemed to whisper secrets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strength. The babbling brook, meandering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forest floor, symbolized the continuous flow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relentless march of time.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bursting with vibrant colors,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that exists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brought a renewed sense of hope, a quiet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day's unfolding. I started journaling, pouring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feelings onto the pages, allowing the words to flow freely,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censorship. It was a cathartic process,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pent-up emotions that had been weighing me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became a form of self-expression,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my voice, of reclaiming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passion for cooking, transforming simple ingredients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nourishing meals, a tangible manifestation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chopping of vegetables, the simmering of sauces,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flavors – it was a meditative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experience that brought a sense of calm and focus.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was a celebration of self-love, a testament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and sustain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engage in activities that had once brought me joy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neglected amidst the demands of the relationship.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my love for painting, expressing my emotions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strokes of color, capturing the essence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canvas became a mirror, reflecting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 within, a visual testament to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a passive retreat; it was an active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time of introspection, of reflection,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reassessment. I began to question the beliefs and assumptions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life, particularly those that related to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relationships. I had always equated love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sacrifice, with the suppression of my own needs and desires.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challenged this belief, revealing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of prioritizing my own well-being, of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distinguish between true love and codependency,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healthy intimacy and suffocating attachment.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previous relationship had been fueled by a deep-seated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abandonment, a fear that had manifested itself in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self-neglect and people-pleasing. In the solitude,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this fear, to examine its roots, and to develop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I realized that true intimacy is not about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in another person but about maintaining one's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sharing a profound connection.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a deeper appreciation for my own company.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joy in simple pleasures, in the beauty of a sunlit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crackling fire, the peace of a quiet evening.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importance of self-compassion, of forgiving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mistakes, of accepting my imperfections.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my strengths and to acknowledge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them as sources of strength rather than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a rejection of connection, but a preparation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authentic and fulfilling one. It allowed me to clarify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to identify my non-negotiables, to define what I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in a relationship. I realized that the most important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is the one I have with myself, that I must first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myself before I can truly love and respect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 became a sanctuary not only from the pain of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launchpad for a brighter future, one in which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 are the foundations of all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not linear,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uncertainty.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crept in, when the echoes of the past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 present. But even in these moments, I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newfound ability to cope with difficult emotions.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sit with my discomfort, to acknowledge my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it. I had learned to trust my own intuition,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my own path, even when it was uncertain and unfamiliar.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too did my perspective. The stark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winter, with its crisp air and quiet stillness, mirrored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had begun to cultivate. The awakening of spring,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fresh growth, symbolized the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possibility that filled my heart. And when summer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bringing with it warmth and sunlight, I felt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sense of readiness to embrace the future, whatever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hold. I knew that the scars of the past would always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but they no longer defined me.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learned, of the strength I had gained,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sectPr>
          <w:pgSz w:w="8000" w:h="12000"/>
          <w:pgMar w:top="428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had been transformative,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It had not erased the pain of the past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the tools to manage it, to learn from it,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renewed sense of self. Leaving the cabin,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not only a sense of inner peace but also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strength and resilience.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awaited, and I was ready to meet it, not as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but as a survivor,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the enduring beauty of the human spirit.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challenging, but it had ultimately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self-awareness, a place of profound self-acceptance,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quiet, unwavering hope for what the future held.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Passions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though a sanctuary, could only hold me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 had been invaluable, a necessary balm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but the stillness began to feel like a stagnation.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once my solace, now whispered of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– a yearning for engagement, for connection, for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 beyond the trees. It was time to re-enter the world,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shattered remnants of a past relationship, but as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formed, reborn from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tentative, almost hesitant. I ventured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nearest town, a quaint collection of shops and cafes nestled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hills. The bustling atmosphere initially felt overwhelming,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solitude I had grown accustomed to.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retreating, I embraced the chaos,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up in the energy of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small art supply store, its windows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a vibrant array of paints, brushes, and canvases.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linseed oil and turpentine filled the air, instantly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me back to my childhood, to the countless hours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lost in the world of color and texture. I hadn't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not since the relationship had consumed my time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familiar scent rekindled a dormant 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bought a set of watercolors, a sketchbook, and a few brushes,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surge of excitement I hadn't experienced in months.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cabin, I set up my easel by the window, the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workspace in a warm, inviting glow.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the brush were hesitant, uncertain, but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sense of ease and fluidity returned. The colors flowed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paper, mirroring the emotions bubbling within me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sadness, the tentative hope, the burgeoning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became a visual diary of my healing journey.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desolate beauty of the winter landscape,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my initial heartbreak. Another captured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explosion of color in the spring, symbolizing the renewal and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 was experiencing. A third showcased the warm,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summer sunset, mirroring the inner peace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cultivate. Each painting was a testament to my resilience,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rediscovery of painting led to a rekindling of other long-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passions. I dusted off my old guitar, its strings silent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too long. The familiar weight of the instrument in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comfort, a feeling of homecoming.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clumsy, slowly found their rhythm, and soon the cabin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melody of old songs, interspersed with newly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lyrics that expressed the emotional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form of therapy,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channeling my energy. I found myself writing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heartbreak, loss, and the process of healing.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honest, infused with a potent blend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music became a vehicle for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story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painting and music, I rediscovered my love for writing.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entries that had started as a cathartic exercise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poetry, each poem a fragment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explored themes of loss, grief, and resilience,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imagery and raw emotion to convey the depth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poems became a way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of transforming pain into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whether it was painting, playing music,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poetry, became a powerful source of healing.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my identity, of reconnecting with my inner 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joy and fulfillment that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 failed relationship. It was through these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outlets that I truly began to heal, to grow,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seek out new experiences, venturing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cabin and the small town. I took a pottery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shape clay into beautiful forms. I joined a hiking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the breathtaking beauty of the surrounding mountains.</w:t>
      </w:r>
    </w:p>
    <w:p>
      <w:pPr>
        <w:sectPr>
          <w:pgSz w:w="8000" w:h="12000"/>
          <w:pgMar w:top="296" w:right="71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volunteered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 of animals.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experience brought a sense of expansion,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renewed sense of self. I met new people,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shared interests and mutual respect.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different from the one I had lost,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authentic, built on a foundation of mutual understanding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 I learned to set boundaries, to prioritize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to nurture my own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life outside the cabin invigorated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park, the bustling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farmer's market, the lively discussions in a coffee shop – 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nourished my soul, filling the void that had been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 of my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subtle, yet profound.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 began to recede,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of possibility, of joy. I found myself laughing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laughing, from deep within my soul. The lightness in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stark contrast to the heavy weight of grief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self-discovery wasn't a linear path; it was a winding road,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share of ups and downs, its moments of doubt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wounds reopened, when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engulf me once more. But now,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these difficult moments. I had developed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I hadn't known I possessed.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 my support system, to seek help when I needed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my vulnerabilities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my passions wasn't simply about rekindling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hobbies; it was about reclaiming my life, my identity,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about recognizing the inherent value and worth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independent of any external validation.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of imperfection, the richness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infinite potential for growth and transformation.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place of pain and disillusionment, was now a canvas of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tapestry woven with the threads of hope,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self-acceptance. The journey of self-discovery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it had led me to a place of greater self-awareness,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self-acceptance, and a place of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brimming with endless possibilities.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a victory worth celebrating.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was a revelation. The cool, smooth clay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in my hands, a welcome contrast to the often-chaotic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my emotions. I loved the quiet concentration required,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movements needed to coax the shapeless lump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functional, something uniquely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Surrounded by others, each absorbed in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 felt a sense of camaraderie, a shared purpose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projects. We laughed together,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tips and techniques, and offered encouragement when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overwhelm. It was a comforting kind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not on shared trauma or past experiences, but on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the craft. One woman, Eleanor, with eyes as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as her smile, became a particularly close friend.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met for coffee after class, sharing stories and dreams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mugs, the aroma of freshly brewed coffee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earthy scent of clay still clinging to our hands. She had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about her, a resilience that resonated deeply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sense of self. Our conversations were often simple,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meaningful, a balm to the wounds that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love for hiking led me to a group of like-minded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united by their love for the outdoors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of the natural world. The trails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therapy, the rhythmic pounding of my feet on the earth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metronome to my thoughts. The panoramic views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mountaintops offered a breathtaking perspective,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life and the insignificance of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shared experience of conquering challenging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camaraderie, a feeling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strength and resilience. We celebrated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victories, offering support and encouragement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These weren't just hiking companions;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confidants, a vibrant tapestry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animal shelter brought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 quiet joy derived from the unconditional love offered by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who asked nothing in return. The furry faces, the soft fur,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nuzzles – they filled a void I hadn't realized existed.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conditional love I had previously known,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simple, unadulterated affection. The work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physically and emotionally draining. But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 feeling of contributing to something larger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was deeply satisfying. The other volunteers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sharing laughter, tears, and the shared experience of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creatures in need. We developed a profound bond,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shared compassion, and a dedication to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those who could not speak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friendships were a vibrant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had experienced during the darkest days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These connections weren't fleeting encounters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acquaintances; they were authentic relationships,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trust, mutual respect, and shared experiences.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alone, that there were people who cared,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valued my presence, people who saw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begun to emerge from the ashes of my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re-establish a sense of belonging, a feeling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a vibrant community. They challenged me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outside of my comfort zone, to embrace new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They offered me a glimpse into a future that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believed possible – a future filled with hope, joy,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enduring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often spent in the company of friends,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laughter, and the quiet comfort of shared silence.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we'd gather around a bonfire, the crackling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on our faces, the stars above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backdrop to our intimate conversations. Other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convene at someone's home, sharing meals, playing games,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enjoying each other’s company. These gatherings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part of my healing process,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reminder that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hope, there is solace, there is the potential for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relationship felt like a small victory,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symbol of my growing self-acceptance.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replacements for the love I had lost; they were additions to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experiences, expanding my horizons, and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with a vibrant tapestry of human connection.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love can take many forms, that it can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gestures, the quietest of moments,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places. They were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 the enduring strength of the human spirit,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possibilities for growth, healing,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always easy.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threatened to engulf me,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insurmountable, when the loneliness was almost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now, I had the strength to navigate these challenging moments.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lean on my support system, to seek help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it, to acknowledge my vulnerabilities without shame.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provided a buffer, a lifeline during the turbulent times.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support, their empathy, their understanding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anchors that kept me grounded during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boundaries, of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of nurturing my own needs. I learned to say no, to 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protect my energy from those who might drain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self-care wasn't selfish; it was essential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my growth, my happiness. I discovered that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 wasn't about pushing people away;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myself from those who might inadvertently harm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space for the relationships that nurtured me,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that strengthened me, for the friendships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place of pain and disillusionment,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with the promise of new beginnings, of exciting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of profound connections. My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been easy, but it had led me to a place of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of profound self-acceptance, and of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brimming with endless possibilities.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was far from over; it was an ongoing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and growth. But I knew, with a certainty that resonated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soul, that I was on the right path, that I was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of hope, joy, and a love that was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fulfilling. The scars remained, a testament to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But they were fading, softened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balm of enduring friendships, and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of strength, and of unwavering self-belief.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self-belief, I found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friendships forged during this transformative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acquaintances; they were the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itself, a constant reminder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and the enduring strength of 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or perhaps, a familiar face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the mask of grief. The hollowed cheeks, the haunted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remnants of a storm that had raged within – were softening.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smile, hesitant yet genuine, played on my lips.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radiant, carefree smile of my past, but it was mine, a smile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struggle, forged in the crucible of heartbreak and loss.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resilience in my gaze, a quiet strength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The scars remained, etched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but they no longer defined 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map of my resilience,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unearthed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steady blossoming.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an ongoing exploration of the self.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shadows still lingered,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overwhelm, when the pain threatened to reclaim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But I learned to navigate these moments, to recognize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they were – fleeting storms in a vast and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 learned to breathe through the pain, to acknowledge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allow myself to feel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self-compassion,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cherished friend. The harsh self-criticism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 began to fade, replaced by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inner voice. I began to see my imperfections not as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parts of my unique and complex being.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recognizing them as sources of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I understood that it was okay to not be perfect,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fall and rise again. The journey of self-acceptance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learning, of forgiving, of growing,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more fully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beach, the rhythmic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waves against the shore seemed to mirror the rhythm of my own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heart. The vast expanse of the ocean, the boundless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perspective that transcended my personal struggles.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 to something larger than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to the universe, a recognition of my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tapestry of existence. In that moment,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lifted, replaced by a sense of lightness, of freedom,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which had once been a cathartic release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pain, now served as a tool for self-exploration,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experiences, my own emotions,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poems I wrote were no longer solely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heartbreak; they were stories of resilience, of growth,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reflections on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the vivid imagery, the honest vulnerability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remained, but now they were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healing,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importance of self-care, not as a luxury,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necessity. I incorporated practices that nurtured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and soul. Yoga became a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physical self, release tension, and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Meditation offered a space for quiet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my inner self, for cultivating self-awareness.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 became a sacred ritual,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replenishing my energy, reconnecting with the earth,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natural world.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activities; they were acts of self-love,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investments in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friendships continued to be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shared laughter, the honest conversations,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companionship – these were the threads that wove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tapestry of my healing. They were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alone, that I was surrounded by love, that I was valued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appreciated. They challenged me to grow, to step outside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to embrace new experiences and perspectives.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a mirror reflecting my own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joy. They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extended beyond my personal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recognize and challenge the negative self-talk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my thoughts. I replaced critical judgments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affirmations, focusing on my strengths and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I learned to practice self-forgiveness,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past mistakes and to move forward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purpose. I discovered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of protecting my energy and my time, of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well-being. This was not about selfishness;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about valuing myself enough to create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my physical, emotional, and spiritual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wasn't about ignoring my flaws or pretending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exist. It was about acknowledging them, embracing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they were a part of what made me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made me whole. It was about seeing myself with clear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light and the shadow, and accepting the entirety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imperfections and all. It was about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wasn't contingent upon external validation or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expectations; it was inherent, intrinsic, a fundamental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and self-acceptance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lifelong exploration. There would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struggle, moments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 the light. But I knew, deep in my heart, that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to navigate those moments,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fully myself.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fading, softened by time and self-compassion,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reminders of my journey, symbols of my growth,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of the human spirit. And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myself, in that unwavering self-belief,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peace. A peace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loss, the pain – a peace that was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shattered dreams, a peace that was uniquely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mine. The quiet whisper of self-acceptance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roar, a symphony of self-love resonating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</w:p>
    <w:p>
      <w:pPr>
        <w:sectPr>
          <w:pgSz w:w="8000" w:h="12000"/>
          <w:pgMar w:top="428" w:right="72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through my hair,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brine and distant storms. I stood on the cliff overlooking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stretching before me like an endless canvas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blues and greens of a thousand sunsets.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the vastness of my own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life, love, and loss. The waves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 below, a relentless rhythm that, in the past, had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within me, but now felt like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This wasn't the desolate sea of my grief, but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heartbreak, once a consuming fire, had dwindled to 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faintly in the recesses of my memory.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subtle ache beneath the surface, but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had become a part of my story, a chapter I could revisit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it. It was a testament to my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 of resilience carved into the landscape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however, was no longer barren; it was slowly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vibrant wildflowers of hope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once filled with the raw agony of a broken heart,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a new form, a new voice.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more freely, imbued with a newfound optimism,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rhythm shifted, the tone changed – a softer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anguished cries. The lines were no longer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despair; they danced with a newfound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echoes of laughter, the whispers of forgiveness,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sun rising after the storm, of the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the cracked earth,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of the capacity for love and healing. I wrote of second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chances, of unexpected joys, of the quiet beauty found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places. The raw emotion remained, a vital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but now it was tempered with hope,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a brighter tomorrow.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open up to me in a new way.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sunset, once dulled by my grief, now blazed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intensity. The simple act of breathing,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sound of birdsong – these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details but profound moments of joy,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beauty of existence.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obscured by my sorrow, now revealed its brilliance,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tapestry woven with threads of love,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which I had once deemed overrated,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in a new light. Not all relationships were doomed to failure;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all connections were destined for heartbreak. The pain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 had taught me invaluable lessons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boundaries, and self-respect. It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choosing partners who nourish rather than deplete,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lift rather than weigh down, who inspire rather than stifle.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once relegated to the periphery, took center stage.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reveled in the shared laughter, the deep conversations,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companionship. My friends became my anchors,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my cheerleaders. They celebrated my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consoled my struggles, and helped me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grace and understanding. Their unwavering belief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self-belief I hadn't previously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prioritize self-care, not as a luxury, but 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well-being. Daily walks in nature became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meditation a sanctuary for introspection, yoga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strength. These practices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activities; they were investments in my own happiness,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mind, my own resilience. It was a love letter to myself,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inherent worth, a recognition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 far from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crept back, when memories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when the pain threatened to reclaim its hold.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 with greater ease,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temporary setbacks on a larger, more hopeful journey. I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these setbacks not as failures,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as chances to learn and to strengthen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resilience wasn’t about avoiding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the storms and emerging stronger on the other side.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pretending the heartbreak never happened,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integrating it into my story, and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me, not break me. It was about finding the strength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ashes, to rebuild a life more beautiful,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aligned with my own values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perspective wasn't just about healing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it was about understanding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emotions, the inevitability of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was about embracing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light and the shadow, the laughter and the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the failures. It was about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strength in the vulnerability, and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own unique and complex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relentless rhythm and boundless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this understanding.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of life, the unpredictable nature of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both devastation and renewal.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depths of my soul, revealing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the unwavering hope that resided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in this new chapter of my life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heartbreak, but testaments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growth, and transformation.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the scars, the strength discovered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that emerges from the acceptance of oneself,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They were a celebration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and a reflection of the vast,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 soul finally finding its way home.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long, arduous, and deeply painful, but the destination –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self-love, and enduring peace – was worth every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tear, every moment of struggle, every scar along the way.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self-acceptance had indeed become a powerful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through the chambers of my heart and echoing outwards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world. A world now seen through eyes of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unwavering self-belief.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sliver at first, peeked over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apricot and rose. It was a subtle shift,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after the long, dark night of my grief. I hadn't noticed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this gradual unveiling of light, this slow but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shadows. It mirrored the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changes within me, the quiet blossoming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 landscape of my heart. I sat on the porch swing,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creaking a familiar rhythm beneath me,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chirping of birds announcing the dawn.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pleasure, a small moment of joy, but it felt profound.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dewdrop clung to a blade of grass, shimmering like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diamond. I had always been drawn to the ocean’s vastness,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mystery, but now I found myself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beauty of the miniature world around me.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in a leaf, the intricate pattern on a butterfly’s wing,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 creating a dappled mosaic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– these were details I had previously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as I was by the overwhelming tide of my own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they were sources of wonder, small miracles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smiling, a genuine, unforced smile that reached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settled deep within my soul. It wasn't a forced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optimism, but a quiet, inner peace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outward. It was a feeling of gratitude, a simple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wonder that still existed in the world,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began to reflect this shift in perspective.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the anguished cries, were still there,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light, of hope, of resilience.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verse had changed, less a frantic drumbeat of despair,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flowing melody. I wrote of the warmth of sunlight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smell of freshly cut grass,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nearby park. These were the simple joys that I had once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granted, the small moments of happiness that now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significance.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forgiveness, not just for the person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myself. Forgiveness wasn't about condoning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releasing the burden of resentment, the weight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bitterness that had bound me for so long.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past, allowing myself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anchor of bitterness dragging me down.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the mistakes I had made, for the vulnerabilities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for the trust I had placed in someone unworthy.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my imperfections, embracing my flaws,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myself, completely and 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a gradual one, a slow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There were moments of doubt,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patterns of self-criticism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resurface. But I learned to recognize these moments as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as opportunities for growth, as chances to reaffirm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self-compassion. I treated these setbacks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but as stepping stones on a longer journey toward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prioritize self-care, not as a luxury, but as a necessity,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my well-being. Daily walks in nature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rituals, moments of quiet contemplation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earth and find solace in its quiet strength.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sanctuary, a refuge from the storms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space where I could cultivate inner peace and clarity.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pathway to physical and emotional strength, a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to connect with my body, to release tension,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sense of groundedness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practices weren't merely activities; they were investments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happiness, my own peace of mind, my own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act of self-love, a testament to my commitment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They were the gentle, persistent acts of self-care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soul, allowing the seeds of hope to sprout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my friends, my family, they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my support system, my cheerleaders. They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consoled my struggles, and helped me to navigate the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with grace and understanding.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 fostered a self-belief I hadn't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Their love, their support, their unwavering presence,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solid ground beneath my feet, giving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the storms and the courage to embrace the sunshine.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now reflected this profound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They weren't just about the pain of heartbreak,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resilience of the human spirit, the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self-love. They spoke of the quiet moments of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the beauty found in the everyday.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gratitude, hope, and an abiding faith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 to heal, to grow, and to love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captured this essence: "The sun dips 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kiss goodbye, / The day is done, the stars begin to sigh. /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a flicker, bright and bold, / A whisper soft, a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/ The scars remain, a tapestry of pain, / But interwoven,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hope's resilient strain. / For in the depths of darkness, light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hold, / A new beginning, a story to be told."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freely now, unburdened by the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optimism, a sense of liberation.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no longer frantic, but gentle, flowing like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The imagery was still potent, but now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light and shadow, hope and sorrow,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my overwhelming grief,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mirror reflecting the vastness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life, love, and loss. The waves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but their relentless rhythm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turbulent emotions; instead, they became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reminder of the cyclical nature of life,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inevitability of 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full spectrum of human experience,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laughter and the tears, the triumphs and the failures.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beauty in the imperfection, strength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peace in the acceptance of my own unique 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journey. The scars remained, but they were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map charting my journey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light had become a radiant sunrise,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The journey wasn’t over, the pain wasn't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I was no longer defined by it. I was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remarkable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transformation. I was a woman who had found her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to a place, but to herself. And that, in itself,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victory.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reminder of my tears. The ocean, once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expanse mirroring my despair, now felt…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powerful, still immense, but its power felt less threatening,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awe-inspiring. The rhythmic crashing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was no longer a soundtrack to my sorrow, but a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comforting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on the cliff's edge, the wind whipping through my hair,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lightness filled my chest. It wasn't the absence of pain,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scars remained, etched deep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they were fading, softening at the edges,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agonizing intensity. They were reminders, yes,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shackles. They were proof of my survival,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gull cried overhead, its sharp call slicing through the wind.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lonely sound, yet it didn't evoke the same desolation it once did.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felt a kinship with the bird,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sky, the freedom of flight, the possibility of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had shifted, too. The raw, visceral language of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present, but interwoven with it was a new thread: anticipation.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naive, childish expectation of effortless happiness,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cautious, hopeful curiosity about the future. I wrote of open doors,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paths yet untrodden, of possibilities stretching out before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endless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thinking about connection again, not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or trepidation, but with a hesitant, almost shy curiosity.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love, once a word tainted with bitterness and betrayal,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regain its luster, its purity, its potential.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rush into anything, not yet, but the possibility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my heart, my poems, with another,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threat, but a thrilling, daunting prospect.</w:t>
      </w:r>
    </w:p>
    <w:p>
      <w:pPr>
        <w:sectPr>
          <w:pgSz w:w="8000" w:h="12000"/>
          <w:pgMar w:top="442" w:right="67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smile directed at a stranger who held the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for me. A shared laugh with a friend over a silly anecdote.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glance exchanged with a kind face across a crowded room.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small moments,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but they were building blocks, tiny stones paving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I was slowly, tentatively, beginning to embrace.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about this, a poem filled with the hesitant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hope. The words flowed with a gentle rhythm,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replacing the frantic drumbeat of my earlier verses.</w:t>
      </w:r>
    </w:p>
    <w:p>
      <w:pPr>
        <w:autoSpaceDN w:val="0"/>
        <w:autoSpaceDE w:val="0"/>
        <w:widowControl/>
        <w:spacing w:line="264" w:lineRule="exact" w:before="264" w:after="0"/>
        <w:ind w:left="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wind whispers secrets through the swaying trees,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promise of spring, a gentle, warming breeze.</w:t>
      </w:r>
    </w:p>
    <w:p>
      <w:pPr>
        <w:autoSpaceDN w:val="0"/>
        <w:autoSpaceDE w:val="0"/>
        <w:widowControl/>
        <w:spacing w:line="264" w:lineRule="exact" w:before="58" w:after="0"/>
        <w:ind w:left="0" w:right="244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scars remain, a map upon my soul,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hope takes flight, beyond my own control.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ocean's vastness, once a mirror dark,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Reflects a change, a spark within the arc.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fear subsides, a whisper in the night,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Replaced by dawn, a new and hopeful light.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 open my heart, a fragile, tender bloom,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To the possibility of sunshine after gloom.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Not without trepidation, not without a trace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Of past experience etched upon my face.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cautious, hopeful, with a hesitant grace,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 step forward, into an unknown space.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future untold, a journey yet unknown,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tapestry of dreams, beautifully sown.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resonated deeply within me. It was a confession,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intention, a whispered promise to myself.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future, not with reckless abandon,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thoughtful, cautious optimism. I was ready to love again,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I was forgetting the past, but because I had learned from it.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my scars like badges of honor, proof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 wasn't linear; it was more like a spiral, a slow,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ascent toward a higher plane.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when the shadows of the past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But now, I had learned to navigate those moments with a new-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confidence, a sense of self-awareness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darkness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self-love wasn't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my story, transforming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contributed to my growth, my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compassion. The pain had shaped me, molded me, refined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hadn't broken me. It had made me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seek out positive experiences, to cultivate joy,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myself with people who nurtured my spirit.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stepping outside of my comfort zone,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grow in ways I hadn't imagined possible. I pursued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with renewed vigor, channeling my energy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into meaningful work, into the things that brought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became a vehicle for this transformation.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 –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child, the beauty of a flower, the comfort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spent with friends. These poems weren't devoid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infused with a newfound appreciation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alongside the pain, a recognition that life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with threads of both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remained a constant presence in my life,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human experience, the ebb and flow of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cycle of change. But it no longer held the same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learned to navigate its currents, to ride its waves,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its boundless expanse.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healing wasn't about forgetting,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about integrating the past into the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lessons learned to build a better future.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blank canvas; it was a continuation of the story,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written with the wisdom and experience of the past, infused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hope and anticipation of what was yet to come.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write it. I was ready to live it. I was ready to love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not as a threat, but as a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mystery waiting to be discovered. And I, with my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resilience, was ready to meet it.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clung to the hills, a soft, ethereal veil draped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a stillness unlike any I had known before,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that seeped into my bones, soothing the frayed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air, crisp and clean, tasted of pine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grounded me, anchoring me to the present moment.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the lake, the still water reflecting the muted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dawn, a mirror to the calm that had finally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hadn't vanished. It was still there, a faint ache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low hum beneath the surface of my tranquility.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 over me. It was a shadow, yes,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no longer eclipsed the light. I understood now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grief wasn't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alongside it, to integrate it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to transform it into something meaningful.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lake, so still, so reflective, became a symbol of my inner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ripples caused by a falling leaf, a gentle disturbance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perfect stillness, were analogous to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 that still occasionally surfaced. But these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threatened to engulf me.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rhythm of life, fleeting intrusions in an otherwise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heron stand motionless on the far bank, a statue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stillness and grace. It was a perfect embodiment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I was beginning to cultivate within myself. Its patience,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focus, its connection to the natural world, all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me, inspiring a sense of calm that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closed my eyes, breathing deeply, inhaling the fresh,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exhaling the remnants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had undergone a transformation. The frantic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language of my earlier work, had softened, mellowed,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more contemplative, introspective style.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was still potent, but it was infused with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the complexities of life. I wrote of sun-dappled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of whispering winds, of the silent majesty of mountains.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small, everyday wonders that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 in my grief.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about the heron, its stillness a mirror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inner peace: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feathered sentinel, standing tall and serene,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the calm that lies within my being.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lake, a still mirror, reflecting the dawn's soft light,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symbol of quiet peace, a calming, gentle sight.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ripples of sadness, though they still may appear,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longer consume me, no longer evoke fear.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in this stillness, a wisdom starts to grow,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quiet acceptance, a peaceful, gentle flow.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heron's patience, a lesson to me given,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find strength in stillness, a life that is forgiven.</w:t>
      </w:r>
    </w:p>
    <w:p>
      <w:pPr>
        <w:autoSpaceDN w:val="0"/>
        <w:autoSpaceDE w:val="0"/>
        <w:widowControl/>
        <w:spacing w:line="264" w:lineRule="exact" w:before="58" w:after="0"/>
        <w:ind w:left="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To integrate sorrow, not to let it control,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embrace the calm within, to make my spirit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unlike my earlier, more tormented verses, flowed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pen, as if the words were already formed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released. It was a testament to the healing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my progress, a confirmation of the journey toward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immediate, nor was it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darkness, moments when the memories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resurface, moments when the grief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had developed the tools to cope with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 with grace and understanding.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shadows without being consumed by them.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the light within the darkness, the quiet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immersed in nature, allowing the rhythms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to soothe my troubled spirit. The rhythmic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waves on the shore, the gentle rustling of leaves in the wind, the</w:t>
      </w:r>
    </w:p>
    <w:p>
      <w:pPr>
        <w:sectPr>
          <w:pgSz w:w="8000" w:h="12000"/>
          <w:pgMar w:top="296" w:right="73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at dusk – these were the sounds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my healing, not the cacophony of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new appreciation for solitude, for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for the space to reconnect with myself,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soul.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I found the strength to move forward,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 with a sense of hope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passive surrender to my circumstances.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choice, a conscious decision to embrace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both the joy and the sorrow,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It was a recognition that life was not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complex, ever-evolving tapestry woven from countless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extended beyond my solitary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began to reconnect with the people who loved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me, allowing myself to be vulnerable,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receive their love and compassion. Their presence,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played an essential role in my healing.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alone, that I was surrounded by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found solace in helping others. Sharing my story,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 struggling with their own grief,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 to my journey. It was a way of giving back,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pain into something positive,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serenity I had found was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journey, a path of ongoing growth and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moments of sadness, the lingering echoes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reminder that I had come a long way,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my experiences, that I had emerged stronger and wiser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darkness. The calm I experienced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capacity to heal, to my ability to find peace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of life. And in that peace, I discovered a new kind of hope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hope that was grounded in reality, a hope that was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wisdom of experience, a hope that was both strong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journey wasn’t over, but I was finally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next chapter, whatever it might hold,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calm, a quiet strength, and a deep, abiding sense of peace.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found wasn’t merely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circumstances; it was an active cultivation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nurturing my own spirit. It wasn’t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about learning to hold space for it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joy that was slowly, tentatively, reclaiming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lake, once a mirror reflecting my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a different reflection: a stronger, more resilient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complexities of my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wasn’t born overnight.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like the gentle unfurling of a fern, each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uncoiling a testament to the growth within. It began with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acknowledging the hurt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vulnerability wasn’t a weakness,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for deep feeling. I began to speak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 in need. I started to notice the negative self-talk,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doubt and self-criticism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 for so long. I consciously challenged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voices, replacing self-deprecation with affirmations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 longer consumed by the relentless cycle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Instead, I filled them with activities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soul: long walks in nature, immersing myself in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me; reading books that sparked my imagination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my curiosity; listening to music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not just the melancholic strains of my past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uplifting melodies that brought a lightness to my step.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 again, pouring my emotions onto the canvas,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pain into vibrant hues and bold strokes. Each brushstroke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 of self-expression,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threatened to consume me again, when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sharp, the pain too acute. But now, I had a new set of tools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cope. I allowed myself to feel the sadness,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allowing it to dictate my actions.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were temporary, that they wouldn't last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became a central tenet of my healing process. I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understanding that adequate rest was crucial for both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well-being. I began to eat more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foods, focusing on meals that fueled my body and mind. I exercised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not for the sake of physical perfection but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endorphins and to feel the strength in my body,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resilience. These acts of self-care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indulgences; they were necessities, essential components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recovery. They were acts of love, directed inward,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 I was so diligently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professional help. Therapy provided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explore the depths of my pain, to unravel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and to develop strategies for managing my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self-compassion. It was a humbling experience,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 and vulnerability, but it proved to be immensely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valuable. My therapist helped me to understand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my thinking, the negative thought loops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me in a cycle of self-criticism. She guided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balanced and compassionate perspective, enabling me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experiences with greater clarity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now wrote were different. They still touched on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 and loss, but they were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self-acceptance. The imagery was softer,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introspective. The language was less frantic, more measured,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calm that had finally begun to settle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sun warming my skin, of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of the unwavering loyalty of a dog, the simple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escaped my notice when mired in grief. I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daily triumphs of simply getting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of maintaining a semblance of normalcy.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poem, in particular, captures this shift in perspective: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shattered pieces, once a jagged, painful sight,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Now gather slowly, bathed in a gentle light.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fragment holds a memory, a lesson learned with grace,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testament to strength, found in this quiet place.</w:t>
      </w:r>
    </w:p>
    <w:p>
      <w:pPr>
        <w:autoSpaceDN w:val="0"/>
        <w:autoSpaceDE w:val="0"/>
        <w:widowControl/>
        <w:spacing w:line="264" w:lineRule="exact" w:before="262" w:after="0"/>
        <w:ind w:left="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scars remain, a reminder of the pain endured,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they are fading now, their sharpness gently cured.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And in their place, a tapestry of resilience takes its hold,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story woven from sorrow, brave and strong, and bold.</w:t>
      </w:r>
    </w:p>
    <w:p>
      <w:pPr>
        <w:autoSpaceDN w:val="0"/>
        <w:autoSpaceDE w:val="0"/>
        <w:widowControl/>
        <w:spacing w:line="264" w:lineRule="exact" w:before="264" w:after="0"/>
        <w:ind w:left="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Self-love is not a selfish act, it is a path of self-discovery,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journey inward, a chance to finally recover.</w:t>
      </w:r>
    </w:p>
    <w:p>
      <w:pPr>
        <w:autoSpaceDN w:val="0"/>
        <w:autoSpaceDE w:val="0"/>
        <w:widowControl/>
        <w:spacing w:line="264" w:lineRule="exact" w:before="58" w:after="0"/>
        <w:ind w:left="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To embrace the imperfections, the cracks within the soul,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nurture the spirit, to make the heart feel whole.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in the quiet strength, a new kind of beauty grows,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radiant self-acceptance, the heart that softly glows.</w:t>
      </w: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And in this peaceful light, a future brightly gleams,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shattered dreams repaired, a world that softly streams.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and others like it, reflected the progress I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 had experienced. They were not merely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but celebrations of resilience, testimonials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and self-acceptance. The transformation hadn’t erased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it had transformed it, woven it into the rich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transforming it from a source of crippling despair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self-love is not a linear path. It is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with unexpected turns and detours,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self-questioning. But it is a journey worth undertaking, a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self-acceptance. The rewards are profound: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oneself, a greater sense of peace,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 of one's own worth. And it is in this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that true hope resides – not a naïve, unrealistic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life free of pain, but a strong, grounded hope rooted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self-compassion, and an unshakeable faith in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 and to grow. It is a hope that whispers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a hope that sings of a brighter future,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embraces the entirety of the human experience –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 – and finds beauty, strength, and resilience in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all. The journey continues, but I now walk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deeper understanding of myself,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navigate whatever challenges lie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remains, a constant companion, a silent promise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the radiant beauty of self-love.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pine and damp earth,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had always calmed me, even in the darkest of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the precipice of the cliff overlooking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ocean, I felt a sense of liberation I hadn't experienced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my own turbulent emotions,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boundless possibilities that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a carefree joy, not yet. It was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acceptance of the past, a resolute facing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crashed against the shore, a rhythmic pulse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land, a reminder that life, like the ocean,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ebb and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breathed deeply, the crisp air filling my lungs, cleansing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residue of grief. The sun warmed my skin,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that eased the tension in my shoulders.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be, to exist in the moment without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down. The landscape mirrored the quiet strength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 myself. The vastness of the ocean,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cliffs, the unwavering strength of the ancient pines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nature, a reflection of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was no longer a cacophony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 It was a quiet conversation, a dialogue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understanding. I spoke to myself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past wounds without judgment.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 I had endured had shaped me, strengthened me,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more compassionate and empathetic. It had taught me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resilience, the capacity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to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now wrote were different. They still bore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echoes of loss, but they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lightness, a sense of hope that had not existed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freely, the images were brighter,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the shadows of my past. I wrote of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on water, the silent strength of ancient trees,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of a dog's gaze. I wrote of small joys,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that I had previously overlooked,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tide of my sorrow.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poem, in particular, captures this transformation: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From shattered fragments, a mosaic takes form,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tapestry woven from darkness, a new kind of warm.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piece, a memory, a lesson hard-earned and true,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testament to spirit, forever strong and anew.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scars remain, like lines etched upon the heart,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they tell a story of courage, a work of art.</w:t>
      </w: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They mark the journey, the trials, the tears we have cried,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they also speak of resilience, the spirit that defied.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ocean's vastness, a mirror to my soul,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strength and acceptance, making me whole.</w:t>
      </w:r>
    </w:p>
    <w:p>
      <w:pPr>
        <w:autoSpaceDN w:val="0"/>
        <w:autoSpaceDE w:val="0"/>
        <w:widowControl/>
        <w:spacing w:line="264" w:lineRule="exact" w:before="58" w:after="0"/>
        <w:ind w:left="0" w:right="2016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wind whispers secrets, of healing and release,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promise of new beginnings, a journey of peace.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longer bound by sorrow, I spread my wings and fly,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Embracing the future, with hope in my eye.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the heart that has broken, can mend and grow stronger still,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testament to life's beauty, against all odds and 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and many others I wrote during this time,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the slow, deliberate process of piecing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together, stronger and wiser than before. It was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tribute to the human spirit's remarkable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didn't mean forgetting the past.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acknowledging its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define me. The memories,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now held a different resonance. They were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gained, experiences that had shaped me into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become. I carried them with me, not as burdens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strength, my resilience, my capacity to endure.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new experiences with an open heart,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new possibilities, to discover new passions. I traveled,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myself in different cultures, expanding my horizons,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perspectives. I pursued new artistic endeavors,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different mediums, pushing the boundaries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 reconnected with old friends and forged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nurturing connections that brought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into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moments when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I had learned how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my emotions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me. I had cultivated a deep sense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self-forgiveness, and an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self-care, of nurturing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well-being. I prioritized sleep, healthy eating,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exercise. I engaged in activities that brought me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whether it was painting, writing,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or simply reading a good book. I sought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allowing them to share in my journey,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encouragement when I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had cultivated was not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circumstances. It was an active creation of a life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live, a life built on self-love, self-acceptance,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potential. It was a life filled with hope,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naive or unrealistic but grounded in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a profound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 longer a source of anxiety or fear.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chance to explore new possibilities, to create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purpose, meaning, and joy. I embraced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excitement, knowing that I had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navigate whatever challenges lay ahead.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not devoid of challenges or uncertainties,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it with a newfound confidence, a deeper sense of self, and</w:t>
      </w:r>
    </w:p>
    <w:p>
      <w:pPr>
        <w:sectPr>
          <w:pgSz w:w="8000" w:h="12000"/>
          <w:pgMar w:top="296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my capacity to heal and grow.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 not merely a temporary reprieve but a foundation,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 bedrock upon which to build a life of purpose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journey continues, but the view from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is breathtaking. The future, once a blur of fear,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before me, a panorama of endless possibility,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hope and the unwavering strength of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heart seemed to understand. Sitting on the cliff's 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of the ocean a cool caress on my skin, I felt the familiar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a dull throb in my chest. It hadn't vanished;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now, woven into the fabric of my being.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consume me. The grief, once a raging inferno,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 into embers, a smoldering reminder of the fire it once was.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triumph over sorrow, not exactly.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strength, a resilience born not from denial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acknowledged the vulnerability, the raw,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endings of my heart, the lingering tears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welled in my eyes without warning. I allowed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grieve the loss, without judgment, without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escape. And in that acceptance, in that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an unexpected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monologue, once a chaotic chorus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had become a quiet conversation, a dialogue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heart and my resilient spirit. I spoke to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acknowledging the pain, the fear, the uncertainty,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criticism or self-blame. I understood that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weaknesses but rather evidence of my capacity for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feeling, my ability to love fiercely and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now were different. They still held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sharp sting of loss, but they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honesty. They were less about the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pain and more about the quiet,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They were poems of acceptance, of forgiveness,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dance between 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poem, written on a particularly clear morning, captures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evolving perspective: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heart, a fragile vessel, cracked and torn,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Yet holds the echoes of love, though hope is born anew.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302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shard a memory, sharp and keen,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testament to feelings, once so pristine.</w:t>
      </w:r>
    </w:p>
    <w:p>
      <w:pPr>
        <w:autoSpaceDN w:val="0"/>
        <w:autoSpaceDE w:val="0"/>
        <w:widowControl/>
        <w:spacing w:line="262" w:lineRule="exact" w:before="266" w:after="0"/>
        <w:ind w:left="0" w:right="244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Vulnerability's embrace, a tender hold,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Revealing depths of emotion, brave and bold.</w:t>
      </w:r>
    </w:p>
    <w:p>
      <w:pPr>
        <w:autoSpaceDN w:val="0"/>
        <w:autoSpaceDE w:val="0"/>
        <w:widowControl/>
        <w:spacing w:line="264" w:lineRule="exact" w:before="58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To bare the soul, to lay it bare,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Is strength, a courage beyond compare.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scars remain, a map of where we've been,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testament to battles fought and bravely won within.</w:t>
      </w:r>
    </w:p>
    <w:p>
      <w:pPr>
        <w:autoSpaceDN w:val="0"/>
        <w:autoSpaceDE w:val="0"/>
        <w:widowControl/>
        <w:spacing w:line="264" w:lineRule="exact" w:before="58" w:after="0"/>
        <w:ind w:left="0" w:right="216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They tell a story of resilience, a journey untold,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heart that's mended, stronger, brave and bold.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strength is not the absence of the frail,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the acceptance of our wounds, without fail.</w:t>
      </w:r>
    </w:p>
    <w:p>
      <w:pPr>
        <w:autoSpaceDN w:val="0"/>
        <w:autoSpaceDE w:val="0"/>
        <w:widowControl/>
        <w:spacing w:line="264" w:lineRule="exact" w:before="58" w:after="0"/>
        <w:ind w:left="0" w:right="230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It's in the cracks, the fissures deep,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Where light can filter through, and secrets keep.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resonated deeply within me, encapsulating the paradox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vulnerability. It was not an either/or proposition,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complex interplay, a dance between fragility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 wasn't about suppressing my emotions,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acknowledging their power, and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them. It was about accepting my imperfections,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vulnerabilities, and honoring them as integral parts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seeped into other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approach relationships with a different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intimacy required vulnerability,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meant sharing not just our strengths but also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I allowed myself to be seen, fully and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 or rejection. I learned to trust,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tentatively, but with a willingness to risk my heart once more.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shifted too. Instead of seeking to control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my emotions, I allowed them to guide me,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to reveal the truths that lay buried beneath the surface.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more introspective, more honest,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I found a liberation in sharing my vulnerabilities,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the raw, unfiltered emotions that surged within me.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around me mirrored this internal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rugged cliffs, once symbols of my isolation, now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companions, their enduring presence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nature. The vast ocean, once a reflection of my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now offered a sense of boundless possibility.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on my skin, seemed to symbolize hope, a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experiences that challenged me, that pushed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comfort zone. I traveled to remote areas, immersed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new cultures, confronted my fears.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not by eliminating my vulnerability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me the depth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weeks even, when the pain returned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There were times when I felt overwhelmed,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past. But I knew now that these moments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a natural part of the healing process.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rough seas of grief, to find solace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to draw strength from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healing was not a straight line;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unexpected twists and turns. But with each step,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written, with each experience embraced, I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fully myself. I recognized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vulnerability, the beauty in imperfection, the power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This was not a denial of the pain but a transcendence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transformation into something stronger, more beautiful,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me. And in that transformation, I discovered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abiding peace. The journey continues, but the landscape has shifted.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vastness still inspires awe, but now it reflects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the quiet, unwavering strength of a spirit reborn.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 scent of salt and hope, a promise of new beginnings,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heart.</w:t>
      </w:r>
    </w:p>
    <w:p>
      <w:pPr>
        <w:sectPr>
          <w:pgSz w:w="8000" w:h="12000"/>
          <w:pgMar w:top="428" w:right="64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jagged peaks of the mountain loomed before me,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emotional landscape I'd been traversing.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had been a struggle, each descent a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progress. I’d climbed, stumbled, fallen, and clawed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up, leaving a trail of sweat, tears, and shredded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wake. The summit, however, remained elusive,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mirage in the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failed attempt, a strange resilience bloomed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the bravado of a fearless climber;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profound. It was the quiet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the understanding that setbacks were not failures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a longer, more challenging path.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conquering the mountain; it was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embracing its harsh beauty, and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its unpredictable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dialogue, once a cacophony of self-doubt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shift. Instead of focusing on the summit,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concentrated on the immediate task at hand – the next foothold,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breath, the next step. I learned to appreciate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moments of clarity, the glimpses of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weariness. This wasn't a sprint;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marathon, and endurance, not speed, was the key to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perched precariously on a rocky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outcrop, the wind whipping around me like a frenzied banshee.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threatened to engulf me, the weight of past failures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with crushing force. The mountain seemed insurmountable,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 played on my ambition. I wanted to give up,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to retreat to the comfort of the familiar valley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A quiet strength, born not of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acceptance, welled up within me. I looked down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scarred from countless scrapes and falls,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these weren't marks of failure but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relentless struggle. They were a map of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charting my progress, my perseverance,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that night, etched into the rocky surface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stub I’d found in my backpack. The words, crude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uneven, mirrored the unevenness of my climb: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mountain stands, a jagged crown,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Its slopes a test, my spirit down.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in the fall, a strength I find,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resilience etched upon my mind.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Each scar a lesson, hard-won truth,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testament to endless youth,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in the struggle, hope takes flight,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And darkness yields to morning's light.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summit waits, a distant gleam,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in the climb, I live my dream.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strength is not in conquering all,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in the rising, after each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imperfect and raw, served as a lifeline,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strength. It wasn't about achieving a perfect ascent;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 itself, the lessons learned, the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through the trials and tribulations. The mountain,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insurmountable obstacles, began to transform.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life's challenges, a teacher, a crucible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was forged and refined.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not without their difficulties.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of despair, of intense self-criticism.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approach these moments with a new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as inevitable parts of the journey, not as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practicing mindfulness, focusing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details that often went unnoticed: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face, the crispness of the mountain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wildflowers clinging to the rocky crevices. These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appreciation helped to ground me, to center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me of the enduring beauty of the world,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out support, reaching out to friends and family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struggles, who offered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reminded me of my inner strength. Their support,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renewed commitment to self-compassion,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most difficult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summit, when I finally reached it, was not the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I had imagined. It was a quiet moment of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appreciate the journey, the struggle, the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me to this point. The view was breathtaking, but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 was the transformation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had tested me, pushed me to my limits,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a strength I never knew I possessed.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 not the absence of setbacks but the capacity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them, to learn from them, to grow stronger because of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testament to the human spirit, the unwavering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persist, adapt, and overcome, even when the path ahead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journey continues, the mountains continue to 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now face them with a quiet confidence, knowing that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lies the strength to climb, to fall, and to rise again.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reminders of the battles fought and won, but they also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unyielding power of the human spirit,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learned to dance with its own vulnerability, to find grace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to embrace the beauty of the imperfect climb.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 of my own breath. The sun, a pale disc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towards the horizon, cast long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restless spirits. I sat on a weathered rock,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a comforting weight against my skin. The mountain,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throughout this arduous journey, stood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its jagged peaks softened by the fading light. It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pushed me to the very edge of my endurance, but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I had found something unexpected: a fragile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I'd etched into the rock, a testament to my struggle,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distant and intimately close. Its imperfect lines,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within me, no longer seemed a source of shame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progress, a record of my resilience. The scars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symbols of failure, now bore witness to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 – the truth of my enduring spirit, the truth of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dialogue, once a relentless chorus of self-criticism,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quieted. The harsh judgments, the relentless comparisons,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inadequacy – they still surfaced occasionally,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rogue waves in a calming sea. But I had learned to meet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gentler response, a quieter understanding. Imperfection,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an enemy to be conquered, but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 tapestry woven with threads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spaces between the perfect notes, the silences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cracks in the pavement where wildflowers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– it was in these imperfections that I began to find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flawless, the pristine, the unattainable – these were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mirages in the desert of self-doubt. True beauty,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acceptance of what is, in the embrace of the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broken, the uniquely human.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 my head that once relentlessly pointed 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 now offered a different perspective. It no longer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accusations but whispered encouragements.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failures, the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it also celebrated the small victories,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the glimmers of hope that illuminated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moon cast an ethereal glow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 wrote another poem, a quieter one,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reflection on the journey I had undertaken.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poem of struggle, but a poem of acceptance, a poem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made with the imperfections I once fought so hard to erase.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moon hangs heavy, a silver tear,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light on shadows near.</w:t>
      </w:r>
    </w:p>
    <w:p>
      <w:pPr>
        <w:autoSpaceDN w:val="0"/>
        <w:autoSpaceDE w:val="0"/>
        <w:widowControl/>
        <w:spacing w:line="264" w:lineRule="exact" w:before="58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mountain sleeps, its peaks serene,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silent witness to what has been.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My hands are scarred, my spirit bruised,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in the cracks, a strength infused.</w:t>
      </w:r>
    </w:p>
    <w:p>
      <w:pPr>
        <w:autoSpaceDN w:val="0"/>
        <w:autoSpaceDE w:val="0"/>
        <w:widowControl/>
        <w:spacing w:line="264" w:lineRule="exact" w:before="58" w:after="0"/>
        <w:ind w:left="0" w:right="38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imperfection's grace I see,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tapestry of what I’ll be.</w:t>
      </w:r>
    </w:p>
    <w:p>
      <w:pPr>
        <w:autoSpaceDN w:val="0"/>
        <w:autoSpaceDE w:val="0"/>
        <w:widowControl/>
        <w:spacing w:line="264" w:lineRule="exact" w:before="264" w:after="0"/>
        <w:ind w:left="0" w:right="345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perfect climb, no faultless way,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in the flaws, I find my stay.</w:t>
      </w:r>
    </w:p>
    <w:p>
      <w:pPr>
        <w:autoSpaceDN w:val="0"/>
        <w:autoSpaceDE w:val="0"/>
        <w:widowControl/>
        <w:spacing w:line="264" w:lineRule="exact" w:before="58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Acceptance dawns, a gentle light,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Guiding me through the darkest night.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journey's long, the path unclear,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in my heart, there's naught to fear.</w:t>
      </w:r>
    </w:p>
    <w:p>
      <w:pPr>
        <w:autoSpaceDN w:val="0"/>
        <w:autoSpaceDE w:val="0"/>
        <w:widowControl/>
        <w:spacing w:line="264" w:lineRule="exact" w:before="58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 embrace the flaws I find,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peaceful solace for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unlike the previous one, wasn’t born from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immediate pain of struggle. This was a poem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from a deep acceptance of the self,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turning point. I no longer sought to obliterate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to understand them,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acceptance wasn't a passive resignation, a surrendering to fate.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active choice, a conscious decision to embrace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 – the good, the bad, and the ugly.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resilience that had carried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about acknowledging the strength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failures not as indictments of my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valuable lessons, stepping stones on the path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heartbreak that had initiated this arduous climb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its mark, but it had also awakened within me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more profound empathy for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continued, days melting into weeks,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months. The landscape changed with the seasons,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had undergone a profound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stillness, the moments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beauty that often goes unnoticed in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dear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I acknowledged my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recognizing that these were not weaknesses but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 being, adding depth and complexity to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remained, a constant reminder of the challenges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overcome. But it was no longer a symbol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It was a testament to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ability to find beauty in the unexpected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summit, I realized, wasn't a destination but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self-discovery, a journey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unfold, day by day, with each sunrise and each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embracing of my imperfections, I found not only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freedom. The weight of self-judgment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lightness of being, a quiet confidence that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forward, to embrace the unpredictable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in the face of adversity, I possessed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endure, to adapt, to grow, and to find beauty in the imperfect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The journey continues, but it is now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with a sense of peace and quiet acceptance –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own unique and imperfect self.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tears. The ocean, once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inner landscape, now felt like a vast, forgiving expanse.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the weathered planks of a deserted pier, the rhythmic creak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churning within me. This small coastal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world away from the life I’d left behind, felt like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a space where I could begin to paint a new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brine and distant woodsmoke,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promise of renewal. Gone was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replaced by a tentative lightness, a hesitant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like a candle flame in a gentle breeze.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once a cacophony of self-recrimination, had quieted,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not silenced. The whispers of doubt still lingered,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less power, less venom. They were more like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a fading storm, no longer threatening to drown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down at my hands, calloused and scarred, yet strong.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hands that had built makeshift shelters, tended to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and crafted simple tools from driftwood. They were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learned to mend not only objects but also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scars, etched deep into my skin, no longer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inflicted by another's cruelty;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resilience. They were a visual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very act of working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had been therapeutic, a grounding force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day, born of the salty air and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unburdening expanse of the ocean, was different from the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lament, a cry of pain. It was a song of emerging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celebration of the slow, 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ocean breathes, a rhythmic sigh,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Washing away the tears I cry.</w:t>
      </w:r>
    </w:p>
    <w:p>
      <w:pPr>
        <w:autoSpaceDN w:val="0"/>
        <w:autoSpaceDE w:val="0"/>
        <w:widowControl/>
        <w:spacing w:line="264" w:lineRule="exact" w:before="60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salt spray stings, a cleansing rain,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Erasing traces of past pain.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My hands are rough, my spirit worn,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from the ashes, hope is born.</w:t>
      </w:r>
    </w:p>
    <w:p>
      <w:pPr>
        <w:autoSpaceDN w:val="0"/>
        <w:autoSpaceDE w:val="0"/>
        <w:widowControl/>
        <w:spacing w:line="262" w:lineRule="exact" w:before="62" w:after="0"/>
        <w:ind w:left="0" w:right="316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sun breaks through, a golden ray,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Lighting the path to a brighter day.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longer bound by chains of grief,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 find my solace, sweet relief.</w:t>
      </w: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waves crash down, a constant flow,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Washing away the seeds of woe.</w:t>
      </w:r>
    </w:p>
    <w:p>
      <w:pPr>
        <w:autoSpaceDN w:val="0"/>
        <w:autoSpaceDE w:val="0"/>
        <w:widowControl/>
        <w:spacing w:line="264" w:lineRule="exact" w:before="264" w:after="0"/>
        <w:ind w:left="0" w:right="345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new beginning, a fresh start,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mended heart, a brand new art.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ocean vast, a boundless sea,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back the strength 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wasn't about conquering the pain;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presence, about acknowledging its power, and then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allowing it to recede. The process had been arduous,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moments of intense vulnerability and frightening regression.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waves of sorrow crashed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But I had learned to ride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them to carry me, to trust that the ebb and flow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rhythm of life,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 wasn't a prison; it was a sanctuary. In the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the quiet voice of my intuition,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wisdom. I found solace in simple acts—the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waves, the warm sun on my skin, the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freshly turned soil in my small garden. These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moments that grounded me,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beauty that still existed in the world,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personal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chronicling not only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but also the small victories, the quiet moments of peace.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changing colors of the sky, the songs of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the wildflowers swaying in the breeze.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became anchors,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surrounded me, a beauty that I had been too</w:t>
      </w:r>
    </w:p>
    <w:p>
      <w:pPr>
        <w:sectPr>
          <w:pgSz w:w="8000" w:h="12000"/>
          <w:pgMar w:top="428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preoccupied with my own pain to notice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old patterns of thinking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had developed new coping mechanisms, new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the emotional turmoil. I learned to practice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treat myself with the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friend struggling with similar challenges.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my mistakes, for the vulnerabilities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me so susceptible to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met an old woman by the shore. She was sitting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her eyes fixed on the horizon, her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time. She saw the struggle in my eyes,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pain. We didn't speak of my heartbreak directly.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shared stories of her own life, tales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words were simple but profound,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enduring and finding joy amidst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in her quiet acceptance of life's complexities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about forgetting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about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it into a source of strength and wisdom.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betrayal, the pain—they had all been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teachers. They had stripped me bare, forcing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weaknesses, my deepest fears.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in that stripping away of illusions, I had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a stronger,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my internal landscape.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despair, became a metaphor for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the continuous cycle of loss and renewal.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uncertainties, to trust in the resilience of my spirit,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in the imperfections, in the cracks,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perfect notes. I had learned to appreciate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contemplation, the subtle beauty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goes unnoticed in the frantic pursuit of perfection.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an ending, but a new beginning. The journey of self-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continues, but it's now a journey undertaken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peace, a quiet confidence, a deep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unique and imperfect self.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map, a testament to the arduous, beautiful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growth, of transformation.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 found a strength and resilience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ocean continues to whisper its secrets,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secrets of hope, of peace, and of a future yet unwritten,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promise of a new dawn.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westward, a rhythmic percussion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my own quiet heartbeats. The landscape blurred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of green and gold, mirroring the uncertain yet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soul. I watched the world unfold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a kaleidoscope of fleeting images –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distant mountains, small towns tucked away in valleys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whispered to the wind. Each passing scene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on the canvas of my new life, a life yet to be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painted, yet brimming with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was the suffocating claustrophobia of grief,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spaciousness, a lightness that felt both exhilarating and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The absence of constant pain was a novel sensation,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emptiness that I was slowly learning to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more akin to hope than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sorrow, once so brutally defined, were softening,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rounding out like smooth pebbles worn by the relentless tide.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existed, of course, etched into the very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power to cripple me. They were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raw materials from which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self was being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constant companion throughout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now held entries that were less focused on the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more concerned with the quiet beauty of everyday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intricate patterns of frost on the windowpane,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caught the dust motes dancing in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sounds in a bustling city market. I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– the taste of fresh-baked bread,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crackling fire on a cold evening, the comforting weight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book in my hands. These small moments, once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shadow of grief, now shone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precious jewels discovered in the wreckage of my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begun to paint again. Not the dark, brooding canvases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filled with stormy seas and desolate landscapes, but vibrant,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works bursting with color and light. My art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internal transformation, a visual diary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strokes were tentative at first,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much like my own steps into this new life. But as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passed, the brushstrokes grew bolder, more confident,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strength and clarity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I chose were significant – the fiery oranges and 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calming blues and greens of the ocean, the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 and golds of the setting sun. Each canvas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resilience, a testament to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heal, to rise from the ashes of despair. My art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pain; it was about integrating it, transforming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it to inform and enrich my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painting depicted a solitary tree standing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hill. Its branches were gnarled and twisted,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countless storms. Yet, the tree stood firm, its roots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earth, its leaves reaching towards the sky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defiance and hope. The painting was a self-portrait,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inner strength, my capacity to weather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storms, to find beauty in the scars, to embrace 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to accompany the painting was a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anguished verses of the past. This one celebrated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enduring power of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216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twisted tree, upon a hill so high,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Has weathered storms, beneath a weeping sky.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Its branches bare, its leaves now brown and sere,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Yet stands it firm, dispelling every fear.</w:t>
      </w:r>
    </w:p>
    <w:p>
      <w:pPr>
        <w:autoSpaceDN w:val="0"/>
        <w:autoSpaceDE w:val="0"/>
        <w:widowControl/>
        <w:spacing w:line="264" w:lineRule="exact" w:before="266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in its heart, a strength resides unseen,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silent will, a spirit ever keen.</w:t>
      </w:r>
    </w:p>
    <w:p>
      <w:pPr>
        <w:autoSpaceDN w:val="0"/>
        <w:autoSpaceDE w:val="0"/>
        <w:widowControl/>
        <w:spacing w:line="264" w:lineRule="exact" w:before="60" w:after="0"/>
        <w:ind w:left="0" w:right="216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Through trials deep, and shadows dark and cold,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Its roots run deep, a story to unfold.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So let us learn, from this resilient tree,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face the storms, with steadfast energy.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To rise above, the pain and bitter strife,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And find within, the strength to live our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solitude, once a source of profound isolation,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sanctuary, a space where I could reconnect with myself,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voice, with the quiet wisdom of my own soul.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solitude that I discovered a new kind of creativity, a new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seeing the world. The world that had once appeared barren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 now revealed its subtle beauty, its hidden wonders.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city parks, noticing details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noticed before - the intricate vein patterns on a leaf,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a butterfly, the way the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branches of ancient trees. These simple observations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of inspiration, fueling my art and my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out, tentatively at first, to old friends, reconnecting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had once held a significant place in my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were not always easy; there were silences,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and lingering shadows of the past. But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forgiveness, of understanding, of acceptance.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extended beyond myself; it encompassed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my life was not a linear journey.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profound sadness, moments of doubt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There were times when the old wounds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reopen, when the shadow of my past seemed to engulf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navigate these difficult emotions, to approach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self-compassion, to treat myself with the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self-care, the necessity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emotional well-being. I incorporated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into my routine, finding solace in the rhythm of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physical release of tension. I discovered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learning to quiet the incessant chatter of my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space of stillness and peace within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 beginnings were not about forgetting the past, but about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learning from it, transforming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wisdom. The heartbreak, the pain, the loss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teachers, albeit harsh ones. They had stripped me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vulnerabilities, my imperfections, my deepest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from those ashes, a stronger, more resilient self had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slowed as it approached its destination. I looked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one final time, a landscape that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different significance. It was no longer a blur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but a vibrant tapestry of life, a rich blend of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and possibilities. I was ready.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pain and uncertainty. But it had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journey of self-discovery, of healing, of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chapter beckoned, and I stepped forward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sense of peace, and a heart filled with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but I was ready to write it, one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brushstroke, one heartbeat at a time.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ache in my heart. I stood on the cliff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sea, the same turbulent expanse that had witnessed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stolen moments, whispered promises, and silent tears.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howled a mournful dirge, a soundtrack to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back, sharp and vivid, as if time itself had paused,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revisit the landscape of our love, our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sentimental trip down memory lane; this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wallowing in the past. This was an assessment, a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narrative I’d constructed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 – a narrative dominated by anger, betrayal, and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self-blame. Standing here, the vastness of the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vastness of my grief, I began to see things 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flaws, not just in him, but in me. The willful blindness,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a relationship that had long since passed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expiration date. The naive belief that love alone could conquer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devotion could mend the cracks that had begun to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on, subtle fissures that I had ignored, convinced myself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I saw the patterns now, the recurring cycles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reconciliation, the unspoken resentments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slow, insidious poison that had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killed what was once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first time we met, here, on this very cliff. The sun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in a blaze of fiery glory,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mirroring the intoxicating flush of infatuation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us. He had talked about dreams then, vast and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filled me with a naïve optimism,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of our future. We had laughed,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made promises under the watchful gaze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promises that now seemed like echoes in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wasn't painful, not anymore. It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reminder, a reminder of the fleeting nature of things, of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impermanence. It reminded me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vibrant flames eventually fade. I acknowledged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 disappointment, without allowing it to consume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back, not with regret, but with a quiet acceptance,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condemnation of love itself, but rather,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complexities, its inherent vulnerabilities,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joy and devastating heartbreak. Love, I realized, isn’t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tale; it’s a messy, complicated affair, filled with compromises,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and inevitable disappointments.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nurturing, consistent effort,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realities of human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poem I had written earlier, the one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tree on the windswept hill. It wasn’t just about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tree; it was about the strength of the spirit,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adapt, to find beauty amidst the scars. That poem,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simplicity, captured the essence of my journey, my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the capacity for healing, for growth, for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from the ashes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its relentless rhythm,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life, death, and rebirth. The waves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their roar echoing the turmoil I had endured,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soothing quality in their persistence,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wind, once a symbol of sorrow and despair,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gentle hand, guiding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then, was a more honest, balanced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experience.</w:t>
      </w:r>
    </w:p>
    <w:p>
      <w:pPr>
        <w:autoSpaceDN w:val="0"/>
        <w:autoSpaceDE w:val="0"/>
        <w:widowControl/>
        <w:spacing w:line="264" w:lineRule="exact" w:before="266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cliffs stand tall, against the restless sea,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silent witness, to you and me.</w:t>
      </w:r>
    </w:p>
    <w:p>
      <w:pPr>
        <w:autoSpaceDN w:val="0"/>
        <w:autoSpaceDE w:val="0"/>
        <w:widowControl/>
        <w:spacing w:line="264" w:lineRule="exact" w:before="60" w:after="0"/>
        <w:ind w:left="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We met here once, beneath a fiery sky,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And whispered dreams, that now have passed us by.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sun has set, on all our youthful bliss,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Leaving behind, a bittersweet abyss.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waves still crash, against the jagged stone,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Reflecting storms, that once we both had known.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in this space, where memories reside,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deeper truth, I now have come to hide.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Not anger's fire, nor sorrow's mournful tear,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But understanding's calm, banishing all fear.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For love's a dance, of joy and bitter pain,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fragile thing, that's often lost in rain.</w:t>
      </w:r>
    </w:p>
    <w:p>
      <w:pPr>
        <w:autoSpaceDN w:val="0"/>
        <w:autoSpaceDE w:val="0"/>
        <w:widowControl/>
        <w:spacing w:line="264" w:lineRule="exact" w:before="60" w:after="0"/>
        <w:ind w:left="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Yet from its depths, a wisdom can be found,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 understanding's grace, on solid, hallowed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most profound healing came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self-reflection, from the gentle acts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 the past, not as a burden, but as a teacher.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memories, but about recontextualizing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giving them a new narrative, a new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further along the cliff, the wind whipping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of the sea misting my face. The setting sun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like tendrils across the land. I felt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had been absent for so long. The anger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sadness, tinged with acceptance.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experience, for the lessons learned, for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as a result.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still lingered, a faint echo in the chambers of my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define me. It was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chapter that had ended, but one that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life. I carried the memories, the lessons,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not as burdens, but as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capacity to endure, to heal, and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and more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a relentless climb up a steep,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mountain. But standing here, overlooking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sea, I knew I had reached the summit. The view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top was breathtaking – not just the physical landscape,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landscape as well. It was a landscape of peace, of self-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newfound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to leave, the wind at my back, propelling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still unwritten, yet brimming with possibilities.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 accompanied me, a steady beat,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like the sea, is a constant ebb and flow, a cycle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 was ready to embrace whatever the future held,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 of the past, and a heart that was both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brine and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forgiveness. It whispered through the tall grasses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fringed the cliff edge, a counterpoint to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rocks below. I sat there, long after the sun had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the sky a bruised purple fading into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of night. The poem, etched into my memory,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resonance. It wasn't just a collection of words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transformative power of heartbreak,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my own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anger, the raw, visceral pain, had been a necessary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tempestuous cleansing fire. But it had served its purpose. Now,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aftermath, a different kind of understanding had blossomed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recognition of the interwoven threads of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responsibility, of hurt inflicted and received. I had been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condemn, to point the finger, to build a fortress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wounded heart. But in the solitude of this clifftop vigil,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that fortress had begun to crumble, revealing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reality.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saw now that the failure of the relationship wasn’t solely his fault.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tapestry woven from two imperfect souls, two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colliding, each contributing to the unraveling.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once glaring and unforgivable, were now seen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his own history, his own vulnerabilities.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behavior, once incomprehensible, began to resolve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a broken compass, leading him astray, just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 and insecurities had led me astray. I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parents' troubled marriage, the blueprint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 passed down through generations, a toxic legacy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unknowingly inherited.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wasn’t simply about identifying fault;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accountability. It was about recognizing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the disintegration of the relationship. My own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spots, my refusal to confront the early warning signs, my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a fantasy rather than facing the reality of its demise. I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romanticized the relationship, weaving a narrative of epic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insidious erosion that was happening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poems I wrote in the immediate aftermath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a cacophony of pain and accusations, a furious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But this new poem, this reflective piece, was different;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recognition, a reckoning.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realised that love, in its purest form, is not a passive experience;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active, dynamic engagement. It requires constant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nurturing, communication, compromise – a relentless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be understood, to bridge the chasm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separate, complex individuals. It’s a dance, not a solitary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like any dance, there are missteps, stumbles,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falls. The key lies not in avoiding the falls, but in getting back up,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missteps, in refining the steps, in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dance is not about perfection, but about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ocean, its relentless rhythm,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ebb and flow of emotions, the cyclical nature of life and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shore, a powerful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force of grief. Yet, in their very relentlessness,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solace, a testament to the enduring power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march of time. Just as the waves eventually recede,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does grief. The pain doesn’t disappear completely; it transforms,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integrates into the fabric of one’s being, leaving behind a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deeper understanding of oneself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wasn’t a simple eulogy for a lost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of the human capacity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transformation. It spoke of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the beauty that can emerge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an acknowledgment of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failures, but also of the capacity for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oneself and of others. It was about the journey,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the eventual ascent to a clearer perspective,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easily won. They were extracted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despair, forged in the crucible of pain. They weren't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concepts but lived experiences,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They are lessons not just about love and loss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about the importance of self-compassion,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cliff, the ocean, the wind – they were all witnesses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transformation. They served as silent companions,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allies in my solitary struggle. They bore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depths of despair, and then, just as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bore witness to my gradual, painstaking ascent,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vast, the stars a constellation of distant hope.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 from the cliff edge, leaving the sea behind,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not just the weight of the past but also the wisdom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bestowed, the profound lessons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echoes of the waves, the whisper of the wind,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reminder of the journey undertaken, the battles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and the hard-won peace that now resided within.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unwritten, a vast, uncharted territory. But I was ready.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came next, armed with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past, a heart both scarred and strengthened,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renewed. The journey had been brutal, unforgiving.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a profound beauty had emerged – a beauty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beauty born of heartbreak.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still clung to my clothes,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on that windswept cliff. The ocean's rhythm,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counterpoint to my own internal turmoil,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lullaby. The anger, the bitterness, the self-recrimination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had all receded, leaving behind a strange, almost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It wasn't the absence of feeling, but a different kind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– a quiet acceptance, a deep, abiding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shift, a miraculous overnight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gradual process, a slow, painstaking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wound knots of grief and resentment. Each poem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I crafted, was a small step on that path, a tiny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healing. The earlier poems, raw and visceral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pain, were like the initial sketches of a portrait –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anguish, capturing the immediate agony of loss.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poem, the one I had begun to conceive on the clifftop,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refined work, a nuanced exploration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spaces between the lines,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understanding began to dawn. It wasn't about assigning blame;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my own role in the narrative,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unraveling. I had been so quick to point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finger, to cast myself as the victim, to construct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betrayal. But the truth, as it always does,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itself. It was a messy, complicated truth,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misunderstanding, missed opportunities,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became a form of therapy, a means of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emotions, of bringing them into the light of day.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image, was a step towards self-awareness, a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layers of denial and self-deception. I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voice within, the one that whispered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of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me, when the shadows of the past threatened to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when I questioned whether healing was even possible.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I clung to the poems, to the words I had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lifeline, a reminder that I wasn't alone 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down, of paying attention to the subtle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journey inwards, a voyage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not just about the heartbreak;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emerged from it, the resilience that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the patterns in my life, the recurring themes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 and insecurity. I recognized the echoes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unhealthy dynamics that had repeated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and over again. The poems became a mirror, reflecting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the aspects of myself that I had been unwilling to confront.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forgetting the pain, but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with it, to transform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scars remained, but they were no longer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 or self-recrimination.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to my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on the clifftop was different from the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raw intensity of the earlier works, the furious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emotion. Instead, it possessed a quiet dignity,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hard-won peace. It was a poem of reflection,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journey itself, the arduous climb out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gradual ascent towards a place of serenity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It acknowledged the mistakes, the failures, the pain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it also celebrated the resilience, the strength,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testament to the human spirit's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to find beauty in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– the vast expanse of the ocean,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cliff, the starlit sky – became a metaphor for the internal landscape.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ocean's relentless rhythm mirrored the ebb and flow of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cyclical nature of life and loss. The wind, a force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and restorative, represented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stars, distant and yet so bright, symbolized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write, the poems shifted. The initial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and anger gave way to self-reflection, to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 and vulnerabilities. I began to see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simple story of betrayal, but as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two imperfect souls, each carrying their own burdens,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means of understanding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demise but also the patterns of my own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of self-doubt and insecurity that had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failure. I began to see how my past experiences,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parents' difficult marriage, had shaped my expectations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within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became a journey of self-forgiveness.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own mistakes, my own contributions to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suffering. This wasn’t about absolving myself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accepting my share of the blame and moving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testament to the power of self-compassion,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recognizing and accepting one's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emotional;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as well. It was about finding a deeper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heartbreak, about understanding its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and development. The poems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exploration, a way of connecting with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There are still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moments of reflection, moments when the ghost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lingers. But the pain is no longer overwhelming,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It's integrated into the fabric of my being,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my resilience. The poems, once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grief, are now a celebration of survival,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 The ocean still roars, but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sound no longer signifies despair; it's the sound of life,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beautiful, continuing its ceaseless rhythm.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I find my own.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gentle hand on my shoulder, warmed the skin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wind-whipped shawl. The clifftop, once a stage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agony, now felt like a sanctuary. The ocean, its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constant companion during my darkest hours,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a song of peace. The raw, jagged edges of my grief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smoothed, worn down by the relentless tide of time and the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of my own spirit. The bitterness had leached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residue of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forgetting, not a magical erasure of the pain.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etched into the very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had diminished. They no longer held me captive,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dictated my every thought and action. They were simply…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facts. Chapters in a story that was far from over, but a story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 was finally free to shape.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expanse of water, the endless horizon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vastness of my own inner landscape. The poem,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I’d begun on this very spot, unfolded in my mind,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torrent of emotion, but as a gentle unfolding, like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pushing its way through the earth. The words came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flowing from a wellspring of quiet acceptance.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poignant undercurrent, but it was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recognition of the growth that had sprung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fertile ground 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didn't shy away from the pain, it embraced it.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anger, the betrayal, the sense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But it also celebrated the resilience that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the strength I hadn't known I possessed.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climb out of the darkness,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piecing together a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was different now, too. Gone were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 and the stormy skies. Instead, there were images of quiet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sun-drenched fields, of birdsong in the early morning.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metaphors shifted from violent storms to gentle breezes, from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rocks to smooth, sun-warmed sand. The colors were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muted, reflecting the inner peace that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subtle shifts in perspective, the gradual dawning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I described the process of disentangling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web of blame, of recognizing my own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demise. It wasn't about absolving myself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but about accepting my share of the fault,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complexities of human interaction,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two imperfect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the quiet moments of self-reflection,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gazing at the stars, contemplating the vastness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insignificant place within it. This perspective,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overwhelming despair, had become a source of comfort.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scheme of things, my heartbreak, while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profoundly painful, was just a tiny ripple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forgiveness, not just for the other person, but for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mistakes I had made, the vulnerabilities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the insecurities I had allowed to dictate my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became an act of self-compassion,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regardless of the failures and shortcomings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of the poem, I knew, would capture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the quiet triumph of healing and acceptance.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speak of the enduring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renewal, the beauty that can emerge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darkness. They would be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grief, the way it can sculpt and shape us, leaving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 but stronger, wiser,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completion wasn't a moment of dramatic resolution,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settling, a quiet exhale. There was a sense of finality,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also of ongoing evolution. The journey wasn't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entering a new phase. The ocean's rhythm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song it sang was different now – a song of peace, resilience,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profound self-acceptance.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The air grew cooler, the wind a gentle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face. I felt a profound sense of serenity,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radiated from within. The pain remained, a faint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but it no longer held the power to consume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my story, but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back down the cliff path, the setting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behind me. The world felt different now, brighter,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alive. Colors seemed more vibrant, sounds more distinct,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more palpable. It wasn't just the change in light;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within me. A shift in perception, a recalibration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poem, of grappling with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had been a journey of self-discovery, a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layers of denial and self-deception. It had been a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incredibly rewarding. I had faced my demons,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and emerged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back at the clifftop, now silhouetted against the darkening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It was more than just a place; it was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darkest of times, there is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healing, and there is the possibility of finding peace,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in the aftermath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quiet introspection. I reread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several times, each reading revealing new layers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nuances of emotion. I made a few minor revisions, refining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sharpening the imagery, but the core essence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unchanged. It was a poem of acceptance, of closure,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blossoms in the aftermath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the poem with a close friend, someone who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who had held my hand during my darkest hours.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reaction was one of quiet understanding, of admiration, of deep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wasn’t just validation; it was a shared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arduous path I had traveled,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more than just a piece of writing;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healing, a tangible representation of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acceptance. It was a reminder that heartbreak,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painful, is not a life sentence. It is a phase,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 larger, more complex story. And like all chapters,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comes to an end, leaving behind a legacy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deeper understanding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sadness, though subdued, was still present, a soft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symphony of my life. But it was no longer a dominating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no longer a source of despair. It was integrated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reminder of the pain I had endured,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strength I had discovered. And it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to the joy, the laughter, the love that now filled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still roared, but I had learned to listen to its song,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rhythm a melody of peace and acceptance.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a testament to my resilience,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healing, to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though arduous, had led me to a place of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profound self-acceptance. The healing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it was well underway,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needles, sharp and clean, filled my lungs as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worn, wooden bench overlooking the valley. The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molten gold, dipped below the horizon, painting the sky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hues of fiery orange, soft lavender, and deep indigo.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scene of such exquisite beauty, a breathtaking panorama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personal pain that had once consumed 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sitting amidst the tranquility of the mountain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gratitude washed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gratitude born of denial, a forced positivity that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still lingered. No, this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deeper, more resonant appreciation for the journey,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for the growth that had sprung from the seemingly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heartbreak. I looked back on the past months,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grief, the tempestuous storms of anger and despair, and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a period of destruction, but as a crucible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had been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I'd written, each a raw, visceral outpouring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more than just words on a page;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my resilience, a testament to my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healing. They were a map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charting the treacherous terrain I'd traversed,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valleys of despair and the peaks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Each verse, each carefully chosen word, was a marker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that journey, a record of the slow, painstaking process of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sleepless nights, the tears that flowed like rivers,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loss that threatened to engulf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remembered the small moments of strength, the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unwavering support of friends and family who had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me, holding my hand when I felt like I couldn't stand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once obscured by the darkness of grief,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brightly, illuminating the path I'd travelled.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gratitude I felt wasn’t just for the external support I had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received; it was for the internal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resilience I never knew I possessed. The ability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to acknowledge the hurt, to face my own vulnerabilities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gifts, unexpected blessings that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shattered dreams. I had learned to be kind to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self-compassion, to recognize my own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 relationship's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I’d written on the clifftop, the one that marked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in my healing process, now felt like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its message resonated deeply within me. It wasn’t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not a masterpiece of lyrical genius. But it was honest,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true, a reflection of the emotional turmoil I'd experienced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peace I had finally found. The words, once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anguish, had become a quiet whisper of acceptance,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my 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story of forgetting or denial. The memories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poignant, but they no longer held the power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control my life. They were simply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 had shaped me, molded me, made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more understanding. And for that, I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stretched before me, a tapestry of vibrant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the setting sun casting long shadows that danced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evening breeze. The air was alive with the chirping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distant hooting of an owl, the soft rustle of leaves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trees. It was a symphony of nature's harmony,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inner turmoil I’d endured. And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connection to the natural world,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of being part of something larger than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people who had helped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 friends who had offered unwavering support,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provided a safe haven, the therapists who had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self-discovery. Each person had played a vital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each had contributed to the tapestry of my recovery.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presence, their kindness, their unwavering belief in me,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overflowed with gratitude.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was not an absence of sadness,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an integration of pain into the wider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sadness remained, a soft echo in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it no longer overwhelmed me, no longer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actions. It was a reminder, a teacher, a guide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a deeper understanding of myself, of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for loss, and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painful, at times unbearable.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been transformative, a catalyst for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I had been refined and strengthened.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darkness, scarred but not broken,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deeply connected to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wasn’t just for the happy ending,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the quiet acceptance I had achieved. It was for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highs and the lows, the triumphs and the failures.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 the pain, the struggle, the growth, the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I’d uncovered within myself. It was for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wisdom gained, the compassion cultivated. It was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the beauty found in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 found in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the stars began to emerge,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scattered across a velvet cloth. The night air was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cool, and the scent of pine needles filled my lungs once more.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serenity, a deep-seated calm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The journey wasn’t over, but a new chapter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one filled with hope, with possibility, with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And for that, I felt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sense of gratitude.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badges of honor, evidence of my resilience, of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to healing, from despair to acceptance,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And that, ultimately, was the greatest gift of all.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gentle unfolding, a slow and steady blossoming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of my experience. The quiet gratitude I felt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find peace and acceptance even in the midst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 The sunset had faded, but the glow of gratitude remained, a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ember in the heart of the night.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chimes, a gentle, tinkling melody, were the only sound.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sat, not on a mountaintop this time, but on a simple, worn cushion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floor of my small apartment, the afternoon sun dappling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floorboards. Outside, the city hummed,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drone, but here, within these four walls, a stillness reigned.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stillness, this quietude, was not the silence of despair,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 of a mind finding its center.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 shift, no sudden epiphany shattering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shards of grief. Instead, it was a subtle,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flower pushing through the earth after a long winter.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hadn’t vanished; the memories remained, etched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heart. But they no longer held the same power,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cast their oppressive shadows over my days.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story, woven into the tapestry of my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contributing to the intricate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breathing, slow and deliberate, became an anchor,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 moment. Each inhale, a gentle acceptance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was; each exhale, a release of what no longer served me.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turbulent sea of thoughts and emotions,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to settle, to find its equilibrium. I focused on the sensations: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coolness of the wooden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legs, the subtle texture of the cushion beneath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poems, those raw, visceral expressions of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now not as indictments of my past but as chronicles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They were a testament to my resilience, a record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I’d discovered within myself, the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to heal. They were a map, not of a desolate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landscape that, though scarred, held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once steeped in sorrow, now felt like ancient artifacts,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from a time when my world had been shattered. But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them now, with the perspective of time and healing,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rawness, the power in the vulnerability, the strength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honesty. They weren't just about heartbreak;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about the resilience of the human spirit,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even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art of self-compassion, the importance of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to a dear friend navigating their own pain. I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wasn't tied to a relationship's success or failure;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inherent, an intrinsic part of my being. This wasn't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an affirmation of the present,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value. The wounds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chasms of despair; they were scars, telling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survival, of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sounds, once a painful reminder of my isolation,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hum, a background soundtrack to my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 found beauty in the ordinary, in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daily life. The sunlight filtering through the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brewed tea, the simple act of breathing – each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beauty, a quiet magic that had been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learning to embrace the present moment, not as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but as a foundation for building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possibility. This wasn't about forgetting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tapestry of my life, allowing it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inform me, to make me stronger, more compassionate,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present moment that I found solace,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of being alive. I was no longer defined by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former love but by my own presence, my own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unwavering capacity for self-love and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immense pain, now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lessons, guiding me toward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my strengths, my weaknesses, my vulnerabilities.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my journey,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of the potential for growth even in the darkest of times.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sadness, a soft undercurrent in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it was no longer a deafening roar, drowning out all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It was a gentle hum, a subtle melody woven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existence. And in this integration of pain and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peace, I found a profound sense of wholeness,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discovered that acceptance wasn't about resignation,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accepting the pain. It was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acknowledging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the joy and the sorrow, the triumph and the failure.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finding peace within the paradox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not just to my emotional landscape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my physical surroundings. I found beauty in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in the imperfect lines of the buildings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in the uneven growth of the trees outside my window.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rawness, the vulnerability of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rawness and vulnerability within myself,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mirroring, I found a profound sense of connection,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expanded beyond the personal, encompassing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of the natural world, the simple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strangers, the unwavering support of loved ones.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savor the small moments, the quiet details,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that often go unnoticed in the frenetic pace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healing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evolution. But the path, once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now revealed glimpses of light,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present moment was no longer a battleground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quiet contemplation,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 found not just peace but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that emerged from the depths of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find joy, even in the face of profound loss.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reminders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my resilience. And those scars, once a symbol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bore witness to the beauty and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present moment was a gift, a precious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be cherished, a continuous unfolding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And in that symphony, I found my own song,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melody, my own harmony. The melody of acceptance,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the harmony of self-love and peace.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ache in my heart. I stood at the edge of the cliff,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force whipping my hair across my face,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had once raged within me. In my hands, I held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leather-bound journal – the repository of my poems,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my grief. The pages, once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now felt brittle and dry, the ink faded, as if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had leached away, leaving behind only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dramatic gesture, a bonfire cleansing away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cathartic screaming into the void, no theatrical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of photographs. This was quieter, more subtle.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not in a fiery blaze of destruction, but in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release, like a balloon gently drifting away into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churning ocean, its vastness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my grief. Each wave, crashing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represented a wave of emotion, a surge of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threatened to overwhelm me. But now, as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I felt a sense of detachment, an almost serene observation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power. They were formidable, yes, but they were also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transient. And so, too, were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heavy in my hands, symbolized the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I had carried for so long. I untied the worn leather strap,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frayed ends a testament to the passage of time,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Slowly, carefully, I opened the cover, the aged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sorrow and longing. I turned the pages,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snapshot of a different stage of my grief, from the raw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 to the slow, tentative steps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themselves were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the resilience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reread them, not with the same anguish that had accompanied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but with a newfound perspective, a sense of detachment.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record, a chronicle, not an indictment.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my story, an essential chapter in the book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peace as I stood there,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hair, the salt spray stinging my face. It was as if the ocean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absorbing my pain, washing away the residue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cleansed and renewed. The waves, crashing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represented not destruction, but a cleansing, a purification.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 carried away a piece of my past, leaving behind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something new, something brighter, something more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held the journal, a strange calmness enveloped me.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feeling, but a transformation of it. The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they no longer held the same power over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masters of my destiny, but simply facets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pain was still present, but it had softened,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transformed into a quiet hum, a gentle undercurrent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symphony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once a symbol of my suffering, now felt like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a testament to my resilience. It was a story,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and it was a story that I had the power to shape,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interpret, to frame. It was a story that, though deeply poignant,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 me. It was a part of me, a significant part,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who I was. My identity was not defined by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not by my heartbreak, not by my failures. It was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resilience, upon growth, upon the strength I'd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I closed the journal, its pages filled with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held such devastating weight. Now, those words,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aging paper, held a new significance. They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yes, but also the power of release.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that brought me to this moment,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shackles to keep me chained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throw the journal into the sea. That felt too dramatic,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final. Instead, I placed it gently upon a smooth, grey rock,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cliff's edge, its weight momentarily resting against the unyielding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It sat there, a small, unassuming object against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sea. And as I turned away, I felt a sense of liberation,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a lightness that I hadn’t experienced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wasn't just physical. It was emotional,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burden I had carried for so long. The years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of grief, began to dissipate like morning mist.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memories; I wasn’t pretending they didn’t exist.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accepting them, integrating them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understanding that they were a part of my journey,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entirety of who I was, or who I would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landscape,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hues of orange and purple, reflecting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slow, gradual shift, a gentle metamorphosis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It wasn't a sudden burst of clarity, but a gradual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awareness, a quiet understanding that acceptance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past but integrating it, honoring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its grasp. The memories were still there;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but they no longer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away from the cliff, leaving the journal behind,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safely resting on the edge of the world. I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 it if I wanted; it was not an abandonment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 walked toward the rising sun, a symbol of a new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new life. The sea's whisper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lament, but the quiet hum of acceptance,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for a heart that was finally beginning to heal. The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harsh teacher, but I had learned my lessons well.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future, not with naive optimism, but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understanding of my own resilience, my own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ability to overcome even the deepest sorrow.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over, of course. But for the first time in a long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walking it, of facing whatever came next, knowing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within me to carry on, to grow, to heal, to love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Within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cool and crisp against my skin, carried the scent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almost floral, a faint perfume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from the distant shore. The sky, a vast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strokes of fading twilight, mirrored the calmness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within me. The tumultuous sea, once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now seemed to pulse with a gentle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lullaby to my troubled soul. I sat on a weathered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tranquil cove, the rhythmic lapping of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counterpoint to the silence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shift, this peace.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some hidden truth, but a slow, gradual unfolding,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flower unfurling its petals to the morning sun.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deep internal knowing that the storm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had finally subsided, leaving behind a serene,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nights spent wrestling with the ghosts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echoes of heartbreak reverberating through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sleepless night, each tear shed, each poem written – all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on this long and arduous path toward self-acceptance,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And now, sitting here, surrounded by the gentle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coastal haven, I felt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 the lessons learned, for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absence of feeling, a void where emotions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raged. The pain, the loss, the heartbreak – they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me. They were memories, integral parts of my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defining narrative of my life. They were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a richer, more complex tapestry,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 to the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flowed freely, each inhale a cleansing breath of fresh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 a release of the lingering shadows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 seemed to breathe with me, a shared rhythm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renewal, of peace. The gentle swaying of the reeds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marsh mirrored the gentle rhythm of my own heart,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steadily, calmly, with a newfound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journal, left resting on that grey rock,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overlooking the vast expanse of the ocean.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my past, but an acknowledgement of it,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words etched within its pages were a part of my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entire story. The poems, once vessels of raw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now stood as testaments to my resilience,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suffering into art, to find meaning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a passive state, a stagnant pool of tranquility.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active, conscious choice, a daily practice of self-care,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mind, body, and spirit. It was about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about prioritizing my well-being, about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and time to heal. It was about recognizing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worth, my own capacity for love, for joy,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deeply, the scent of the sea air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lungs, calming my nervous system. I focused on the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body, the gentle pressure of the bench against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coolness of the breeze against my face, the steady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heartbeat. I allowed myself to simply be, to exist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without judgment, without expectation,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past or the anxieties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 of mindfulness, of being fully present,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part of my healing journey. It allowed me to detach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chatter of my mind, to quiet the inner critic,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stillness. It was a way of reclaiming my inner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finding a sense of control amidst the uncertainty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with fiery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crimson, a breathtaking spectacle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transformation taking place within me. Each day, I felt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stronger, more resilient, more capable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 with grace and 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hadn't been easy, far from it. There had been moments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despair, of overwhelming grief, of a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amidst that darkness, a tiny spark of hope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gradually growing brighter, illuminating the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And in this moment, bathed in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setting sun, I felt that spark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flame, a beacon guiding me toward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with hope, with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eyes, the twilight sky now a deeper shade of indigo,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beginning to emerge. The sea whispered its eternal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sound that soothed my soul.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this moment, for the journey that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for the strength I had found within myself. The past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harsh teacher, but its lessons had been invaluable, shaping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I am today – someone who understands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also the heights of peace, someone who has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 stronger, wiser,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 wasn't a destination, a final point of arrival.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journey, an ongoing process of self-discovery,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evolution. It was a commitment to self-care,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to nurturing my inner strength.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complexities of life, with all its joys and sorrows,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and failures, with an open heart and a quiet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rose from the bench, the cool evening air invigorating my senses.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along the shore, the gentle rhythm of the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companion, I felt a sense of profound gratitude,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found, but for the strength,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through the crucible of heartbreak and loss.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warrior who had battled the demons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victorious, carrying the scars of battle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strength I had found within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of course. There were still mountains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rivers to cross, and storms to weather. But I faced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 fear or trepidation, but with a quiet confidence,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knowing that I possessed the inner strength,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wisdom to navigate whatever life threw my way.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was not a fragile thing, easily shattered, but a deep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strength, a constant source of calm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storms of life. And as I walked towards home,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star-studded sky, I knew that this peace, this quiet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my guiding light, my unwavering compass,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towards a future brimming with hope, with love,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life lived fully, authentically, and beautifully.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chapter, a significant one, but the book of my life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finished, and I was ready to write the next chapter,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filled with a quiet strength, a calm acceptance,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resilience. The ocean’s rhythm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a constant reminder of the ebb and flow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acceptance, and the enduring power of 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gentle caress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self-compassion I was finally allowing myself to feel.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my turbulent emotions,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embrace. Its vastness humbled me,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though profound, was not unique, not an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 rhythmic crashing of waves against the shore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mantra, a soothing counterpoint to the internal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been so relentlessly critical.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been my own harshest critic, a relentless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sentence on every perceived flaw, every misstep,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vulnerability. The echoes of past hurts,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expectations, the sting of rejection – all of these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suffocating inner landscape, a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terrain. I had built walls around my heart, barricading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against the possibility of further pain, unknowingly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in a prison of self-criticism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ocean’s relentless rhythm, its unwavering constancy,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chip away at those walls. The vastness of the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shifting my focus from the minutiae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 to the broader context of existence.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while intensely personal, was also a universal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condition. This understanding, this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humanity, was the first step towards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It involved a conscious and deliberate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perspective, a conscious choice to replace self-reproach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started by acknowledging my pain, validating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judgment. I allowed myself to feel the sadness,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grief, without trying to suppress or deny them. I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empathy I would extend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 friend struggling with similar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cultivate a gentler internal dialogue, replacing harsh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 supportive self-talk. Instead of berating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mistakes, I acknowledged my imperfections, recognizing them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my human experience,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I forgave myself for my shortcomings,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were often born of fear, insecurity,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practice of self-compassion involved a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required me to embrace my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parts of myself I had long tried to conceal or deny.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admitting my imperfections, my flaws, the things I wished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different. It was a surrender of the idealized self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crafted, a willingness to accept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complicated, and sometimes painful reality of who I truly 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writing poems, not as expressions of self-loathing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as acts of self-compassion. I explored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fears, my insecurities, pouring them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without judgment. The act of writing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self-soothing, a way to process my emotions, to make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unburdening my soul, transforming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meaningful. The poems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heartbreak; they were about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process of self-discovery, the gradual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became a testament to my resilience,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suffering into art,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“The Language of Scars,” particularly encapsulates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journey. It details the visible and invisible wounds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transforming the pain of heartbreak into a narrative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It explores the way in which my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had etched themselves into my being, giving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and meaning to my life. The scars,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shame, became markers of my journey, emblems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survival.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self-compassion extended beyond the pages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journal. It seeped into every aspect of my life,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others, influencing my choices, shaping my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began to set healthier boundaries,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recognizing that I could not pour from an empty cup.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support from loved ones, allowing myself to be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my struggles without shame or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practices that nurtured my mind, body, and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yoga, finding solace in the mindful movement,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breaths, the connection to my body.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finding a quiet space within myself,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my mind. I spent more time in nature,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quiet beauty of the natural world, the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all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isn't a passive state; it's an active, ongoing practice.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daily commitment to self-care, to prioritizing one's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treating oneself with kindness and understanding.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we are all imperfect, that we all make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all experience pain and suffering. It's about embracing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with all its complexities and contradictions,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about learning to love ourselves, not in a narcissistic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indulgent way, but in a way that is grounded in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and a deep understanding of our own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recognizing that we deserve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just as much as anyone else. It’s about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inner peace, a quiet strength that allows us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 with grace, resilience, and a gentle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stand here, on the edge of the ocean,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their ancient secrets, I feel a sense of profound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journey, for the lessons learned, for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led me to this place of self-compassion.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 me. They are a part of my story,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the entire story. My story is one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transformation. It’s a story of self-discovery,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the unwavering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and to find peace even in the face of profound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begins its descent, painting the sky in hues of fiery orange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soft lavender. The ocean reflects this celestial canvas,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shimmering with an ethereal glow. And as I watch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below the horizon, I know that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will be more challenges to overcome, more lessons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learn. But now, I face the future with a sense of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self-compassion, and an unwavering belief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life throws my way. The ocean’s rhythm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a steady beat of self-love,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worth, my capacity for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 life lived with grace, acceptance, and a gentle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is finished, not because the story is over, but because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chapter, one filled with self-compassion and unwavering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begun.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through my hair,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brine and the promise of something new. The beach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an expanse of sand kissed by the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a blank canvas inviting the brushstrokes of a future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The ocean, once a mirror reflecting the tempest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calm, its surface mirroring the burgeoning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 wasn't a sudden, dramatic shift; rather,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unfolding like the petals of a flower revealing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heart. The transformation felt as natural and inevitable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rising each morning, painting the sky in hues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self-compassion wasn't a destination, I realized,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unfolding, a practice of self-love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nurturing and attention. It wasn't about erasing the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existed; it was about acknowledging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understanding its origins, and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being, transforming it from a source of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growth. The scars remained,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but they were no longer wounds that bled incessantly;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resilience, testaments to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transform, to rise from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dialogue, once a chorus of self-reproach and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soften, to mellow, to embrace the gentle cadence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Instead of dwelling on past mistakes, I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growth experienced, the strength gained.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my imperfections, my flaws,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rather integral parts of my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unique mosaic that made me who I am.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something to be ashamed of, but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embraced, understood, and ultimately,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once vehicles for expressing pain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instruments of hope, expressions of renewal, reflections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self-love. I wrote about the sunrise,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pierced through the darkness, bringing with it a sense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promise of a new day. I wrote about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way plants pushed through cracked concrete,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even in the harshest environments,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"Phoenix Rising," emerged from this new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an ode to rebirth, a celebration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renewal.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vivid, vibrant, brimming with life: the fiery flames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giving way to the majestic flight of the phoenix,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carrying the weight of past pain, transformed into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and enduring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words flowed effortlessly, unburdening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raw, unprocessed pain of the past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beautiful, something capable of inspiring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 journeys of healing.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to heal, to transform, to transcend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self-compassion extended beyond my writing.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my interactions with others, my choices,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I began to set healthier boundaries,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well-being. I recognized that I couldn't pour from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cup; I needed to replenish myself, to nurture my own spirit before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anything to others. I embraced practices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emotional health – yoga, meditation,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nature. These practices became sanctuaries,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storms within, spaces where I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strength, my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simple joys, appreciating the beauty of a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laughter of children.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gratitude, finding joy in the small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everyday blessings that often go unnoticed.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joy, to embrace happiness, to revel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lightness and 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pain, but about finding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difficult experiences into the broader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recognizing that even amidst the darkness, there was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light, always hope. The pain remained,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me. It was a piece of the puzzle,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the overall picture, but it was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forgive myself, not in a way that minimized the hurt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the pain, but in a way that acknowledged the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responsibility, and embraced the lessons learned.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letting others off the hook;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I carried, the weight of self-reproach,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self-judgment.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an act of self-compassion, a recognition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fallible, capable of both great love and profound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extending the same compassion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I would extend to a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began to shift and evolve. I established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communicating my needs and expectations with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confidence. I surrounded myself with people who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who celebrated my strengths, and who accepted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learned to recognize and avoid toxic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my own well-being above the approval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sense of self-worth permeated every aspect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my work with renewed energy and enthusiasm,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my creative passions with a newfound confidence.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new challenges, viewing them not as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I developed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journey, the lessons learned, the strength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purple. The ocean mirrored the spectacle,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 kaleidoscope of colors. The scene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a reminder of the beauty that existed in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life's capacity for resilience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on the shore, the waves whispering their secrets,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gratitude, a deep contentment, an unwavering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journey had been long, arduous,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But I had emerged from the ashes of heartbreak,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renewed, stronger, wiser, and more compassionate.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had begun, not without its challenges, but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new beginnings, fresh perspectives,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self-love to heal and transform.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 echoed in my heart,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my resilience, and the enduring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grace, acceptance, and a gentle heart. The poem,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wasn't finished; it was just beginning.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Oneself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rhythmic crash against the shore,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soothing counterpoint to the tempest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for so long. The ocean’s vastness felt like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immensity of my own internal landscape,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scarred, ravaged, and yet, surprisingly, still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blooming. Forgiveness, I realized, wasn't a single act,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letting go, but a process, a slow, painstaking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self, unearthing the buried remnants of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them with the fertile soil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forgetting, about erasing the past.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as deeply into my consciousness as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weathered face of an ancient tree. But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searing, agonizing fire, had begun to subside, to transform,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a low ember, a source of warmth rather than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the mistakes I’d made, the choices I’d regretted,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markers of inherent failure, but rather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to my capacity for both incredible love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I'd written, "Phoenix Rising," wasn't just a metaphor;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mantra, a guiding principle. The phoenix,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its own destruction, became a symbol of my own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reminder that even in the depths of despair,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and ultimately blaze. I carried the weight of my past,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let it crush me; I carried it like the phoenix carries the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former self, transforming the pain into fuel for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dialogue, once a relentless chorus of self-blame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had shifted. It wasn't silent; it still whispered,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shouted, its familiar refrains of doubt and regret.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respond, to counter its negativity with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voice of self-compassion. It was a practice,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of reminding myself of my inherent worth, of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the lessons learned. It was akin to learning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a language of self-love, a language I'd been neglecting for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pouring my thoughts and feelings onto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censor.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way of unpacking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unraveling the knots of self-recrimination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for so long. The pages filled with confessions,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admissions of vulnerability, but also with glimmers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self-forgiveness, with a growing awareness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entry, in particular, stood out. I had written about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a moment of profound hurt and betrayal that had lingered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a festering wound that refused to heal. As I wrote,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pain, to acknowledge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the sense of injustice. But as I wrote, something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began to transform, to mellow, to lose its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edges. I recognized that while the event itself remained,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to it, my self-perception of it, could be 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holding onto that pain, that self-blame,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perpetuate the suffering. Forgiving myself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others, or about dismissing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It was about accepting responsibility for my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mistakes I'd made, and understanding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didn't define me. They were simply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larger narrative of my life. I was not my mistakes;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than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instantaneous. There were days,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when the old patterns of self-criticism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voices of doubt and regret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myself better equipped to handle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 them with the gentle, unwavering voice of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cyclical, a constant ebb and flow between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self-acceptance. But the pendulum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swinging toward acceptance, toward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solitude of nature, that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greatest solace. The vastness of the ocean, the immensity of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quiet strength of the ancient trees – they all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power of resilience, of the enduring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of myself, to heal and renew. I practiced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simply be, to breathe, to observe the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that arose without judgment, without resistance.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stillness that I found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my inner self, to my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I began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boundaries, prioritizing my own well-being over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 recognized that I couldn't pour from an empty cup;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refill my own reservoir of strength and self-love before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anything meaningful to others. I became more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people I surrounded myself with, prioritizing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growth, who celebrated my strengths,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wasn’t just directed inward;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 as well. I found myself able to extend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others who had caused me pain. This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actions, but acknowledging their own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capacity for both good and bad. I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burdens, their own wounds,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forgiveness was not only an act of self-compassion,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act of compassion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self-forgiveness was long and winding,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continuous growth and evolution.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shore, watching the sun dip below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a breathtaking array of colours, I knew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arrived at a place of peace, a place of self-acceptance,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embrace my past, my present, and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gentle, compassionate heart. The ocean’s waves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rhythmic ebb and flow, a constant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there is a profound and enduring beauty,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each of us, waiting to be discovered, nurtured,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fully embraced. The journey wasn't over;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lifelong process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but I was finally, truly, home.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forgiveness wasn't a sudden burst of light,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dawning, like the sun gently lifting the veil of night.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declaration, but a subtle shift in perspective, a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hardened heart. The anger, once a raging fire,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 to embers, glowing faintly, their heat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It was a letting go, not of the memories –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indelible imprints on the canvas of my life –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resentment that clung to them like barnacles to a ship's hull.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recalling faces, faces etched with the pain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faces I had once vowed to never see again. Yet, as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own emotional landscape, I began to see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villains in my personal tragedy, but as flawed, hurting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carrying their own burdens, their own secrets,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scars. The realization struck me with the force of a tidal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remnants of my bitterness,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empathy,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easy. The ghost of the past still lingered,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doubts, tempting me to return to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resentment. But a new voice had emerged,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whisper of compassion, a voice that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is fighting their own battles, navigating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terrain. We all stumble, we all fall, we all make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To forgive others was not to condone their actions,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humanity, their inherent capacity for both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Elias, his face a mask of cold indifference,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shards of glass piercing my soul. For years,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had poisoned my thoughts, tainting every joyful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bitter taste of resentment. I had built a fortress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barricading myself against the possibility of future hurt.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my own being, something shifted. I saw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the monster I had painted him to be, but as a man entangled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web of pain and self-destruction. His cruelty,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reflection of his own inner turmoil, a desperate cry for help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gone unanswered. Forgiving him didn't erase his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 me from the shackles of my own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Anya, her laughter echoing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melody tinged with the bitter overtones of manipulation.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woven a tapestry of deceit, expertly manipulating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leaving me feeling exposed and vulnerable.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visceral, a burning rage that threatened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sat alone, meditating on her actions, I started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of her own damaged past. She was not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malicious; she was a product of her own wounds, repeating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pain she had experienced in her own life. Forgiving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her behavior; it was about understanding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causes, recognizing her human frailty, and ultimately,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the prison of my own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then, a testament to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was titled "Empathy's Embrace."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solace found in acknowledging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universal struggle with pain, loss, and betrayal.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poem not of condemnation, but of compassion, a poem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spirit, our ability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forgive, and to ultimately, find peace within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out of me, unburdened, unfiltered,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channeled into a vessel of lyrical expression.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akin to the release of a pent-up storm,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quiet, serene calm. I had discovered a new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strength born not of anger and resentment,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wasn’t a linear one;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spiral, a continuous winding path upward,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 and resurgence.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reopened, when the echoes of anger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vengeance. But each time, I found myself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navigate these emotional storms, to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 with a greater sense of resilience and self-awareness.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cultivate patience, to allow myself the time and space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Forgiveness, I discovered,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lifelong process of self-discovery and emotional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refinement of my perspective, a honing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 and compassion. The more I forgave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forgave myself. The two were inextricably linked,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in a dance of self-acceptance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forgive extended beyond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directly harmed me. I found myself extending grace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to those whose actions I had previously condemned.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kindness, a gesture of understanding, a quiet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– these small acts of compassion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new reality, a reality built on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unwavering belief in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harsh, unforgiving landscape, began to reveal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side. The beauty of nature, once obscured by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bitterness, shone through with a renewed brilliance.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felt warmer, the breeze more gentle, the colors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vibrant. It was as if my capacity for forgiveness had unlocked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hidden dimension of reality, a realm of peace and serenity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previously inaccessible.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easy;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self-recrimination, of lingering anger. But those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frequent, less intense. They were no longer the dominant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life; they were merely fleeting shadows that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eclipse the sun of my newfound understanding. I was finally free.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burden of resentment, free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free to embrace the beauty and complexity of life,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understanding, and to live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purpose. The path ahead remained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lightness in my step, a peace in my heart,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journey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healing, forgiveness, and enduring hope.</w:t>
      </w:r>
    </w:p>
    <w:p>
      <w:pPr>
        <w:sectPr>
          <w:pgSz w:w="8000" w:h="12000"/>
          <w:pgMar w:top="296" w:right="65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stood sentinel, its gnarled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bruised twilight sky. I sat beneath it, the rough bark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pressure against my back, a letter clutched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crisp paper crackling like dry leaves under my trembling fingers.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unshed tears, of unspoken accusations, of festering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were compressed within those folded pages,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bitterness that had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love letter, not in the traditional sense.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epistle, a scathing indictment of betrayal,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trust and broken promises that had defined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relationship. Each word was a carefully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ice, designed to inflict maximum emotional pain,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heartbreak. I’d written it in the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each sentence a fresh wound self-inflicted. Now,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cloak of evening, it felt like a relic from a distant,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 fragrance both melancholic and strangely comforting.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stillness settle within me, a quietude I hadn't known in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burning resentment that had consumed me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begun to fade, leaving behind a space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gentler. It wasn't gone entirely, not yet,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receding, losing its power over me, its grip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flame, a tiny spark at first, licked at the edge of the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almost shy. But as it gained strength, it consumed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devouring the accusations, the bitterness, the 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danced and flickered, casting grotesque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tree, creating a spectacle both terrifying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I watched as the paper curled and blackened, the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like tears down a ravaged face, until only ashes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fine gray dust that scattered on the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letter gone, a surprising lightness filled me.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weight of the paper, but the emotional burden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It felt like a shedding of skin, a sloughing off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the damaged, the painful. I had carried that weight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become a part of me, a defining characteristic. But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gone. The ashes, the remnants of my anger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released into the universe, carried away on the wind,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I walked to the edge of the cliff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waves crashing against the rocks below,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power and raw beauty. I held a handful of helium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balloons, each one a vibrant color, each a symbol of a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There was the fiery red of anger, the deep blue of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pale yellow of fear, and the vibrant green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I let them go, watching them ascend into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fading into the night sky as they disappeared from view.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released balloon, a part of me was set free.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gradual, subtle yet profound, like watching the sun rise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the darkness slowly giving way to the warmth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 I didn't feel euphoria, not a sudden burst of joy or relief.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profound sense of peace, a quiet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after that night were different. They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edges, the raw intensity of my earlier work. They were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infused with a newfound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anger was gone, replaced by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wistful longing for what had been, tempered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experience. The rhythm was slower, the lines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reflecting the calm that had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"Ashes to Dust," spoke of the cleansing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the transformative process of forgiveness. It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the suffocating darkness of resentment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light of understanding. The imagery was less violent,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more reflective, focusing on the subtle shifts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gradual softening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from me effortlessly, as if guided by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hand. There was no struggle, no forced emotion. It was a natural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outpouring, a simple, heartfelt expression of my newfound peace.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connection to the words, as if they were a part of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soul. The writing itself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of further processing my emotions,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forgiveness and its power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in this later work shifted too. The bleak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stormy seas, the desolate cities, gave way to softer scenes;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streams, sun-drenched fields, and the calming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tide. The colors became richer, more vibrant,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clarity and vibrancy that forgiveness had brought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tone was no longer one of bitter cynicism, but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gentle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wasn’t about forgetting;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others. It wasn't about erasing the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hadn't happened. It was about accepting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occurred, understanding its impact on my life, and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consciously, choosing to release the bitterness,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the anger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reclaiming my power, my energy,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freeing myself from the shackles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move forward, to embrace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and hope. It was a journey of self-compassion,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self-love, a recognition of my 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when the ghosts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returned to haunt me. But each time,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prepared, better equipped to navigate the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had learned to recognize the patterns, to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triggers, to respond with compassion rather than react with anger.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forgiveness wasn’t a one-time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process, a lifelong journey. It was a daily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choice, a commitment to myself and my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cultivating empathy, not just for those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myself as well. It was about acknowledging my own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imperfections, my own capacity for both good and evil.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embraced this journey of self-forgiveness,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within me. I became more tolerant, more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not only towards others but also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world, once a harsh and unforgiving place,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 beauty, its kindness, its inherent goodness.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redemption in everything, in everyone.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 over me; it had lost its grip.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free. Free from the weight of the past, free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future. The path ahead was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renewed sense of purpose,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life, and a heart filled with gratitude and hope.</w:t>
      </w:r>
    </w:p>
    <w:p>
      <w:pPr>
        <w:sectPr>
          <w:pgSz w:w="8000" w:h="12000"/>
          <w:pgMar w:top="428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gauzy clouds, cast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 light across the meadow. Wildflowers, vibrant splashes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against the green, swayed gently in the breeze.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drowsy buzz of bees, the distant chirp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counterpoint to the rustling leaves.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tranquility, a stark contrast to the storm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for so long. I sat on a smooth, sun-warmed rock, legs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the cool grass a soothing balm against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once a crushing burden, felt surprisingly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nonexistent.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hadn’t been a sudden revelation, a dramatic epiphany.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gradual, a slow, steady unwinding of tension,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knots that had bound my heart.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gesture, a dramatic declaration;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revolution, a subtle shift in perspective, a gentle turning of the tide.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 – a conscious effort to quell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resentment when a memory surfaced, a deliberate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anger with understanding, a quiet acceptance of the pain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stillness between breaths,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healing began. The anger, once a consuming fire, dwindled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embers, then to faint ashes. The resentment, a sharp,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softened into a dull throb, then faded altogether.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a bitter taste lingering on my tongue,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leaving behind a clean, refreshing palate. In its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took root, a gentle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the inevitability of hurt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and the possibility of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once sharp and jagged, reflected this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imagery shifted from bleak landscapes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seas to sun-drenched fields and gentle streams.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the lines became less fragmented, mirroring the calm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within me. There was a new softness to my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capacity for empathy, a gentle acceptance of the pain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joy, the darkness and the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“Quiet Dawn,” explored the delicate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described the gradual softening of the heart,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of petals after a long, harsh winter. It spoke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over a still lake, the gentle ripples reflecting the quiet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within my soul. The words flowed from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as if guided by an unseen hand, each line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wasn't about forgetting or condoning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wasn't about ignoring the hurt or pretending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It was about acknowledging the pain, accepting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and then, consciously, deliberately, choosing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anger and resentment. It was about reclaiming my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my emotional well-being. It was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the past, allowing myself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 with an open heart and a hopeful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peace wasn’t a static state, a permanent condition.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old wounds reopened,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anger and resentment returned to haunt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less frequent, less intense, less overwhelming.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patterns, to anticipate the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 with compassion rather than react with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was, and continues to be,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destination. It’s a constant negotiation with myself, a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self-compassion. It's about cultivating empathy,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hurt me but for myself as well.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imperfections, my own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and evil.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is a form of self-love,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is the recognition that we are all flawed,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make mistakes, that we all experience pain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the understanding that holding onto anger and resentment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to perpetuate our suffering. It is the courage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let go of the bitterness, to embrace the possibility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letting go, in choosing forgiveness, I found not only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newfound freedom. A freedom from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shackles of anger and resentment. A freedom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open arms, to experience the world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vibrancy. The world, once a place of harshness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unforgiveness, began to reveal its beauty, its kindness,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goodness. I saw the potential for redemption in everything,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everyone, including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meadow, the gentle sway of the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all seemed to conspire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this newfound serenity. The air itself felt lighter, cleaner,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clearer. The sky, once a canvas of stormy grays,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azure blue. The birds sang,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joy and peace that had finally settled within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breathing deeply, letting the tranquility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gentle wave of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day, titled simply “Peace,” captured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perfectly. It spoke of the quiet stillness after the storm,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unfolding of a new dawn. It celebrated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the ability to find peace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resilience of the human spirit, the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hope. The words flowed from me as naturally as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through the meadow, a testament to the profound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had brought into my life.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I felt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abiding peace. A peace that permeated every fiber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that promised a brighter future, a future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quiet joy. A future where the sun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shine, a little brighter, on a world that felt, at last,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harsh, a little more kind.</w:t>
      </w:r>
    </w:p>
    <w:p>
      <w:pPr>
        <w:sectPr>
          <w:pgSz w:w="8000" w:h="12000"/>
          <w:pgMar w:top="428" w:right="66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gentle caress against my skin, carried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earth. I walked along the crest of a low hill,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me like a rumpled green carpet, stitched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threads of a meandering river. The sun, warm and inviting,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the landscape in a golden light, casting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seemed to mimic the playful rhythm of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cry from the bleak, storm-wracked landscapes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populated my poems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shift, a miraculous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unfolding, a gradual shedding of the old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a new beginning. The anger,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gnawing beast within, had receded,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quiet stillness, a peaceful acceptance. I wasn't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 was simply choosing not to be defined by it.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a faint ache beneath the surface, a reminder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of growth achieved. But it no longer held me captive,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dictated my thoughts or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water, the river whispering secrets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towards the distant horizon. Its current, steady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seemed to mirror my own newfound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direction. I sat on a smooth, moss-covered rock, my feet dangling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edge, the cool water a soothing balm against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flow of the river, the gentle lapping of the water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calmed my mind, eased my anxieties. It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serenity, a lullaby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once filled with sharp, jagged lines and bitter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this inner transformation.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less burdened by the weight of grief and resentment.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changed, becoming smoother, more fluid,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calm within. The landscapes in my poems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wastelands to vibrant, life-affirming scenes.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brighter, bolder, more hopeful. There was a lightness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 new-found sense of optimism,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the future.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"The River's Song," described the journey of the river,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through the valley, its relentless flow towards the sea.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the obstacles it encountered, the rocks it navigated,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rapids it overcame. But it also spoke of its resilience,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its ability to find its way,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river, I realized, was a metaphor for life itself,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challenges and setbacks, but ultimately leading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greater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another poem, "Sunrise Over the Valley,"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of a new dawn, the sun rising over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gold and rose.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healing and hope, even in the face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words poured from me, uninhibited and free,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landscape itself was inspiring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forgetting, about ignoring the hurt.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accepting its reality,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let it go. It was about releasing the grip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shackles of resentment and bitterness.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act of self-compassion, an act of self-love.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holding onto anger only served to perpetuate my suffering,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me bound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one-time event; it was an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 and self-acceptance.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the old wounds reopened, when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returned to haunt me. But these moments were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intense. I had developed coping mechanisms,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navigating the difficult emotions that surfaced.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triggers, to anticipate the waves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anger, to respond with kindness and self-compassion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reacting with anger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found, was self-awareness. Paying attention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acknowledging them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with understanding and compassion. This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in my healing process. It was about accepting my own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own capacity for both joy and sorrow,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 forgiveness extended beyond myself,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others. It involved letting go of the need to assign blame,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grudges. It was about seeing the humanity in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me pain, understanding that they too were flawed,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had their own struggles and wounds. It wasn’t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but about releasing the burden of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freeing myself from its toxic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by the river that day, letting the water wash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worries, my fears, my regrets. The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vibrant shades of orange and purple.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cool, but the warmth of the sun lingered in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light that had finally broken through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evening, "The Setting Sun,"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tranquil beauty, a celebration of the peace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back towards my cabin, the valley bathed in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I felt a profound sense of gratitude.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lessons learned, for the growth achieved.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healing and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peace, not in forgetting the past, but in accepting 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and others. And in that forgiveness,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freedom, a freedom to embrace the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with hope and expectation. The future stretched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uncharted territory, filled with possibilities and potential.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was ready to explore it,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open to love, to joy, and to the endless possibilities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held. The journey was far from over, but I was finally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sun.</w:t>
      </w:r>
    </w:p>
    <w:p>
      <w:pPr>
        <w:sectPr>
          <w:pgSz w:w="8000" w:h="12000"/>
          <w:pgMar w:top="296" w:right="67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shifted through the tall grasses,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 of my own breath. I wasn't by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but nestled deep within the embrace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sunlight dappling through the leaves like liquid gold.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the unseen life of the forest,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and chirping birds, a stark contrast to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me. This peace, this quiet strength,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 bestowed upon me, but rather a hard-won victory,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heartbreak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pain, but rather the understanding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grief, once a tidal wave threatening to drown 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leaving behind pebbles of memory, smoothed and worn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I could still feel the sting of those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phantom limb of a love that was no more,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hostage. I had learned to navigate its currents,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ride its waves rather than be tossed about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resilience, this newfound strength,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miraculous transformation.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chipping away at the walls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conscious choice to choose life, to choose hope,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seemed to stretch endlessly before me.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victories – a sunrise watched without tears, a meal eaten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bitter taste of regret, a sleepless night met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with a quiet determination to greet the dawn.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once a testament to my despair,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growth. The sharp, jagged lines had softened,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had shifted from bleak desolation to scenes of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– the delicate curve of a willow branch,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an ancient oak, the resilient bloom of a wildflower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cracked concrete. These were metaphors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journey, my 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"The Heartwood," explored the strength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seemingly fragile bark of a tree. It spoke of the deep roots,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firmly in the earth, weathering storms and enduring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winter, always returning to the light of spring.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heartwood, the very core of the tree, represented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its ability to endure,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This inner resilience, I wrote, is not the absence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ability to embrace it, to learn from it, and to rise above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"The Wildflower," spoke of a tenacious little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cracks in a pavement, defying the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nourishment in the most unlikely of places. This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my own journey, my own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and strength amidst the rubble of a broken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wasn't about denying the pain, but about acknowledging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and finding the strength to bloom nonetheless.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ignoring the scars, but about weaving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life, making them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true strength wasn't about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but about acknowledging it, embracing it, and allowing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me. It wasn't about pretending that the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about finding a way to live alongside it,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It was about recognizing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there is a spark of resilience,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waiting to be ignited.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linear. There were moments of regression,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reclaim me. But each time, I found myself drawn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back to the hope that had begun to take root within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setbacks, I realized, were not failures,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further growth, for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cultivate self-compassion, to treat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I would offer a friend in need.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 for my mistakes, for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capacity to love and to lose. This self-forgiveness,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the cornerstone of my inner resilience. It freed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self-recrimination, allowing me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a sense of lightness and freedom.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transformation had a profound effect on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I was no longer consumed by my own pain,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projecting my insecurities onto those around me. I could empathize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with the struggles of others, offering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instead of judgment. My relationships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richer and more authentic,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reflected this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this ability to see the beauty and strength in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those who had caused me pain. One poem, "The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Tapestry," explored the intricate patterns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interplay of love, loss, and forgiveness.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betrayal, the heartbreak,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inner resilience is an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pursuit. It's not about reaching a destination,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 itself, with all its twists and turns,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triumphs. It's about accepting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ebb and flow of emotions, the inevitable ups and downs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It's about recognizing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a light, a spark of hope, waiting to be discovered. And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discovery of this inner light that we find our true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unwavering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trees, carrying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earth, a familiar comfort. The sun began to dip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orange and purple. I sat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quiet beauty of the forest,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deep appreciation for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lessons I had learned, the strength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poem I wrote that evening, "The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Woods," was a testament to this inner resilience,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to endure, to adapt, to heal,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to thrive. The journey had been arduous,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 stood tall, stronger, and more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resilient power that lives within us all. The future, though still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no longer felt daunting. It felt like a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explored, a canvas ready for the next chapter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story, a story filled with the colors of hope and resilience.</w:t>
      </w:r>
    </w:p>
    <w:p>
      <w:pPr>
        <w:sectPr>
          <w:pgSz w:w="8000" w:h="12000"/>
          <w:pgMar w:top="296" w:right="9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gnarled branches of the ancient oak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bruised twilight sky, their silhouettes stark against the fading 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beneath its sprawling canopy, the rough bark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against my back. This wasn't just any tree;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a silent witness to countless storms, a symbol of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against the canvas of the fading day. It felt, in a strange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mirror reflecting my own internal landscape,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bark mirroring the scars etched onto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evening, "Resilience," began with an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cracked earth, a parched landscape mirroring the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me. The lines were sharp, raw,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pain I'd endured. Yet, even within that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there was a hint of something else – a stubborn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 pushing its way through a fissure in the dry earth,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small, tenacious plant, fragile yet unyielding,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metaphor of the poem. It represented my own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nourishment in the most unlikely of places, my own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hope amidst the rubble of a broken heart.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denying the pain, the heartbreak,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loss; it was about acknowledging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strength to bloom nonetheless. The image of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plant, slowly but surely making its way towards the sun,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me, a powerful symbol of my own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relentless sun, beating down on the parched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harsh realities of life, the trials and tribulations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tested my resilience. I described the wind, a relentless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uproot the tiny plant,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 I had faced. But even against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forces, the little plant persisted, its roots digging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leaves reaching towards the sky, a defiant gesture of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explored the complex interplay of vulnerability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fragility of life juxtaposed against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renewal. It spoke of the tears I had shed, the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overwhelming sense of grief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But it also spoke of the moments of quiet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 that had begun to penetrate the darkness.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of contrast, of light and shadow, of despair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tumultuous journey I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recalled specific instances from my past – the 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had pierced my heart, the betrayals that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trust, the losses that had left me feeling adrift and alone.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agonizing nights spent wrestling with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despair, the overwhelming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alone in the face of such devastating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of the poem became a stepping stone, leading me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emotional landscape. I wrote of the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me, the bitterness that had poisoned my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desire to retreat from the world and hide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But as I delved deeper into my memories, I began to notice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The anger began to dissipate,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understanding, of compassion, both for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 had caused me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gradually faded, giving way to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pain is an inevitable part of life, a crucible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strength is forged. The isolation began to lift,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connection, a realization that my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unique, that others had walked a similar path,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we could find solace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people who had helped me through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– friends, family, mentors, and even strangers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had offered a lifeline in my time of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support, their unwavering belief in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the courage to face my demons and emerge victorious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crucible of my trials.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capacity to overcome adversity, to heal from wounds, and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and wiser from even the most painful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celebration of the strength that lies dormant within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awakened by the trials and tribulations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of the poem echoed the image of the tenacious plant,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roots now firmly anchored in the earth, its leaves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sun, a symbol of my own enduring strength,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renewal. It was a poem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unwavering resilience, a tribute to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carried me through the darkest of times and brought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of quiet peace under the watchful gaze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oak. The wind rustled through the leaves, a gentle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peace. The setting sun painted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violet, a breathtaking panorama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mirroring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forest, the image of the tenacious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 my mind – a constant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strength, a potent symbol of the indomitable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ability to bloom even amidst the harshest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 pain of the past had not vanished,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transformed, woven into the rich tapestry of my life,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perspective, and a profound understanding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lives 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a culmination of my emotional journey, served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catharsis but also as a guidepost, a reminder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myself, a strength that allowed me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with a newfound appreciation and to approach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hope. The darkness, though still present,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shadows had lost their menacing grip,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resilience shone brightly, guiding my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renewed hope, understanding,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lessons learned. The journey had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pain, sorrow, and uncertainty, yet the destination,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strength and resilience, was worth every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tear shed, every lesson learned along the arduous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 a vital part of my narrative,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element. The future, once clouded in uncertainty, now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with the promise of hope, a boundless expanse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explored, a testament to the human spirit's indomitable power.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grass, a rustling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rhythm of my own heart.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sought this secluded spot, this patch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in the gentle breeze, but it found me, as if drawn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force. The aftermath of the storm, both external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internal, had left me feeling strangely vulnerable, yet also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The poem, “Resilience,” had been more than just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paper; it was a mirror reflecting the complex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process, this journey towards self-discovery.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straight path leading from point A to point B,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unexpected detours, steep inclines, and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into unexpected valleys. There were moments of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followed by periods of dense fog, where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obscured. But through it all, there was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hope, a quiet determination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particular line from the poem: “The cracks in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pathways for growth.” It felt profound in its simplicity.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fissures, the fractures in my heart, the wounds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were not signs of weakness, but rather conduits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They were the very places where new life,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could take root. The pain, the heartbreak,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 – these weren't things to be avoided,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experiences to be integrated into the larger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poem had itself been a therapeutic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self-excavation. Each line, each image,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word, had been a step further into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It wasn’t about romanticizing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its existence, understanding its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transcending it. The pain didn't disappear;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evolving into something more nuanced, more profound.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patterns, the recurring themes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 the fabric of my relationships.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 weren't simply repetitions, but rather insights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that had led to the heartbreak. It was like slowly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fragmented puzzle, each shard of pain,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contributing to a larger, more complete picture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strengths, my vulnerabilities, and the patterns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akin to learning a new language –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the language of emotions. I learned to discern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nuances, the subtle variations in tone and intensity,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feelings that lay beneath the surface.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patience, persistence, and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paying attention to the subtle shifts in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subtle changes in my perspective. The anger,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fire, began to transform into a quiet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once a pervasive poison, gradually gave way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acceptance. The isolation, once a suffocating cloak,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dissipate, replaced by a growing 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self-compassion, a practice that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challenging and profoundly healing. It wasn't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 or self-pity, but rather about acknowledging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my own imperfections, and my own capacity for growth.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treating myself with the same kindness,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that I would offer to a dear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became an integral part of this journey.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the self-recriminations, the harsh judgments,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I acknowledged my mistakes, my imperfections,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inherent worth, my inherent goodness,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love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extended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life. I found myself engaging more deeply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appreciating the simple beauties, the subtle wonders,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escaped my notice. The vibrant colors of a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the delicate fragrance of a flower, the gentle melody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bird’s song – these small moments became sources of profound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contemplation, reminders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in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 flourished as a result of this internal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became less about lament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finding beauty in the midst of brokenness,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strength in vulnerability. They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to heal, to grow, to evolve,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arc shifted. The poems weren’t just about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breakup; they were about the journey of healing,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personal growth, about the discovery of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They spoke of the lessons learned,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gained, the profound understanding of the human condition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the crucible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itself became a form of meditation, a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way to process complex emotions, to find clarity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transform pain into something meaningful.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allowed me to externalize my internal struggles,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and shape to the intangible emotions, to create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never easy.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I questioned my ability to heal,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peace. But through it all, there was a persistent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quiet faith in my own resilience, a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mirrored the internal changes taking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landscapes I had seen before, the same skies, the same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hold a deeper meaning, a more profound resonance.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reflected the shifts in my perspective, the transformations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heart, the evolution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oak, the silent witness to countless storms,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endurance, but now it represented not only external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also my own capacity for growth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branches, once symbols of my own emotional scars,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reach upwards towards the light, symbols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 ongoing process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the self. The future wasn't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path, a journey of continuous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past, once a source of pain and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wellspring of wisdom, a teacher, a guide.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healed, leaving behind not scars of shame but rather the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battle, emblems of strength, testaments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poem, "Resilience," was a snapshot in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particular phase of my journey, but the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evolving, growing, adapting to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life. The process of self-improvement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 eternal journey of self-discovery and self-acceptance.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besides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my own breathing. The kitchen, usually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activity, felt strangely still, a reflection of the calm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settled within me. The storm had passed,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quietude, a sense of peace I hadn't known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poems, the relentless outpouring of emotion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had been cathartic, a necessary shedding of the old skin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way for the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the act of writing itself; it was the act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seeing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patterns, the recurring themes in my relationships,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 I'd carefully cultivated and nurtured,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I’d worn to protect myself from the perceived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like staring into a mirror, not a vanity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superficial image, but a deep, soul-reflecting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layers of my subconscious,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days when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when the darkness threatened to overwhelm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light of hope. There were nights spent wrestling with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the validity of my feelings, doubting my ability to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understand myself, let alone heal. Those were the nights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wandering the streets, the city lights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colors, mirroring the chaotic swirl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moments of profound clarity, sudden epiphanies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struck like lightning bolts, illuminating the shadowy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These moments were like glimmers of sunshine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 clouds, small victories in the ongoing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They were the moments that fueled my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continue, to push through the pain, to unearth the truths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layers of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intricate dance between my desires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the way they intertwined, fueled each other,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web of self-sabotaging behaviors. I recognized the patterns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the recurring themes of choosing partners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the dynamics of my childhood, the need for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love, the fear of intimacy veiled as independence.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humbling realization, a painful acknowledgment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 in the 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poem, "Self-Portrait," emerged from this period of intense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It wasn't a pretty picture, but it was honest,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raw. I didn't shy away from the darker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the shadows that lurked in the corners of my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acknowledged their existence, recognized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ultimately, integrated them into the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wasn't meant to be a condemnation, but rather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testament to the ongoing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recognition that the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is not about erasing the imperfections,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contradictions, celebrating the complexities,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imperfections. The poem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evolution, a marker on the path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self-awareness extended beyond the realm of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began to examine other areas of my life,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 that had shaped my interactions with friends,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colleagues. I started to notice recurring themes of people-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pleasing, the tendency to put others' needs before my own,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asserting my own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unraveling these ingrained patterns was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both courage and vulnerability. It required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long-held beliefs, to question assumptions I had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truths. It meant challenging the narratives I had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myself, the stories I had told myself to explain away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behavior,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layer peeled away, I discovered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a more authentic version of who I am. The process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excavating an ancient artifact, carefully brushing away the dust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debris of years of accumulated conditioning,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 buried beneath.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self-awareness allowed me to cultivate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practice that proved invaluable in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emotional landscape. It wasn’t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 or self-pity, but about acknowledging my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imperfections, and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extend to a dear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became a crucial component of this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let go of the self-recriminations, the relentless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the harsh judgments. I acknowledged my mistakes,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but I also recognized my inherent worth,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goodness, my capacity for love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was profound. The world, once 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my pain, began to reveal its beauty anew.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a sunrise, the delicate fragrance of a flower,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song of a bird – these simple wonders,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me with a profound sense of joy and awe. It was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cleansed of its accumulated bitterness, had opened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flourished in this fertile ground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 were no longer solely expressions of pain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testaments to the resilience of the human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the ongoing journey towards wholeness.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way to process my emotions, to find clarity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transform pain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difficulties.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questioning my progress, of feeling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work. But through it all, there was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hope, a quiet determination to continue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belief in my own capacity for growth and transformation.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poem in the collection, “Emergence,” served as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this journey, a celebration of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discovered within myself.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self-discovery, a recognition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there is hope, and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there is the possibility of healing, growth,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emergence into a new, more authentic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oneself. The words flowed freely, a stream of consciousness,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a step forward on the path towards self-acceptance,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The journey had been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transformative. But the destination, the arrival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self-understanding and self-acceptance, was worth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pain, the uncertainty.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defeat, but rather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battles fought and won, the lessons learned,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discovered along the winding, unpredictable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self-discovery. The path was not over,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But with each step, with each new poem,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 of self-understanding, I felt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quiet confidence in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Empowerment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poem, "Emergence," wasn't written in a flurry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but rather painstakingly, line by agonizing line.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burst of light, but a slow, deliberate sunrise.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was chosen with care, each syllable weighed for its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truth. It wasn't about pretty phrasing or clever metaphors;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honesty, brutal and unflinching self-honesty.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setting, deliberately vague, was a reflection of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ahead. There were no specific locations,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details. Just the vast expanse of possibility,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with the vibrant hues of hope and the subtle shades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poem itself transcended the confines of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and time; it existed in a realm of pure emotion,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raw, unfiltered truth of my experience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began subtly, with a simple declaration: "I am here."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words, yet they carried the weight of a thousand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affirmations. It was a declaration of existence, of presence,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my right to occupy space, to be seen, to be heard,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a stark contrast to the earlier poems,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self-doubt and despair, the ones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invisibility and worthlessness. This was a declaration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ownership, a bold statement of my newfound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lines explored the journey that led to this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It wasn't a linear progression, but rather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fraught with obstacles, setbacks,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But amidst the darkness, there were glimmers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moments of clarity that served as beacons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self-understanding. The poem touched upon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heartbreak, the self-destruction, but it didn’t dwell on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them, honored them as integral parts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didn't allow them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evolved, growing stronger, more confident,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assured. The initial hesitant whispers transformed into a powerful,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voice, a voice that spoke of resilience,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imagery shifted from bleak and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to expansive vistas, from stormy seas to calm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metaphors changed from shattered mirrors and broken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soaring eagles and blossoming flowers. The tone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from self-deprecation to self-acceptance,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journey of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healing and growth. It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scars, the very things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burdens, now transformed into badges of honor,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lessons learned and wisdom gained.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strength and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emerge from the depths of despair, to rise above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heartbreak, to rebuild, to heal,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in "Emergence" mirrored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began as a quiet conversation with myself,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inner landscape. But as the poem progressed,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grew bolder, more assured, more confident. It spoke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self-forgiveness, of self-acceptance. It 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my inherent goodness, my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conversation that moved from questioning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knowing, from doubt to certainty, from fear to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itself became a powerful tool, reflecting the speaker’s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self. No longer was it filled with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or passive-aggressive undertones. Instead, strong verbs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assertive statements replaced the hesitant whispers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declaration of independence,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self-ownership, a testament to the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structure echoed this growth. It wasn't rigidly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but rather flowed organically,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healing process.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sudden bursts of emotion, followed by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allowing space for the reader to process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being conveyed. This structure mirrored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with periods of intense emotional turmoil followed by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clarity and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lines of the poem were a powerful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 and self-acceptance. It ended not with a sense of finality,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feeling of open-ended possibility.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speaker had arrived at a place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ready to face whatever challenges lay ahead.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on a note of hope, a whisper of optimism, a quiet 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darkness,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empowerment wasn't just about overcoming past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future with a newfound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moved beyond the personal and spoke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experience, the journey towards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overcome adversity, the inherent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the human spirit. It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themes of loss and redemption,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It was a poem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experience, speaking to the heart of the reader,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background or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"Emergence" was itself a form of empowerment.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reclamation of my narrative, a rewriting of my 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taking back control, of reclaiming my voice, of asserting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identity. It was an act of defiance against the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diminish me, a testament to my resilience,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symbol of my transformation, a marker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self-acceptance, self-love, and self-compassion.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representation of my journey, my struggles, my triumphs.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growth and self-discovery.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the journey towards wholeness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imperfections, but about embracing the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complexities, and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wasn't just about overcoming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it was about finding strength, resilience,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within the depths of my own being.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viewed through a haze of sorrow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itself in all its vibrant glory. The simple joys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overlooked, now filled me with a profound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 sunrises were more radiant, the sunsets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the laughter of children more infectious.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cleansed of its accumulated bitterness, had finally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receive the beauty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chapter of closure, but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process continues, the path unfolds,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remain limitless. But now, I walk that path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self-assuredness, a quiet confidence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complexities of life, to overcome adversity,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stronger, wiser, and more empowered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now seen not as symbols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reminders of strength,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journey is far from over, but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 it not in fear, but with hope, courage, and a quiet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future holds limitless potential. The next chapter,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one I could write yet, but I knew, with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I was ready to face it. The silence in the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emptiness, now resonated with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 The storm had passed, and the dawn had broken.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Light in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poem, tentatively titled "Chrysalis," emerged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explosion of creativity, but as a slow, painstaking unfolding.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triumphant shout, but a quiet whisper, a fragile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lingering shadows of despair. The imagery,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brutal honesty of "Emergence," was softer,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suggestive, relying on symbolism and metaphor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was deliberately ambiguous, a landscape that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changed with the poem's progress. It began as a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space, a metaphorical representation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feeling of being trapped within the confines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self-doubt. The language mirrored this confinement, tight,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constricted, filled with words that hinted at isolation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could almost feel the pressure,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pressing down, suffocating the speaker. This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overcoming, but an honest depiction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acknowledging the lingering darkness even as light begins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filter through.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within "Chrysalis" was introspective,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oneself, filled with both doubt and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speaker wasn't yet confident, not yet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but there was a growing awareness of resilience,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It was as if the speaker were standing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precipice, looking back at the darkness they'd traversed,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beginning to glimpse the possibilities that lay ahead.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was still there, a faint echo of the past,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growing sense of self-acceptance,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imperfections are not fatal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used the metaphor of a chrysalis,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growth within confinement. The speaker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 butterfly, not yet fully emerged from the cocoon of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metamorphosis was underway. The imagery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from dark, oppressive spaces to hints of light, of color,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 The language, too, began to loosen, to breathe, to find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rhythm, mirroring the gradual easing of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repetition, unlike the insistent refrain of earlier poems,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 quiet echoing of key words and phrases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healing. The reader was drawn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emotional landscape, a journey of ups and downs,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breakthroughs. The poem didn't offer easy answers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fixes. Instead, it presented the raw, unfiltered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with all its messiness, its complexities, its contradictions.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hope even amidst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continued to explore the nuances of self-forgiveness,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that had been touched upon in "Emergence," but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explored. The speaker wrestled with past mistakes, with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self-recrimination, but the tone was no longer one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but of self-compassion. The language was gentle,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recognizing the inherent human fallibility,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good and bad, for both love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symbolism grew richer, incorporating images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depict the slow, gradual process of healing. There were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landscapes slowly transitioning into spring, of dormant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earth towards the light, of wounded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fly again. These metaphors were not forced or contrived;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arose organically from the speaker's emotional state,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rhythm of recovery, the gradual easing of pain,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steady emergence from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became a conversation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between light and shadow, between self-doubt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poem didn't shy away from the lingering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didn't allow it to dominate. It presented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acknowledging the pain while celebrating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the subtle moments of growth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structure mirrored this balance, with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interspersed with moments of quiet reflection.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movement, of progress, but also an understanding that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that healing is not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This organic, non-linear structure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fully inhabit the speaker's emotional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highs and lows, the moments of intense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more nuanced, more layered, incorporating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range of poetic devices to convey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Metaphors became richer, more evocative, drawing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into the speaker's internal world. The use of imagery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broadened, allowing the poem to transcend the personal,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universal themes of loss, healing, and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flow of the poem shifted throughout,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healing process.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energy, mimicking the turmoil within, and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signifying moments of self-reflection and peace.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structure contributed to the poem's emotional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reader to fully experience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speaker's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lines of "Chrysalis" did not offer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victory, but rather a quiet affirmation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speaker hadn't fully emerged from the cocoon,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moving towards the light,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There was a sense of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an understanding that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 longer defining features. Instead, they are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strength,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completion of "Chrysalis" was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emptiness, but of potential. It was a space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hope, a quiet acknowledgment of the long road ahead,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certainty of the capacity to face whatever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arise. The darkness had not vanished entirely,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power. The light, however faint, had begun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illuminating a path forward,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wholeness, towards self-acceptance, and towards a future infused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promise of hope. The journey, it seemed,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first tentative steps towards the dawn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 The sun, it seemed, was finally beginning to rise.</w:t>
      </w:r>
    </w:p>
    <w:p>
      <w:pPr>
        <w:sectPr>
          <w:pgSz w:w="8000" w:h="12000"/>
          <w:pgMar w:top="296" w:right="8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Process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poem, tentatively titled "Resurrection,"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more like excavating. I was digging through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debris, sifting through the shards of a broken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something – anything – to salvage, to rebuild.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unlike the ambiguous landscapes of "Chrysalis,"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personal. It was the interior of my own mind,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with half-remembered conversations, lingering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ghosts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was raw, unfiltered, a brutally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myself. There was no attempt at poetic artifice,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carefully constructed metaphors. Instead, it was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torrent of emotions pouring onto the page: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self-blame, and the gnawing ache of loss.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I spent staring at the ceiling, the relentless replay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suffocating weight of loneliness.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grief – the sleepless nights,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appetite, the hollow ache in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detailed the steps, the agonizingly slow,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of personal healing. It wasn't a linear progression;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regressions, moments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I wrote about the temptation to retreat,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 myself in self-pity, to allow the pain to consume me entirely.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interwoven with these moments of despair were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small acts of self-care, small victories that slowly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at the mountain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importance of self-compassion, of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humanity, my own capacity for both error and grace.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mistakes, my failures, but I refused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by them. I allowed myself to feel the pain, to grieve,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self-recrimination. This was crucial;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of accepting my imperfections,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point in the healing process.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explored the power of connection, the importance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others, of allowing myself to be vulnerable,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to be held. I wrote about the solace I found in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the comfort of shared experiences,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These relationships weren't perfect,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There were moments of frustration, of misunderstanding,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overall sense was one of support, of acceptance,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imagery drawn from nature – the slow, persistent growth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pushing through the hard earth, the resilience of a tree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 in the storm, the unwavering strength of a mountain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against the wind. These images were not mere decorations;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metaphors for the inner strength I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discovering, the ability to adapt, to endure, to find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also addressed the complexities of forgiveness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but the forgiveness of others. I grappled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 I felt towards the person who had caused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 pain. I explored the possibility of letting go,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anger, of finding a path towards peace.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act; it required a profound shift in perspective,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situation from a different angle, to acknowledge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me, while simultaneously releasing my need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 anger as a source of control and self-preservation.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minimizing the pain or excusing the actions; rather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harboring negative feelings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prolonging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evolved, shifting from a tempestuous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 to a calmer, more contemplative conversation.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sadness, but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joy, of simple pleasures that had been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days of my grief. I wrote about rediscovering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reconnecting with hobbies, finding solace in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self-care: long walks in nature, listening to music, reading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enjoying the quiet moments of solitude.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structure of the poem reflected the uneven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healing process. There were passages filled with rapid,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staccato lines, capturing the frantic energy of difficult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 with long, flowing lines that mirrored the peace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meditation 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in "Resurrection" was different from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poems. Instead of insistent refrains, it was the subtle recurrence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images and themes – the persistent growth of the seed,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mountain,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These recurring images served as a reminder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strength I had found within myself, and the potential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lines of "Resurrection" did not declare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grief. Instead, they offered a quiet affirmation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the capacity to rebuild and to move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not defining features;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reminders of the strength I had found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 poem ended not with a sense of finality,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the ongoing journey,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the constant state of self-discovery,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completion of "Resurrection"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wasn't the expectant silence of "Chrysalis,"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but a quiet, contemplative space.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pain still lingered but were softened, subdued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light of hope.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ability to find strength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heal, to forgive, and to rise again, transformed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experience. The journey was far from over; the scars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always be present, reminders of a painful past. Yet,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cast a different light now, and the landscape, though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was also, miraculously, beautiful. I had been reborn.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hadn't vanished, but it no longer held the same power.</w:t>
      </w:r>
    </w:p>
    <w:p>
      <w:pPr>
        <w:sectPr>
          <w:pgSz w:w="8000" w:h="12000"/>
          <w:pgMar w:top="296" w:right="64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and Wellbeing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poem, tentatively titled "Sanctuary," felt different.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excavation of "Resurrection," but a gentle tending,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of a fragile seedling of hope. The setting, in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internal landscapes of previous poems, was a vibrant,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one. I envisioned a sun-drenched meadow,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of bees and the fluttering of butterflies. A gentle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meandered through the heart of it, its waters crystal clear,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azure sky above. This was my sanctuary,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metaphorical safe space, a place where I could heal and rebuild.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monologue, too, shifted. The tempestuous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had subsided, replaced by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voice. It wasn't a denial of the pain;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deeply into the landscape of my soul.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defining features. They were reminders, markers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testaments to resilience. This poem celebrated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quiet moments of peace, the slow, deliberate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pleasures –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feel of soft grass beneath my bare feet, the calming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stream. These sensory details were not merely descriptive;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anchors, grounding me in the present moment,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away from the swirling vortex of grief. I wrote about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breathing, the centering power of meditation, the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few moments of quiet contemplation could soothe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detailed my daily rituals of self-care, things that at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forced, almost clinical, but gradually became integral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 described the meticulous preparation of healthy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mindful savoring of each bite, the conscious effort to nourish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with wholesome foods. I explored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activity, the way that a brisk walk in nature, or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yoga session, could clear my head and restore a sense of calm.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wrote about the joy of rediscovering old passions, hobbies that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neglected during the darker days. I described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power of painting, the way that the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could express emotions that words couldn't capture.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the comfort I found in music, how certain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evoke a sense of peace and solace. I wrote about the pleasure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reading, how immersing myself in a good book could transport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other worlds, providing a temporary escape from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indulging in fleeting pleasures;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consistent routine, a framework for self-care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my emotional and mental well-being.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fostering a sense of self-compassion, and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appreciation for the simple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touched upon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limits, and of saying no to things that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 or compromised my well-being. I wrote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prioritize my needs, to value my own time and space,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myself from further harm. It was a conscious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recognition that healing wasn’t just about dealing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past, but about creating a healthier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wrote about the power of forgiveness, not just of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The anger and resentment still flickered occasionally,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consuming flames. They had become 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faintly, reminders of a painful past, but no longer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igniting a destructive blaze. The act of forgiveness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past actions, but about liberating myself from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holding onto anger, about freeing myself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in "Sanctuary" was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gentle, nurturing dialogue focused on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acknowledged my vulnerabilities,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capacity for both error and grace. I didn't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 or pretend that the pain didn't exist.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it into the tapestry of my life, recognizing it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a chapter that had shaped me, but didn't define me.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throughout "Sanctuary" was intentionally calming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restorative. The sun-drenched meadow, the clear stream,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flowers, and the soaring birds – they were symbols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renewal. The poem moved away from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the earlier works – the shattered glass, the stormy seas,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desolate landscapes – toward a more hopeful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structure reflected this shift. The lines were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flowing like the stream in my sanctuary. The poem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fragmented, less chaotic than the earlier works,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inner peace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earlier poems where repetition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nature of grief, the repetition in "Sanctuary"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subconscious. It was the gentle reiteration of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themes of renewal, growth, and acceptance,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poem's message of healing and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lines of "Sanctuary" didn’t declare a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heartbreak, but they offered a quiet,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The scars remained, but they were fading,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and the conscious practice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but it was a journey towards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self-acceptance, towards a life filled with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joy. The meadow of my sanctuary wasn't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 place of respite, a space for renewal,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after the deepest wounds, hope remains,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possible. The sun still set, and shadows still fell,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was brighter now, and the landscape, though forever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newfound beauty. The pain was present,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dominant. It was a part of the landscape, but not the whole picture.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integrated into the story, but it did not control the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not erased the pain, but I had found a way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a richer, more vibrant life. The scars were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 not define me; they were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and my capacity for love.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healing. The whispers of grief still echoed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undercurrent to the melody of my life,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that had been, and the strength that had been found.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of my life was playing now, stronger and clearer, than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melody, though somewhat dissonant,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testament to the complexity of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enduring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was not one of triumphant resolution,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continuing journey, the ongoing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sorrow and joy, pain and healing,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poem of acceptance, of integration,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meaning amidst the complexity of life.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self-care, of self-compassion,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heart to heal and to grow.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poem, tentatively titled "Chrysalis," emerged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contemplation, a stark contrast to the tempestuous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previous works. There was less of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more of a gentle unfolding, a slow, deliberate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cocoon of grief. The setting was deliberately ambiguous,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shifting light and shadow, mirroring the internal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 within me. There were no specific landmarks, no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identifiable locations – just a sense of vastness, of potentiality,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yet unwritten. This was intentional; I didn't want to fix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in a specific time or place, because the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reaching a singular destination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process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was noticeably different. The accusatory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the relentless cycle of regret and self-blame,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subside. It wasn't replaced by a forced cheerfulness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the pain, but by a quiet acceptance,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didn't define me. They were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resilience, not to defeat. This poem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healing, the quiet victories that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almost unnoticed, until suddenly the change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rediscovery of joy in simple things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familiar book in my hands,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taste of strong coffee on a cool morning.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gestures, but moments of quiet contentment,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pockets of peace in the ongoing flow of life.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erase the pain, but to acknowledge its presence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capacity for joy and contentment. I didn't deny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shadows; instead, I found ways to move within them,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amidst the darkness, like the slow emergence of a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its chrysalis.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traced the subtle shifts in my perspective,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 of the grip of grief. It acknowledged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sadness, the moments of unexpected vulnerability, but it also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growing sense of self-acceptance,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emerged from the crucible of loss.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 to forgive myself, not in a sweeping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self-absolution, but through the slow, painstaking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complexities of my own actions and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on others. This wasn't about forgetting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larger narrative, a story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imagery was more abstract, less literal than in previous poems.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glass, the stormy seas, had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softer, more fluid images –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of a pond, the delicate unfolding of a flower,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my own heart. The colors were muted, suggesting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emotional tone, the gradual transition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from despair to hope. The language itself was more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frantic, reflecting a growing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explored the act of letting go, not as a single momentous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but as a gradual process, like the shedding of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release of tension. It wasn't about forgetting, but about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new experiences, new perspectives, new ways of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importance of finding support in others,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as an act of self-preservation,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rarely a solitary endeavor. The poem touched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that emerged from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community that formed amidst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loss and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concept of self-compassion, not as a sentimental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but as a crucial element in the healing process.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imperfections, my mistakes,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did so with an understanding that these are inherent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not marks of failure. The poem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that emerged from adversity, the capacity for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grew from the experience of pain.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denial of the hurt, but a recognition that even amidst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there is a resilience that can endure, a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strength.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structure was more open-ended,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future. The lines flowed less rigidly,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fluidity of the healing process,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rhythm itself changed, moving from the staccato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grief to a more sustained, almost meditative 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was subtle, a quiet echo of key themes,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the message of hope and resilience.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declaration of victory over heartbreak, no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Instead, there was a quiet affirmation,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acceptance, a recognition that the journey was ongoing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direction was clear.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lines of "Chrysalis" hinted at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but without the certainty of a neatly 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pain was acknowledged,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force. It was a part of the landscape, but not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The imagery was one of slow, steady growth, like a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earth towards the sunlight. The tone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lament to quiet reflection, from despair to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There was a sense of profound peace,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pain, but in the presence of something greater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strength, and the persistent, unwavering flame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ended not with a resounding victory, but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ongoing journey,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interplay of light and shadow within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poem of growth, of transformation,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enduring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find beauty and meaning even amidst the ruins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an exploration of the profound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gentle unfurling of a life once shattered, slowly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back to the light. The imagery shifted from sharp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broken world to the gradual, transformative growth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chrysalis from which a stronger, more beautiful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emerges. The narrative was a reflection on personal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ending wasn't a neat resolution,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ongoing process of self-discovery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internal monologue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residual pain, the lingering scars, but the dominant voice was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acceptance, of resilience, of the ability to find beauty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amidst the ruins of heartbreak. The narrative trajectory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personal growth,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transcend loss and emerge stronger,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experience. The future remained unwritten, open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possibilities, yet grounded in a newfound sense of strength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journey was ongoing,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quiet hope and the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filled with meaning and purpose. The poem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of feeling rarely achieved,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speaks to the profound impact of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healing and transformation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human heart.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felt lighter in my hand, the ink flowing more freely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burdened by the weight of past sorrows. The poems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“Chrysalis” felt different, imbued with a tentative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optimism I hadn’t allowed myself to feel before.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wasn't about erasing the past, but about creating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a future I was beginning to believe in,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its contours.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which I titled “Open Fields,” lacked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work. There were no shattered mirrors, no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seas. Instead, I found myself drawn to softer imagery: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of tall grasses in a summer breeze, the warm glow of a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painting the sky in hues of apricot and rose. The setting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ambiguous, a vast expanse of open fields stretching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that seemed both close and impossibly distant.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the openness of my own heart, still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the past, but no longer constricted by its grip.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monologue shifted dramatically. The accusatory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had vanished, replaced by a quiet confidence,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resilience. I no longer saw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as a survivor, someone who had navigated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and emerged into a space of tentative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naive optimism, unburdened by the weight of experience.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hard-won hope, earned through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the knowledge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joys I was rediscovering –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echoing in a park, the comforting warmth of a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cold evening, the quiet satisfaction of completing a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task. These were not grandiose moments, but small, precious gems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added up to something larger, something meaningful.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small victories, incremental steps on a path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but leading in a positive direction.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touched upon the unexpected kindnesses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during my time of grief. The support of friends,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empathy of strangers, the quiet understanding of family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connections became threads woven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about erasing the loneliness,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presence alongside the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about the importance of self-care,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 act, but as an essential element in the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wrote about the need to nourish my body, mind,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find moments of stillness amidst the chaos,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self-compassion that was both firm and gentle.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pain, but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narrative of my life.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defining features. They were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had discovered within myself.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lingering sadness, the occasional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the dominant tone was one of quiet hope,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shifted from the starkness of winter to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The colors became brighter, bolder, more vibrant.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itself flowed more freely, less constrained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structure of the poem was more open-ended,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the future, but filled with a sense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explored the concept of forgiveness, not just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myself. It wasn't about absolving myself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acknowledging my mistakes,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a renewed sense of self-acceptance.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letting go of resentment and anger,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erased the past, but because it freed me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touched upon the fear of the unknown, the anxiety that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change and new beginnings. But I also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it took to embrace the uncertainty, to step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with a heart that was both hopeful and vulnerable.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didn’t offer pat answers or easy resolutions.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magically erasing the pain. It was about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learning to live alongside it, finding ways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narrative of my life. The future was still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full of unknowns, but the tone was one of quiet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resilience of the human spirit, the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shifted from the ruins of a broken heart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new beginnings – a tender shoot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a bird taking flight, a sunrise breaking through a cloudy sky.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more fluid, reflecting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ongoing process of healing. The structure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rigid, more organic, mirroring the unpredictable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importance of gratitude, for the small blessings,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joys, the people who had supported me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darkness. I wrote about the power of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community, the strength that can be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grief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“Open Fields” wasn’t a celebratory anthem of victory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 quiet testament to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recognition that the journey was far from over,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direction was clear – toward a future filled with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a quiet, persistent hope. It was a poem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the human spirit’s unwavering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even in the face of the most profound loss. The conclusion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definitive ending, but an open door to a future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but held the promise of new beginnings,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reimagined, reconstructed, reborn from the ashes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of the poem lingered on the vast expanse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the setting sun casting long shadows that stretched toward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horizon. There was no grand statement, no definitive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only a sense of peaceful anticipation, a quiet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to come, a willingness to embrace the unknown,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heart both mended and vulnerable, ready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gifts, both joyful and painful, that the future held in store.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enduring strength of the human spirit,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flame of hope burning brightly even amidst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poem wasn't a denial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the possibility of finding joy and peace,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heart had been shattered.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subsequent poems continued in this vein – explorations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finding beauty in unexpected places, of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in the midst of life’s challenges.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to reflection, from despair to acceptance, from grief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yet profound, sense of hope. Each poem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path of healing,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find light even in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became more diverse, moving beyond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fields and skies to explore the intricate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The internal monologue became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emotion, the interplay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 and fear, vulnerability and strength.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the poems evolved, becoming less rigid,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improvisational, mirroring the fluid and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later poems weren't about forgetting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larger narrative of life. They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scars, the moments of vulnerability,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that inevitably accompany any journey of healing.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celebrated the small victories, the quiet moments of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acts of kindness, the gradual unfolding of a life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steadily finding its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step closer to a future that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loss, but by the promise of new beginnings, new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sense of hope. The overarching theme became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growth, of the unwavering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adapt, and to find meaning and purpose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most profound challenges. The final collection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resolution, but a testament to the ongoing journey,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transformation, of resilience, of the enduring power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invitation to embrace the future, however uncertain, with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both mended and open to the possibilities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 reflection of that journey,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resilience and the persistent flame of hope that burns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times. The future remained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 awaiting the brushstrokes of experience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colours of hope.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Fresh Perspective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orange orb sinking below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open fields. It was a scene I'd painted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times in my mind, a landscape of boundless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shift in my own internal landscape.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the ones steeped in the bitter brine of heartbreak,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now, relics from a life I was leaving behind. This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 fresh breath of air, a vibrant sunrise after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lightness to my writing now, a fluidity that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before. The words flowed effortlessly, almost as if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hand, carrying me along on a current of nascent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was different, less jagged and mournful, more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free, like a river finding its way to the sea. The imagery,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transformed. Gone were the shattered mirrors,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desolate winter landscapes. In their place were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wildflowers, their vibrant colours mirroring the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in my own heart. A hawk circled high above,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 expanse of the sky, its freedom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liberation I was beginning to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was a stark contrast to the self-flagellation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earlier poems. There was no longer the self-recrimination,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accusations, the relentless cycle of guilt and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voice was one of quiet self-acceptance,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sense of optimism. I wrote about the small, everyday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almost forgotten –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ripe berries on my tongue,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nearby park. These weren't grand, sweeping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but rather, the quiet, subtle moments of grace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escaped my notice, lost in the overwhelming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found beauty in the ordinary, appreciating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that had always been there, unnoticed and unappreciated,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acknowledged the lingering pain, the scars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it didn't dwell on them. It didn't attempt to erase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rather, to integrate it into a broader narrative,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transformation. The darkness was still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It was a part of my story, yes,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it. The dominant theme was one of acceptance,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the need to control the narrative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of life's journey. This was a journey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but steady progress toward wholeness,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however painful, served as a catalyst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also explored the concept of forgiveness, both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myself. It wasn't a simple act of absolution,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understanding, of acknowledging mistakes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them, of learning from experiences both positive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and of cultivating a sense of compassion both for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those who had hurt me. This was a pivotal moment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the letting go of resentment and bitterness,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they were inconsequential, but because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impediments to moving forward, to embracing the opportunities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held in store.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importance of self-care, not as an indulgence,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vital component of healing. I explored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physical, mental, and spiritual well-being –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taking a walk in nature, the solace found in meditation,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gained from a healthy diet, the joy discovered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creative passions. These were not acts of selfishness,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acts of self-love, essential steps towards restoring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and cultivating a deep sense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delved into the unexpected kindnesses I had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darkest hours, the support of friends, the empathy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 unwavering love of family. These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acts of charity, but vital threads that had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tapestry of my healing.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connection,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resilience that emerges from collective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 acknowledged the lingering loneliness,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all-consuming. It existed alongside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the poem itself reflected this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rigidly structured, constrained by rhyme and meter,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fluid and open-ended, mirroring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the ongoing journey of healing. The language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formal, more conversational, reflecting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use of metaphors and imagery shifted from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scenes to vibrant, life-affirming images,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from despair to hope. The imagery expanded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landscapes of the previous poems to encompass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everyday life, creating a more intimate and relatable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 the reader. The poem became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yet profound shifts in my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culminated not in a grand, triumphant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heartbreak, but in a quiet affirmation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It was a recognition that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that there would be setbacks and challenges, but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direction was clear – toward a future filled with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possibility. The concluding lines left the reader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anticipation, a quiet hope for what the future might hold,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uncertainty, to step forward with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mended and vulnerable, ready to receive the joys and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and disappointments, that life inevitably brings.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resonated with a profound sense of acceptance,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I realized, was not an ending, but a beginning.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marker in my journey,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growth, and renewal. The blank page in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 now felt less like a daunting challenge and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opportunity, a canvas on which to paint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chapter in my life. The open fields stretched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endless vista of possibility, and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ready to walk toward the horizon,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with a heart both hopeful and whole. The sun,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set, left behind a sky full of stars, each one a tiny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illuminating my path forward.</w:t>
      </w:r>
    </w:p>
    <w:p>
      <w:pPr>
        <w:sectPr>
          <w:pgSz w:w="8000" w:h="12000"/>
          <w:pgMar w:top="428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Openness to 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a low hum of conversation, the clatter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mugs a comforting counterpoint to the gentle jazz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speakers. Sunlight streamed through the large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air, a silent ballet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eyes alone. It felt… different. This wasn’t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previous poems, the harsh, unforgiving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 This was a sun-drenched meadow,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come here, to this bustling haven of caffeine-fueled chatter,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whim. A small, almost imperceptible shift in my internal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here, a subtle urge to reconnect, not just with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world outside my self-imposed isolation.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freshly brewed coffee, the sweet aroma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 against the lingering chill of winter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air. People were laughing, sharing stories,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human connection that felt both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wasn't a cacophony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accusatory whispers that had haunted me for so long.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hum of contentment, a gentle rhythm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pulse of life around me. This wasn't the forced optimism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trying to escape the truth; it was a genuine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soft light pushing back the shadows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tentative smiles exchanged with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moments of shared understanding, the unspoken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fleeting glances across a crowded room.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romantic gestures, but rather, the subtle brushstrokes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human connection, a delicate mosaic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in these small encounters that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anew, a world beyond the confines of my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still nascent, unfurled like a delicate fern uncoiling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spring. The lines flowed effortlessly,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past sorrows. I wrote about the casual conversations, the easy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unexpected moments of joy that surprised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delighted me. The rhythm was lighter, more buoyant,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hope that bloomed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simple pleasure of a warm cup of coffee cradled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the comforting weight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support I was slowly building around myself.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way the sunlight warmed my skin, the gentle caress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in all its messy glory, continued around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the rich, earthy aroma, a sensory experience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the vibrant complexity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people-watching became a source of inspiration, each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waiting to be told. The elderly couple holding hands,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lifetime of shared experiences,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love. The young woman engrossed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a sanctuary of quiet contemplation, evoked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peacefulness. The two friends laughing over a shared joke,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 warm beacon of human connection,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intimacy need not be romantic.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acknowledged the vulnerability that came with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 to new connections, the potential for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It didn't shy away from the fear, but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it, recognizing it as a necessary component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willingness to step outside my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zone, to risk vulnerability in the pursuit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concept of trust, not as a naive expectation,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building bridges, of allowing myself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known, without the armor of self-protection. This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 of caution, but a calculated risk,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unknown with a heart both guarded and open.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delved into the nuanced tapestry of human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complexities of relationships,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delicate balance between intimacy and independence.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celebrated the beauty of connection, the joy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comfort derived from simple human kindness.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the potential for both profound joy and inevitable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accepting both as integral parts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importance of setting boundaries,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those who were not worthy of my trust, of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needs and limits without compromising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reminder that self-care wasn't a selfish act,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prerequisite for fostering healthy relationships.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was crucial, a foundation for building strong,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transitioned from the solitary introspection of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to a collective exploration of human interaction,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isolated landscape of my grief to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language mirrored this shift,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unforgiving language of pain to a more fluid,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tone, embracing the nuances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shifted, too, moving away from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past to a more vibrant, inclusive setting.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once sharp and cutting, became softer, more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emerging sense of hope and possibility. The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more organic flow, mirroring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healing power of laughter,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shared joy, the unexpected connections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collective merriment. I described the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empathy extended by strangers,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shared between individuals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did not promise a fairytale ending, a perfect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free of conflict or pain. It acknowledged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setbacks, the potential for heartbreak.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portrayal of relationships, accepting their messy,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as an essential part of the human experience.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new relationships would bring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new potential for hurt, yet emphasized that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 can be found in these very vulnerabilities, in accepting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the imperfections.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culminated not in a triumphant declaration of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quiet acceptance of the ongoing journey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path forward would be paved with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with connection and solitude, with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 concluding lines spoke of a quiet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uncertainties of the future,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poem ended not with a period, but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ellipsis, a suggestion that the story was ongoing,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journey of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emptied, the lingering scent of coffee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air. The rhythmic clatter of cups ceased and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sound of my own breath as the words of my poem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quiet space. The poem had been an act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in my journey. It had been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new beginnings,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a reaffirmation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next chapter, I realized, was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feared, but something to be embraced. The sun was setting,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already hinted at its appearance, promising a night lit by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Pursuing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the city pulsed with a different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jazz of yesterday’s cafe was replaced by the insistent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traffic, a rhythmic heartbeat accompanying my own quickened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pace. I wasn't walking aimlessly anymore; I had a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My poem, still fresh in my mind, had sparked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fire of determination to pursue the dreams I'd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had been a catalyst, a gentle nudge towards re-engagement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but it wasn't the destination. It was merely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stone, a prelude to the bigger picture. That picture involved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ambition: to publish my work. Not just share it on a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whisper it to friends, but to share it with the world, in a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had been a distant whisper before,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heartbreak. Now, it was a resounding shout,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clarion call demanding to be answered. This wasn't a fleeting whim;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deep-seated need, a profound yearning to express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way that transcended the limitations of personal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to connect with others who might understand the rawness,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vulnerability, the exquisite pain and profound joy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day immersed in the practicalities of publishing.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literary agents, delved into submission guidelines,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polished my poems, honing each line until it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sharp precision of a newly forged blade.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grueling, demanding, requiring immense focus and discipline,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exhilarating. Each word typed, each line edited,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submission prepared, was an act of self-belief,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monologue, once a chaotic chorus of self-doubt,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focused, unwavering narrative. There was still fear,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course; the fear of rejection, the fear of failure, the fear of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most vulnerable self to the scrutiny of the world. But this fear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a stronger force: determination.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validation; it was about expressing my truth.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however imperfect or painful, with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might resonate with others, offering solace, understanding,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just a moment of shared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a form of self-therapy. Each poem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a meticulous excavation of buried emotions,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past, accepting my present,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my future. The poems weren't merely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they were a testament to resilience,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healing, a journey from despair to hope,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fragmentation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the city fueled my ambition. The hurried footsteps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commuters, the blare of horns, the insistent hum of construction,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symphony of action, of constant movement, of progress.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gentle, meandering stream; it was a rushing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towards my goal with its unstoppable force.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adrift, lost in a sea of grief; I was a navigator, charting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towards a destination I could finally see, a future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a cloud of despair now visible in sharp, clear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rejections,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the sting of each one momentarily jarring,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my newfound momentum. But I refused to be deterred.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however painful, served as a learning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areas for improvement, sharpening my focus,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craft. I viewed each rejection not as a failure,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learn, to grow, to become a more skilled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writer.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evolved, too. The raw, visceral emotion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remained, but it was now tempered by a newfound maturity,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 and the world around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complexity, exploring the gray areas between black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acknowledging the contradictions within myself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wrote about the pursuit of dreams, not as a smooth, linear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as a challenging, often painful,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journey. I explored the fear of failure, the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creeps in, the moments of despair that test our resolve.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celebrated the moments of triumph,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the unwavering belief in oneself that keeps us 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odds seem stacked against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became a powerful engine driving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constant stream of self-encouragement and affirmation.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silence the negative voices, to replace self-doubt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self-belief, to trust in my own abilities, and to have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my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muse, its vibrant energy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 within me. I found inspiration in the faces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streets, in the quiet moments of reflection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chaos. The city’s rhythm, its constant pulse,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my dreams. It wasn't a serene landscape,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demanding environment that forged my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my resolve, pushing me further towards my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a testament to this pursuit, a chronicle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setbacks, the triumphs,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craft. They were raw, honest, vulnerable, yet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 subtle resilience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spoke of the courage to take risks, to step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to embrace the uncertainty of the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 and a fearless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importance of perseverance, of maintaining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inevitable distractions and obstacles.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belief, the unwavering faith in oneself that can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into reality. And I wrote about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ability to channel pain, grief, and disillusionment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meaningful, something that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others, offering comfort, understanding,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this journey wasn’t a sudden burst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gradual, steady climb towards my goal. It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overnight fame or instant gratification, but rather, the slow,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building of a career, a body of work, a reputation.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marathon, not a sprint. And in that marathon, I learned to savor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victories, to appreciate the process,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creation, regardless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wasn't yet complete, of course. The pursuit of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journey, a continuous evolution, a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improvement, for self-discovery, for connection. But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settled deep in my bones, that I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path. The city lights twinkled outside my window,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spark of hope ignited within me,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new beginnings, for growth, for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fulfillment of dreams, however challenging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seem. The future stretched before me, vast and uncertain,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possibility, and I was ready to meet it, pen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write the next chapter of my life.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woke with a different song this morning. Gone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jazz that had underscored my heartbreak; instead,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salsa rhythm pulsed through the streets, a joyful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newfound beat in my own chest. The sun, a brazen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 in the cerulean sky, seemed to wink at me, a conspiratorial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accomplice in this audacious act of embracing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with a spring in my step, a lightness I hadn’t felt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The weight of grief, once a suffocating blanket, had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buoyant optimism, a thrilling sense of possibility.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the one celebrating resilience, had been more than just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writing; it had been a turning point,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 from the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 I frequented, once a haven of quiet contemplation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now felt different. The aroma of freshly brewed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clinking of cups, the murmured conversations –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background noise anymore; they were the soundtrack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symphony of everyday joys I had previously been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I savored the rich, dark brew, the taste a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flavours life had to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monologue, once a chorus of self-doubt and regret,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melody of gratitude and appreciation.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noticing the small things – the playful chase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cafe floor, the laughter of a child, the intricate design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ceramic mug. These details, once overlooked in my grief,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sources of profound joy and wonder. The world,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beauty, with moments of exquisite perfection,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 had the eyes to see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 like a vibrant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delight. I found myself spontaneously breaking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at a stranger's kind gesture, my heart swelling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warmth. A chance encounter with an old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 a connection I had almost forgotten,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connection, of the love and support that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beyond the confines of a single, broken relationship.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afternoon in a park, the vibrant green of the grass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muted grey that had once characterized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Children played, their laughter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a chorus of untainted joy. I watched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their uninhibited enthusiasm, their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a testament to the boundless potential of life.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infectious, revitalizing, a potent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poem, the one about embracing life, wasn’t merely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expression; it was a reflection of my own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from darkness to light, from despair to hope,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to wholeness. Each word I wrote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 to engage with the world, to participate 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drawn to a bustling street market,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aroma of exotic spices and the sounds of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 vibrant colors of the displayed goods,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vendors, the happy chatter of shoppers – it was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feast, a breathtaking display of human ingenuity and creativity.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a small, intricately carved wooden bird, its delicate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own newfound freedom, its wings poised for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 became a symbol of my journey,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most devastating heartbreak, even after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there is the capacity for renewal, for rebirth, for the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living. It sat on my desk, a vibrant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papers and books, a quiet testament to my renewed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a beautiful, meaningful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 continued its celebratory song.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embracing life wasn't about ignoring the pain, the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loss. It was about acknowledging those emotions,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then moving forward, embracing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open arms, welcoming the joys and challenges alike.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appreciation extended to my writing. My poems,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the melancholic tones of heartbreak,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hue, a vibrant palette of color and light.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– the warmth of the sun on my skin,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 fruit, the beauty of a flower in full bloom.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importance of friendship,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nature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loneliness and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community, a rich tapestry woven from the lives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individuals, each with their own stories, their own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dreams. I felt a sense of belonging, a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pulse of urban life. I saw the joy in the hurried steps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commuters, the resilience in the faces of street vendors,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in the eyes of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beauty in the unexpected – the spontaneous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the kindness of strangers, the serendipitous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enriched my life. These small moments, once invisible,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with a brilliance that illuminated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evolved. I no longer saw myself as a victim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 but as a participant in the grand drama of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began to celebrate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 even in the face of adversity. They explored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gratitude, and the beauty of ordinary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joyful meditation,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spirit's tenacity. Each word, carefully chosen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became a building block in the construction of a new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defined not by loss but by an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all life has to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 transformed into a constant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affirmations. I replaced self-doubt with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with courage, and despair with hope. I celebrated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acknowledging my progress, and savoring the sweet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to my heartbreak,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stage for my new life. Its energy, once oppressive, now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creativity, pushing me towards a future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vibrant colors of the city reflected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sudden or dramatic, but rather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subtle shift in perspective. It was a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self-discovery. It was the slow, steady emergence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 into the bright sunlight of a new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new day, I found myself not just surviving, but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The journey had been arduous, the pain profound,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was a testament to the remarkable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hope.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window, not as a symbol of loneliness,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constellation of possibilities, each one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My pen was poised, ready to chronicle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filled with joy, hope,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of life.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Brighter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apricot and rose,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I hadn't truly appreciated before.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dawn had been a grim reminder of another day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ghosts of my past, but this morning,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light, warm and inviting, seemed to reach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soul, bathing me in its golden embrace. It was as if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conspiring to usher in a new era, a brighter future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canvas of the morning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mirror showed a stranger. The haunted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drawn face, the slumped shoulders – all vestiges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– were gone, replaced by a quiet confidence,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that emanated from within. It wasn’t a sudden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metamorphosis, but a subtle shift, a slow,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chrysalis of grief into the vibrant butterfly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smiled, a genuine, heartfelt smile that reached my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that felt both unfamiliar and incredibly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which had once felt like a cold, indifferent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my silent suffering, now pulsed with a vibrant energy.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sounds – the honking horns, the chattering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distant sirens – no longer grated on my nerves;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formed a symphony of urban life, a soundtrack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renaissance. I felt a sense of belonging, a deep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bustling metropolis that I had previously perceived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reflected this transformation. The poems I penned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imbued with a newfound lightness,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been absent for so long. The words seemed to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eager to share the story of my rebirth,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resurrection from the ashes of heartbreak. The language,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metaphors of darkness and despair,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imagery of light and hope, of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about the simple pleasures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face, the sweet taste of freshly picked berries, the delicate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wildflowers. I celebrated the beauty of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joys that had previously eluded my notice.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writing about the kindness of strangers,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formed with fellow travelers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These seemingly insignificant encounters were now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inspiration, reminding me of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the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binds us all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sanctuary of sorrow, now felt like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reflection of my own inner transformation. I rearranged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creating a more open and airy atmosphere. I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splashes of bright color, introducing plants and 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sterile environment into a haven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The space reflected my renewed sense of hope,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embrace the future with open 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there were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fleeting doubts and anxieties. Sometimes,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creep back, threatening to engulf me once more.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push back, to reclaim the light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acknowledge these feelings without judgment,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natural part of the healing process. The internal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chorus of self-criticism and negativity, was now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offering support and encouragement,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self-acceptance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new avenues, new interests,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would enrich my life and broaden my horizons.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a local writing group, connecting with other artists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passion. I took up painting, finding solace and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vibrant colors and textures. I volunteered at a local charity,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purpose and fulfillment in giving back to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endeavor was a step forward,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building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in my life, once distant or lost in the fog of my grief,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 my world with a newfound clarity. Old friends reached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their support and understanding. New friendships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blossomed, forming a supportive network that nourished my soul. I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power of human connection,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experiences and mutual support.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I received were a balm to my wounded heart,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 not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myself transformed. I practiced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forgiving myself for past mistakes,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judgment. I developed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for stress and anxiety, learning to prioritize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focused on self-care, engaging in activities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health. This journey of self-discovery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important as the creative process, the transformation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 mirroring the transformation on the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continued to evolve, becoming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resilience. The poems now explored themes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beauty of new beginnings. They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self-acceptance, the importance of human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expressions of pain but testaments to the capacity for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loneliness and despair,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community, a place of endless possibilities. I saw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everyday, the quiet moments of connection,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in the face of adversity. The city's energy,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oppression, now fueled my creativity, inspiring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 with a sense of boundless optimism.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strolling along the riverbank,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in fiery hues of orange and red.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was overwhelming, a poignant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nature. It felt as though the sky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transformation within me, the brilliant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vibrant hope that pulsed through my veins.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knew that the pain of the past had served a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 into a stronger, more resilient, and ultimately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individual. The future stretched before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 filled with limitless possibilities, a future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 to embrace with open arms. The journey had been long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 reward, the unwavering conviction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was worth the price. The sunset,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painted on the canvas of the evening sky,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fact. My heart, once shattered, was now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with a vibrant rhythm of hope and renewal.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clear, illuminated by the golden glow of a new dawn.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Tranquility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rain-washed earth filled the air, a subtle,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calmed my frayed nerves. I sat on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bench in the secluded corner of the park, the worn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beneath my hands. The late afternoon sun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ancient oak trees, dappling the ground in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light and shadow. A gentle breeze rustled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soothing, almost hypnotic melody. The world,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time in what felt like an eternity, felt tranquil.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had consumed me for so long, the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loss, had finally subsided.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cessation, a dramatic silencing of the inner storm,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a slow retreat of the turbulent waves. It was as if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 had finally found its still point, the eye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hurricane where peace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a chaotic torrent of self-doubt and regret,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a serene calmness. I no longer wrestled with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the specters of what could have been.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past, not as a source of unending sorrow,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guide on my journey towards self-discovery.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sharp and agonizing, were now softened,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passage of time and the balm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dialogue, once a relentless chorus of self-criticism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had finally quieted. In its place was a gentle,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compassionate friend offering solace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voice whispered words of affirmation,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inherent worth, my resilience, my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 the voice of self-acceptance,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sounds of the park envelop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distant laughter of children,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– all formed a comforting symphony, a lullaby that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air was alive with the subtle hum of nature,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resonated deep within me, aligning my own internal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with the pulse of the earth.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reflection in the tranquil pond,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appeared vividly in my mind. The stillness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stillness within me, the unwavering calm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equilibrium. There was a sense of wholeness,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completeness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towards inner peace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process, a continuous unfolding,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acceptance and growth. It required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darkness within, to acknowledge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judgment, to embrace the shadows 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 into the depths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came easily, deep and measured, each inhale and exhale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of my connection to the present moment.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trapped in the past, nor anxiously clinging to the future;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present, immersed in the sensory richness of the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wooden bench beneath my hands,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the gentle breeze caressing my skin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grounded me in the here and now, anchoring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now wrote were different. They were not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or expressions of despair, but quiet meditations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everyday, the subtle wonders of nature,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existence. The language was more measured,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less frantic. The words flowed effortlessly,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stream, their rhythm mirroring the tranquility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stillness of dawn, the quiet majesty of a single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of a towering tree. I found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of things – a dewdrop clinging to a spider's web,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 of a butterfly's wing,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leaves. These seemingly insignificant details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meaning, reminders of the beauty and wonder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 us, if only we take the time to notice.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appreciate the quiet moments,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pauses in the music of life. These silences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voids, but reservoirs of peace, places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self, where I could find solace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became a space for reflection,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reconnect with the source of my own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process, once fueled by turbulent emotions, now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strength from a deeper wellspring of inner peace.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flow effortlessly from within, guided by an innate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clarity. The images were no longer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despairing but bathed in the gentle light of serenity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themselves became tools for healing,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personal journey towards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inner peace was not the absence of conflict,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complexities of life with grace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about escaping the storms of life,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rain, to find beauty in the midst of chaos,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as a source of pain and suffering,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 inherent beauty. I saw the wonder in the everyday,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 in the ordinary. The simple act of breathing,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the taste of freshly brewed tea – these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were filled with a profound sense of gratitude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inner peace had transformed me,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but also spiritually. It had deepened my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and sharpened my awareness.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interconnectedness of all things,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permeates every aspect of existence. I had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deeper understanding of my place in the world,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journey itself.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inner peace became my guiding light,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filled with hope, joy, and enduring serenity.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murmur of the wind through the leaves,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the distant call of a bird – these were the sounds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reality, a reality shaped by the hard-won peace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heart.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lower, casting long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park’s worn pathways. The air,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earth, grew cooler, a gentle prelude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twilight. I remained on the bench, the rough wood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beneath my hands. The rhythmic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the distant calls of birds settling into their nighttime roosts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sounds were the soundtrack to my newfound peace.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shift, a sudden unveiling of serenity,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quiet blossoming of acceptance. The wounds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faint scars etched onto the landscape of my soul,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pulsed with raw pain. They were reminders, not shackles.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dialogue, once a cacophony of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was now a whisper, a gentle murmur of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accusations had subsided,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saw myself not as a victim, but 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image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and broken, no longer dominated my thoughts.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stronger, more resilient version of myself, slowly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wreckage, piecing together the fragments of my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clarity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weapons wielded against me,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weight. They were stories, chapters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both beautiful and painful, but integral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allowed myself to feel the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loss, the profound sadness,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consume me. It was like holding a precious,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 – recognizing its beauty even while acknowledging its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line from one of my earlier poems, a line that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raw, bleeding wound: "Relationships are overrated."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almost naive, a harsh judgment born out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While the experience had undoubtedly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it hadn't diminished my capacity for love or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simply refined it, deepened it, making me more discerning,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and more appreciative of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truly matter.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evening was unlike any I had penned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frantic outpouring of emotion,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chaos within. Instead, it was a quiet meditation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letting go, a reflection on the subtle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words flowed naturally, effortlessly, guided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and clarity I hadn't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was different too. Gone were the storm-ravaged seas,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glass, the desolate landscapes of despair. In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gentle images – a field of wildflowers swaying in the breeze,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bird soaring gracefully across a clear blue sky, a sunbeam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on a quiet lake. The poem spoke of letting go,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as a liberation, a shedding of unnecessary burdens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way for new beginnings. It acknowledged the pain, the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celebrated the resilience of the human spirit, the innate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heal and grow. It was a celebration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further self-understanding. Each word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each line meticulously crafted, served as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small step forward on the road to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cadence of the verses became a soothing balm,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internal turmoil that 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walked to the same park, the same bench,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different. The peace I had found the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had deepened, solidifying itself as a newfound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sunlight felt warmer, the air cleaner, and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were no longer just background noise but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composing a new harmony within my soul. The world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hostile, threatening place, but a vast and wondrous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teeming with beauty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there, observing the minutiae of nature – a ladybug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crawling across a leaf, a spider diligently weaving its web,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sunlight and shadow on the forest floor.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details, once overlooked, now held a profound significance,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all things, the subtle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permeates every aspect of existence.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life, a reassurance that even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and loss, there is always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crushing, had lifted.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self-recrimination were no longer present;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background, their voices silenced by the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self-acceptance and forgiveness.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healing is not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one's life,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without allowing it to dictate the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now reflected this inner transformation.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frantic cries of despair, were replaced by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reflective tone. There was still a depth of feeling,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but it was tempered by a sense of peace,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life. My words flowed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wellspring, a place of inner stillness where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 converged.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meditative practice,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a way of honoring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through. It wasn't about trying to make sense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myself more deeply, accepting who I am,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possibilities that lie ahead. The words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conduits for healing, tools for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acceptance and closure was not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with twists, turns, and unexpected detours.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regression, but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was clear – a steady movement towards inner peace.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 of stillness, in the quiet spaces between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I found a strength I never knew I possessed,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been forged in the fires of heartbreak and loss.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strength that allowed me to not only survive, but thrive.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whispered, “You are enough. You will be okay.”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finally, was acceptance. That was closure.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Outside, the city thrummed with its usual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stark contrast to the stillness within. I sat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rug, a half-finished cup of tea cooling beside me. The steam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dissipated, mirroring the fading intensity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process of healing, I was discovering, was not a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event, but a quiet, persistent unfolding.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unwinding of the tightly coiled threads of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been my own harshest critic. Every misstep,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failure, was magnified, replayed endlessly in the theatre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I had judged myself mercilessly, clinging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inadequacy, of being somehow fundamentally flawed.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self-flagellation had become a familiar, almost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perverse form of self-punishment that numbed the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grief. But that was beginning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self-compassion was not a sudden epiphany,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transformation. It was a gradual shift, a subtle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 in my internal dialogue. It began with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towards myself – a warm bath, a favorite book,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spent alone, free from the demands of others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perform. These seemingly insignificant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in fact, acts of rebellion against the self-destructive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They were quiet declarations of self-worth, small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closer attention to my physical needs. Sleep,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became a refuge, a sanctuary from the relentless churn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I started to eat more nourishing foods, choosing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body and mind rather than simply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emptiness. I re-introduced exercise,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punishing myself for past perceived failings but 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my physical strength, a testament to my own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self-care extended beyond the physical realm. I rekindled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hobbies – painting, reading, writing poetry, activities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 but had been neglected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breakup. The creative process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channel my emotions, to process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a sense of agency. Each brushstroke,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word, was an act of self-love, a reaffirmation of my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listen to my inner voice, that quiet whisper of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been drowned out by the louder, more critical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self-recrimination. I learned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needs of my soul and the demands of the ego,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served my true self and what simply perpetuated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This discernment was crucial, a critical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in my journey towards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reflected this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raw, unfiltered emotion of earlier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 it was interwoven with a newfound tenderness,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sense of hope. The language was softer, less accusatory,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self-forgiving. The images were no longer solely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landscapes of despair but also incorporated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of resilience,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stands out. It began with a single line,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vase hold the light." This simple image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experience of heartbreak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representing the pain and the fragmentation of my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signs of destruction but rather conduits for light, for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emerges from adversity. The light, in this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hope, resilience, and the capacity for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continued, expanding on this metaphor.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 human heart, of the inherent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deep love and connection. But it also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spirit, the remarkable capacity for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self-compassion. The poem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sadness, the loneliness, but it reframed these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larger context of acceptance and self-forgiveness.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meditation,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Each word, each line, was a step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myself, to accepting my imperfections,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complexities of human experience.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became a sacred act, a ritual of self-love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self-compassion was not about ignoring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the emotions, or pretending that everything was okay.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pain, validating the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close friend struggling with similar challenges.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humanity, acknowledging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accepting myself 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self-compassion was a long and winding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moments of doubt, setbacks, and regressions.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patterns of self-criticism reasserted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familiar voices of self-doubt threatened to drown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self-acceptance. But each time, I gently redirected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choosing kindness over judgment, forgiveness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learned the importance of self-forgiveness.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past mistakes, but about releasing the grip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shame, about acknowledging that I had done the best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resources and understanding I had at the time.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 reward for perfection but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regardless of my imperfections.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all flawed, that mistakes are inevitable, and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lies in accepting these flaws as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practiced self-compassion, I began to notice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My capacity for empathy deepened,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offer forgiveness grew. I became more patient,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more willing to see the good in others,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disappointed me. The compassion I extended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extended to those around me. This ripple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creating a more harmonious and loving environment in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self-love and compassion was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journey, a practice that requires consistent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a commitment to self-acceptance. It is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learning, of ongoing self-discovery. But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– a deeper sense of self-worth, increased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capacity for love and connection,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This peace, hard-won and deeply cherished,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measure of healing. The quiet hum of the refrigerator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 as a newfound quiet confidence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room, a quiet symphony of self-acceptance.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coin sinking below the horizon,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apricot and rose. I watched it from a park bench,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air a welcome contrast to the warmth that bloomed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wasn’t the kind of warmth that banished the lingering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a different kind, a quiet ember of contentment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glowed steadily in my heart. It was a gratitude so profound, so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encompassing, that it felt almost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long time, the world had felt muted, colors dulled,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muffled. The joy had been leached out, leaving only a grey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But slowly, imperceptibly at first, the colors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return, brighter, more vibrant than before. The sounds, once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indistinct, now held a richness, a depth I hadn't appreciated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world, once a bleak landscape of despair,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itself as a tapestry of beauty, resilience,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wasn't a sudden awakening,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escape from the shadows.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blossoming of gratitude. It began with the smallest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the feel of warm sun on my skin, the scent of rain on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 sight of a child’s laughter echoing through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market. These simple pleasures, once overlooked,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a testament to the enduring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noticing the intricate details of nature.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 of a leaf, the intricate patterns of a spider's web,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snowflakes in a winter storm. Each detail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a testament to the intricate wonder of creation.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connection with the natural world,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being deeply interwoven with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the natural world.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acts of kindness, the unexpected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generosity, the simple moments of human connection. A stranger's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friend's comforting word, a heartfelt hug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held immense power, capable of lifting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 and anchoring me in a place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gratitude journal, a small notebook where I recorded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filled my heart with joy and wonder. It became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daily practice of acknowledging the blessings in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warmth of a steaming cup of tea on a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comforting weight of a beloved book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solace of a solitary walk in the woods. Each entry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self-love, a reminder of the goodness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time reflected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raw emotion remained, the pain still palpable,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tempered by a sense of gratitude,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human spirit. The language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accusatory, less self-deprecating, more accepting, more forgiving.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images, once dominated by darkness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incorporated moments of light, of hope,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 in particular, titled "Ephemeral Grace," captured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perspective. It began with the simple observation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wildflower pushing its way through a crack in the pavement.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insignificant detail became a metaphor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 the enduring power of life to find its way,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 circumstances. The poem went on to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the moment, the fleeting grace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preciousness of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poem, "The Gift of Imperfection," explored the theme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acknowledged the flaws,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weakness, but reframed them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celebrated the beauty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arises from embracing imperfection,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poem ended with a quiet affirmation: "To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is to be flawed, and in that flaw, there is beauty."</w:t>
      </w:r>
    </w:p>
    <w:p>
      <w:pPr>
        <w:autoSpaceDN w:val="0"/>
        <w:autoSpaceDE w:val="0"/>
        <w:widowControl/>
        <w:spacing w:line="264" w:lineRule="exact" w:before="264" w:after="0"/>
        <w:ind w:left="0" w:right="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itself became a meditation,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word, each line, was a step closer to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accepting my imperfections, to embracing the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experience.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my personal life. I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act of breathing, for the miracle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wonder of existence. I began to see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things, the subtle ways in which every living being was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larger, more profound whole. This realization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feeling of being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silence, the moments of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 where I could reconnect with myself,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with the profound wellspring of gratitude within my soul.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stillness became essential to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sanctuary from the noise and distractions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appreciate the power of forgiveness, both for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others. Forgiveness wasn't about condoning past wrongs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pain, but about releasing the grip of anger,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bitterness. It was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carrying past hurts, allowing myself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lightness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gratitude wasn't about ignoring the pain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exist. It was about acknowledging the pain, accepting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human experience, and finding a way to coexist with it.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the beauty within the darkness,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shadows.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embraced this profound gratitude, a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tranquility so deep and abiding that it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otherworldly. It wasn't the absence of pain, but the ability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alongside joy, sorrow alongside gratitude.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full spectrum of human experience. This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and deeply cherished, was the truest measure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park,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 of the evening, I felt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for the pain, for the healing, and for the gift of life itself.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into the background as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stillness filled me, a stillness woven with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This was the culmination, the quiet symphony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its way home.</w:t>
      </w:r>
    </w:p>
    <w:p>
      <w:pPr>
        <w:sectPr>
          <w:pgSz w:w="8000" w:h="12000"/>
          <w:pgMar w:top="296" w:right="11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stirred the leaves of the ancient oak, a gentle rustling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quiet rhythm of my breath. I sat on a moss-covered rock,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cool earth grounding me, anchoring me to the present moment.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frantic spirals of thought, the relentless replay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anxious projections into the future.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now, the exquisite simplicity of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past, a denial of the pain. It was an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awareness. I had learned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without judgment, without getting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their intensity. They arose, like fleeting clouds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of my consciousness, and then they passed,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clear, unwavering light of the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past, with its sorrows and regrets,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narrative I had constructed. It held a certain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grip, but it was not my reality. My reality was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breath, this sensation of the wind on my skin. The past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teacher, a source of wisdom, but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source of anxiety and uncertainty,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It was not a fixed destination, a preordained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a boundless expanse of possibilities. I no longer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to pre-conceived notions of how my life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I embraced the uncertainty, the mystery,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writing poetry had also undergone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 emotion, the intense pain,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tempered by a sense of acceptance, a quiet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less about lamenting the past and more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exploring the present moment, the subtle nuances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poem called "The River," which captured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It described a river flowing steadily towards the sea, its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twists and turns, by rapids and calm pools,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moving forward, always finding its way. The river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life, its journey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the unstoppable current of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poem, "The Breath," focused on the simple act of breathing.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described the sensation of air filling my lungs,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and contraction of my chest, the rhythmic pulse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poem was a meditation on presence,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miracle of being alive in each and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poems, I began to explore the concept of impermanence.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everything was in a constant state of flux,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was permanent, that even the most intense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subsided. This understanding brought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release from the need to cling to things, to people,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nature, to the ever-changing rhythms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rising and setting of the sun,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cyclical nature of life and death—all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impermanence of existence. This awareness,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depressing, was strangely liberating.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of each moment, the preciousness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mindfulness practice deepened. I engaged in meditation daily,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observing my thoughts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 found solace in the quiet stillness, in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thoughts, where a profound sense of peace resided.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blurred canvas of pain and confusion,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into sharper focus. I saw the beauty in the ordinary—the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leaves, the gentle sway of grass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breeze, the intricate patterns of frost on a windowpane.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revealed itself as a symphony of detail, a masterpiece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countless threads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began to shift. I found myself less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expectations and more focused on cultivating genuine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learned to listen deeply, to offer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to appreciate the unique beauty of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pain I had experienced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or avoided. It was a part of my story, a crucial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being. It had shaped me, strengthened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empathy and understanding. I learned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hold it gently, without letting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sitting by the ocean, watching the waves crash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I wrote a poem titled, "The Ocean's Embrace." It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as a metaphor for life itself—powerful,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and ever-changing. It acknowledged the storms and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periods, the turbulence and the tranquility, the joy and the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a symbol of acceptance, of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experience, both the beautiful and the painful.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concluded with these lines:</w:t>
      </w:r>
    </w:p>
    <w:p>
      <w:pPr>
        <w:autoSpaceDN w:val="0"/>
        <w:autoSpaceDE w:val="0"/>
        <w:widowControl/>
        <w:spacing w:line="264" w:lineRule="exact" w:before="264" w:after="0"/>
        <w:ind w:left="0" w:right="38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ocean holds all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and the storm,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and the dark.</w:t>
      </w:r>
    </w:p>
    <w:p>
      <w:pPr>
        <w:autoSpaceDN w:val="0"/>
        <w:autoSpaceDE w:val="0"/>
        <w:widowControl/>
        <w:spacing w:line="264" w:lineRule="exact" w:before="58" w:after="0"/>
        <w:ind w:left="0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embraces 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embrace,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peace."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peace, hard-earned and deeply cherished,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my journey. It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hold the pain alongside joy, sorrow alongside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alongside hope. It was an acceptance of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the human condition. And in that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abiding peace. The present moment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quiet contentment,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be, and in that being, find the enduring beauty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source of despair, now held a boundless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 journey had been arduous, the pain profound,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it all, I had found something truly precious –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fully and completely in the present moment,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the human experience, and finding peace amidst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sun warmed my face,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trees, and in the gentle rhythm of it all, I found my home.</w:t>
      </w:r>
    </w:p>
    <w:p>
      <w:pPr>
        <w:sectPr>
          <w:pgSz w:w="8000" w:h="12000"/>
          <w:pgMar w:top="296" w:right="9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my lungs,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quiet solitude of the woods. I hadn’t been 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not since the initial shock of the breakup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insidious, gnawing ache. Today, though,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felt different. They didn't mirror the turmoil within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offered a sense of serene acceptance. The trees,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tall and steadfast, seemed to whisper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hadn’t been a straight line from devastation to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detours, wrong turns, moments of crippling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questioned the very fabric of my being. The poems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dark times were stark, visceral—shards of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page. They were necessary, though.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screams, the sobs, the raw, unfiltered outpouring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Writing them was a form of exorcism, a way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pain, of wrestling it into some semblance of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time wore on, the intensity lessened. The screams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murmurs, the sobs quieted to sighs. The poems shifted, too.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softened, the imagery became more nuanced,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on the immediate wound and more on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I started to see the beauty in the brokenness,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vulnerability. I realized that the cracks in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weaknesses, but pathways for light to enter, for growth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epiphany wasn't a sudden revelation;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unfolding like a flower in spring.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things—a sunrise glimpsed through a rain-streaked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a cup of tea, the unexpected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stranger. These moments, once overlooked in the haze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began to hold a profound significance. They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storm, reminders of the inherent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in the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particular poem, "The Alchemist's Heart," which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this shift in perspective. It spoke of a heart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seemingly beyond repair. Yet, through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it was transformed, refined, made stronger and more resilient.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pieces, once symbols of loss, became the mosaic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complete,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 a metaphor, of course, but it resonated deeply.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transformative power of pain, of the alchemy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suffering into wisdom, heartbreak into compassion.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darkness, the raw, visceral pain,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light that emerged from the ashes, the new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meditation practice became a vital part of this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escaping the pain; it was about learning to inhabit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observe it without judgment, to allow it to flow through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getting entangled in its grip. In the stillness of meditation,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sanctuary, a space where I could reconnect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where I could hear the quiet whispers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silence, initially terrifying, became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in those moments of quiet contemplation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interconnectedness of all things, the intricate web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binds us together. I learned to appreciate the small miracles—a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 clinging to a blade of grass, a spider spinning its web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the quiet rustling of leaves in the breeze.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wonders, previously unnoticed, became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that surrounded me, even in the midst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intimacy, the walls I had built around my heart,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necessary. I learned to be vulnerable, to share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joy with others, to cultivate meaningful connections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empathy. The act of reaching out, of opening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healing. It wasn't about seeking validation or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it was about creating a space of genuine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acceptance, this quiet resilience, wasn’t a denial of the pain.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a subtle undercurrent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But it no longer defined me. It was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chapter that had shaped me, strengthened me, made 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understanding. I had learned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my life, to hold it gently, without letting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in this later stage reflected this shift.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lamenting the past, but about celebrating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quiet joy of simply being alive. They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grace, a sense of peace that emerged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poem I wrote called "The Willow Tree,"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journey. It described a willow tree bending in the wind,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swaying gently in the breeze, its roots firmly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earth. The wind, representing the storms of life, tested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willow's strength, but it never broke. It bent, it swayed,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And in its resilience, it found a certain grace,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its ability to weather the storms.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poem of this collection, "Emergence," I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of a phoenix rising from the ashes. It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pain, of the rebirth that emerges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suffering. It was a celebration of resilience,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midst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reflection, this quiet acceptance, wasn't about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about integrating it, making peace with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role in shaping who I am.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pain profound. But it was in the heart of that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strength to create, to heal, to find my own voice,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my own peace. The forest was still and quiet,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within. The sun, setting behind the towering pines,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shadows, creating a sense of peace and serenity.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over, but the lessons, woven into the very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remain.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crisp and clean, carried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It was a scent I associated with endings,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But tonight, it felt different. It felt… hopeful. I stood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whispering woods, the same woods where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wrestling with the ghosts of my past,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But tonight, there were no ghosts. Only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soft hooting of an owl, and the steady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heart, a rhythm finally finding its own steady cadence.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brutal. A landscape of jagged edges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unforgiving realities. There were days when the weight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threatened to crush me, to suffocate the very breath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I remember the relentless pounding of the rain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mirroring the storm raging inside. The endless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staring at the ceiling, my mind a battlefield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unanswered questions. The raw, searing pain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gasping for air, a pain so profound it threatened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that despair, there was a flicker,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that refused to be extinguished. It was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that hope, clinging to life in the darkest corners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resilience, of the inherent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of the extraordinary capacity to heal, to grow,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stronger and more beautiful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became my refuge, my sanctuary,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voice to the turmoil within. They were raw, visceral,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pain, anger, and grief. They were the screams,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sobs, the desperate pleas for understanding that poured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They were the maps that charted the terrain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the landmarks that guided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valleys.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time passed, the poems began to change.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language became more nuanced, the imagery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stark. There was still pain, yes, but now it was interwoven with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acceptance, of understanding, of a quiet, enduring grace.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a testament to the transformative power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alchemy that turns suffering into wisdom, heartbreak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brokenness, the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cracks in my heart, once symbols of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themselves as pathways for light to enter,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emerge. They were the marks of a journey, the scars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transformation, this awakening.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quiet blossoming like a flower pushing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hardened earth. There were setbacks, of course,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But each time, I found my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to the quiet strength that resided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meditation practice became a lifeline,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stillness. It wasn't about escaping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inhabit it, to observe it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it to flow through me without becoming entangled in its grip.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silence, I found a profound connection to my inner 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whispers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connection, I discovered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recognition of the intricate web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binds us together. I learned to appreciate the small miracles—the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dewdrop clinging to a blade of grass, the spider spinning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in the morning sun, the quiet rustling of leaves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These small wonders, once overlooked, became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wonder that surrounded me,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metamorphosis.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walls I'd built around my heart, began to crumble.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power of vulnerability, of sharing my pain and my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of cultivating meaningful connections based on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It wasn’t about fixing the past or seeking validation;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creating a space of genuine connection, of shared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wrote, "The Alchemist's Heart,"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spoke of a heart broken and shattered,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strengthened, made more resilient through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broken pieces, once symbols of loss, now formed a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more complete,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poem, "Emergence," celebrated the phoenix 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a metaphor for my own rebirth.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heartbreak. It wasn't a denial of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integration of it, a quiet acceptance of its role in shaping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is still there, a subtle undercurrent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quiet reminder of the journey I've traveled.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defines me. It is a part of my story, a chapter that has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strengthened me, made me more compassionate,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more resilient. I have learned to hold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to integrate it into the fabric of my life,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woods, once a place of solitude and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sanctuary, a testament to my own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air, crisp and clean, carried the scent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blooming with the promise of new beginnings.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the pain profound, but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pain, I had found the strength to create, to heal,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and ultimately, my own peace. The darkness had 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dawn had finally broken. The setting sun cast long,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mirroring the peace that had settled deep within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terrifying, now held a profound sense of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 of hope for the future. The journey was not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moment, under the soft glow of the setting sun,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beautiful conclusion to a particular phase.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finally permeated my being was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 was my witness, the silent keeper of my story.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wound its way through the whispering woods, each bend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new vista of tranquility. The setting sun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violet, a breathtaking farewell to the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fitting, this serene landscape mirroring the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settled within me. The air, still carrying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now felt infused with a sweetness, a hint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a subtle reminder of life's enduring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moss-covered rock, the rough texture grounding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to the present moment. The rustling leaves,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symphony of my heartbreak, now sounded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soothing balm to my weary soul.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 relentless assault on my spirit, a relentless testing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But here, in this quiet sanctuary, I could finally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feel the healing balm of acceptance wash over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my faithful companions throughout the ordeal,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at my feet, each one a testament to a stage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evolution. They were a chronicle of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also a testament to my gradual ascent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peace. They were the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of my heart, a cathartic release of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Yet, looking back, I saw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also a profound and unexpected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poems, fierce and raw, reflected the chaotic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were screams of anguish, desperate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expressions of a heart shattered beyond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sharp, the imagery stark – shattered glass, a lonely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rain, mirroring the tempest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repetition, a stylistic choice initially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intensity of my emotions, now revealed itself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tool, underscoring the cyclical nature of grief,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time unfolded, as the healing process began,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occurred. The poems softened, the language becoming more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the imagery less stark, less violent. The screams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whispers, the raging tempest calmed into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The relentless pounding of rain became the gentle patter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 on leaves, the shattered glass transformed into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reflecting a kaleidoscope of renewed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pain, of course. The echoes of heartbreak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beneath the surface of my being.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pain now, transformed, transmuted.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a gentle reminder of the lessons learned, the scars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journey. It was no longer the all-consuming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threatened to obliterate me; it was now a part of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integrated, understood, and ultimately,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loss, once a gaping wound, had become a scar,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my capacity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experience had been a crucible, a fiery furnace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refined my spirit, stripped away the layers of illusion,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exposed, vulnerable, yet stronger,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connected to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profound, etched deep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I learned the power of vulnerability,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healing balm of self-compassion.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is not an enemy to be fought, but a teacher to be embraced,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leading us towards a deeper understanding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I learned that even in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hope, like a stubborn ember, can refuse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relationships, though fragile and often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are precious gifts, worthy of our utmost care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I learned that love, in its many forms, is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both immense joy and profound sorrow.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others and of ourselves, is essential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transformative, a profound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its capacity for both unimaginable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resilience. The poems became a mirror, reflecting my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evolution, charting the intricate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were a chronicle of my descent into darkness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ascent into the light,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heal, to grow, to find peace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deepened, casting long shadows across the forest floor,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gratitude. Gratitude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strength I had discovered within myself,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 had found in the quiet embrace of nature. The forest,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confidante throughout this arduous journey,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exhale a sigh of relief, a gentle acknowledgment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woods, once a symbol of my isolation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sanctuary, a place of peace and renewal.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and clean, carried the scent of hope,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darkness had passed, and the dawn,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was breaking on the horizon. The journey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moment, in the quiet embrace of the twilight forest,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turning point. It was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capacity for healing, and the quiet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pain, though still a part of me,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part of my story, a chapter that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and ultimately, brought me to this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And in that understanding,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serenity. The journey continues, but I walk it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lightness, a quiet strength, and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lessons learned along the way. The sunset,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painted the sky, a fitting end to this chapter,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promise of a new dawn.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embers of the sunset faded, leaving behind a sky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faintest glimmer of stars. The forest, once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grief, now felt expansive, open, welcoming.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heavy with the scent of damp earth and sorrow,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promise. It was as if the very trees themselves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sigh of relief, their leaves rustling a gentle benediction. I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emerging moon, and felt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subtle but profound change. The weight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on my shoulders for so long, the burden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lift, leaving behind a lightness I hadn't known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brutal, a relentless assault on my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darkest recesses of my soul. The poems,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had been the vessels of my pain,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suffering. But now, as I looked back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pages, at the raw, unflinching honesty of those words,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just pain, but also a remarkable resilience.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ability to endure, to confront the deepest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and to emerge, scarred but unbroken.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descent, yes, but also a map leading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unexpected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 realized, had been necessary. It had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illusions, the superficial layers of my being,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raw, vulnerable truth of who I was. It had broken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in breaking me, it had also made space for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authentic. The pain,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felt different now, less like a crushing weight,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quiet ache, a reminder of the lessons learned,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 the story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an impenetrable fog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now shimmered with possibility. The open-endedness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mirrored the boundless possibilities that lay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was no clear path, no predetermined destination,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uncharted territory, waiting to be explored. And in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openness, in that freedom from expectation, I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exhilaration. This wasn't just an ending; it was a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forest was no longer a symbol of my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refuge, a space for contemplation, for self-discovery.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through the leaves sounded like encouragement,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urging to move forward, to embrace the unknown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curiosity. I felt a profound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 the pain endured, for the lessons learned.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 been a crucible, refining my spirit, forging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more resilient, more deeply connected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monologue had shifted dramatically. The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the bitter accusations, the suffocating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a quiet confidence, a nascent hope,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was not defined by my heartbreak, not anymore.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chapter that had shaped me, strengthened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dictated my narrative. The poems, once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help, were now a testament to my growth,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artifacts charting my emotional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that once dominated my thoughts—shattered glass,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sea, the relentless pounding of rain—had gradually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softer, more nuanced palette. The colors were still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but they now held a different quality, a sense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of hope. I envisioned wildflowers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pavement, sunlight filtering through the branches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the gentle lapping of waves on a sun-drenched shore.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images of resilience, of renewal, of life's tenacious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way.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a visible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endured, but they were also a testament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growth, for transformation. They were a badge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symbol of my strength, a map of my journey. I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with shame or regret, but with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acceptance. They were a part of me, interwoven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being, shaping me into the person I am today.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I realized, had been more than just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had been a journey of self-discovery. They had forced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my deepest fears, to acknowledge my vulnerabilities,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complexities of human relationships. They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my inner world, allowing me to see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honesty, but also with compassion and understanding.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self-understanding, I had found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of course.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overcome, obstacles to navigate. But I faced them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a quiet strength drawn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experience. The darkness had taught me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pain had sharpened my appreciation for joy, the loss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understanding of love. I was no longer afraid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unknown; I was eager to explore it, to embrace the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twinkled above me, like tiny diamonds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velvet canvas of the night sky.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universe, the endless possibilities that exist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own experience.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myself, a sense of belonging,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forest, silent and watchful, seemed to share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dawn, when it finally arrived, was not a sudden burst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unveiling, a gentle awakening. It was as if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waking up alongside me, sharing in my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optimism. The sun, rising slowly above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warm, golden light across the forest floor,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I stepped onto that path, not with trepidation,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determination, a sense of purpose, a deep-seated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brighter future. The journey continued,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it with a lighter heart, a renewed spirit,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resilience of the human spirit.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held me captive.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testament to my strength, a reminder of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heart to heal, to grow, and to find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darkness. And in that hope, I found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move forward, to embrace the unknown, and to believe in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filled with love, joy,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place of shattered dreams, now felt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and I, with a newfound strength, was ready to embrace 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rising above the horizon, painted the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apricot and rose. It was a different kind of sunrise,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that felt imbued with hope, a sunrise that mirrored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unfolding within me. The forest, once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sorrow, now felt like a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freely, where the whispers of the wind carried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laments. I walked along a path I hadn't noticed before,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carpeted with a soft moss that yielded gently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Each step felt like a deliberate affirmation,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future, to step into the unknown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 and clean, carrying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but now, instead of triggering a wave of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it filled me with a sense of renewal, of rebirth.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 symphony of joy, their melodies weaving themselves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lifting my spirits and filling me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I hadn't felt in months. The weight that had burdened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long—the weight of heartbreak, of loss, of self-doubt—had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lifted, leaving behind a lightness, a freedom,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monologue, once a cacophony of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been replaced by a quiet, steady hum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negative thoughts, the constant replay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bitter accusations directed at myself and others—all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had subsided, replaced by a sense of calm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past, while significant, did not define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the sum of my heartbreak; I was so much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my confidantes, my companions throughout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journey, now felt like relics, precious artifacts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but transformative period of my life.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a map charting my emotional odyssey,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incredible capacity of the human heart to endure,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They were no longer a cry of anguish, but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story of survival, a testament to the power of the human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overcome even the most crushing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back at the pages, at the raw, unfiltered emotion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lines, and felt a surge of pride. I had poured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those pages, laid bare the most vulnerable parts of myself,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I had not only processed my pain but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an unexpected strength, a newfound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a mirror, reflecting not only my suffering but also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healing, towards wholeness,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that once dominated my thoughts—the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lonely sea, the relentless pounding of rain—had been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gentler, more hopeful palette.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wildflowers pushing through cracks in the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lapping of waves on a sun-drenched shore—these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now filled my mind, symbols of renewal,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tenacious ability to find a way,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They were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etched into the very fabric of my being. But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them with shame or regret;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proof that I had survived,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 stronger, wiser,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my story, inextricably woven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shaping me, defining me, but not confining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an uncharted territory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There was no clear path, no preordained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only an endless expanse of potential,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explored. And in that uncertainty, I found not fear, but exhilaration.</w:t>
      </w:r>
    </w:p>
    <w:p>
      <w:pPr>
        <w:autoSpaceDN w:val="0"/>
        <w:autoSpaceDE w:val="0"/>
        <w:widowControl/>
        <w:spacing w:line="264" w:lineRule="exact" w:before="60" w:after="0"/>
        <w:ind w:left="0" w:right="54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from expectation, the absence of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script, felt liberating, empowering. I was the author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the architect of my own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a shattered vessel leaking sorrow,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mending, its cracks filling with a newfound sense of purpose,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of hope. The pain remained, a quiet ache,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but it no longer held me captive.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story, a chapter that had shaped me, strengthened me, but it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my narrative. I was the author of my own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and I was ready to write the next chapter, a chapter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joy, and lasting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blurry landscape of heartbreak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vibrant, almost iridescent beauty.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richer, the sounds more melodic, the air alive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 felt a profound connection to the world around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of oneness. The forest, the trees, the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sunlight—they were all part of a larger tapestry,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whole, and I, a vital thread in that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walk, my steps light, my heart hopeful, my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renewed. The sun warmed my face, the wind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in my ear, and the forest,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like a welcoming embrace. This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ending; it was a new beginning, a fresh start, a chance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love, joy, and lasting peace. And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newfound strength, and an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 stepped forward,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 future may hold. The journey continued, but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hope, a journey of self-discovery,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tomorrow.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strength, not weakness.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adversity, to find hope in the darkness,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not just unbroken, but transformed.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I found a profound and enduring peace.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insightful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 darkest corners of my grief and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light. Your unwavering belief in my strength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courage to share my vulnerability. To my friends,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for their unwavering support, their endless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my ability to heal. Your shoulders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solace, your laughter provided much-needed levity,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friendship was a lifeline. And to my family,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for always being there. Your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 provided the bedrock upon which I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This book is as much a testament to your love as it is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journey.</w:t>
      </w:r>
    </w:p>
    <w:p>
      <w:pPr>
        <w:sectPr>
          <w:pgSz w:w="8000" w:h="12000"/>
          <w:pgMar w:top="442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early drafts of poems,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evolution of my work from initial raw expression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refined pieces presented in the main body of the book.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these drafts highlights the process of refinement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that accompanied the creation of this collection.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may find these insights into the creative process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illuminating, observing how themes and imagery were shaped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reshaped over time.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more obscure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language used throughout the poems. While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expressions are intended to resonate on an emotional level,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glossary offers clarifying definitions for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work's nuances.</w:t>
      </w:r>
    </w:p>
    <w:p>
      <w:pPr>
        <w:sectPr>
          <w:pgSz w:w="8000" w:h="12000"/>
          <w:pgMar w:top="442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collection is primarily born from personal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thematic resonance with works by Sylvia Plath and Anne Sexton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influenced the exploration of emotional intensity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within my poems. The raw honesty and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grief and loss found in their works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touchstone during the creation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Shattered Dreams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is felt, not through direct citation, but in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brave self-expression that permeates these pages.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young poet and writer whose work explores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 of heartbreak, loss, and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relationships. Their writing, often characterized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emotionally resonant language, draws from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creating a powerful and intimate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reader. Beyond poetry, [Author's Name] has a background in fiction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lending a narrative depth to their work. Currently residing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[City, State], they continue to explore the human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creative expression, finding solace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sharing their stories.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Shattered Dreams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is their debut collection.</w:t>
      </w:r>
    </w:p>
    <w:sectPr w:rsidR="00FC693F" w:rsidRPr="0006063C" w:rsidSect="00034616">
      <w:pgSz w:w="8000" w:h="12000"/>
      <w:pgMar w:top="442" w:right="67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