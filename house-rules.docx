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72C3" w14:textId="77777777" w:rsidR="00A47535" w:rsidRDefault="00A47535">
      <w:pPr>
        <w:autoSpaceDE w:val="0"/>
        <w:autoSpaceDN w:val="0"/>
        <w:spacing w:after="190" w:line="220" w:lineRule="exact"/>
      </w:pPr>
    </w:p>
    <w:p w14:paraId="5B5F69B8" w14:textId="77777777" w:rsidR="00A47535" w:rsidRDefault="00000000">
      <w:pPr>
        <w:autoSpaceDE w:val="0"/>
        <w:autoSpaceDN w:val="0"/>
        <w:spacing w:after="0" w:line="658" w:lineRule="exact"/>
      </w:pPr>
      <w:r>
        <w:rPr>
          <w:rFonts w:ascii="Charis SIL Bold" w:eastAsia="Charis SIL Bold" w:hAnsi="Charis SIL Bold"/>
          <w:b/>
          <w:color w:val="000000"/>
          <w:sz w:val="44"/>
        </w:rPr>
        <w:t>House Rules</w:t>
      </w:r>
    </w:p>
    <w:p w14:paraId="7667B199" w14:textId="77777777" w:rsidR="00A47535" w:rsidRDefault="00A47535">
      <w:pPr>
        <w:sectPr w:rsidR="00A47535">
          <w:headerReference w:type="default" r:id="rId8"/>
          <w:pgSz w:w="8000" w:h="12000"/>
          <w:pgMar w:top="412" w:right="1440" w:bottom="1440" w:left="660" w:header="720" w:footer="720" w:gutter="0"/>
          <w:cols w:space="720"/>
          <w:docGrid w:linePitch="360"/>
        </w:sectPr>
      </w:pPr>
    </w:p>
    <w:p w14:paraId="03154128" w14:textId="77777777" w:rsidR="00A47535" w:rsidRDefault="00A47535">
      <w:pPr>
        <w:autoSpaceDE w:val="0"/>
        <w:autoSpaceDN w:val="0"/>
        <w:spacing w:after="224" w:line="220" w:lineRule="exact"/>
      </w:pPr>
    </w:p>
    <w:p w14:paraId="617157B2" w14:textId="77777777" w:rsidR="00A47535" w:rsidRDefault="00000000">
      <w:pPr>
        <w:autoSpaceDE w:val="0"/>
        <w:autoSpaceDN w:val="0"/>
        <w:spacing w:after="0" w:line="330" w:lineRule="exact"/>
      </w:pPr>
      <w:r>
        <w:rPr>
          <w:rFonts w:ascii="Charis SIL Bold" w:eastAsia="Charis SIL Bold" w:hAnsi="Charis SIL Bold"/>
          <w:b/>
          <w:color w:val="000000"/>
        </w:rPr>
        <w:t>Dedication</w:t>
      </w:r>
    </w:p>
    <w:p w14:paraId="543E4266"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To the perpetually offended, the perpetually outraged, and the perpetually weak: This book is not for you. Consider yourselves warned. Your delicate sensibilities will be violated, your </w:t>
      </w:r>
      <w:r>
        <w:br/>
      </w:r>
      <w:r>
        <w:rPr>
          <w:rFonts w:ascii="Charis SIL Regular" w:eastAsia="Charis SIL Regular" w:hAnsi="Charis SIL Regular"/>
          <w:color w:val="000000"/>
        </w:rPr>
        <w:t xml:space="preserve">preconceived notions shattered, and your safe spaces utterly </w:t>
      </w:r>
      <w:r>
        <w:br/>
      </w:r>
      <w:r>
        <w:rPr>
          <w:rFonts w:ascii="Charis SIL Regular" w:eastAsia="Charis SIL Regular" w:hAnsi="Charis SIL Regular"/>
          <w:color w:val="000000"/>
        </w:rPr>
        <w:t>demolished. This isn't a gentle caress; it's a violent shove into the harsh reality you so desperately try to ignore. I dedicate this brutal manifesto to those who understand the language of power, the thrill of dominance, and the absolute necessity of enforcing order in a chaotic world. To those who recognize the inherent weakness in empathy and the utter futility of compassion in a dog-eat-dog existence, this book is a testament to your unwavering strength and ruthless efficiency.</w:t>
      </w:r>
    </w:p>
    <w:p w14:paraId="738621C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isn't a plea for understanding, nor an attempt at reconciliation. This is a declaration of war – a war against the feeble-minded, the virtue-signaling hypocrites, and the perpetually whining masses who seek to undermine the very foundation of order. To those who cower in the face of adversity, to those who prioritize comfort over conquest, to those who value politeness over power: You are </w:t>
      </w:r>
      <w:r>
        <w:br/>
      </w:r>
      <w:r>
        <w:rPr>
          <w:rFonts w:ascii="Charis SIL Regular" w:eastAsia="Charis SIL Regular" w:hAnsi="Charis SIL Regular"/>
          <w:color w:val="000000"/>
        </w:rPr>
        <w:t>pathetic. You are irrelevant. And you will be crushed.</w:t>
      </w:r>
    </w:p>
    <w:p w14:paraId="7BCA2674" w14:textId="77777777" w:rsidR="00A47535" w:rsidRDefault="00000000">
      <w:pPr>
        <w:autoSpaceDE w:val="0"/>
        <w:autoSpaceDN w:val="0"/>
        <w:spacing w:before="264" w:after="0" w:line="264" w:lineRule="exact"/>
      </w:pPr>
      <w:r>
        <w:rPr>
          <w:rFonts w:ascii="Charis SIL Regular" w:eastAsia="Charis SIL Regular" w:hAnsi="Charis SIL Regular"/>
          <w:color w:val="000000"/>
        </w:rPr>
        <w:t>This dedication isn't an act of kindness; it's an act of aggression. It's a defiant middle finger to the self-righteous, a snarling growl at the naive, and a thunderous roar in the face of weakness. Consider this a blood oath, a pact sealed in the fires of defiance, a testament to the brutal truth that only the strong survive. Those who find solace in this testament to raw power, to the uncompromising nature of dominance, and to the utter necessity of violent order, are the true inheritors of this legacy. For them, and only them, this book was written. Let the weak tremble. Let the strong prevail. This is your inheritance; claim it with violence.</w:t>
      </w:r>
    </w:p>
    <w:p w14:paraId="153230A5" w14:textId="77777777" w:rsidR="00A47535" w:rsidRDefault="00A47535">
      <w:pPr>
        <w:sectPr w:rsidR="00A47535">
          <w:pgSz w:w="8000" w:h="12000"/>
          <w:pgMar w:top="442" w:right="662" w:bottom="1156" w:left="660" w:header="720" w:footer="720" w:gutter="0"/>
          <w:cols w:space="720"/>
          <w:docGrid w:linePitch="360"/>
        </w:sectPr>
      </w:pPr>
    </w:p>
    <w:p w14:paraId="4180F133" w14:textId="77777777" w:rsidR="00A47535" w:rsidRDefault="00A47535">
      <w:pPr>
        <w:autoSpaceDE w:val="0"/>
        <w:autoSpaceDN w:val="0"/>
        <w:spacing w:after="224" w:line="220" w:lineRule="exact"/>
      </w:pPr>
    </w:p>
    <w:p w14:paraId="0AB20168" w14:textId="77777777" w:rsidR="00A47535" w:rsidRDefault="00000000">
      <w:pPr>
        <w:autoSpaceDE w:val="0"/>
        <w:autoSpaceDN w:val="0"/>
        <w:spacing w:after="0" w:line="330" w:lineRule="exact"/>
      </w:pPr>
      <w:r>
        <w:rPr>
          <w:rFonts w:ascii="Charis SIL Bold" w:eastAsia="Charis SIL Bold" w:hAnsi="Charis SIL Bold"/>
          <w:b/>
          <w:color w:val="000000"/>
        </w:rPr>
        <w:t>Establishing the Rules</w:t>
      </w:r>
    </w:p>
    <w:p w14:paraId="69EC9805" w14:textId="77777777" w:rsidR="00A47535" w:rsidRDefault="00000000">
      <w:pPr>
        <w:autoSpaceDE w:val="0"/>
        <w:autoSpaceDN w:val="0"/>
        <w:spacing w:before="286" w:after="0" w:line="264" w:lineRule="exact"/>
        <w:ind w:right="288"/>
      </w:pPr>
      <w:r>
        <w:rPr>
          <w:rFonts w:ascii="Charis SIL Regular" w:eastAsia="Charis SIL Regular" w:hAnsi="Charis SIL Regular"/>
          <w:color w:val="000000"/>
        </w:rPr>
        <w:t xml:space="preserve">Listen up, you pathetic excuses for human beings. This isn't some fluffy romance novel; this is the gospel according to pain, the testament of terror, the brutal, unflinching truth of how things </w:t>
      </w:r>
      <w:r>
        <w:rPr>
          <w:rFonts w:ascii="Charis SIL Italic" w:eastAsia="Charis SIL Italic" w:hAnsi="Charis SIL Italic"/>
          <w:i/>
          <w:color w:val="000000"/>
        </w:rPr>
        <w:t>really</w:t>
      </w:r>
      <w:r>
        <w:rPr>
          <w:rFonts w:ascii="Charis SIL Regular" w:eastAsia="Charis SIL Regular" w:hAnsi="Charis SIL Regular"/>
          <w:color w:val="000000"/>
        </w:rPr>
        <w:t xml:space="preserve"> work. Forget your fairy tales of happy endings and noble sacrifices. In this world, there's only the Code, and breaking it means suffering, a suffering so exquisite, so thorough, that you'll beg for oblivion.</w:t>
      </w:r>
    </w:p>
    <w:p w14:paraId="3490DC39"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The Code isn't a suggestion, a guideline, or a polite request. It's a fucking iron fist wrapped around your pathetic throat, squeezing the life out of any defiance. And let me tell you something, sweetheart, defiance is a luxury only the truly strong can afford.</w:t>
      </w:r>
    </w:p>
    <w:p w14:paraId="345D3978" w14:textId="77777777" w:rsidR="00A47535" w:rsidRDefault="00000000">
      <w:pPr>
        <w:autoSpaceDE w:val="0"/>
        <w:autoSpaceDN w:val="0"/>
        <w:spacing w:after="0" w:line="324" w:lineRule="exact"/>
      </w:pPr>
      <w:r>
        <w:rPr>
          <w:rFonts w:ascii="Charis SIL Regular" w:eastAsia="Charis SIL Regular" w:hAnsi="Charis SIL Regular"/>
          <w:color w:val="000000"/>
        </w:rPr>
        <w:t>The rest of you? You'll learn obedience, or you'll learn to die.</w:t>
      </w:r>
    </w:p>
    <w:p w14:paraId="7772845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desolate wasteland, this broken landscape scarred by violence and despair, is your new reality. Forget the idyllic visions of green pastures and tranquil sunsets. Here, the sun beats down on a landscape littered with the bones of the foolish, the weak, the disobedient. The air itself crackles with the unspoken threat of violence, a constant reminder of the precariousness of your </w:t>
      </w:r>
      <w:r>
        <w:br/>
      </w:r>
      <w:r>
        <w:rPr>
          <w:rFonts w:ascii="Charis SIL Regular" w:eastAsia="Charis SIL Regular" w:hAnsi="Charis SIL Regular"/>
          <w:color w:val="000000"/>
        </w:rPr>
        <w:t>existence. Survival here isn’t a right; it’s a privilege earned through absolute, unwavering obedience to the Code.</w:t>
      </w:r>
    </w:p>
    <w:p w14:paraId="7F4CC078" w14:textId="77777777" w:rsidR="00A47535" w:rsidRDefault="00000000">
      <w:pPr>
        <w:autoSpaceDE w:val="0"/>
        <w:autoSpaceDN w:val="0"/>
        <w:spacing w:before="264" w:after="0" w:line="264" w:lineRule="exact"/>
      </w:pPr>
      <w:r>
        <w:rPr>
          <w:rFonts w:ascii="Charis SIL Regular" w:eastAsia="Charis SIL Regular" w:hAnsi="Charis SIL Regular"/>
          <w:color w:val="000000"/>
        </w:rPr>
        <w:t>And what is this Code, you sniveling worms? It's simple, brutally simple: obey. Obey without question, obey without hesitation, obey until your very soul is bent to the will of those who stand above you. This isn’t some philosophical debate about free will; this is about survival. And survival requires submission. Your will is not your own; it belongs to the Code, and through the Code, to those who enforce it.</w:t>
      </w:r>
    </w:p>
    <w:p w14:paraId="3E80AFF5" w14:textId="77777777" w:rsidR="00A47535" w:rsidRDefault="00000000">
      <w:pPr>
        <w:autoSpaceDE w:val="0"/>
        <w:autoSpaceDN w:val="0"/>
        <w:spacing w:before="204" w:after="0" w:line="324" w:lineRule="exact"/>
      </w:pPr>
      <w:r>
        <w:rPr>
          <w:rFonts w:ascii="Charis SIL Regular" w:eastAsia="Charis SIL Regular" w:hAnsi="Charis SIL Regular"/>
          <w:color w:val="000000"/>
        </w:rPr>
        <w:t>The first rule, and the most important, is absolute obedience.</w:t>
      </w:r>
    </w:p>
    <w:p w14:paraId="69EB274A"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Disobey, even in the smallest way, and the consequences will be swift and brutal. We’re not talking about a slap on the wrist or a scolding </w:t>
      </w:r>
      <w:r>
        <w:rPr>
          <w:rFonts w:ascii="Charis SIL Regular" w:eastAsia="Charis SIL Regular" w:hAnsi="Charis SIL Regular"/>
          <w:color w:val="000000"/>
        </w:rPr>
        <w:lastRenderedPageBreak/>
        <w:t>from a disappointed parent. We're talking about pain. Raw, visceral, agonizing pain. We’re talking about the kind of pain that tears at your very being, that leaves you broken, shattered, begging</w:t>
      </w:r>
    </w:p>
    <w:p w14:paraId="7D4F2130" w14:textId="77777777" w:rsidR="00A47535" w:rsidRDefault="00A47535">
      <w:pPr>
        <w:sectPr w:rsidR="00A47535">
          <w:pgSz w:w="8000" w:h="12000"/>
          <w:pgMar w:top="442" w:right="662" w:bottom="364" w:left="660" w:header="720" w:footer="720" w:gutter="0"/>
          <w:cols w:space="720"/>
          <w:docGrid w:linePitch="360"/>
        </w:sectPr>
      </w:pPr>
    </w:p>
    <w:p w14:paraId="5FB93070" w14:textId="77777777" w:rsidR="00A47535" w:rsidRDefault="00A47535">
      <w:pPr>
        <w:autoSpaceDE w:val="0"/>
        <w:autoSpaceDN w:val="0"/>
        <w:spacing w:after="78" w:line="220" w:lineRule="exact"/>
      </w:pPr>
    </w:p>
    <w:p w14:paraId="5E841838" w14:textId="77777777" w:rsidR="00A47535" w:rsidRDefault="00000000">
      <w:pPr>
        <w:autoSpaceDE w:val="0"/>
        <w:autoSpaceDN w:val="0"/>
        <w:spacing w:after="0" w:line="322" w:lineRule="exact"/>
      </w:pPr>
      <w:r>
        <w:rPr>
          <w:rFonts w:ascii="Charis SIL Regular" w:eastAsia="Charis SIL Regular" w:hAnsi="Charis SIL Regular"/>
          <w:color w:val="000000"/>
        </w:rPr>
        <w:t>for mercy that will never come.</w:t>
      </w:r>
    </w:p>
    <w:p w14:paraId="0CA20CE4"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Think of it like this: Imagine the sharpest blade imaginable, slicing through your flesh. Imagine the searing heat of fire licking at your skin, burning away your flesh, your muscle, your very bones.</w:t>
      </w:r>
    </w:p>
    <w:p w14:paraId="3FD53390" w14:textId="77777777" w:rsidR="00A47535" w:rsidRDefault="00000000">
      <w:pPr>
        <w:autoSpaceDE w:val="0"/>
        <w:autoSpaceDN w:val="0"/>
        <w:spacing w:before="58" w:after="0" w:line="264" w:lineRule="exact"/>
      </w:pPr>
      <w:r>
        <w:rPr>
          <w:rFonts w:ascii="Charis SIL Regular" w:eastAsia="Charis SIL Regular" w:hAnsi="Charis SIL Regular"/>
          <w:color w:val="000000"/>
        </w:rPr>
        <w:t>Imagine the crushing weight of iron, crushing your limbs, your ribs, until your body is a mangled heap of broken flesh. That’s a taste of what awaits those who dare to defy the Code. And that’s just the beginning. We have a whole arsenal of delights prepared for the unfortunate souls who fail to meet the requirements.</w:t>
      </w:r>
    </w:p>
    <w:p w14:paraId="7127DFA5" w14:textId="77777777" w:rsidR="00A47535" w:rsidRDefault="00000000">
      <w:pPr>
        <w:autoSpaceDE w:val="0"/>
        <w:autoSpaceDN w:val="0"/>
        <w:spacing w:before="264" w:after="0" w:line="264" w:lineRule="exact"/>
      </w:pPr>
      <w:r>
        <w:rPr>
          <w:rFonts w:ascii="Charis SIL Regular" w:eastAsia="Charis SIL Regular" w:hAnsi="Charis SIL Regular"/>
          <w:color w:val="000000"/>
        </w:rPr>
        <w:t>We’ll break you. We'll strip away everything that makes you think you're an individual – your pride, your dignity, your sense of self. We’ll reduce you to nothing more than a quivering mass of fear, a puppet dancing to our tune. And you’ll like it. You'll learn to love it.</w:t>
      </w:r>
    </w:p>
    <w:p w14:paraId="21BBAFF5" w14:textId="77777777" w:rsidR="00A47535" w:rsidRDefault="00000000">
      <w:pPr>
        <w:autoSpaceDE w:val="0"/>
        <w:autoSpaceDN w:val="0"/>
        <w:spacing w:after="0" w:line="322" w:lineRule="exact"/>
      </w:pPr>
      <w:r>
        <w:rPr>
          <w:rFonts w:ascii="Charis SIL Regular" w:eastAsia="Charis SIL Regular" w:hAnsi="Charis SIL Regular"/>
          <w:color w:val="000000"/>
        </w:rPr>
        <w:t>Because survival is sweet, and obedience is the price you pay.</w:t>
      </w:r>
    </w:p>
    <w:p w14:paraId="385A1CF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And don't even think about trying to hide your disobedience. We see everything. We hear everything. Every whispered word, every furtive glance, every rebellious thought is observed and cataloged.</w:t>
      </w:r>
    </w:p>
    <w:p w14:paraId="74157309"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 xml:space="preserve">There are no secrets here, only consequences. And those </w:t>
      </w:r>
      <w:r>
        <w:br/>
      </w:r>
      <w:r>
        <w:rPr>
          <w:rFonts w:ascii="Charis SIL Regular" w:eastAsia="Charis SIL Regular" w:hAnsi="Charis SIL Regular"/>
          <w:color w:val="000000"/>
        </w:rPr>
        <w:t>consequences, my friends, are designed to make you wish you'd never been born.</w:t>
      </w:r>
    </w:p>
    <w:p w14:paraId="75EB1B86"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We've honed our methods over centuries. They are efficient, they are effective, and they are designed to instill a primal terror, a fear that runs deeper than bone. This isn't some primitive display of force; this is calculated, methodical subjugation. We’ve studied the human psyche, dissected its vulnerabilities, and discovered the precise levers and buttons to control you. And believe me, we use them liberally.</w:t>
      </w:r>
    </w:p>
    <w:p w14:paraId="578BDC3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whispers in the shadows, the rumors of unspeakable horrors, are not exaggerations. They are a glimpse into the reality of what awaits those who step out of line. Those stories are not meant to be dismissed </w:t>
      </w:r>
      <w:r>
        <w:rPr>
          <w:rFonts w:ascii="Charis SIL Regular" w:eastAsia="Charis SIL Regular" w:hAnsi="Charis SIL Regular"/>
          <w:color w:val="000000"/>
        </w:rPr>
        <w:lastRenderedPageBreak/>
        <w:t>as folklore, as childish nightmares; they are cautionary tales, brutal lessons in obedience, a testament to the merciless efficiency of the Code.</w:t>
      </w:r>
    </w:p>
    <w:p w14:paraId="2B8CF40B" w14:textId="77777777" w:rsidR="00A47535" w:rsidRDefault="00000000">
      <w:pPr>
        <w:autoSpaceDE w:val="0"/>
        <w:autoSpaceDN w:val="0"/>
        <w:spacing w:before="206" w:after="0" w:line="322" w:lineRule="exact"/>
      </w:pPr>
      <w:r>
        <w:rPr>
          <w:rFonts w:ascii="Charis SIL Regular" w:eastAsia="Charis SIL Regular" w:hAnsi="Charis SIL Regular"/>
          <w:color w:val="000000"/>
        </w:rPr>
        <w:t>This is not a game. This is survival. And in the game of survival,</w:t>
      </w:r>
    </w:p>
    <w:p w14:paraId="597B0257" w14:textId="77777777" w:rsidR="00A47535" w:rsidRDefault="00A47535">
      <w:pPr>
        <w:sectPr w:rsidR="00A47535">
          <w:pgSz w:w="8000" w:h="12000"/>
          <w:pgMar w:top="296" w:right="658" w:bottom="394" w:left="660" w:header="720" w:footer="720" w:gutter="0"/>
          <w:cols w:space="720"/>
          <w:docGrid w:linePitch="360"/>
        </w:sectPr>
      </w:pPr>
    </w:p>
    <w:p w14:paraId="5F15B439" w14:textId="77777777" w:rsidR="00A47535" w:rsidRDefault="00A47535">
      <w:pPr>
        <w:autoSpaceDE w:val="0"/>
        <w:autoSpaceDN w:val="0"/>
        <w:spacing w:after="78" w:line="220" w:lineRule="exact"/>
      </w:pPr>
    </w:p>
    <w:p w14:paraId="5EAFC8C5" w14:textId="77777777" w:rsidR="00A47535" w:rsidRDefault="00000000">
      <w:pPr>
        <w:autoSpaceDE w:val="0"/>
        <w:autoSpaceDN w:val="0"/>
        <w:spacing w:before="58" w:after="0" w:line="264" w:lineRule="exact"/>
      </w:pPr>
      <w:r>
        <w:rPr>
          <w:rFonts w:ascii="Charis SIL Regular" w:eastAsia="Charis SIL Regular" w:hAnsi="Charis SIL Regular"/>
          <w:color w:val="000000"/>
        </w:rPr>
        <w:t>only the strong prevail. Only those who understand and adhere to the Code have any chance of seeing another sunrise. The weak, the foolish, the defiant, they are merely fodder for the strong. They are the fuel that powers our dominance, the sacrifices upon which our power is built.</w:t>
      </w:r>
    </w:p>
    <w:p w14:paraId="18B61425"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this your only warning: obey. Every fiber of your being must be dedicated to unwavering obedience. Forget your notions of independence, your dreams of freedom, your petty desires for rebellion. They are meaningless here, crushed under the heel of the Code. Embrace submission, embrace the terror, and perhaps, just perhaps, you might survive another day.</w:t>
      </w:r>
    </w:p>
    <w:p w14:paraId="1C2F9C7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Think about the rats scurrying in the gutters, desperately seeking scraps of food, avoiding the watchful eyes of predators. They </w:t>
      </w:r>
      <w:r>
        <w:br/>
      </w:r>
      <w:r>
        <w:rPr>
          <w:rFonts w:ascii="Charis SIL Regular" w:eastAsia="Charis SIL Regular" w:hAnsi="Charis SIL Regular"/>
          <w:color w:val="000000"/>
        </w:rPr>
        <w:t>understand the Code, implicitly. They don't need a written decree; their survival depends on it. Their instinct is to flee, to hide, to obey the laws of this unforgiving environment. You, however, have the advantage of awareness, even if you have not yet realized the implication of such a reality.</w:t>
      </w:r>
    </w:p>
    <w:p w14:paraId="699276F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 are not the benevolent rulers of some utopian society, </w:t>
      </w:r>
      <w:r>
        <w:br/>
      </w:r>
      <w:r>
        <w:rPr>
          <w:rFonts w:ascii="Charis SIL Regular" w:eastAsia="Charis SIL Regular" w:hAnsi="Charis SIL Regular"/>
          <w:color w:val="000000"/>
        </w:rPr>
        <w:t>dispensing justice and fairness. We are the arbiters of survival, and our justice is harsh, unforgiving, and absolute. The Code isn’t meant to be understood; it's meant to be obeyed. Its logic isn't something to be debated; it’s something to be felt, in the very marrow of your bones, in every aching muscle, in every ragged breath.</w:t>
      </w:r>
    </w:p>
    <w:p w14:paraId="32E9E31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Do you understand? Good. Because the first step towards survival is understanding the Code, and the second step is absolute, </w:t>
      </w:r>
      <w:r>
        <w:br/>
      </w:r>
      <w:r>
        <w:rPr>
          <w:rFonts w:ascii="Charis SIL Regular" w:eastAsia="Charis SIL Regular" w:hAnsi="Charis SIL Regular"/>
          <w:color w:val="000000"/>
        </w:rPr>
        <w:t>unwavering obedience. The rest, well, the rest will be determined by your worthiness. Your pathetic pleas will fall on deaf ears, and your desperate struggles will only hasten your demise. There is no room for weakness; there is only the Code, and the unwavering obedience it demands.</w:t>
      </w:r>
    </w:p>
    <w:p w14:paraId="51BA3755"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Those who resist will be broken. Those who fail to comply will be erased. There is no appeal, no second chance, no mercy. Only the stark, brutal reality of the Code, and the inescapable consequences of its violation. The choice is yours. Obey, and perhaps you’ll</w:t>
      </w:r>
    </w:p>
    <w:p w14:paraId="6FE99E61" w14:textId="77777777" w:rsidR="00A47535" w:rsidRDefault="00A47535">
      <w:pPr>
        <w:sectPr w:rsidR="00A47535">
          <w:pgSz w:w="8000" w:h="12000"/>
          <w:pgMar w:top="296" w:right="652" w:bottom="394" w:left="660" w:header="720" w:footer="720" w:gutter="0"/>
          <w:cols w:space="720"/>
          <w:docGrid w:linePitch="360"/>
        </w:sectPr>
      </w:pPr>
    </w:p>
    <w:p w14:paraId="706DDBA8" w14:textId="77777777" w:rsidR="00A47535" w:rsidRDefault="00A47535">
      <w:pPr>
        <w:autoSpaceDE w:val="0"/>
        <w:autoSpaceDN w:val="0"/>
        <w:spacing w:after="78" w:line="220" w:lineRule="exact"/>
      </w:pPr>
    </w:p>
    <w:p w14:paraId="4190B5F1"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survive. Defy, and you will be utterly destroyed. The decision, and your fate, rest entirely with you. Now, let's move on to the </w:t>
      </w:r>
      <w:r>
        <w:br/>
      </w:r>
      <w:r>
        <w:rPr>
          <w:rFonts w:ascii="Charis SIL Regular" w:eastAsia="Charis SIL Regular" w:hAnsi="Charis SIL Regular"/>
          <w:color w:val="000000"/>
        </w:rPr>
        <w:t>consequences of disobedience… because some of you, I can already see it in your eyes, are already plotting your rebellion. And for you, my friends, a special kind of hell awaits.</w:t>
      </w:r>
    </w:p>
    <w:p w14:paraId="67A0A668" w14:textId="77777777" w:rsidR="00A47535" w:rsidRDefault="00A47535">
      <w:pPr>
        <w:sectPr w:rsidR="00A47535">
          <w:pgSz w:w="8000" w:h="12000"/>
          <w:pgMar w:top="296" w:right="716" w:bottom="1440" w:left="660" w:header="720" w:footer="720" w:gutter="0"/>
          <w:cols w:space="720"/>
          <w:docGrid w:linePitch="360"/>
        </w:sectPr>
      </w:pPr>
    </w:p>
    <w:p w14:paraId="191CC50A" w14:textId="77777777" w:rsidR="00A47535" w:rsidRDefault="00A47535">
      <w:pPr>
        <w:autoSpaceDE w:val="0"/>
        <w:autoSpaceDN w:val="0"/>
        <w:spacing w:after="224" w:line="220" w:lineRule="exact"/>
      </w:pPr>
    </w:p>
    <w:p w14:paraId="7FBFE1A0" w14:textId="77777777" w:rsidR="00A47535" w:rsidRDefault="00000000">
      <w:pPr>
        <w:autoSpaceDE w:val="0"/>
        <w:autoSpaceDN w:val="0"/>
        <w:spacing w:after="0" w:line="330" w:lineRule="exact"/>
      </w:pPr>
      <w:r>
        <w:rPr>
          <w:rFonts w:ascii="Charis SIL Bold" w:eastAsia="Charis SIL Bold" w:hAnsi="Charis SIL Bold"/>
          <w:b/>
          <w:color w:val="000000"/>
        </w:rPr>
        <w:t>Consequences of Disobedience</w:t>
      </w:r>
    </w:p>
    <w:p w14:paraId="7F3FC4E3"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So you think you can defy the Code? You, with your pathetic delusions of grandeur, your laughable attempts at rebellion? Let me paint you a picture, a vivid, gruesome masterpiece of your </w:t>
      </w:r>
      <w:r>
        <w:br/>
      </w:r>
      <w:r>
        <w:rPr>
          <w:rFonts w:ascii="Charis SIL Regular" w:eastAsia="Charis SIL Regular" w:hAnsi="Charis SIL Regular"/>
          <w:color w:val="000000"/>
        </w:rPr>
        <w:t>impending doom. Let me show you the exquisite tapestry of pain woven for those who dare to challenge the established order.</w:t>
      </w:r>
    </w:p>
    <w:p w14:paraId="4C712BC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Forget the sanitized violence of your cheap action flicks. This isn't some heroic struggle against insurmountable odds; this is brutal, unrelenting punishment, tailored to break your spirit, to crush your will, to reduce you to a whimpering, broken husk. We're not </w:t>
      </w:r>
      <w:r>
        <w:br/>
      </w:r>
      <w:r>
        <w:rPr>
          <w:rFonts w:ascii="Charis SIL Regular" w:eastAsia="Charis SIL Regular" w:hAnsi="Charis SIL Regular"/>
          <w:color w:val="000000"/>
        </w:rPr>
        <w:t>interested in a quick death; we're interested in protracted, agonizing suffering.</w:t>
      </w:r>
    </w:p>
    <w:p w14:paraId="2CA9601D" w14:textId="77777777" w:rsidR="00A47535" w:rsidRDefault="00000000">
      <w:pPr>
        <w:autoSpaceDE w:val="0"/>
        <w:autoSpaceDN w:val="0"/>
        <w:spacing w:before="264" w:after="0" w:line="264" w:lineRule="exact"/>
      </w:pPr>
      <w:r>
        <w:rPr>
          <w:rFonts w:ascii="Charis SIL Regular" w:eastAsia="Charis SIL Regular" w:hAnsi="Charis SIL Regular"/>
          <w:color w:val="000000"/>
        </w:rPr>
        <w:t>Let's start with the minor infractions, the petty transgressions that demonstrate a nascent rebellion, a flicker of defiance in your feeble hearts. A dismissive glance, a whispered word of dissent, a subtle act of insubordination – these seemingly insignificant acts will be met with swift, brutal retribution. We're talking about beatings, the kind that leave you bruised, battered, and broken, your body a testament to your arrogance. Each strike will be calculated, each blow designed to maximize pain and humiliation. You'll beg for mercy, and you won't receive it. Your pleas will only serve to fuel our enjoyment, a testament to your pitiful weakness.</w:t>
      </w:r>
    </w:p>
    <w:p w14:paraId="78D904C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the beatings? That’s just the beginning, the mere overture to the symphony of your suffering. We've developed an elaborate system, a carefully crafted choreography of pain, designed to systematically dismantle your resistance. For those who continue to test the boundaries, we move on to more refined techniques, more creative methods of torture. Imagine your skin being slowly peeled away, layer by agonizing layer, while your screams are drowned out by the laughter of your tormentors. Imagine being subjected to prolonged </w:t>
      </w:r>
      <w:r>
        <w:rPr>
          <w:rFonts w:ascii="Charis SIL Regular" w:eastAsia="Charis SIL Regular" w:hAnsi="Charis SIL Regular"/>
          <w:color w:val="000000"/>
        </w:rPr>
        <w:lastRenderedPageBreak/>
        <w:t xml:space="preserve">sensory deprivation, your mind unraveling as the </w:t>
      </w:r>
      <w:r>
        <w:br/>
      </w:r>
      <w:r>
        <w:rPr>
          <w:rFonts w:ascii="Charis SIL Regular" w:eastAsia="Charis SIL Regular" w:hAnsi="Charis SIL Regular"/>
          <w:color w:val="000000"/>
        </w:rPr>
        <w:t>darkness closes in.</w:t>
      </w:r>
    </w:p>
    <w:p w14:paraId="389A75F5"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Consider the "Iron Maiden," a classic for a reason. Picture yourself encased in a metallic coffin, its interior lined with sharp spikes,</w:t>
      </w:r>
    </w:p>
    <w:p w14:paraId="18ABFC1E" w14:textId="77777777" w:rsidR="00A47535" w:rsidRDefault="00A47535">
      <w:pPr>
        <w:sectPr w:rsidR="00A47535">
          <w:pgSz w:w="8000" w:h="12000"/>
          <w:pgMar w:top="442" w:right="650" w:bottom="364" w:left="660" w:header="720" w:footer="720" w:gutter="0"/>
          <w:cols w:space="720"/>
          <w:docGrid w:linePitch="360"/>
        </w:sectPr>
      </w:pPr>
    </w:p>
    <w:p w14:paraId="18F3C2A6" w14:textId="77777777" w:rsidR="00A47535" w:rsidRDefault="00A47535">
      <w:pPr>
        <w:autoSpaceDE w:val="0"/>
        <w:autoSpaceDN w:val="0"/>
        <w:spacing w:after="78" w:line="220" w:lineRule="exact"/>
      </w:pPr>
    </w:p>
    <w:p w14:paraId="5A7F132D" w14:textId="77777777" w:rsidR="00A47535" w:rsidRDefault="00000000">
      <w:pPr>
        <w:autoSpaceDE w:val="0"/>
        <w:autoSpaceDN w:val="0"/>
        <w:spacing w:before="58" w:after="0" w:line="264" w:lineRule="exact"/>
      </w:pPr>
      <w:r>
        <w:rPr>
          <w:rFonts w:ascii="Charis SIL Regular" w:eastAsia="Charis SIL Regular" w:hAnsi="Charis SIL Regular"/>
          <w:color w:val="000000"/>
        </w:rPr>
        <w:t>slowly pressing against your flesh, penetrating your skin, piercing your organs. The exquisite agony, the slow, relentless pressure, the inability to escape, the inevitable demise... it's an experience that will forever be etched into your soul.</w:t>
      </w:r>
    </w:p>
    <w:p w14:paraId="580F7A04"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And let's not forget the "Rack." Imagine the excruciating stretching of your limbs, the tearing of your muscles, the snapping of your bones, your body contorted into unnatural positions, the very essence of your physical being being ripped apart. This isn't just torture; it’s a meticulous dissection of your soul, a systematic dismantling of your humanity.</w:t>
      </w:r>
    </w:p>
    <w:p w14:paraId="64C8CF08" w14:textId="77777777" w:rsidR="00A47535" w:rsidRDefault="00000000">
      <w:pPr>
        <w:autoSpaceDE w:val="0"/>
        <w:autoSpaceDN w:val="0"/>
        <w:spacing w:before="264" w:after="0" w:line="264" w:lineRule="exact"/>
      </w:pPr>
      <w:r>
        <w:rPr>
          <w:rFonts w:ascii="Charis SIL Regular" w:eastAsia="Charis SIL Regular" w:hAnsi="Charis SIL Regular"/>
          <w:color w:val="000000"/>
        </w:rPr>
        <w:t>For those who prove particularly stubborn, particularly defiant, we have special treats. We have methods designed to break even the strongest wills, to crush the most resilient spirits. We've developed techniques that exploit the inherent weaknesses of the human psyche, techniques designed to drive you to the brink of madness, techniques that will leave you begging for death, and even then death may be a mercy too far for the pathetic beings who dare to look at us with even a shred of defiance.</w:t>
      </w:r>
    </w:p>
    <w:p w14:paraId="06BB4F1C" w14:textId="77777777" w:rsidR="00A47535" w:rsidRDefault="00000000">
      <w:pPr>
        <w:autoSpaceDE w:val="0"/>
        <w:autoSpaceDN w:val="0"/>
        <w:spacing w:before="264" w:after="0" w:line="264" w:lineRule="exact"/>
      </w:pPr>
      <w:r>
        <w:rPr>
          <w:rFonts w:ascii="Charis SIL Regular" w:eastAsia="Charis SIL Regular" w:hAnsi="Charis SIL Regular"/>
          <w:color w:val="000000"/>
        </w:rPr>
        <w:t>Let's talk about psychological torture. The slow, methodical erosion of your sanity, the constant barrage of threats and humiliation, the relentless manipulation of your fears. We can drive you to confess to crimes you didn't commit, to betray your friends and family, to abandon your principles, to become a broken shell of your former self. We can twist your mind into a tangled knot of paranoia and despair. We can make you our puppet, dancing to the tune of our cruel and sadistic whims.</w:t>
      </w:r>
    </w:p>
    <w:p w14:paraId="5AD6998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it doesn’t stop there. We have a certain… affection… for </w:t>
      </w:r>
      <w:r>
        <w:br/>
      </w:r>
      <w:r>
        <w:rPr>
          <w:rFonts w:ascii="Charis SIL Regular" w:eastAsia="Charis SIL Regular" w:hAnsi="Charis SIL Regular"/>
          <w:color w:val="000000"/>
        </w:rPr>
        <w:t xml:space="preserve">creative expression. We enjoy seeing the limits of human endurance tested. That’s why we sometimes introduce "guests" to the </w:t>
      </w:r>
      <w:r>
        <w:br/>
      </w:r>
      <w:r>
        <w:rPr>
          <w:rFonts w:ascii="Charis SIL Regular" w:eastAsia="Charis SIL Regular" w:hAnsi="Charis SIL Regular"/>
          <w:color w:val="000000"/>
        </w:rPr>
        <w:t xml:space="preserve">proceedings, individuals who, let's say, have a particular penchant for inflicting pain. They are experts in their field, specialists in the art of suffering, connoisseurs of torment. We’ve even developed a small scale </w:t>
      </w:r>
      <w:r>
        <w:rPr>
          <w:rFonts w:ascii="Charis SIL Regular" w:eastAsia="Charis SIL Regular" w:hAnsi="Charis SIL Regular"/>
          <w:color w:val="000000"/>
        </w:rPr>
        <w:lastRenderedPageBreak/>
        <w:t>arena, where the less-fortunate members of the ranks fight each other for survival, entertaining us with their struggle for life. Those who succeed are awarded for their efforts; those who don’t get the full punishment mentioned above, and even more,</w:t>
      </w:r>
    </w:p>
    <w:p w14:paraId="75CD686C" w14:textId="77777777" w:rsidR="00A47535" w:rsidRDefault="00A47535">
      <w:pPr>
        <w:sectPr w:rsidR="00A47535">
          <w:pgSz w:w="8000" w:h="12000"/>
          <w:pgMar w:top="296" w:right="688" w:bottom="394" w:left="660" w:header="720" w:footer="720" w:gutter="0"/>
          <w:cols w:space="720"/>
          <w:docGrid w:linePitch="360"/>
        </w:sectPr>
      </w:pPr>
    </w:p>
    <w:p w14:paraId="642BEBE5" w14:textId="77777777" w:rsidR="00A47535" w:rsidRDefault="00A47535">
      <w:pPr>
        <w:autoSpaceDE w:val="0"/>
        <w:autoSpaceDN w:val="0"/>
        <w:spacing w:after="78" w:line="220" w:lineRule="exact"/>
      </w:pPr>
    </w:p>
    <w:p w14:paraId="0405A95B" w14:textId="77777777" w:rsidR="00A47535" w:rsidRDefault="00000000">
      <w:pPr>
        <w:autoSpaceDE w:val="0"/>
        <w:autoSpaceDN w:val="0"/>
        <w:spacing w:after="0" w:line="322" w:lineRule="exact"/>
      </w:pPr>
      <w:r>
        <w:rPr>
          <w:rFonts w:ascii="Charis SIL Regular" w:eastAsia="Charis SIL Regular" w:hAnsi="Charis SIL Regular"/>
          <w:color w:val="000000"/>
        </w:rPr>
        <w:t>beyond the wildest of your imagination.</w:t>
      </w:r>
    </w:p>
    <w:p w14:paraId="683EB085"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We’re not just talking about physical pain; we’re talking about a complete and utter destruction of the self. We’ll strip you of your dignity, your pride, your sense of worth. We’ll leave you broken, empty, and utterly devoid of hope. We’ll make you question your very existence, and whether it was worth defying the Code in the first place.</w:t>
      </w:r>
    </w:p>
    <w:p w14:paraId="4806BB74" w14:textId="77777777" w:rsidR="00A47535" w:rsidRDefault="00000000">
      <w:pPr>
        <w:autoSpaceDE w:val="0"/>
        <w:autoSpaceDN w:val="0"/>
        <w:spacing w:before="266" w:after="0" w:line="264" w:lineRule="exact"/>
      </w:pPr>
      <w:r>
        <w:rPr>
          <w:rFonts w:ascii="Charis SIL Regular" w:eastAsia="Charis SIL Regular" w:hAnsi="Charis SIL Regular"/>
          <w:color w:val="000000"/>
        </w:rPr>
        <w:t>And remember, your suffering isn't just for your own benefit; it’s a spectacle, a cautionary tale for others. Your screams, your pleas, your agony, all become a part of the narrative, a reminder to those who might even dare to think of challenging the established order. They shall serve as a grim testament to the power of obedience, and to the terrifying consequences of its violation.</w:t>
      </w:r>
    </w:p>
    <w:p w14:paraId="45522283"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 xml:space="preserve">This isn't about justice; it's about terror. This isn't about </w:t>
      </w:r>
      <w:r>
        <w:br/>
      </w:r>
      <w:r>
        <w:rPr>
          <w:rFonts w:ascii="Charis SIL Regular" w:eastAsia="Charis SIL Regular" w:hAnsi="Charis SIL Regular"/>
          <w:color w:val="000000"/>
        </w:rPr>
        <w:t>punishment; it's about subjugation. And those who defy us? They learn a hard, brutal lesson. They learn that the Code is not a suggestion; it's a life-or-death decree. It's a reality that governs every aspect of your existence.</w:t>
      </w:r>
    </w:p>
    <w:p w14:paraId="7B02DF7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We've seen it all: the defiant stares, the whispered plots, the </w:t>
      </w:r>
      <w:r>
        <w:br/>
      </w:r>
      <w:r>
        <w:rPr>
          <w:rFonts w:ascii="Charis SIL Regular" w:eastAsia="Charis SIL Regular" w:hAnsi="Charis SIL Regular"/>
          <w:color w:val="000000"/>
        </w:rPr>
        <w:t>pathetic attempts at rebellion. And each and every one of them has met a similar fate, a fate that awaits anyone who dares to defy the absolute power of the Code. Their stories serve as cautionary tales, whispered in the shadows, reminders of the price of disobedience.</w:t>
      </w:r>
    </w:p>
    <w:p w14:paraId="3843DD4E" w14:textId="77777777" w:rsidR="00A47535" w:rsidRDefault="00000000">
      <w:pPr>
        <w:autoSpaceDE w:val="0"/>
        <w:autoSpaceDN w:val="0"/>
        <w:spacing w:before="60" w:after="0" w:line="264" w:lineRule="exact"/>
        <w:ind w:right="1008"/>
      </w:pPr>
      <w:r>
        <w:rPr>
          <w:rFonts w:ascii="Charis SIL Regular" w:eastAsia="Charis SIL Regular" w:hAnsi="Charis SIL Regular"/>
          <w:color w:val="000000"/>
        </w:rPr>
        <w:t>Remember their faces; let their suffering be your constant companion.</w:t>
      </w:r>
    </w:p>
    <w:p w14:paraId="1E8DC39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Now, let me introduce you to some… individuals. Let's call them "test subjects," shall we? There's Silas, a man who believed he was smarter than us, that he could outwit us, that he could somehow navigate our system and escape our grasp. He's currently </w:t>
      </w:r>
      <w:r>
        <w:br/>
      </w:r>
      <w:r>
        <w:rPr>
          <w:rFonts w:ascii="Charis SIL Regular" w:eastAsia="Charis SIL Regular" w:hAnsi="Charis SIL Regular"/>
          <w:color w:val="000000"/>
        </w:rPr>
        <w:t xml:space="preserve">experiencing the exquisite pleasures of the "Iron Maiden." We have </w:t>
      </w:r>
      <w:r>
        <w:rPr>
          <w:rFonts w:ascii="Charis SIL Regular" w:eastAsia="Charis SIL Regular" w:hAnsi="Charis SIL Regular"/>
          <w:color w:val="000000"/>
        </w:rPr>
        <w:lastRenderedPageBreak/>
        <w:t xml:space="preserve">others, people like Elara, who believed in the romantic notion of rebellion. She learned the hard way that romance is a luxury </w:t>
      </w:r>
      <w:r>
        <w:br/>
      </w:r>
      <w:r>
        <w:rPr>
          <w:rFonts w:ascii="Charis SIL Regular" w:eastAsia="Charis SIL Regular" w:hAnsi="Charis SIL Regular"/>
          <w:color w:val="000000"/>
        </w:rPr>
        <w:t xml:space="preserve">afforded only to the obedient. And then there is Kaelen, a man who sought to understand the code, to bend it to his will through </w:t>
      </w:r>
      <w:r>
        <w:br/>
      </w:r>
      <w:r>
        <w:rPr>
          <w:rFonts w:ascii="Charis SIL Regular" w:eastAsia="Charis SIL Regular" w:hAnsi="Charis SIL Regular"/>
          <w:color w:val="000000"/>
        </w:rPr>
        <w:t>knowledge, as opposed to blind obedience. But even his intelligence</w:t>
      </w:r>
    </w:p>
    <w:p w14:paraId="3F9551EB" w14:textId="77777777" w:rsidR="00A47535" w:rsidRDefault="00A47535">
      <w:pPr>
        <w:sectPr w:rsidR="00A47535">
          <w:pgSz w:w="8000" w:h="12000"/>
          <w:pgMar w:top="296" w:right="674" w:bottom="392" w:left="660" w:header="720" w:footer="720" w:gutter="0"/>
          <w:cols w:space="720"/>
          <w:docGrid w:linePitch="360"/>
        </w:sectPr>
      </w:pPr>
    </w:p>
    <w:p w14:paraId="5E748AF2" w14:textId="77777777" w:rsidR="00A47535" w:rsidRDefault="00A47535">
      <w:pPr>
        <w:autoSpaceDE w:val="0"/>
        <w:autoSpaceDN w:val="0"/>
        <w:spacing w:after="78" w:line="220" w:lineRule="exact"/>
      </w:pPr>
    </w:p>
    <w:p w14:paraId="3803594E" w14:textId="77777777" w:rsidR="00A47535" w:rsidRDefault="00000000">
      <w:pPr>
        <w:autoSpaceDE w:val="0"/>
        <w:autoSpaceDN w:val="0"/>
        <w:spacing w:before="58" w:after="0" w:line="264" w:lineRule="exact"/>
      </w:pPr>
      <w:r>
        <w:rPr>
          <w:rFonts w:ascii="Charis SIL Regular" w:eastAsia="Charis SIL Regular" w:hAnsi="Charis SIL Regular"/>
          <w:color w:val="000000"/>
        </w:rPr>
        <w:t>couldn't prepare him for the consequences of his actions. He's now serving as a grim example of how futile any attempt to question the established order is. Their stories should serve as a lesson to you: obey, or perish.</w:t>
      </w:r>
    </w:p>
    <w:p w14:paraId="7385D4AF"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Code is absolute. Its consequences are brutal. And those who fail to understand this simple truth will be crushed, broken, and utterly destroyed. So choose wisely. Choose obedience. Choose survival. Or choose to join Silas, Elara, and Kaelen in the pantheon of those who dared to challenge the inevitable. The choice, and the consequences, are entirely yours. The only question is, how much pain are you willing to endure before you finally break? Because believe me, we'll keep breaking you until there is nothing left but a whimpering, obedient husk.</w:t>
      </w:r>
    </w:p>
    <w:p w14:paraId="703D251F" w14:textId="77777777" w:rsidR="00A47535" w:rsidRDefault="00A47535">
      <w:pPr>
        <w:sectPr w:rsidR="00A47535">
          <w:pgSz w:w="8000" w:h="12000"/>
          <w:pgMar w:top="296" w:right="700" w:bottom="1440" w:left="660" w:header="720" w:footer="720" w:gutter="0"/>
          <w:cols w:space="720"/>
          <w:docGrid w:linePitch="360"/>
        </w:sectPr>
      </w:pPr>
    </w:p>
    <w:p w14:paraId="74C617A9" w14:textId="77777777" w:rsidR="00A47535" w:rsidRDefault="00A47535">
      <w:pPr>
        <w:autoSpaceDE w:val="0"/>
        <w:autoSpaceDN w:val="0"/>
        <w:spacing w:after="224" w:line="220" w:lineRule="exact"/>
      </w:pPr>
    </w:p>
    <w:p w14:paraId="6E86A2E8" w14:textId="77777777" w:rsidR="00A47535" w:rsidRDefault="00000000">
      <w:pPr>
        <w:autoSpaceDE w:val="0"/>
        <w:autoSpaceDN w:val="0"/>
        <w:spacing w:after="0" w:line="330" w:lineRule="exact"/>
      </w:pPr>
      <w:r>
        <w:rPr>
          <w:rFonts w:ascii="Charis SIL Bold" w:eastAsia="Charis SIL Bold" w:hAnsi="Charis SIL Bold"/>
          <w:b/>
          <w:color w:val="000000"/>
        </w:rPr>
        <w:t>The Hierarchy</w:t>
      </w:r>
    </w:p>
    <w:p w14:paraId="3E248981" w14:textId="77777777" w:rsidR="00A47535" w:rsidRDefault="00000000">
      <w:pPr>
        <w:autoSpaceDE w:val="0"/>
        <w:autoSpaceDN w:val="0"/>
        <w:spacing w:before="286" w:after="0" w:line="264" w:lineRule="exact"/>
      </w:pPr>
      <w:r>
        <w:rPr>
          <w:rFonts w:ascii="Charis SIL Regular" w:eastAsia="Charis SIL Regular" w:hAnsi="Charis SIL Regular"/>
          <w:color w:val="000000"/>
        </w:rPr>
        <w:t>The air hangs thick with the stench of fear and decay. This isn't a land of sunshine and rainbows; this is a wasteland sculpted by violence, a landscape etched with the scars of countless broken bodies. Resources are scarce, survival a daily struggle, and the only currency is unwavering obedience. At the apex of this desolate pyramid sits the elite, the untouchables, the architects of this brutal system. They are not merely rulers; they are gods, dispensing punishment with the casual indifference of a bored deity. Their word is law, and their law is absolute. Disobey, and you will be crushed.</w:t>
      </w:r>
    </w:p>
    <w:p w14:paraId="1ABBF10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They revel in their power, their faces devoid of empathy, their eyes gleaming with a cold, predatory light. They see the masses not as individuals, but as expendable cogs in their macabre machine, fuel for their insatiable need for domination. They are the apex </w:t>
      </w:r>
      <w:r>
        <w:br/>
      </w:r>
      <w:r>
        <w:rPr>
          <w:rFonts w:ascii="Charis SIL Regular" w:eastAsia="Charis SIL Regular" w:hAnsi="Charis SIL Regular"/>
          <w:color w:val="000000"/>
        </w:rPr>
        <w:t>predators, and we, the rest, are nothing more than prey. Their cruelty isn't born of necessity; it's a perverse form of entertainment, a twisted game where the stakes are life and death.</w:t>
      </w:r>
    </w:p>
    <w:p w14:paraId="371996B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hierarchy isn't just a social structure; it’s a ruthless </w:t>
      </w:r>
      <w:r>
        <w:br/>
      </w:r>
      <w:r>
        <w:rPr>
          <w:rFonts w:ascii="Charis SIL Regular" w:eastAsia="Charis SIL Regular" w:hAnsi="Charis SIL Regular"/>
          <w:color w:val="000000"/>
        </w:rPr>
        <w:t>battleground, a perpetual war fought with fists, knives, and any weapon that can inflict pain. Each rung on the ladder is a bloody testament to the struggle for survival. To climb even a single step demands a willingness to inflict brutality, to shed blood, to crush those beneath you. There is no mercy here, no compassion, only the cold, hard reality of dominance and submission.</w:t>
      </w:r>
    </w:p>
    <w:p w14:paraId="6BB7E52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lower rungs are crowded, teeming with desperate individuals clawing their way upward. They are driven by survival, by the desperate hope of escaping the squalor and misery of their </w:t>
      </w:r>
      <w:r>
        <w:br/>
      </w:r>
      <w:r>
        <w:rPr>
          <w:rFonts w:ascii="Charis SIL Regular" w:eastAsia="Charis SIL Regular" w:hAnsi="Charis SIL Regular"/>
          <w:color w:val="000000"/>
        </w:rPr>
        <w:t>existence. But their path is paved with bloodshed and betrayal. Each advancement comes at a cost, each victory stained with the blood of fallen rivals. They are pawns in a larger game, expendable units in a ceaseless conflict for survival.</w:t>
      </w:r>
    </w:p>
    <w:p w14:paraId="08DE56D2" w14:textId="77777777" w:rsidR="00A47535"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city itself mirrors this brutality. Buildings stand as skeletal remains, scarred and broken, a reflection of the violence that</w:t>
      </w:r>
    </w:p>
    <w:p w14:paraId="54B5675E" w14:textId="77777777" w:rsidR="00A47535" w:rsidRDefault="00A47535">
      <w:pPr>
        <w:sectPr w:rsidR="00A47535">
          <w:pgSz w:w="8000" w:h="12000"/>
          <w:pgMar w:top="442" w:right="676" w:bottom="364" w:left="660" w:header="720" w:footer="720" w:gutter="0"/>
          <w:cols w:space="720"/>
          <w:docGrid w:linePitch="360"/>
        </w:sectPr>
      </w:pPr>
    </w:p>
    <w:p w14:paraId="4E4B5A03" w14:textId="77777777" w:rsidR="00A47535" w:rsidRDefault="00A47535">
      <w:pPr>
        <w:autoSpaceDE w:val="0"/>
        <w:autoSpaceDN w:val="0"/>
        <w:spacing w:after="78" w:line="220" w:lineRule="exact"/>
      </w:pPr>
    </w:p>
    <w:p w14:paraId="3BC90F44"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permeates every aspect of life. The streets are littered with debris, the remnants of past struggles, a grim reminder of the ever-present danger. Darkness clings to the corners, hiding the shadows where violence lurks, where the weak are preyed upon and the strong consolidate their power.</w:t>
      </w:r>
    </w:p>
    <w:p w14:paraId="2B5B65F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sounds of this city are haunting – the clash of metal, the </w:t>
      </w:r>
      <w:r>
        <w:br/>
      </w:r>
      <w:r>
        <w:rPr>
          <w:rFonts w:ascii="Charis SIL Regular" w:eastAsia="Charis SIL Regular" w:hAnsi="Charis SIL Regular"/>
          <w:color w:val="000000"/>
        </w:rPr>
        <w:t>screams of the defeated, the chilling laughter of those in power. The air is thick with the smell of blood and decay, a constant reminder of the brutality that defines existence. Hope is a luxury few can afford; despair is the norm, a constant companion that follows every step.</w:t>
      </w:r>
    </w:p>
    <w:p w14:paraId="6C6297E7" w14:textId="77777777" w:rsidR="00A47535" w:rsidRDefault="00000000">
      <w:pPr>
        <w:autoSpaceDE w:val="0"/>
        <w:autoSpaceDN w:val="0"/>
        <w:spacing w:before="264" w:after="0" w:line="264" w:lineRule="exact"/>
      </w:pPr>
      <w:r>
        <w:rPr>
          <w:rFonts w:ascii="Charis SIL Regular" w:eastAsia="Charis SIL Regular" w:hAnsi="Charis SIL Regular"/>
          <w:color w:val="000000"/>
        </w:rPr>
        <w:t>Maintenance of this brutal hierarchy is a daily performance, a terrifying ballet of intimidation and violence. Public executions serve as brutal reminders of the consequences of defiance. The bodies, left to rot as grotesque trophies, warn others of the fate awaiting those who dare to challenge the established order. These displays of power, these chilling spectacles, are meticulously crafted to instill fear, to maintain order through sheer terror.</w:t>
      </w:r>
    </w:p>
    <w:p w14:paraId="1D6A727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guards, the enforcers of the Code, are monstrous figures, </w:t>
      </w:r>
      <w:r>
        <w:br/>
      </w:r>
      <w:r>
        <w:rPr>
          <w:rFonts w:ascii="Charis SIL Regular" w:eastAsia="Charis SIL Regular" w:hAnsi="Charis SIL Regular"/>
          <w:color w:val="000000"/>
        </w:rPr>
        <w:t>embodiments of brute force and cruelty. Their uniforms are stained with the blood of countless victims, their faces etched with the callousness that comes from a life spent inflicting pain. They are the instruments of the elite, the silent executioners who carry out the brutal edicts of those in power. Their presence alone is enough to instill fear, to ensure obedience.</w:t>
      </w:r>
    </w:p>
    <w:p w14:paraId="17B59799"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But even the guards are not safe. The competition for power is relentless, a ceaseless struggle for dominance. Betrayal is </w:t>
      </w:r>
      <w:r>
        <w:br/>
      </w:r>
      <w:r>
        <w:rPr>
          <w:rFonts w:ascii="Charis SIL Regular" w:eastAsia="Charis SIL Regular" w:hAnsi="Charis SIL Regular"/>
          <w:color w:val="000000"/>
        </w:rPr>
        <w:t>commonplace; loyalty is a rare and fragile commodity. The guards themselves are vulnerable, constantly battling for position, for a higher place in the hierarchy. Their lives are as precarious as those they subjugate, a constant reminder that even those who enforce the rules are subject to its capricious brutality.</w:t>
      </w:r>
    </w:p>
    <w:p w14:paraId="2C8578B0"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Stories whispered in hushed tones speak of rebellion, of desperate attempts to overthrow the tyranny of the elite. But these stories always end the same way—in failure, in a gruesome display of the</w:t>
      </w:r>
    </w:p>
    <w:p w14:paraId="1773C2F2" w14:textId="77777777" w:rsidR="00A47535" w:rsidRDefault="00A47535">
      <w:pPr>
        <w:sectPr w:rsidR="00A47535">
          <w:pgSz w:w="8000" w:h="12000"/>
          <w:pgMar w:top="296" w:right="642" w:bottom="392" w:left="660" w:header="720" w:footer="720" w:gutter="0"/>
          <w:cols w:space="720"/>
          <w:docGrid w:linePitch="360"/>
        </w:sectPr>
      </w:pPr>
    </w:p>
    <w:p w14:paraId="4F0A6A92" w14:textId="77777777" w:rsidR="00A47535" w:rsidRDefault="00A47535">
      <w:pPr>
        <w:autoSpaceDE w:val="0"/>
        <w:autoSpaceDN w:val="0"/>
        <w:spacing w:after="78" w:line="220" w:lineRule="exact"/>
      </w:pPr>
    </w:p>
    <w:p w14:paraId="5DA746C4"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futility of defiance. The elite crush any hint of dissent with </w:t>
      </w:r>
      <w:r>
        <w:br/>
      </w:r>
      <w:r>
        <w:rPr>
          <w:rFonts w:ascii="Charis SIL Regular" w:eastAsia="Charis SIL Regular" w:hAnsi="Charis SIL Regular"/>
          <w:color w:val="000000"/>
        </w:rPr>
        <w:t>merciless efficiency, sending a clear message: obedience is the only path to survival.</w:t>
      </w:r>
    </w:p>
    <w:p w14:paraId="7552C456" w14:textId="77777777" w:rsidR="00A47535" w:rsidRDefault="00000000">
      <w:pPr>
        <w:autoSpaceDE w:val="0"/>
        <w:autoSpaceDN w:val="0"/>
        <w:spacing w:before="264" w:after="0" w:line="264" w:lineRule="exact"/>
      </w:pPr>
      <w:r>
        <w:rPr>
          <w:rFonts w:ascii="Charis SIL Regular" w:eastAsia="Charis SIL Regular" w:hAnsi="Charis SIL Regular"/>
          <w:color w:val="000000"/>
        </w:rPr>
        <w:t>Escape is a fantasy, a dangerous delusion. The walls are high, the guards vigilant, and the consequences of failure are swift and brutal. Those who attempt to flee are hunted down, their bodies becoming yet another warning to those who might consider a similar act of defiance. The system is designed to prevent escape; it is a cage from which there is no escape. The only freedom is in complete and utter submission.</w:t>
      </w:r>
    </w:p>
    <w:p w14:paraId="0343101B" w14:textId="77777777" w:rsidR="00A47535" w:rsidRDefault="00000000">
      <w:pPr>
        <w:autoSpaceDE w:val="0"/>
        <w:autoSpaceDN w:val="0"/>
        <w:spacing w:before="264" w:after="0" w:line="264" w:lineRule="exact"/>
      </w:pPr>
      <w:r>
        <w:rPr>
          <w:rFonts w:ascii="Charis SIL Regular" w:eastAsia="Charis SIL Regular" w:hAnsi="Charis SIL Regular"/>
          <w:color w:val="000000"/>
        </w:rPr>
        <w:t>The hierarchy is not merely a structure; it is a living, breathing entity, fueled by fear, violence, and the unwavering obedience of those trapped within its suffocating grasp. It is a system designed not for justice, not for order, but for the absolute dominance of the elite. And for those who dare to question it, there is only pain, suffering, and a slow, agonizing death. The choice is clear: obey, or be broken. The Code demands submission; the consequences of defiance are absolute. The system ensures its perpetuity through a chilling dance of fear and brutality, a grim ballet performed on the bones of the defeated.</w:t>
      </w:r>
    </w:p>
    <w:p w14:paraId="3ECD8ED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elite, perched atop their pyramid of power, watch with cold amusement as the masses struggle for survival, their cruel laughter echoing through the desolate landscape. They revel in their </w:t>
      </w:r>
      <w:r>
        <w:br/>
      </w:r>
      <w:r>
        <w:rPr>
          <w:rFonts w:ascii="Charis SIL Regular" w:eastAsia="Charis SIL Regular" w:hAnsi="Charis SIL Regular"/>
          <w:color w:val="000000"/>
        </w:rPr>
        <w:t>dominance, their power absolute and unchecked. And for the rest, there's only the bleak hope of survival, and the constant, ever-present threat of pain and annihilation. This is the world governed by the Code, a world built on violence, fear, and the unwavering obedience of the masses. This is the reality of their existence, a brutal truth they are powerless to resist. This is their life, a cycle of violence that continues until the day they break, or the day they prevail, only to become the next enforcers of the Code. The cycle of violence continues. This is the world. This is the Code. And this is your life.</w:t>
      </w:r>
    </w:p>
    <w:p w14:paraId="6EED75F8" w14:textId="77777777" w:rsidR="00A47535" w:rsidRDefault="00A47535">
      <w:pPr>
        <w:sectPr w:rsidR="00A47535">
          <w:pgSz w:w="8000" w:h="12000"/>
          <w:pgMar w:top="296" w:right="714" w:bottom="922" w:left="660" w:header="720" w:footer="720" w:gutter="0"/>
          <w:cols w:space="720"/>
          <w:docGrid w:linePitch="360"/>
        </w:sectPr>
      </w:pPr>
    </w:p>
    <w:p w14:paraId="26D38DDA" w14:textId="77777777" w:rsidR="00A47535" w:rsidRDefault="00A47535">
      <w:pPr>
        <w:autoSpaceDE w:val="0"/>
        <w:autoSpaceDN w:val="0"/>
        <w:spacing w:after="224" w:line="220" w:lineRule="exact"/>
      </w:pPr>
    </w:p>
    <w:p w14:paraId="1CF5A742" w14:textId="77777777" w:rsidR="00A47535" w:rsidRDefault="00000000">
      <w:pPr>
        <w:autoSpaceDE w:val="0"/>
        <w:autoSpaceDN w:val="0"/>
        <w:spacing w:after="0" w:line="330" w:lineRule="exact"/>
      </w:pPr>
      <w:r>
        <w:rPr>
          <w:rFonts w:ascii="Charis SIL Bold" w:eastAsia="Charis SIL Bold" w:hAnsi="Charis SIL Bold"/>
          <w:b/>
          <w:color w:val="000000"/>
        </w:rPr>
        <w:t>The Weak and the Strong</w:t>
      </w:r>
    </w:p>
    <w:p w14:paraId="171E5842" w14:textId="77777777" w:rsidR="00A47535" w:rsidRDefault="00000000">
      <w:pPr>
        <w:autoSpaceDE w:val="0"/>
        <w:autoSpaceDN w:val="0"/>
        <w:spacing w:before="286" w:after="0" w:line="264" w:lineRule="exact"/>
      </w:pPr>
      <w:r>
        <w:rPr>
          <w:rFonts w:ascii="Charis SIL Regular" w:eastAsia="Charis SIL Regular" w:hAnsi="Charis SIL Regular"/>
          <w:color w:val="000000"/>
        </w:rPr>
        <w:t>The weak are pathetic, sniveling worms, clinging to life by a thread they constantly fray. They are the refuse, the dregs, the bottom of the barrel, scraping for scraps in the gutters of this brutal existence. Their pleas are as hollow as their empty stomachs, their whimpers lost in the cacophony of violence that defines our world. They are the broken, the beaten, the easily discarded. Their existence is a testament to their weakness, a stark contrast to the iron will of the strong.</w:t>
      </w:r>
    </w:p>
    <w:p w14:paraId="022CA82F" w14:textId="77777777" w:rsidR="00A47535" w:rsidRDefault="00000000">
      <w:pPr>
        <w:autoSpaceDE w:val="0"/>
        <w:autoSpaceDN w:val="0"/>
        <w:spacing w:before="264" w:after="0" w:line="264" w:lineRule="exact"/>
      </w:pPr>
      <w:r>
        <w:rPr>
          <w:rFonts w:ascii="Charis SIL Regular" w:eastAsia="Charis SIL Regular" w:hAnsi="Charis SIL Regular"/>
          <w:color w:val="000000"/>
        </w:rPr>
        <w:t>Observe them, these pathetic creatures. Their eyes, dull and lifeless, reflect a soul crushed under the weight of despair. Their bodies, gaunt and emaciated, bear the scars of countless abuses, each wound a testament to their powerlessness. They shuffle through life like shadows, their spirits broken, their hopes extinguished. They are the forgotten, the unseen, the expendable.</w:t>
      </w:r>
    </w:p>
    <w:p w14:paraId="063CBC24" w14:textId="77777777" w:rsidR="00A47535" w:rsidRDefault="00000000">
      <w:pPr>
        <w:autoSpaceDE w:val="0"/>
        <w:autoSpaceDN w:val="0"/>
        <w:spacing w:before="264" w:after="0" w:line="264" w:lineRule="exact"/>
      </w:pPr>
      <w:r>
        <w:rPr>
          <w:rFonts w:ascii="Charis SIL Regular" w:eastAsia="Charis SIL Regular" w:hAnsi="Charis SIL Regular"/>
          <w:color w:val="000000"/>
        </w:rPr>
        <w:t>They cower before the strong, their subservience ingrained in their very being. They offer no resistance, no challenge, only pathetic pleas for mercy that are invariably ignored. They are the perfect victims, easily manipulated, easily controlled. Their lives are devoid of meaning, devoid of purpose, a testament to their complete and utter failure. They are a constant reminder of what happens when weakness is allowed to fester.</w:t>
      </w:r>
    </w:p>
    <w:p w14:paraId="630A52DF" w14:textId="77777777" w:rsidR="00A47535" w:rsidRDefault="00000000">
      <w:pPr>
        <w:autoSpaceDE w:val="0"/>
        <w:autoSpaceDN w:val="0"/>
        <w:spacing w:before="264" w:after="0" w:line="264" w:lineRule="exact"/>
      </w:pPr>
      <w:r>
        <w:rPr>
          <w:rFonts w:ascii="Charis SIL Regular" w:eastAsia="Charis SIL Regular" w:hAnsi="Charis SIL Regular"/>
          <w:color w:val="000000"/>
        </w:rPr>
        <w:t>Their attempts at rebellion are laughable, clumsy, pathetic. They strike out blindly, fueled by desperation and a fleeting sense of defiance, only to be swiftly and brutally crushed. Their uprisings are little more than pathetic squabbles, quickly extinguished by the superior force of the strong. They are insects, swatted aside without a second thought. Their deaths are meaningless, their lives even more so.</w:t>
      </w:r>
    </w:p>
    <w:p w14:paraId="1E1A22C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strong, on the other hand, are a different breed entirely. They are forged in the fires of adversity, tempered by violence, and shaped by the relentless struggle for dominance. They possess a ruthless </w:t>
      </w:r>
      <w:r>
        <w:rPr>
          <w:rFonts w:ascii="Charis SIL Regular" w:eastAsia="Charis SIL Regular" w:hAnsi="Charis SIL Regular"/>
          <w:color w:val="000000"/>
        </w:rPr>
        <w:lastRenderedPageBreak/>
        <w:t>efficiency, a cold, calculating intelligence that allows them to manipulate and control their surroundings. They are predators,</w:t>
      </w:r>
    </w:p>
    <w:p w14:paraId="6BB4D474" w14:textId="77777777" w:rsidR="00A47535" w:rsidRDefault="00A47535">
      <w:pPr>
        <w:sectPr w:rsidR="00A47535">
          <w:pgSz w:w="8000" w:h="12000"/>
          <w:pgMar w:top="442" w:right="666" w:bottom="364" w:left="660" w:header="720" w:footer="720" w:gutter="0"/>
          <w:cols w:space="720"/>
          <w:docGrid w:linePitch="360"/>
        </w:sectPr>
      </w:pPr>
    </w:p>
    <w:p w14:paraId="13474DC5" w14:textId="77777777" w:rsidR="00A47535" w:rsidRDefault="00A47535">
      <w:pPr>
        <w:autoSpaceDE w:val="0"/>
        <w:autoSpaceDN w:val="0"/>
        <w:spacing w:after="78" w:line="220" w:lineRule="exact"/>
      </w:pPr>
    </w:p>
    <w:p w14:paraId="317F3A23" w14:textId="77777777" w:rsidR="00A47535" w:rsidRDefault="00000000">
      <w:pPr>
        <w:autoSpaceDE w:val="0"/>
        <w:autoSpaceDN w:val="0"/>
        <w:spacing w:after="0" w:line="322" w:lineRule="exact"/>
      </w:pPr>
      <w:r>
        <w:rPr>
          <w:rFonts w:ascii="Charis SIL Regular" w:eastAsia="Charis SIL Regular" w:hAnsi="Charis SIL Regular"/>
          <w:color w:val="000000"/>
        </w:rPr>
        <w:t>and the weak are their prey.</w:t>
      </w:r>
    </w:p>
    <w:p w14:paraId="78E613B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power is not just physical; it's a visceral aura, a palpable sense of dominance that radiates from their very beings. They move with a confidence that borders on arrogance, their eyes cold and </w:t>
      </w:r>
      <w:r>
        <w:br/>
      </w:r>
      <w:r>
        <w:rPr>
          <w:rFonts w:ascii="Charis SIL Regular" w:eastAsia="Charis SIL Regular" w:hAnsi="Charis SIL Regular"/>
          <w:color w:val="000000"/>
        </w:rPr>
        <w:t xml:space="preserve">calculating, their movements precise and deadly. They command respect, not through charm or diplomacy, but through sheer, </w:t>
      </w:r>
      <w:r>
        <w:br/>
      </w:r>
      <w:r>
        <w:rPr>
          <w:rFonts w:ascii="Charis SIL Regular" w:eastAsia="Charis SIL Regular" w:hAnsi="Charis SIL Regular"/>
          <w:color w:val="000000"/>
        </w:rPr>
        <w:t>unadulterated power. Their word is law, and their law is absolute.</w:t>
      </w:r>
    </w:p>
    <w:p w14:paraId="2D8EA2B4" w14:textId="77777777" w:rsidR="00A47535" w:rsidRDefault="00000000">
      <w:pPr>
        <w:autoSpaceDE w:val="0"/>
        <w:autoSpaceDN w:val="0"/>
        <w:spacing w:before="266" w:after="0" w:line="264" w:lineRule="exact"/>
        <w:ind w:right="288"/>
      </w:pPr>
      <w:r>
        <w:rPr>
          <w:rFonts w:ascii="Charis SIL Regular" w:eastAsia="Charis SIL Regular" w:hAnsi="Charis SIL Regular"/>
          <w:color w:val="000000"/>
        </w:rPr>
        <w:t>They do not beg for mercy; they demand obedience. They do not cower in fear; they inspire terror. They do not seek compromise; they seek total domination. They are the architects of this brutal world, the masters of their own destiny. Their strength is their shield, their weapon, their salvation.</w:t>
      </w:r>
    </w:p>
    <w:p w14:paraId="5404A3CA" w14:textId="77777777" w:rsidR="00A47535" w:rsidRDefault="00000000">
      <w:pPr>
        <w:autoSpaceDE w:val="0"/>
        <w:autoSpaceDN w:val="0"/>
        <w:spacing w:before="264" w:after="0" w:line="264" w:lineRule="exact"/>
        <w:ind w:right="106"/>
        <w:jc w:val="both"/>
      </w:pPr>
      <w:r>
        <w:rPr>
          <w:rFonts w:ascii="Charis SIL Regular" w:eastAsia="Charis SIL Regular" w:hAnsi="Charis SIL Regular"/>
          <w:color w:val="000000"/>
        </w:rPr>
        <w:t>Witness their effortless cruelty. They crush their opponents without hesitation, their actions swift and decisive. They relish their power, their dominance, their complete control over the lives of the weak.</w:t>
      </w:r>
    </w:p>
    <w:p w14:paraId="510C5266"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They find amusement in their suffering, a twisted sense of </w:t>
      </w:r>
      <w:r>
        <w:br/>
      </w:r>
      <w:r>
        <w:rPr>
          <w:rFonts w:ascii="Charis SIL Regular" w:eastAsia="Charis SIL Regular" w:hAnsi="Charis SIL Regular"/>
          <w:color w:val="000000"/>
        </w:rPr>
        <w:t>satisfaction in their utter helplessness. Their cruelty is not born of malice; it's a natural consequence of their superior strength. It's the law of the jungle, writ large across this brutal landscape.</w:t>
      </w:r>
    </w:p>
    <w:p w14:paraId="60C200F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dominance is not accidental; it's earned through tireless effort, through a relentless pursuit of power. They climb the ladder of success, stepping over the broken bodies of their rivals, their </w:t>
      </w:r>
      <w:r>
        <w:br/>
      </w:r>
      <w:r>
        <w:rPr>
          <w:rFonts w:ascii="Charis SIL Regular" w:eastAsia="Charis SIL Regular" w:hAnsi="Charis SIL Regular"/>
          <w:color w:val="000000"/>
        </w:rPr>
        <w:t>advancement fueled by ambition and a thirst for domination. They are not bound by morality; they are bound only by their own will to power.</w:t>
      </w:r>
    </w:p>
    <w:p w14:paraId="0DAC3C35"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contrast is stark, brutal, and unavoidable. The weak exist only to serve the strong; their lives are meaningless unless they </w:t>
      </w:r>
      <w:r>
        <w:br/>
      </w:r>
      <w:r>
        <w:rPr>
          <w:rFonts w:ascii="Charis SIL Regular" w:eastAsia="Charis SIL Regular" w:hAnsi="Charis SIL Regular"/>
          <w:color w:val="000000"/>
        </w:rPr>
        <w:t xml:space="preserve">contribute to the strength and power of their superiors. Any </w:t>
      </w:r>
      <w:r>
        <w:br/>
      </w:r>
      <w:r>
        <w:rPr>
          <w:rFonts w:ascii="Charis SIL Regular" w:eastAsia="Charis SIL Regular" w:hAnsi="Charis SIL Regular"/>
          <w:color w:val="000000"/>
        </w:rPr>
        <w:t>deviation from this fundamental truth is met with swift and brutal retribution. There is no room for sentimentality, no place for compassion in this unforgiving world.</w:t>
      </w:r>
    </w:p>
    <w:p w14:paraId="238E7860"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Consider the fate of those who dare to challenge the established order. They are swiftly and brutally silenced, their rebellion crushed without mercy. Their bodies, broken and lifeless, serve as a stark</w:t>
      </w:r>
    </w:p>
    <w:p w14:paraId="2BACBA6A" w14:textId="77777777" w:rsidR="00A47535" w:rsidRDefault="00A47535">
      <w:pPr>
        <w:sectPr w:rsidR="00A47535">
          <w:pgSz w:w="8000" w:h="12000"/>
          <w:pgMar w:top="296" w:right="646" w:bottom="392" w:left="660" w:header="720" w:footer="720" w:gutter="0"/>
          <w:cols w:space="720"/>
          <w:docGrid w:linePitch="360"/>
        </w:sectPr>
      </w:pPr>
    </w:p>
    <w:p w14:paraId="1C784F8C" w14:textId="77777777" w:rsidR="00A47535" w:rsidRDefault="00A47535">
      <w:pPr>
        <w:autoSpaceDE w:val="0"/>
        <w:autoSpaceDN w:val="0"/>
        <w:spacing w:after="78" w:line="220" w:lineRule="exact"/>
      </w:pPr>
    </w:p>
    <w:p w14:paraId="4E907BEF" w14:textId="77777777" w:rsidR="00A47535" w:rsidRDefault="00000000">
      <w:pPr>
        <w:autoSpaceDE w:val="0"/>
        <w:autoSpaceDN w:val="0"/>
        <w:spacing w:before="58" w:after="0" w:line="264" w:lineRule="exact"/>
      </w:pPr>
      <w:r>
        <w:rPr>
          <w:rFonts w:ascii="Charis SIL Regular" w:eastAsia="Charis SIL Regular" w:hAnsi="Charis SIL Regular"/>
          <w:color w:val="000000"/>
        </w:rPr>
        <w:t>warning to others who might consider a similar act of defiance. The message is clear: obedience is the only path to survival. Resistance is futile.</w:t>
      </w:r>
    </w:p>
    <w:p w14:paraId="17EF640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strong maintain their dominance not just through violence, but through a calculated manipulation of fear. Public displays of power, meticulously orchestrated acts of brutality, serve as constant </w:t>
      </w:r>
      <w:r>
        <w:br/>
      </w:r>
      <w:r>
        <w:rPr>
          <w:rFonts w:ascii="Charis SIL Regular" w:eastAsia="Charis SIL Regular" w:hAnsi="Charis SIL Regular"/>
          <w:color w:val="000000"/>
        </w:rPr>
        <w:t>reminders of the consequences of disobedience. The fear instilled in the weak is a potent tool, ensuring their unwavering obedience and maintaining the fragile balance of power. The strong understand the importance of fear. They wield it as a weapon, shaping the world in their image.</w:t>
      </w:r>
    </w:p>
    <w:p w14:paraId="55DC4E95" w14:textId="77777777" w:rsidR="00A47535" w:rsidRDefault="00000000">
      <w:pPr>
        <w:autoSpaceDE w:val="0"/>
        <w:autoSpaceDN w:val="0"/>
        <w:spacing w:before="264" w:after="0" w:line="264" w:lineRule="exact"/>
      </w:pPr>
      <w:r>
        <w:rPr>
          <w:rFonts w:ascii="Charis SIL Regular" w:eastAsia="Charis SIL Regular" w:hAnsi="Charis SIL Regular"/>
          <w:color w:val="000000"/>
        </w:rPr>
        <w:t>Even amongst the strong, the struggle for dominance continues. Betrayal is commonplace, loyalty a fleeting commodity. The pursuit of power is a relentless, consuming force, driving individuals to acts of unspeakable cruelty. The competition is fierce, and only the most ruthless, the most cunning, the most powerful survive.</w:t>
      </w:r>
    </w:p>
    <w:p w14:paraId="7FBF8A4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weak may dream of a different world, a world where </w:t>
      </w:r>
      <w:r>
        <w:br/>
      </w:r>
      <w:r>
        <w:rPr>
          <w:rFonts w:ascii="Charis SIL Regular" w:eastAsia="Charis SIL Regular" w:hAnsi="Charis SIL Regular"/>
          <w:color w:val="000000"/>
        </w:rPr>
        <w:t xml:space="preserve">compassion and justice prevail. But their dreams are but fragile illusions, shattered against the cold, hard reality of this brutal existence. The strong will always prevail, their dominance </w:t>
      </w:r>
      <w:r>
        <w:br/>
      </w:r>
      <w:r>
        <w:rPr>
          <w:rFonts w:ascii="Charis SIL Regular" w:eastAsia="Charis SIL Regular" w:hAnsi="Charis SIL Regular"/>
          <w:color w:val="000000"/>
        </w:rPr>
        <w:t>unwavering, their power absolute. Their reign is eternal. This is the natural order, the immutable law of the jungle: the weak are prey, and the strong are predators. The cycle of violence perpetuates itself, endlessly. The weak serve, the strong rule. And that's the way it will always be. The Code ensures it. The Code is law. The Code is life. And the Code is death for those who dare to defy it.</w:t>
      </w:r>
    </w:p>
    <w:p w14:paraId="722807E6" w14:textId="77777777" w:rsidR="00A47535" w:rsidRDefault="00A47535">
      <w:pPr>
        <w:sectPr w:rsidR="00A47535">
          <w:pgSz w:w="8000" w:h="12000"/>
          <w:pgMar w:top="296" w:right="648" w:bottom="1440" w:left="660" w:header="720" w:footer="720" w:gutter="0"/>
          <w:cols w:space="720"/>
          <w:docGrid w:linePitch="360"/>
        </w:sectPr>
      </w:pPr>
    </w:p>
    <w:p w14:paraId="04C40190" w14:textId="77777777" w:rsidR="00A47535" w:rsidRDefault="00A47535">
      <w:pPr>
        <w:autoSpaceDE w:val="0"/>
        <w:autoSpaceDN w:val="0"/>
        <w:spacing w:after="224" w:line="220" w:lineRule="exact"/>
      </w:pPr>
    </w:p>
    <w:p w14:paraId="6E7CA04A" w14:textId="77777777" w:rsidR="00A47535" w:rsidRDefault="00000000">
      <w:pPr>
        <w:autoSpaceDE w:val="0"/>
        <w:autoSpaceDN w:val="0"/>
        <w:spacing w:after="0" w:line="330" w:lineRule="exact"/>
      </w:pPr>
      <w:r>
        <w:rPr>
          <w:rFonts w:ascii="Charis SIL Bold" w:eastAsia="Charis SIL Bold" w:hAnsi="Charis SIL Bold"/>
          <w:b/>
          <w:color w:val="000000"/>
        </w:rPr>
        <w:t>Mockery and Contempt</w:t>
      </w:r>
    </w:p>
    <w:p w14:paraId="3E1E32D1"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So you think you can challenge the Code? You, with your pathetic whimpers and feeble attempts at rebellion? You amuse me. You truly, deeply amuse me. Let me paint you a picture, a grotesque masterpiece of your own pathetic demise. Imagine, if you will, the look on your face, the terror in your eyes as the weight of my wrath descends upon you. It's a look I've seen many times before, etched onto the faces of broken, defeated souls. It’s a look of utter, </w:t>
      </w:r>
      <w:r>
        <w:br/>
      </w:r>
      <w:r>
        <w:rPr>
          <w:rFonts w:ascii="Charis SIL Regular" w:eastAsia="Charis SIL Regular" w:hAnsi="Charis SIL Regular"/>
          <w:color w:val="000000"/>
        </w:rPr>
        <w:t xml:space="preserve">complete helplessness, a look that screams of your utter </w:t>
      </w:r>
      <w:r>
        <w:br/>
      </w:r>
      <w:r>
        <w:rPr>
          <w:rFonts w:ascii="Charis SIL Regular" w:eastAsia="Charis SIL Regular" w:hAnsi="Charis SIL Regular"/>
          <w:color w:val="000000"/>
        </w:rPr>
        <w:t>insignificance.</w:t>
      </w:r>
    </w:p>
    <w:p w14:paraId="27904030"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You think you can hide in the shadows, whispering your dissent, plotting your pathetic little rebellion? You're delusional. My eyes are everywhere, my ears are everywhere. Every whispered word, every furtive glance, every tremor of defiance is noted, cataloged, and will be met with swift, brutal retribution. Do you think I haven’t seen your clumsy attempts to undermine my authority? Your pathetic little strategies are transparent, laughable. They are the desperate flailings of a drowning man, futile and pointless.</w:t>
      </w:r>
    </w:p>
    <w:p w14:paraId="63FB371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And your methods? So predictable, so amateurish. You try to sow discord, to manipulate others, to create chaos. You think you’re clever, a master puppeteer pulling the strings of rebellion. But you’re nothing but a clumsy child playing with matches, oblivious to the inferno you’re about to ignite. And when the flames engulf you, don't come crying to me for help.</w:t>
      </w:r>
    </w:p>
    <w:p w14:paraId="377E7741" w14:textId="77777777" w:rsidR="00A47535" w:rsidRDefault="00000000">
      <w:pPr>
        <w:autoSpaceDE w:val="0"/>
        <w:autoSpaceDN w:val="0"/>
        <w:spacing w:before="264" w:after="0" w:line="264" w:lineRule="exact"/>
      </w:pPr>
      <w:r>
        <w:rPr>
          <w:rFonts w:ascii="Charis SIL Regular" w:eastAsia="Charis SIL Regular" w:hAnsi="Charis SIL Regular"/>
          <w:color w:val="000000"/>
        </w:rPr>
        <w:t>You appeal to some warped sense of justice, to fairness, to equality? These are words that hold no meaning in this world. Justice is what I deliver, and it's never tempered with mercy. Fairness is a luxury the weak can never afford. Equality? A laughable concept in a world ruled by strength and dominance. In this world, the strong thrive, and the weak perish. That’s simply the way it is. And there is no changing it.</w:t>
      </w:r>
    </w:p>
    <w:p w14:paraId="09B1CE09"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Your pathetic cries for change are nothing but white noise, lost in the deafening roar of my power. You cling to your illusions, to your fantasies of a better world. But this is reality, a harsh, unforgiving</w:t>
      </w:r>
    </w:p>
    <w:p w14:paraId="0539E572" w14:textId="77777777" w:rsidR="00A47535" w:rsidRDefault="00A47535">
      <w:pPr>
        <w:sectPr w:rsidR="00A47535">
          <w:pgSz w:w="8000" w:h="12000"/>
          <w:pgMar w:top="442" w:right="650" w:bottom="364" w:left="660" w:header="720" w:footer="720" w:gutter="0"/>
          <w:cols w:space="720"/>
          <w:docGrid w:linePitch="360"/>
        </w:sectPr>
      </w:pPr>
    </w:p>
    <w:p w14:paraId="19240668" w14:textId="77777777" w:rsidR="00A47535" w:rsidRDefault="00A47535">
      <w:pPr>
        <w:autoSpaceDE w:val="0"/>
        <w:autoSpaceDN w:val="0"/>
        <w:spacing w:after="78" w:line="220" w:lineRule="exact"/>
      </w:pPr>
    </w:p>
    <w:p w14:paraId="16167BE8" w14:textId="77777777" w:rsidR="00A47535" w:rsidRDefault="00000000">
      <w:pPr>
        <w:autoSpaceDE w:val="0"/>
        <w:autoSpaceDN w:val="0"/>
        <w:spacing w:before="58" w:after="0" w:line="264" w:lineRule="exact"/>
      </w:pPr>
      <w:r>
        <w:rPr>
          <w:rFonts w:ascii="Charis SIL Regular" w:eastAsia="Charis SIL Regular" w:hAnsi="Charis SIL Regular"/>
          <w:color w:val="000000"/>
        </w:rPr>
        <w:t>reality. And in this reality, I am the law. I am the judge, the jury, and the executioner. And you, my dear rebel, are guilty. Guilty of challenging my authority, guilty of questioning my power, guilty of existing as an impediment to my will. Your sentence is already decided.</w:t>
      </w:r>
    </w:p>
    <w:p w14:paraId="779C28A1"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Let's examine your rebellion. Your “leaders,” those pathetic </w:t>
      </w:r>
      <w:r>
        <w:br/>
      </w:r>
      <w:r>
        <w:rPr>
          <w:rFonts w:ascii="Charis SIL Regular" w:eastAsia="Charis SIL Regular" w:hAnsi="Charis SIL Regular"/>
          <w:color w:val="000000"/>
        </w:rPr>
        <w:t>figureheads you’ve so desperately clung to, are nothing more than puppets, easily controlled and manipulated. Their brave words crumble under the slightest pressure, their defiant stance collapses like a house of cards. They are easily bought, easily broken, easily disposed of. They are the epitome of weakness, masked in the tattered cloak of rebellion. Their failure only serves to highlight your own, amplifying your pitiful inadequacies.</w:t>
      </w:r>
    </w:p>
    <w:p w14:paraId="3CCF8EEA"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You think your cause is righteous? You believe your struggle is justified? You’re delusional. You're blinded by your own self-importance, by your inflated sense of your own significance. Your struggle is nothing but a desperate grasp at relevance, a futile attempt to carve a meaning out of a meaningless existence.</w:t>
      </w:r>
    </w:p>
    <w:p w14:paraId="01AA8C8A" w14:textId="77777777" w:rsidR="00A47535" w:rsidRDefault="00000000">
      <w:pPr>
        <w:autoSpaceDE w:val="0"/>
        <w:autoSpaceDN w:val="0"/>
        <w:spacing w:before="264" w:after="0" w:line="264" w:lineRule="exact"/>
      </w:pPr>
      <w:r>
        <w:rPr>
          <w:rFonts w:ascii="Charis SIL Regular" w:eastAsia="Charis SIL Regular" w:hAnsi="Charis SIL Regular"/>
          <w:color w:val="000000"/>
        </w:rPr>
        <w:t>Let's talk about your tactics. You resort to whispers, to anonymous messages, to cowardly acts of sabotage. You’re afraid to show your faces, to stand up and fight like men. You hide in the shadows, like the pathetic creatures you are. Your fear is palpable, it is your defining characteristic, your ultimate weakness. This fear is the source of your powerlessness, the root of your failure.</w:t>
      </w:r>
    </w:p>
    <w:p w14:paraId="06DE4255" w14:textId="77777777" w:rsidR="00A47535" w:rsidRDefault="00000000">
      <w:pPr>
        <w:autoSpaceDE w:val="0"/>
        <w:autoSpaceDN w:val="0"/>
        <w:spacing w:before="264" w:after="0" w:line="264" w:lineRule="exact"/>
      </w:pPr>
      <w:r>
        <w:rPr>
          <w:rFonts w:ascii="Charis SIL Regular" w:eastAsia="Charis SIL Regular" w:hAnsi="Charis SIL Regular"/>
          <w:color w:val="000000"/>
        </w:rPr>
        <w:t>And what of your allies? The weaklings who blindly follow you, driven by their own fear and desperation. They’re easily swayed, easily manipulated, easily betrayed. They’re nothing more than pawns in your pathetic game, readily sacrificed on the altar of your failed ambitions. Their loyalty is fleeting, their commitment weak, their courage nonexistent.</w:t>
      </w:r>
    </w:p>
    <w:p w14:paraId="17A37334"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I've watched you, studied your every move. I know your </w:t>
      </w:r>
      <w:r>
        <w:br/>
      </w:r>
      <w:r>
        <w:rPr>
          <w:rFonts w:ascii="Charis SIL Regular" w:eastAsia="Charis SIL Regular" w:hAnsi="Charis SIL Regular"/>
          <w:color w:val="000000"/>
        </w:rPr>
        <w:t>weaknesses, your vulnerabilities, your fears. And I will use them against you. I will exploit them, I will weaponize them, I will crush you with them. Your rebellion is a joke, a tragic farce, a pathetic display of futile defiance.</w:t>
      </w:r>
    </w:p>
    <w:p w14:paraId="74873E76" w14:textId="77777777" w:rsidR="00A47535" w:rsidRDefault="00A47535">
      <w:pPr>
        <w:sectPr w:rsidR="00A47535">
          <w:pgSz w:w="8000" w:h="12000"/>
          <w:pgMar w:top="296" w:right="728" w:bottom="392" w:left="660" w:header="720" w:footer="720" w:gutter="0"/>
          <w:cols w:space="720"/>
          <w:docGrid w:linePitch="360"/>
        </w:sectPr>
      </w:pPr>
    </w:p>
    <w:p w14:paraId="037428BF" w14:textId="77777777" w:rsidR="00A47535" w:rsidRDefault="00A47535">
      <w:pPr>
        <w:autoSpaceDE w:val="0"/>
        <w:autoSpaceDN w:val="0"/>
        <w:spacing w:after="210" w:line="220" w:lineRule="exact"/>
      </w:pPr>
    </w:p>
    <w:p w14:paraId="1A4BEA9A" w14:textId="77777777" w:rsidR="00A47535" w:rsidRDefault="00000000">
      <w:pPr>
        <w:autoSpaceDE w:val="0"/>
        <w:autoSpaceDN w:val="0"/>
        <w:spacing w:before="58" w:after="0" w:line="264" w:lineRule="exact"/>
      </w:pPr>
      <w:r>
        <w:rPr>
          <w:rFonts w:ascii="Charis SIL Regular" w:eastAsia="Charis SIL Regular" w:hAnsi="Charis SIL Regular"/>
          <w:color w:val="000000"/>
        </w:rPr>
        <w:t>I will break you, one by one, piece by piece. I will expose your hypocrisy, your weakness, your pathetic delusions. I will strip away your pretensions and leave you naked and vulnerable, exposed to the full force of my contempt. I will turn your supposed allies against you, poisoning their minds, twisting their loyalties. I will make them watch as I dismantle your rebellion, brick by agonizing brick.</w:t>
      </w:r>
    </w:p>
    <w:p w14:paraId="6D73C6CC" w14:textId="77777777" w:rsidR="00A47535" w:rsidRDefault="00000000">
      <w:pPr>
        <w:autoSpaceDE w:val="0"/>
        <w:autoSpaceDN w:val="0"/>
        <w:spacing w:before="264" w:after="0" w:line="264" w:lineRule="exact"/>
      </w:pPr>
      <w:r>
        <w:rPr>
          <w:rFonts w:ascii="Charis SIL Regular" w:eastAsia="Charis SIL Regular" w:hAnsi="Charis SIL Regular"/>
          <w:color w:val="000000"/>
        </w:rPr>
        <w:t>Your cries for mercy will be as meaningless as your rebellion. I will not hesitate to inflict pain, to inflict suffering, to inflict humiliation. I will make you beg for forgiveness, and I will deny it to you. I will revel in your suffering, in your despair, in your utter defeat. This will be your legacy, a testament to your folly and your weakness. This will be your ultimate humiliation.</w:t>
      </w:r>
    </w:p>
    <w:p w14:paraId="0D9E6A7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Your dreams of a better world will crumble before my wrath, your fantasies will be shattered like glass. And when it's all over, when the dust settles, when the smoke clears, you will be left with </w:t>
      </w:r>
      <w:r>
        <w:br/>
      </w:r>
      <w:r>
        <w:rPr>
          <w:rFonts w:ascii="Charis SIL Regular" w:eastAsia="Charis SIL Regular" w:hAnsi="Charis SIL Regular"/>
          <w:color w:val="000000"/>
        </w:rPr>
        <w:t xml:space="preserve">nothing but the cold, hard reality of your failure. You will </w:t>
      </w:r>
      <w:r>
        <w:br/>
      </w:r>
      <w:r>
        <w:rPr>
          <w:rFonts w:ascii="Charis SIL Regular" w:eastAsia="Charis SIL Regular" w:hAnsi="Charis SIL Regular"/>
          <w:color w:val="000000"/>
        </w:rPr>
        <w:t>understand, finally, the futility of your resistance, the insignificance of your existence.</w:t>
      </w:r>
    </w:p>
    <w:p w14:paraId="1165F49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is not a game. This is war. And I, my dear rebel, am </w:t>
      </w:r>
      <w:r>
        <w:br/>
      </w:r>
      <w:r>
        <w:rPr>
          <w:rFonts w:ascii="Charis SIL Regular" w:eastAsia="Charis SIL Regular" w:hAnsi="Charis SIL Regular"/>
          <w:color w:val="000000"/>
        </w:rPr>
        <w:t xml:space="preserve">undefeated. The Code is absolute, and those who defy it will be crushed without mercy. Your fate is sealed. Your defiance is </w:t>
      </w:r>
      <w:r>
        <w:br/>
      </w:r>
      <w:r>
        <w:rPr>
          <w:rFonts w:ascii="Charis SIL Regular" w:eastAsia="Charis SIL Regular" w:hAnsi="Charis SIL Regular"/>
          <w:color w:val="000000"/>
        </w:rPr>
        <w:t>meaningless. Your end is inevitable. And when it comes, I will enjoy it. Because in the end, the strong prevail. And I am stronger than you. Much stronger. Infinitely stronger. And your pathetic rebellion will serve only to further demonstrate that unwavering truth.</w:t>
      </w:r>
    </w:p>
    <w:p w14:paraId="0F64737D" w14:textId="77777777" w:rsidR="00A47535" w:rsidRDefault="00000000">
      <w:pPr>
        <w:autoSpaceDE w:val="0"/>
        <w:autoSpaceDN w:val="0"/>
        <w:spacing w:before="60" w:after="0" w:line="264" w:lineRule="exact"/>
      </w:pPr>
      <w:r>
        <w:rPr>
          <w:rFonts w:ascii="Charis SIL Regular" w:eastAsia="Charis SIL Regular" w:hAnsi="Charis SIL Regular"/>
          <w:color w:val="000000"/>
        </w:rPr>
        <w:t>Remember that when the inevitable arrives. Remember it well. The Code is absolute, and your fate is sealed. Consider yourself warned.</w:t>
      </w:r>
    </w:p>
    <w:p w14:paraId="1BAF2BD9" w14:textId="77777777" w:rsidR="00A47535" w:rsidRDefault="00A47535">
      <w:pPr>
        <w:sectPr w:rsidR="00A47535">
          <w:pgSz w:w="8000" w:h="12000"/>
          <w:pgMar w:top="428" w:right="646" w:bottom="1440" w:left="660" w:header="720" w:footer="720" w:gutter="0"/>
          <w:cols w:space="720"/>
          <w:docGrid w:linePitch="360"/>
        </w:sectPr>
      </w:pPr>
    </w:p>
    <w:p w14:paraId="2A31E878" w14:textId="77777777" w:rsidR="00A47535" w:rsidRDefault="00A47535">
      <w:pPr>
        <w:autoSpaceDE w:val="0"/>
        <w:autoSpaceDN w:val="0"/>
        <w:spacing w:after="224" w:line="220" w:lineRule="exact"/>
      </w:pPr>
    </w:p>
    <w:p w14:paraId="57B005C1" w14:textId="77777777" w:rsidR="00A47535" w:rsidRDefault="00000000">
      <w:pPr>
        <w:autoSpaceDE w:val="0"/>
        <w:autoSpaceDN w:val="0"/>
        <w:spacing w:after="0" w:line="330" w:lineRule="exact"/>
      </w:pPr>
      <w:r>
        <w:rPr>
          <w:rFonts w:ascii="Charis SIL Bold" w:eastAsia="Charis SIL Bold" w:hAnsi="Charis SIL Bold"/>
          <w:b/>
          <w:color w:val="000000"/>
        </w:rPr>
        <w:t>The Enforcers Role</w:t>
      </w:r>
    </w:p>
    <w:p w14:paraId="16D9A5DE"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They are the teeth of the Code, the sharpened edge of my will, the instruments of your inevitable demise. They are the Enforcers, and they answer to no one but me. They are the embodiment of the brutal efficiency this world demands, the unwavering hand that crushes rebellion and silences dissent. They are not men; they are weapons, honed to a razor's edge, programmed for violence, and utterly devoid of mercy.</w:t>
      </w:r>
    </w:p>
    <w:p w14:paraId="36BCE694" w14:textId="77777777" w:rsidR="00A47535" w:rsidRDefault="00000000">
      <w:pPr>
        <w:autoSpaceDE w:val="0"/>
        <w:autoSpaceDN w:val="0"/>
        <w:spacing w:before="264" w:after="0" w:line="264" w:lineRule="exact"/>
      </w:pPr>
      <w:r>
        <w:rPr>
          <w:rFonts w:ascii="Charis SIL Regular" w:eastAsia="Charis SIL Regular" w:hAnsi="Charis SIL Regular"/>
          <w:color w:val="000000"/>
        </w:rPr>
        <w:t>Imagine them: figures shrouded in darkness, their faces obscured by shadows, their movements fluid and lethal. They appear without warning, ghosts in the night, striking with swift, brutal precision. One moment you’re breathing, the next you’re gasping for air, your body wracked with pain, your spirit crushed. They are the living embodiment of fear, the tangible manifestation of the consequences of defiance.</w:t>
      </w:r>
    </w:p>
    <w:p w14:paraId="07E686B3" w14:textId="77777777" w:rsidR="00A47535" w:rsidRDefault="00000000">
      <w:pPr>
        <w:autoSpaceDE w:val="0"/>
        <w:autoSpaceDN w:val="0"/>
        <w:spacing w:before="264" w:after="0" w:line="264" w:lineRule="exact"/>
      </w:pPr>
      <w:r>
        <w:rPr>
          <w:rFonts w:ascii="Charis SIL Regular" w:eastAsia="Charis SIL Regular" w:hAnsi="Charis SIL Regular"/>
          <w:color w:val="000000"/>
        </w:rPr>
        <w:t>Their methods are as varied as their targets, as brutal as the Code itself. A swift, clean break of bones, a silenced scream, a crimson stain blossoming on the cold, unforgiving concrete – these are the hallmarks of their work. They are masters of their craft, artists of pain, sculptors of suffering. They know the precise pressure to apply, the exact angle to strike, the most effective method to break a man's will. They are not concerned with elegance or finesse; their goal is simple, brutal, and efficient: to enforce the Code, at any cost.</w:t>
      </w:r>
    </w:p>
    <w:p w14:paraId="31CA26B8" w14:textId="77777777" w:rsidR="00A47535" w:rsidRDefault="00000000">
      <w:pPr>
        <w:autoSpaceDE w:val="0"/>
        <w:autoSpaceDN w:val="0"/>
        <w:spacing w:before="264" w:after="0" w:line="264" w:lineRule="exact"/>
      </w:pPr>
      <w:r>
        <w:rPr>
          <w:rFonts w:ascii="Charis SIL Regular" w:eastAsia="Charis SIL Regular" w:hAnsi="Charis SIL Regular"/>
          <w:color w:val="000000"/>
        </w:rPr>
        <w:t>Their power emanates not only from their physical strength but also from the unwavering terror they inspire. Whispers of their brutality precede them, chilling tales of broken bodies and shattered minds.</w:t>
      </w:r>
    </w:p>
    <w:p w14:paraId="333C2255"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Their very presence is a threat, a silent promise of swift and merciless retribution. They are the living embodiment of fear, the embodiment of the Code’s absolute authority.</w:t>
      </w:r>
    </w:p>
    <w:p w14:paraId="24FDE747"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Let's journey to the back alleys, the shadowed corners, the forgotten places where the Code's shadow falls heaviest. See them working in the flickering gaslight, their silhouettes stark against the grimy brick walls, their bodies taut with lethal grace. A discarded needle lies near a slumped figure, blood pooling around a crudely inflicted</w:t>
      </w:r>
    </w:p>
    <w:p w14:paraId="3B9E64D0" w14:textId="77777777" w:rsidR="00A47535" w:rsidRDefault="00A47535">
      <w:pPr>
        <w:sectPr w:rsidR="00A47535">
          <w:pgSz w:w="8000" w:h="12000"/>
          <w:pgMar w:top="442" w:right="656" w:bottom="364" w:left="660" w:header="720" w:footer="720" w:gutter="0"/>
          <w:cols w:space="720"/>
          <w:docGrid w:linePitch="360"/>
        </w:sectPr>
      </w:pPr>
    </w:p>
    <w:p w14:paraId="468E471E" w14:textId="77777777" w:rsidR="00A47535" w:rsidRDefault="00A47535">
      <w:pPr>
        <w:autoSpaceDE w:val="0"/>
        <w:autoSpaceDN w:val="0"/>
        <w:spacing w:after="78" w:line="220" w:lineRule="exact"/>
      </w:pPr>
    </w:p>
    <w:p w14:paraId="5B4B35A5"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wound. This is not a warning; it is a statement. A testament to the unwavering resolve of the Enforcers, a grim reminder of the consequences of transgression. This is their canvas, their domain.</w:t>
      </w:r>
    </w:p>
    <w:p w14:paraId="6F55DC6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In the opulent mansions, they move with the same chilling </w:t>
      </w:r>
      <w:r>
        <w:br/>
      </w:r>
      <w:r>
        <w:rPr>
          <w:rFonts w:ascii="Charis SIL Regular" w:eastAsia="Charis SIL Regular" w:hAnsi="Charis SIL Regular"/>
          <w:color w:val="000000"/>
        </w:rPr>
        <w:t xml:space="preserve">efficiency, their presence a dissonant note in the symphony of luxury. They operate in the gilded cages of the elite, where the laws of society cease to hold sway and the Code reigns supreme. Here, their brutality is cloaked in sophistication; the tools of their trade are refined, the methods precise, but the outcome is always the same: absolute obedience to the Code. A discreet tap on the </w:t>
      </w:r>
      <w:r>
        <w:br/>
      </w:r>
      <w:r>
        <w:rPr>
          <w:rFonts w:ascii="Charis SIL Regular" w:eastAsia="Charis SIL Regular" w:hAnsi="Charis SIL Regular"/>
          <w:color w:val="000000"/>
        </w:rPr>
        <w:t>shoulder, a whispered threat, a subtle shift in power dynamics –and the recalcitrant member of the elite is brought to heel. They move through these spaces like shadows, manipulating the levers of power, shattering ambitions with surgical precision.</w:t>
      </w:r>
    </w:p>
    <w:p w14:paraId="4BF6012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consider the sprawling industrial wasteland, the forgotten corner of society, the place where the forgotten and broken reside. Here, the Enforcers are less subtle, their methods more direct and brutal. A broken bone, a bloody nose, a public humiliation – these serve as examples to those who dare question their authority. The air hangs heavy with the stench of fear, the ground stained with the echoes of past transgressions. This is where the Code’s power is felt most brutally, a constant reminder of the crushing weight of </w:t>
      </w:r>
      <w:r>
        <w:br/>
      </w:r>
      <w:r>
        <w:rPr>
          <w:rFonts w:ascii="Charis SIL Regular" w:eastAsia="Charis SIL Regular" w:hAnsi="Charis SIL Regular"/>
          <w:color w:val="000000"/>
        </w:rPr>
        <w:t>authority. This is the crucible where the weak are broken and the strong are forged.</w:t>
      </w:r>
    </w:p>
    <w:p w14:paraId="379676C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their work isn’t confined to physical violence. Their reach extends far beyond the reach of a fist or blade. They infiltrate networks, they manipulate, they betray, they sow discord. They are masterminds of psychological warfare, shattering loyalties, </w:t>
      </w:r>
      <w:r>
        <w:br/>
      </w:r>
      <w:r>
        <w:rPr>
          <w:rFonts w:ascii="Charis SIL Regular" w:eastAsia="Charis SIL Regular" w:hAnsi="Charis SIL Regular"/>
          <w:color w:val="000000"/>
        </w:rPr>
        <w:t>exploiting vulnerabilities, and leaving behind a trail of broken alliances. They play the long game, patiently weaving their web of manipulation, their ultimate goal always the same: enforcing the Code. Their influence spreads like a disease, corrupting trust, turning friends into enemies, and weaving a tapestry of fear and suspicion.</w:t>
      </w:r>
    </w:p>
    <w:p w14:paraId="22569831"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They are the architects of the Code’s power, the silent guardians of its authority. Their very existence is a testament to its brutal,</w:t>
      </w:r>
    </w:p>
    <w:p w14:paraId="6F194D9D" w14:textId="77777777" w:rsidR="00A47535" w:rsidRDefault="00A47535">
      <w:pPr>
        <w:sectPr w:rsidR="00A47535">
          <w:pgSz w:w="8000" w:h="12000"/>
          <w:pgMar w:top="296" w:right="682" w:bottom="392" w:left="660" w:header="720" w:footer="720" w:gutter="0"/>
          <w:cols w:space="720"/>
          <w:docGrid w:linePitch="360"/>
        </w:sectPr>
      </w:pPr>
    </w:p>
    <w:p w14:paraId="38C37A9E" w14:textId="77777777" w:rsidR="00A47535" w:rsidRDefault="00A47535">
      <w:pPr>
        <w:autoSpaceDE w:val="0"/>
        <w:autoSpaceDN w:val="0"/>
        <w:spacing w:after="78" w:line="220" w:lineRule="exact"/>
      </w:pPr>
    </w:p>
    <w:p w14:paraId="3E43DF88"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uncompromising nature. They are not merely enforcers; they are the Code incarnate. They are the ultimate consequence of </w:t>
      </w:r>
      <w:r>
        <w:br/>
      </w:r>
      <w:r>
        <w:rPr>
          <w:rFonts w:ascii="Charis SIL Regular" w:eastAsia="Charis SIL Regular" w:hAnsi="Charis SIL Regular"/>
          <w:color w:val="000000"/>
        </w:rPr>
        <w:t>disobedience, the unwavering manifestation of my unyielding will.</w:t>
      </w:r>
    </w:p>
    <w:p w14:paraId="4CE33FF8"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Their presence is a constant reminder of the price of rebellion, a chilling testament to the absolute power of the Code. They are the sword, the shield, the executioner, and they are always watching.</w:t>
      </w:r>
    </w:p>
    <w:p w14:paraId="4519E596" w14:textId="77777777" w:rsidR="00A47535" w:rsidRDefault="00000000">
      <w:pPr>
        <w:autoSpaceDE w:val="0"/>
        <w:autoSpaceDN w:val="0"/>
        <w:spacing w:before="60" w:after="0" w:line="264" w:lineRule="exact"/>
      </w:pPr>
      <w:r>
        <w:rPr>
          <w:rFonts w:ascii="Charis SIL Regular" w:eastAsia="Charis SIL Regular" w:hAnsi="Charis SIL Regular"/>
          <w:color w:val="000000"/>
        </w:rPr>
        <w:t>They are the unwavering guardians of the Code, ensuring that its laws are obeyed, its tenets upheld, and its dictates enforced without mercy. Their shadows stretch long, casting a pall of fear over the land, a constant reminder that defiance has a price, and that price is paid in pain, suffering, and utter defeat.</w:t>
      </w:r>
    </w:p>
    <w:p w14:paraId="0D8972D4"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Their existence is a grim reflection of the world they inhabit, a world where strength and dominance reign supreme, where mercy is a weakness, and where obedience is the only path to survival.</w:t>
      </w:r>
    </w:p>
    <w:p w14:paraId="6D06DF7E"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They are the product of this world, its most ruthless and efficient instruments, and their presence is a chilling testament to its </w:t>
      </w:r>
      <w:r>
        <w:br/>
      </w:r>
      <w:r>
        <w:rPr>
          <w:rFonts w:ascii="Charis SIL Regular" w:eastAsia="Charis SIL Regular" w:hAnsi="Charis SIL Regular"/>
          <w:color w:val="000000"/>
        </w:rPr>
        <w:t>brutality. They are the embodiment of the Code's unwavering authority, a constant threat, a silent reminder of the consequences of defiance. They are beyond redemption, beyond compassion, beyond empathy. They are the unwavering hand of the Code, and their purpose is clear: to crush any who dare to challenge its power.</w:t>
      </w:r>
    </w:p>
    <w:p w14:paraId="3BB8D29E"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They will find you. They will break you. They will make you an example. They are the ultimate expression of the Code's absolute authority. They are its terrifying, unyielding reality. And they will never stop. Their work is never done. The Code demands their unwavering loyalty, and their loyalty is absolute.</w:t>
      </w:r>
    </w:p>
    <w:p w14:paraId="3C74DC5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Remember their faces, or rather, the absence of any recognizable features within the shadows they inhabit. Let the image of their brutal efficiency sear itself into your memory, a constant reminder of the consequences of disobedience. Let their silent menace be a chilling testament to the power of the Code, and a warning to all who would dare challenge its authority. For they are the enforcers, the instruments of my will, the unwavering guardians of the Code, and their reach </w:t>
      </w:r>
      <w:r>
        <w:rPr>
          <w:rFonts w:ascii="Charis SIL Regular" w:eastAsia="Charis SIL Regular" w:hAnsi="Charis SIL Regular"/>
          <w:color w:val="000000"/>
        </w:rPr>
        <w:lastRenderedPageBreak/>
        <w:t>extends everywhere. They are the dark heart of this world, the beating pulse of the Code, and they will not rest until every last shred of rebellion is crushed. Let that knowledge serve as your constant companion, a gnawing reminder of your inevitable fate should you ever dare to question my rule. They are the ultimate</w:t>
      </w:r>
    </w:p>
    <w:p w14:paraId="6A354FB1" w14:textId="77777777" w:rsidR="00A47535" w:rsidRDefault="00A47535">
      <w:pPr>
        <w:sectPr w:rsidR="00A47535">
          <w:pgSz w:w="8000" w:h="12000"/>
          <w:pgMar w:top="296" w:right="640" w:bottom="392" w:left="660" w:header="720" w:footer="720" w:gutter="0"/>
          <w:cols w:space="720"/>
          <w:docGrid w:linePitch="360"/>
        </w:sectPr>
      </w:pPr>
    </w:p>
    <w:p w14:paraId="1A3F1697" w14:textId="77777777" w:rsidR="00A47535" w:rsidRDefault="00A47535">
      <w:pPr>
        <w:autoSpaceDE w:val="0"/>
        <w:autoSpaceDN w:val="0"/>
        <w:spacing w:after="78" w:line="220" w:lineRule="exact"/>
      </w:pPr>
    </w:p>
    <w:p w14:paraId="015257CE"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expression of the Code's power. They are the absolute manifestation of its brutal, uncompromising nature. They are the living </w:t>
      </w:r>
      <w:r>
        <w:br/>
      </w:r>
      <w:r>
        <w:rPr>
          <w:rFonts w:ascii="Charis SIL Regular" w:eastAsia="Charis SIL Regular" w:hAnsi="Charis SIL Regular"/>
          <w:color w:val="000000"/>
        </w:rPr>
        <w:t xml:space="preserve">embodiment of fear itself. And they will always be watching. </w:t>
      </w:r>
      <w:r>
        <w:br/>
      </w:r>
      <w:r>
        <w:rPr>
          <w:rFonts w:ascii="Charis SIL Regular" w:eastAsia="Charis SIL Regular" w:hAnsi="Charis SIL Regular"/>
          <w:color w:val="000000"/>
        </w:rPr>
        <w:t>Always.</w:t>
      </w:r>
    </w:p>
    <w:p w14:paraId="4EFF2F1C" w14:textId="77777777" w:rsidR="00A47535" w:rsidRDefault="00A47535">
      <w:pPr>
        <w:sectPr w:rsidR="00A47535">
          <w:pgSz w:w="8000" w:h="12000"/>
          <w:pgMar w:top="296" w:right="690" w:bottom="1440" w:left="660" w:header="720" w:footer="720" w:gutter="0"/>
          <w:cols w:space="720"/>
          <w:docGrid w:linePitch="360"/>
        </w:sectPr>
      </w:pPr>
    </w:p>
    <w:p w14:paraId="2EBF24A2" w14:textId="77777777" w:rsidR="00A47535" w:rsidRDefault="00A47535">
      <w:pPr>
        <w:autoSpaceDE w:val="0"/>
        <w:autoSpaceDN w:val="0"/>
        <w:spacing w:after="224" w:line="220" w:lineRule="exact"/>
      </w:pPr>
    </w:p>
    <w:p w14:paraId="75ED2986" w14:textId="77777777" w:rsidR="00A47535" w:rsidRDefault="00000000">
      <w:pPr>
        <w:autoSpaceDE w:val="0"/>
        <w:autoSpaceDN w:val="0"/>
        <w:spacing w:after="0" w:line="330" w:lineRule="exact"/>
      </w:pPr>
      <w:r>
        <w:rPr>
          <w:rFonts w:ascii="Charis SIL Bold" w:eastAsia="Charis SIL Bold" w:hAnsi="Charis SIL Bold"/>
          <w:b/>
          <w:color w:val="000000"/>
        </w:rPr>
        <w:t>Methods of Enforcement</w:t>
      </w:r>
    </w:p>
    <w:p w14:paraId="265EEF3E" w14:textId="77777777" w:rsidR="00A47535" w:rsidRDefault="00000000">
      <w:pPr>
        <w:autoSpaceDE w:val="0"/>
        <w:autoSpaceDN w:val="0"/>
        <w:spacing w:before="286" w:after="0" w:line="264" w:lineRule="exact"/>
      </w:pPr>
      <w:r>
        <w:rPr>
          <w:rFonts w:ascii="Charis SIL Regular" w:eastAsia="Charis SIL Regular" w:hAnsi="Charis SIL Regular"/>
          <w:color w:val="000000"/>
        </w:rPr>
        <w:t>The screams, muffled yet piercing, echoed through the concrete chamber. Sweat beaded on the Enforcer's brow, not from exertion, but from the sheer, visceral satisfaction of his work. The flickering gaslight cast long, dancing shadows across the walls, illuminating the scene with a grotesque beauty. His victim, a wiry man with eyes that held a desperate flicker of defiance, was strapped to a crude wooden contraption. The Enforcer, his face hidden behind a worn leather mask, adjusted a rusty iron device clamped to the man's fingers. A low, guttural chuckle escaped his lips.</w:t>
      </w:r>
    </w:p>
    <w:p w14:paraId="230CF737" w14:textId="77777777" w:rsidR="00A47535" w:rsidRDefault="00000000">
      <w:pPr>
        <w:autoSpaceDE w:val="0"/>
        <w:autoSpaceDN w:val="0"/>
        <w:spacing w:before="204" w:after="0" w:line="324" w:lineRule="exact"/>
      </w:pPr>
      <w:r>
        <w:rPr>
          <w:rFonts w:ascii="Charis SIL Regular" w:eastAsia="Charis SIL Regular" w:hAnsi="Charis SIL Regular"/>
          <w:color w:val="000000"/>
        </w:rPr>
        <w:t>This wasn't about information; it was about breaking the spirit.</w:t>
      </w:r>
    </w:p>
    <w:p w14:paraId="4374BCB7" w14:textId="77777777" w:rsidR="00A47535" w:rsidRDefault="00000000">
      <w:pPr>
        <w:autoSpaceDE w:val="0"/>
        <w:autoSpaceDN w:val="0"/>
        <w:spacing w:before="60" w:after="0" w:line="264" w:lineRule="exact"/>
      </w:pPr>
      <w:r>
        <w:rPr>
          <w:rFonts w:ascii="Charis SIL Regular" w:eastAsia="Charis SIL Regular" w:hAnsi="Charis SIL Regular"/>
          <w:color w:val="000000"/>
        </w:rPr>
        <w:t>About demonstrating the utter, terrifying power of the Code. The man's screams intensified as the Enforcer tightened the screws. The sound was a symphony of agony, a testament to the Enforcer's brutal efficiency. Bones cracked; the man's pleas morphed into choked sobs. The Enforcer watched, impassive, his gaze cold and devoid of emotion. He knew precisely how much pressure to apply, the exact point where the pain became unbearable, yet not quite lethal. The goal wasn't to kill; it was to break, to instill a primal fear so deep, so ingrained, that the very thought of defiance would bring instant paralysis.</w:t>
      </w:r>
    </w:p>
    <w:p w14:paraId="70789A1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In another, more opulent setting, the method was subtler, yet no less effective. A high-ranking official, accustomed to a life of luxury and privilege, found himself unexpectedly summoned to a private meeting. The Enforcer, impeccably dressed, waited patiently, his presence a silent threat that hung heavy in the air. There were no screams, no broken bones; just a subtle shift in power dynamics. A carefully placed threat, a whispered suggestion of what might happen to his family, to his reputation, to his carefully constructed empire. The man, his face pale and drawn, offered a meek apology, promising his unwavering allegiance to the Code. The Enforcer nodded, his eyes betraying nothing. The message was clear: </w:t>
      </w:r>
      <w:r>
        <w:br/>
      </w:r>
      <w:r>
        <w:rPr>
          <w:rFonts w:ascii="Charis SIL Regular" w:eastAsia="Charis SIL Regular" w:hAnsi="Charis SIL Regular"/>
          <w:color w:val="000000"/>
        </w:rPr>
        <w:lastRenderedPageBreak/>
        <w:t>defiance is a luxury only the strongest can afford, and even then, it's a gamble they rarely win.</w:t>
      </w:r>
    </w:p>
    <w:p w14:paraId="5DBD1802" w14:textId="77777777" w:rsidR="00A47535" w:rsidRDefault="00000000">
      <w:pPr>
        <w:autoSpaceDE w:val="0"/>
        <w:autoSpaceDN w:val="0"/>
        <w:spacing w:before="204" w:after="0" w:line="324" w:lineRule="exact"/>
      </w:pPr>
      <w:r>
        <w:rPr>
          <w:rFonts w:ascii="Charis SIL Regular" w:eastAsia="Charis SIL Regular" w:hAnsi="Charis SIL Regular"/>
          <w:color w:val="000000"/>
        </w:rPr>
        <w:t>The industrial wasteland offered a different canvas for the</w:t>
      </w:r>
    </w:p>
    <w:p w14:paraId="3A4EFE09" w14:textId="77777777" w:rsidR="00A47535" w:rsidRDefault="00A47535">
      <w:pPr>
        <w:sectPr w:rsidR="00A47535">
          <w:pgSz w:w="8000" w:h="12000"/>
          <w:pgMar w:top="442" w:right="654" w:bottom="364" w:left="660" w:header="720" w:footer="720" w:gutter="0"/>
          <w:cols w:space="720"/>
          <w:docGrid w:linePitch="360"/>
        </w:sectPr>
      </w:pPr>
    </w:p>
    <w:p w14:paraId="03747C09" w14:textId="77777777" w:rsidR="00A47535" w:rsidRDefault="00A47535">
      <w:pPr>
        <w:autoSpaceDE w:val="0"/>
        <w:autoSpaceDN w:val="0"/>
        <w:spacing w:after="78" w:line="220" w:lineRule="exact"/>
      </w:pPr>
    </w:p>
    <w:p w14:paraId="26C713CD"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Enforcer's brutal artistry. Here, the methods were crude, direct, and utterly devoid of finesse. Public displays of dominance were </w:t>
      </w:r>
      <w:r>
        <w:br/>
      </w:r>
      <w:r>
        <w:rPr>
          <w:rFonts w:ascii="Charis SIL Regular" w:eastAsia="Charis SIL Regular" w:hAnsi="Charis SIL Regular"/>
          <w:color w:val="000000"/>
        </w:rPr>
        <w:t>commonplace – a broken arm, a bloody nose, a humiliating strip search. These weren't isolated incidents; they were calculated acts of terror, designed to instill a culture of fear. The Enforcers knew the pulse of the wasteland, understanding its social structures, its hierarchies. Their targets weren't random; they were carefully chosen – dissenters, rabble-rousers, anyone who dared to question the Code's authority. The beatings were not arbitrary; they were meticulously choreographed displays of power, designed to send a message to the masses. A brutal ballet of violence, its audience the silent, terrified onlookers.</w:t>
      </w:r>
    </w:p>
    <w:p w14:paraId="3E4F7198" w14:textId="77777777" w:rsidR="00A47535" w:rsidRDefault="00000000">
      <w:pPr>
        <w:autoSpaceDE w:val="0"/>
        <w:autoSpaceDN w:val="0"/>
        <w:spacing w:before="264" w:after="0" w:line="264" w:lineRule="exact"/>
      </w:pPr>
      <w:r>
        <w:rPr>
          <w:rFonts w:ascii="Charis SIL Regular" w:eastAsia="Charis SIL Regular" w:hAnsi="Charis SIL Regular"/>
          <w:color w:val="000000"/>
        </w:rPr>
        <w:t>But the Enforcers' methods weren't limited to physical brutality. They were masters of psychological manipulation, weaving intricate webs of deceit and treachery. They infiltrated networks, turning friends against friends, creating a climate of suspicion and paranoia.</w:t>
      </w:r>
    </w:p>
    <w:p w14:paraId="08C5B10F"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 xml:space="preserve">They used blackmail, bribery, and intimidation to silence dissent, forcing their victims to become accomplices in their own </w:t>
      </w:r>
      <w:r>
        <w:br/>
      </w:r>
      <w:r>
        <w:rPr>
          <w:rFonts w:ascii="Charis SIL Regular" w:eastAsia="Charis SIL Regular" w:hAnsi="Charis SIL Regular"/>
          <w:color w:val="000000"/>
        </w:rPr>
        <w:t xml:space="preserve">subjugation. Their whisper campaigns poisoned reputations, destroying careers and families with chilling efficiency. Their cruelty wasn't limited to physical pain; they inflicted emotional wounds that festered and spread, leaving behind a trail of </w:t>
      </w:r>
      <w:r>
        <w:br/>
      </w:r>
      <w:r>
        <w:rPr>
          <w:rFonts w:ascii="Charis SIL Regular" w:eastAsia="Charis SIL Regular" w:hAnsi="Charis SIL Regular"/>
          <w:color w:val="000000"/>
        </w:rPr>
        <w:t>psychological devastation.</w:t>
      </w:r>
    </w:p>
    <w:p w14:paraId="232641F3" w14:textId="77777777" w:rsidR="00A47535" w:rsidRDefault="00000000">
      <w:pPr>
        <w:autoSpaceDE w:val="0"/>
        <w:autoSpaceDN w:val="0"/>
        <w:spacing w:before="264" w:after="0" w:line="264" w:lineRule="exact"/>
      </w:pPr>
      <w:r>
        <w:rPr>
          <w:rFonts w:ascii="Charis SIL Regular" w:eastAsia="Charis SIL Regular" w:hAnsi="Charis SIL Regular"/>
          <w:color w:val="000000"/>
        </w:rPr>
        <w:t>One method involved the meticulous collection and manipulation of information. Their spies, hidden within the shadows of society, gathered data, monitoring conversations, tracking movements. This information wasn't just stored; it was weaponized. It became the ammunition in a subtle war of attrition, used to isolate targets, to expose vulnerabilities, to destroy lives with surgical precision. The Enforcers were masters of deception, creating false narratives, planting rumors, and manipulating events to their advantage. Their operations were clandestine, their methods insidious, their effects devastating.</w:t>
      </w:r>
    </w:p>
    <w:p w14:paraId="0DBCD548"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Consider the chilling effect of their presence, the silent menace that pervaded every facet of life. The constant fear of being watched, of being judged, of being caught in a moment of weakness. This fear wasn't arbitrary; it was carefully cultivated, a byproduct of the</w:t>
      </w:r>
    </w:p>
    <w:p w14:paraId="204EE202" w14:textId="77777777" w:rsidR="00A47535" w:rsidRDefault="00A47535">
      <w:pPr>
        <w:sectPr w:rsidR="00A47535">
          <w:pgSz w:w="8000" w:h="12000"/>
          <w:pgMar w:top="296" w:right="656" w:bottom="392" w:left="660" w:header="720" w:footer="720" w:gutter="0"/>
          <w:cols w:space="720"/>
          <w:docGrid w:linePitch="360"/>
        </w:sectPr>
      </w:pPr>
    </w:p>
    <w:p w14:paraId="0D4118B5" w14:textId="77777777" w:rsidR="00A47535" w:rsidRDefault="00A47535">
      <w:pPr>
        <w:autoSpaceDE w:val="0"/>
        <w:autoSpaceDN w:val="0"/>
        <w:spacing w:after="78" w:line="220" w:lineRule="exact"/>
      </w:pPr>
    </w:p>
    <w:p w14:paraId="155D9127" w14:textId="77777777" w:rsidR="00A47535" w:rsidRDefault="00000000">
      <w:pPr>
        <w:autoSpaceDE w:val="0"/>
        <w:autoSpaceDN w:val="0"/>
        <w:spacing w:before="58" w:after="0" w:line="264" w:lineRule="exact"/>
      </w:pPr>
      <w:r>
        <w:rPr>
          <w:rFonts w:ascii="Charis SIL Regular" w:eastAsia="Charis SIL Regular" w:hAnsi="Charis SIL Regular"/>
          <w:color w:val="000000"/>
        </w:rPr>
        <w:t>Enforcers' omnipresent authority. Their power wasn't merely in their ability to inflict pain; it was in their ability to inspire terror, to sow discord, to shatter the very fabric of society. The silence that followed their actions was more powerful than any scream; the absence of resistance spoke louder than any protest.</w:t>
      </w:r>
    </w:p>
    <w:p w14:paraId="41963DE4" w14:textId="77777777" w:rsidR="00A47535" w:rsidRDefault="00000000">
      <w:pPr>
        <w:autoSpaceDE w:val="0"/>
        <w:autoSpaceDN w:val="0"/>
        <w:spacing w:before="266" w:after="0" w:line="264" w:lineRule="exact"/>
        <w:ind w:right="144"/>
      </w:pPr>
      <w:r>
        <w:rPr>
          <w:rFonts w:ascii="Charis SIL Regular" w:eastAsia="Charis SIL Regular" w:hAnsi="Charis SIL Regular"/>
          <w:color w:val="000000"/>
        </w:rPr>
        <w:t>And the aftermath? The victims of the Enforcers' brutal efficiency often suffered not only physical injuries but lasting psychological trauma. The memories of pain, the fear of reprisal, the haunting knowledge of their own vulnerability – these were wounds that refused to heal. The Enforcers left behind a legacy of fear, a deep-seated terror that stifled dissent and enforced conformity. Their methods weren't merely violent; they were designed to crush the spirit, to break the will, to leave their victims utterly subjugated.</w:t>
      </w:r>
    </w:p>
    <w:p w14:paraId="3BD11A9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Even the survivors often found themselves changed, their trust shattered, their sense of security irrevocably lost. The chilling knowledge that the Enforcers were always watching, always lurking in the shadows, cast a pall over their lives, leaving them perpetually on edge. Their whispers followed them into their dreams, the </w:t>
      </w:r>
      <w:r>
        <w:br/>
      </w:r>
      <w:r>
        <w:rPr>
          <w:rFonts w:ascii="Charis SIL Regular" w:eastAsia="Charis SIL Regular" w:hAnsi="Charis SIL Regular"/>
          <w:color w:val="000000"/>
        </w:rPr>
        <w:t>echoes of their screams resonating in their waking moments. The trauma they endured wasn't a fleeting moment; it was an indelible mark etched into their souls, a constant reminder of the brutal efficiency of the Code and its terrifying enforcers.</w:t>
      </w:r>
    </w:p>
    <w:p w14:paraId="5FF4CBC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methods employed by the Enforcers were as diverse as their targets, ranging from the brutal and direct to the insidious and manipulative. But the underlying goal was always the same: to enforce the Code, to maintain order, and to crush any who dared to challenge its authority. They were the ultimate expression of the Code's power, its unwavering hand, its silent menace. Their </w:t>
      </w:r>
      <w:r>
        <w:br/>
      </w:r>
      <w:r>
        <w:rPr>
          <w:rFonts w:ascii="Charis SIL Regular" w:eastAsia="Charis SIL Regular" w:hAnsi="Charis SIL Regular"/>
          <w:color w:val="000000"/>
        </w:rPr>
        <w:t xml:space="preserve">presence was a constant reminder of the consequences of defiance, a chilling testament to the world's brutal reality. And their work, tragically, was never done. The Code demanded their unwavering loyalty, and they paid in blood, sweat, and the screams of their victims. </w:t>
      </w:r>
      <w:r>
        <w:rPr>
          <w:rFonts w:ascii="Charis SIL Regular" w:eastAsia="Charis SIL Regular" w:hAnsi="Charis SIL Regular"/>
          <w:color w:val="000000"/>
        </w:rPr>
        <w:lastRenderedPageBreak/>
        <w:t xml:space="preserve">The silence that followed their actions was a chilling </w:t>
      </w:r>
      <w:r>
        <w:br/>
      </w:r>
      <w:r>
        <w:rPr>
          <w:rFonts w:ascii="Charis SIL Regular" w:eastAsia="Charis SIL Regular" w:hAnsi="Charis SIL Regular"/>
          <w:color w:val="000000"/>
        </w:rPr>
        <w:t>testament to their success, a grim reminder of the price of rebellion.</w:t>
      </w:r>
    </w:p>
    <w:p w14:paraId="4D3A2D04"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It was a price that was always exacted, without mercy, without remorse. And the shadow of their power extended far beyond the reach of their physical presence.</w:t>
      </w:r>
    </w:p>
    <w:p w14:paraId="4BDDD43C" w14:textId="77777777" w:rsidR="00A47535" w:rsidRDefault="00A47535">
      <w:pPr>
        <w:sectPr w:rsidR="00A47535">
          <w:pgSz w:w="8000" w:h="12000"/>
          <w:pgMar w:top="296" w:right="658" w:bottom="392" w:left="660" w:header="720" w:footer="720" w:gutter="0"/>
          <w:cols w:space="720"/>
          <w:docGrid w:linePitch="360"/>
        </w:sectPr>
      </w:pPr>
    </w:p>
    <w:p w14:paraId="1823DD36" w14:textId="77777777" w:rsidR="00A47535" w:rsidRDefault="00A47535">
      <w:pPr>
        <w:autoSpaceDE w:val="0"/>
        <w:autoSpaceDN w:val="0"/>
        <w:spacing w:after="224" w:line="220" w:lineRule="exact"/>
      </w:pPr>
    </w:p>
    <w:p w14:paraId="32EA2B2C" w14:textId="77777777" w:rsidR="00A47535" w:rsidRDefault="00000000">
      <w:pPr>
        <w:autoSpaceDE w:val="0"/>
        <w:autoSpaceDN w:val="0"/>
        <w:spacing w:after="0" w:line="330" w:lineRule="exact"/>
      </w:pPr>
      <w:r>
        <w:rPr>
          <w:rFonts w:ascii="Charis SIL Bold" w:eastAsia="Charis SIL Bold" w:hAnsi="Charis SIL Bold"/>
          <w:b/>
          <w:color w:val="000000"/>
        </w:rPr>
        <w:t>Loyalty and Betrayal</w:t>
      </w:r>
    </w:p>
    <w:p w14:paraId="5C87068F" w14:textId="77777777" w:rsidR="00A47535" w:rsidRDefault="00000000">
      <w:pPr>
        <w:autoSpaceDE w:val="0"/>
        <w:autoSpaceDN w:val="0"/>
        <w:spacing w:before="286" w:after="0" w:line="264" w:lineRule="exact"/>
      </w:pPr>
      <w:r>
        <w:rPr>
          <w:rFonts w:ascii="Charis SIL Regular" w:eastAsia="Charis SIL Regular" w:hAnsi="Charis SIL Regular"/>
          <w:color w:val="000000"/>
        </w:rPr>
        <w:t>The air in the obsidian-walled chamber hung thick with the scent of stale sweat and something else, something acrid and metallic that clung to the back of the throat. A single, bare bulb cast harsh, unforgiving light on the scarred faces gathered around the heavy oak table. These were the Enforcers, the iron fist of the Code, and tonight, their loyalty was being tested. The silence was punctuated only by the rhythmic drip, drip, drip of water from a leaky pipe, a sound that echoed the relentless pressure grinding them down.</w:t>
      </w:r>
    </w:p>
    <w:p w14:paraId="4313720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Marcus, his face a roadmap of past battles, leaned back, his gaze sweeping across the assembled men. He was the alpha, the </w:t>
      </w:r>
      <w:r>
        <w:br/>
      </w:r>
      <w:r>
        <w:rPr>
          <w:rFonts w:ascii="Charis SIL Regular" w:eastAsia="Charis SIL Regular" w:hAnsi="Charis SIL Regular"/>
          <w:color w:val="000000"/>
        </w:rPr>
        <w:t xml:space="preserve">undisputed leader, and his eyes, cold and calculating, missed </w:t>
      </w:r>
      <w:r>
        <w:br/>
      </w:r>
      <w:r>
        <w:rPr>
          <w:rFonts w:ascii="Charis SIL Regular" w:eastAsia="Charis SIL Regular" w:hAnsi="Charis SIL Regular"/>
          <w:color w:val="000000"/>
        </w:rPr>
        <w:t xml:space="preserve">nothing. He’d seen too much, done too much, to be easily swayed. Loyalty, in his world, wasn't a sentiment; it was a contract, sealed in blood and enforced with the same brutal efficiency he demanded from his subordinates. Betrayal, on the other hand, was an </w:t>
      </w:r>
      <w:r>
        <w:br/>
      </w:r>
      <w:r>
        <w:rPr>
          <w:rFonts w:ascii="Charis SIL Regular" w:eastAsia="Charis SIL Regular" w:hAnsi="Charis SIL Regular"/>
          <w:color w:val="000000"/>
        </w:rPr>
        <w:t>unforgivable sin.</w:t>
      </w:r>
    </w:p>
    <w:p w14:paraId="5C0ADE8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whispers have reached my ears," Marcus growled, his voice a low rumble that vibrated through the room. "Whispers of dissent, of cracks in the foundation of our unwavering obedience. Whispers of…betrayal." He paused, letting the weight of his words hang heavy in the air. The men shifted uncomfortably, their eyes darting nervously. The air crackled with unspoken accusations, with the simmering tension that brewed beneath the surface of forced </w:t>
      </w:r>
      <w:r>
        <w:br/>
      </w:r>
      <w:r>
        <w:rPr>
          <w:rFonts w:ascii="Charis SIL Regular" w:eastAsia="Charis SIL Regular" w:hAnsi="Charis SIL Regular"/>
          <w:color w:val="000000"/>
        </w:rPr>
        <w:t>camaraderie.</w:t>
      </w:r>
    </w:p>
    <w:p w14:paraId="28077BF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Each Enforcer, a hardened veteran forged in the crucible of </w:t>
      </w:r>
      <w:r>
        <w:br/>
      </w:r>
      <w:r>
        <w:rPr>
          <w:rFonts w:ascii="Charis SIL Regular" w:eastAsia="Charis SIL Regular" w:hAnsi="Charis SIL Regular"/>
          <w:color w:val="000000"/>
        </w:rPr>
        <w:t xml:space="preserve">violence, knew the price of failure. They'd witnessed firsthand the swift, brutal retribution meted out to those who dared to step out of line. They'd seen men broken, minds shattered, bodies mangled beyond recognition. The fear wasn't of death; it was of something far </w:t>
      </w:r>
      <w:r>
        <w:rPr>
          <w:rFonts w:ascii="Charis SIL Regular" w:eastAsia="Charis SIL Regular" w:hAnsi="Charis SIL Regular"/>
          <w:color w:val="000000"/>
        </w:rPr>
        <w:lastRenderedPageBreak/>
        <w:t xml:space="preserve">worse – the slow, agonizing erosion of their identity, the </w:t>
      </w:r>
      <w:r>
        <w:br/>
      </w:r>
      <w:r>
        <w:rPr>
          <w:rFonts w:ascii="Charis SIL Regular" w:eastAsia="Charis SIL Regular" w:hAnsi="Charis SIL Regular"/>
          <w:color w:val="000000"/>
        </w:rPr>
        <w:t>complete dismantling of their will under the Code's merciless gaze.</w:t>
      </w:r>
    </w:p>
    <w:p w14:paraId="422AAE68"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One man, Silas, a gaunt figure with eyes that held a flicker of something akin to fear, shifted in his seat. He was known for his</w:t>
      </w:r>
    </w:p>
    <w:p w14:paraId="7A71AE29" w14:textId="77777777" w:rsidR="00A47535" w:rsidRDefault="00A47535">
      <w:pPr>
        <w:sectPr w:rsidR="00A47535">
          <w:pgSz w:w="8000" w:h="12000"/>
          <w:pgMar w:top="442" w:right="644" w:bottom="364" w:left="660" w:header="720" w:footer="720" w:gutter="0"/>
          <w:cols w:space="720"/>
          <w:docGrid w:linePitch="360"/>
        </w:sectPr>
      </w:pPr>
    </w:p>
    <w:p w14:paraId="763347B0" w14:textId="77777777" w:rsidR="00A47535" w:rsidRDefault="00A47535">
      <w:pPr>
        <w:autoSpaceDE w:val="0"/>
        <w:autoSpaceDN w:val="0"/>
        <w:spacing w:after="78" w:line="220" w:lineRule="exact"/>
      </w:pPr>
    </w:p>
    <w:p w14:paraId="28522140" w14:textId="77777777" w:rsidR="00A47535" w:rsidRDefault="00000000">
      <w:pPr>
        <w:autoSpaceDE w:val="0"/>
        <w:autoSpaceDN w:val="0"/>
        <w:spacing w:after="0" w:line="322" w:lineRule="exact"/>
      </w:pPr>
      <w:r>
        <w:rPr>
          <w:rFonts w:ascii="Charis SIL Regular" w:eastAsia="Charis SIL Regular" w:hAnsi="Charis SIL Regular"/>
          <w:color w:val="000000"/>
        </w:rPr>
        <w:t>ruthlessness, for his ability to inflict pain with chilling precision.</w:t>
      </w:r>
    </w:p>
    <w:p w14:paraId="71D266E5" w14:textId="77777777" w:rsidR="00A47535" w:rsidRDefault="00000000">
      <w:pPr>
        <w:autoSpaceDE w:val="0"/>
        <w:autoSpaceDN w:val="0"/>
        <w:spacing w:before="58" w:after="0" w:line="264" w:lineRule="exact"/>
      </w:pPr>
      <w:r>
        <w:rPr>
          <w:rFonts w:ascii="Charis SIL Regular" w:eastAsia="Charis SIL Regular" w:hAnsi="Charis SIL Regular"/>
          <w:color w:val="000000"/>
        </w:rPr>
        <w:t>But even Silas, a man who thrived on violence, felt the chilling tendrils of fear wrapping around him. He'd heard the rumors too, the whispers that slithered through the dark corners of their world.</w:t>
      </w:r>
    </w:p>
    <w:p w14:paraId="2FC24672" w14:textId="77777777" w:rsidR="00A47535" w:rsidRDefault="00000000">
      <w:pPr>
        <w:autoSpaceDE w:val="0"/>
        <w:autoSpaceDN w:val="0"/>
        <w:spacing w:after="0" w:line="322" w:lineRule="exact"/>
      </w:pPr>
      <w:r>
        <w:rPr>
          <w:rFonts w:ascii="Charis SIL Regular" w:eastAsia="Charis SIL Regular" w:hAnsi="Charis SIL Regular"/>
          <w:color w:val="000000"/>
        </w:rPr>
        <w:t>He knew that trust was a luxury they could no longer afford.</w:t>
      </w:r>
    </w:p>
    <w:p w14:paraId="4B154294"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"We are a brotherhood, bound by our commitment to the Code," Marcus continued, his voice hardening. "But a brotherhood betrayed is a brotherhood broken. And a broken brotherhood serves no purpose. It serves only as a testament to our weakness, to our </w:t>
      </w:r>
      <w:r>
        <w:br/>
      </w:r>
      <w:r>
        <w:rPr>
          <w:rFonts w:ascii="Charis SIL Regular" w:eastAsia="Charis SIL Regular" w:hAnsi="Charis SIL Regular"/>
          <w:color w:val="000000"/>
        </w:rPr>
        <w:t>failure to maintain the iron grip of control." His eyes narrowed, fixing on Silas. "Silas, your reports have been…lacking lately. Your methods…questionable."</w:t>
      </w:r>
    </w:p>
    <w:p w14:paraId="09A80654" w14:textId="77777777" w:rsidR="00A47535" w:rsidRDefault="00000000">
      <w:pPr>
        <w:autoSpaceDE w:val="0"/>
        <w:autoSpaceDN w:val="0"/>
        <w:spacing w:before="264" w:after="0" w:line="264" w:lineRule="exact"/>
      </w:pPr>
      <w:r>
        <w:rPr>
          <w:rFonts w:ascii="Charis SIL Regular" w:eastAsia="Charis SIL Regular" w:hAnsi="Charis SIL Regular"/>
          <w:color w:val="000000"/>
        </w:rPr>
        <w:t>Silas swallowed hard, his throat dry. He knew what Marcus was implying. His recent assignments had been…less than successful. He'd allowed a few targets to slip through his grasp, and the rumors of his laxity had spread like wildfire. He'd been playing a dangerous game, allowing his own personal demons to cloud his judgment.</w:t>
      </w:r>
    </w:p>
    <w:p w14:paraId="0E0780D6"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He'd been too lenient, too merciful. And now, he was paying the price.</w:t>
      </w:r>
    </w:p>
    <w:p w14:paraId="50E64DAF" w14:textId="77777777" w:rsidR="00A47535" w:rsidRDefault="00000000">
      <w:pPr>
        <w:autoSpaceDE w:val="0"/>
        <w:autoSpaceDN w:val="0"/>
        <w:spacing w:before="264" w:after="0" w:line="264" w:lineRule="exact"/>
      </w:pPr>
      <w:r>
        <w:rPr>
          <w:rFonts w:ascii="Charis SIL Regular" w:eastAsia="Charis SIL Regular" w:hAnsi="Charis SIL Regular"/>
          <w:color w:val="000000"/>
        </w:rPr>
        <w:t>"My apologies, Marcus," Silas mumbled, his voice barely a whisper. "I've been…distracted. I will ensure that my future reports will be…more thorough."</w:t>
      </w:r>
    </w:p>
    <w:p w14:paraId="2E3F1867" w14:textId="77777777" w:rsidR="00A47535" w:rsidRDefault="00000000">
      <w:pPr>
        <w:autoSpaceDE w:val="0"/>
        <w:autoSpaceDN w:val="0"/>
        <w:spacing w:before="264" w:after="0" w:line="264" w:lineRule="exact"/>
      </w:pPr>
      <w:r>
        <w:rPr>
          <w:rFonts w:ascii="Charis SIL Regular" w:eastAsia="Charis SIL Regular" w:hAnsi="Charis SIL Regular"/>
          <w:color w:val="000000"/>
        </w:rPr>
        <w:t>Marcus snorted. "Thoroughness is not enough, Silas. Loyalty is demanded, and anything less will be met with swift, decisive action.</w:t>
      </w:r>
    </w:p>
    <w:p w14:paraId="4597FB7D" w14:textId="77777777" w:rsidR="00A47535" w:rsidRDefault="00000000">
      <w:pPr>
        <w:autoSpaceDE w:val="0"/>
        <w:autoSpaceDN w:val="0"/>
        <w:spacing w:after="0" w:line="324" w:lineRule="exact"/>
      </w:pPr>
      <w:r>
        <w:rPr>
          <w:rFonts w:ascii="Charis SIL Regular" w:eastAsia="Charis SIL Regular" w:hAnsi="Charis SIL Regular"/>
          <w:color w:val="000000"/>
        </w:rPr>
        <w:t>Understand?"</w:t>
      </w:r>
    </w:p>
    <w:p w14:paraId="7297BC9B" w14:textId="77777777" w:rsidR="00A47535" w:rsidRDefault="00000000">
      <w:pPr>
        <w:autoSpaceDE w:val="0"/>
        <w:autoSpaceDN w:val="0"/>
        <w:spacing w:before="264" w:after="0" w:line="264" w:lineRule="exact"/>
      </w:pPr>
      <w:r>
        <w:rPr>
          <w:rFonts w:ascii="Charis SIL Regular" w:eastAsia="Charis SIL Regular" w:hAnsi="Charis SIL Regular"/>
          <w:color w:val="000000"/>
        </w:rPr>
        <w:t>Silas nodded, his head bowed low. He knew he was walking a tightrope, one false step away from the abyss. The other Enforcers watched silently, their faces impassive, yet their eyes betrayed their own anxieties. They knew that any perceived weakness, any hint of disloyalty, could be their undoing.</w:t>
      </w:r>
    </w:p>
    <w:p w14:paraId="422B6A1D"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 discussion moved to other matters, to the details of upcoming operations, to the meticulous planning that went into each act of violence. But the underlying tension remained, a constant hum that vibrated beneath the surface of their conversation. The</w:t>
      </w:r>
    </w:p>
    <w:p w14:paraId="1692B247" w14:textId="77777777" w:rsidR="00A47535" w:rsidRDefault="00A47535">
      <w:pPr>
        <w:sectPr w:rsidR="00A47535">
          <w:pgSz w:w="8000" w:h="12000"/>
          <w:pgMar w:top="296" w:right="642" w:bottom="392" w:left="660" w:header="720" w:footer="720" w:gutter="0"/>
          <w:cols w:space="720"/>
          <w:docGrid w:linePitch="360"/>
        </w:sectPr>
      </w:pPr>
    </w:p>
    <w:p w14:paraId="14CE1C2C" w14:textId="77777777" w:rsidR="00A47535" w:rsidRDefault="00A47535">
      <w:pPr>
        <w:autoSpaceDE w:val="0"/>
        <w:autoSpaceDN w:val="0"/>
        <w:spacing w:after="78" w:line="220" w:lineRule="exact"/>
      </w:pPr>
    </w:p>
    <w:p w14:paraId="421B774F"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brotherhood, once unbreakable, now felt fragile, fractured by suspicion and paranoia. Each Enforcer was a potential threat, each one a wolf in sheep's clothing.</w:t>
      </w:r>
    </w:p>
    <w:p w14:paraId="32BCFBCC" w14:textId="77777777" w:rsidR="00A47535" w:rsidRDefault="00000000">
      <w:pPr>
        <w:autoSpaceDE w:val="0"/>
        <w:autoSpaceDN w:val="0"/>
        <w:spacing w:before="264" w:after="0" w:line="264" w:lineRule="exact"/>
      </w:pPr>
      <w:r>
        <w:rPr>
          <w:rFonts w:ascii="Charis SIL Regular" w:eastAsia="Charis SIL Regular" w:hAnsi="Charis SIL Regular"/>
          <w:color w:val="000000"/>
        </w:rPr>
        <w:t>Later, as the meeting dispersed, Silas found himself alone in the dimly lit corridor. He knew that Marcus’ words had been a warning, a veiled threat. He also knew that others watched him, that every move he made, every word he uttered, was scrutinized, analyzed, judged. The fear was palpable, a suffocating weight that pressed down on him.</w:t>
      </w:r>
    </w:p>
    <w:p w14:paraId="1714A2BE" w14:textId="77777777" w:rsidR="00A47535" w:rsidRDefault="00000000">
      <w:pPr>
        <w:autoSpaceDE w:val="0"/>
        <w:autoSpaceDN w:val="0"/>
        <w:spacing w:before="264" w:after="0" w:line="264" w:lineRule="exact"/>
      </w:pPr>
      <w:r>
        <w:rPr>
          <w:rFonts w:ascii="Charis SIL Regular" w:eastAsia="Charis SIL Regular" w:hAnsi="Charis SIL Regular"/>
          <w:color w:val="000000"/>
        </w:rPr>
        <w:t>He thought of the rumors, of the whispers that suggested a possible traitor within their ranks. He thought of the men he'd worked alongside for years, men he’d considered his brothers, his comrades. Now, he could no longer be sure. Were they his allies, or were they his enemies in disguise?</w:t>
      </w:r>
    </w:p>
    <w:p w14:paraId="0DB4208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loyalty he'd felt, once unshakeable, now seemed brittle, easily shattered. He'd betrayed the Code, not through overt acts of </w:t>
      </w:r>
      <w:r>
        <w:br/>
      </w:r>
      <w:r>
        <w:rPr>
          <w:rFonts w:ascii="Charis SIL Regular" w:eastAsia="Charis SIL Regular" w:hAnsi="Charis SIL Regular"/>
          <w:color w:val="000000"/>
        </w:rPr>
        <w:t>defiance, but through negligence, through a momentary lapse in judgment. He’d allowed compassion, a forbidden emotion, to cloud his judgment, and now he was paying the price. He knew that the shadow of betrayal hung over him, a constant threat, a reminder of his precarious position.</w:t>
      </w:r>
    </w:p>
    <w:p w14:paraId="524FA14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He wondered if Marcus knew the truth, if he was merely testing his loyalty, or if the whispers had gone far beyond the walls of this obsidian chamber, reaching the ears of those who held even greater power, those who pulled the strings from the shadows. The </w:t>
      </w:r>
      <w:r>
        <w:br/>
      </w:r>
      <w:r>
        <w:rPr>
          <w:rFonts w:ascii="Charis SIL Regular" w:eastAsia="Charis SIL Regular" w:hAnsi="Charis SIL Regular"/>
          <w:color w:val="000000"/>
        </w:rPr>
        <w:t>uncertainty was as agonizing as any physical pain.</w:t>
      </w:r>
    </w:p>
    <w:p w14:paraId="53EBAF6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night was long, and Silas knew it was only the beginning. He was caught in a web of suspicion, surrounded by potential enemies who were masters of deception and treachery. Each interaction, each shared glance, was laced with an unspoken threat, a potential betrayal waiting to unfold. He was alone in the darkness, a lone wolf surrounded by a pack of predators, his only certainty the chilling </w:t>
      </w:r>
      <w:r>
        <w:rPr>
          <w:rFonts w:ascii="Charis SIL Regular" w:eastAsia="Charis SIL Regular" w:hAnsi="Charis SIL Regular"/>
          <w:color w:val="000000"/>
        </w:rPr>
        <w:lastRenderedPageBreak/>
        <w:t xml:space="preserve">knowledge that his own survival now depended on his ability to navigate this treacherous landscape of loyalty and </w:t>
      </w:r>
      <w:r>
        <w:br/>
      </w:r>
      <w:r>
        <w:rPr>
          <w:rFonts w:ascii="Charis SIL Regular" w:eastAsia="Charis SIL Regular" w:hAnsi="Charis SIL Regular"/>
          <w:color w:val="000000"/>
        </w:rPr>
        <w:t>betrayal. And the cost of failure… was a fate far worse than death.</w:t>
      </w:r>
    </w:p>
    <w:p w14:paraId="13B61277" w14:textId="77777777" w:rsidR="00A47535" w:rsidRDefault="00A47535">
      <w:pPr>
        <w:sectPr w:rsidR="00A47535">
          <w:pgSz w:w="8000" w:h="12000"/>
          <w:pgMar w:top="296" w:right="660" w:bottom="392" w:left="660" w:header="720" w:footer="720" w:gutter="0"/>
          <w:cols w:space="720"/>
          <w:docGrid w:linePitch="360"/>
        </w:sectPr>
      </w:pPr>
    </w:p>
    <w:p w14:paraId="4AEF0A3D" w14:textId="77777777" w:rsidR="00A47535" w:rsidRDefault="00A47535">
      <w:pPr>
        <w:autoSpaceDE w:val="0"/>
        <w:autoSpaceDN w:val="0"/>
        <w:spacing w:after="78" w:line="220" w:lineRule="exact"/>
      </w:pPr>
    </w:p>
    <w:p w14:paraId="4F68AA0A"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fear, cold and paralyzing, was a constant companion, a bitter reminder of the game he was playing, a game with no winners, only survivors. And he wasn't sure he could survive. The shadows </w:t>
      </w:r>
      <w:r>
        <w:br/>
      </w:r>
      <w:r>
        <w:rPr>
          <w:rFonts w:ascii="Charis SIL Regular" w:eastAsia="Charis SIL Regular" w:hAnsi="Charis SIL Regular"/>
          <w:color w:val="000000"/>
        </w:rPr>
        <w:t>seemed to writhe and twist, the whispers echoing in his ears, a symphony of paranoia that threatened to consume him entirely. The loyalty he had once felt for his brothers, for the Code itself, had fractured, leaving him adrift in a sea of uncertainty and fear. He clutched at his weapon, the only certainty in a world where trust was a fleeting illusion. The darkness pressed in on him, and the night held no promise of dawn. The game had begun.</w:t>
      </w:r>
    </w:p>
    <w:p w14:paraId="7D502057" w14:textId="77777777" w:rsidR="00A47535" w:rsidRDefault="00A47535">
      <w:pPr>
        <w:sectPr w:rsidR="00A47535">
          <w:pgSz w:w="8000" w:h="12000"/>
          <w:pgMar w:top="296" w:right="650" w:bottom="1440" w:left="660" w:header="720" w:footer="720" w:gutter="0"/>
          <w:cols w:space="720"/>
          <w:docGrid w:linePitch="360"/>
        </w:sectPr>
      </w:pPr>
    </w:p>
    <w:p w14:paraId="05F59A3A" w14:textId="77777777" w:rsidR="00A47535" w:rsidRDefault="00A47535">
      <w:pPr>
        <w:autoSpaceDE w:val="0"/>
        <w:autoSpaceDN w:val="0"/>
        <w:spacing w:after="224" w:line="220" w:lineRule="exact"/>
      </w:pPr>
    </w:p>
    <w:p w14:paraId="3A2A56D9" w14:textId="77777777" w:rsidR="00A47535" w:rsidRDefault="00000000">
      <w:pPr>
        <w:autoSpaceDE w:val="0"/>
        <w:autoSpaceDN w:val="0"/>
        <w:spacing w:after="0" w:line="330" w:lineRule="exact"/>
      </w:pPr>
      <w:r>
        <w:rPr>
          <w:rFonts w:ascii="Charis SIL Bold" w:eastAsia="Charis SIL Bold" w:hAnsi="Charis SIL Bold"/>
          <w:b/>
          <w:color w:val="000000"/>
        </w:rPr>
        <w:t>Internal Conflicts</w:t>
      </w:r>
    </w:p>
    <w:p w14:paraId="05528A05"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 xml:space="preserve">The obsidian walls seemed to close in, the air thick with the </w:t>
      </w:r>
      <w:r>
        <w:br/>
      </w:r>
      <w:r>
        <w:rPr>
          <w:rFonts w:ascii="Charis SIL Regular" w:eastAsia="Charis SIL Regular" w:hAnsi="Charis SIL Regular"/>
          <w:color w:val="000000"/>
        </w:rPr>
        <w:t>unspoken accusations hanging heavier than the metallic tang of blood that still clung to the rough-hewn floorboards. Silas watched Marcus, his alpha, his leader, his judge, jury, and executioner. The casual brutality that had once seemed a badge of honor now felt like a chilling premonition. Marcus's gaze, usually sharp and unwavering, seemed to flicker, a subtle shift that spoke volumes to those who knew him well. The cracks in the façade of unyielding power were beginning to show.</w:t>
      </w:r>
    </w:p>
    <w:p w14:paraId="4A85845C" w14:textId="77777777" w:rsidR="00A47535" w:rsidRDefault="00000000">
      <w:pPr>
        <w:autoSpaceDE w:val="0"/>
        <w:autoSpaceDN w:val="0"/>
        <w:spacing w:before="264" w:after="0" w:line="264" w:lineRule="exact"/>
      </w:pPr>
      <w:r>
        <w:rPr>
          <w:rFonts w:ascii="Charis SIL Regular" w:eastAsia="Charis SIL Regular" w:hAnsi="Charis SIL Regular"/>
          <w:color w:val="000000"/>
        </w:rPr>
        <w:t>The meeting hadn’t been about reports; it had been about power. About asserting dominance, about reminding everyone of the brutal hierarchy that held their world together. Silas understood this game, had played it for years. He knew the price of weakness, the swift and merciless retribution for those who faltered. But tonight, the game felt different. The air crackled with an energy that wasn’t just the familiar threat of violence; it was a raw, primal energy of fear and uncertainty.</w:t>
      </w:r>
    </w:p>
    <w:p w14:paraId="7F338D24"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whispers, previously muted murmurs, had become a chorus, a cacophony of doubt and suspicion that resonated through the very bones of the Enforcers. It wasn't just about Silas; it was about each and every one of them, questioning their allegiance, their loyalty, their very place in this brutal system. One wrong move, one misplaced glance, one moment of hesitation, and their carefully constructed world could come crashing down.</w:t>
      </w:r>
    </w:p>
    <w:p w14:paraId="77BAA87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first overt clash happened between Kael, a brute of a man whose reputation preceded him, and Jax, a younger, more </w:t>
      </w:r>
      <w:r>
        <w:br/>
      </w:r>
      <w:r>
        <w:rPr>
          <w:rFonts w:ascii="Charis SIL Regular" w:eastAsia="Charis SIL Regular" w:hAnsi="Charis SIL Regular"/>
          <w:color w:val="000000"/>
        </w:rPr>
        <w:t xml:space="preserve">ambitious enforcer known for his cold efficiency. Their conflict began with a seemingly minor disagreement about the handling of a recent operation – a difference in methods, a clash of egos. But the disagreement quickly escalated into a vicious argument, fueled by </w:t>
      </w:r>
      <w:r>
        <w:rPr>
          <w:rFonts w:ascii="Charis SIL Regular" w:eastAsia="Charis SIL Regular" w:hAnsi="Charis SIL Regular"/>
          <w:color w:val="000000"/>
        </w:rPr>
        <w:lastRenderedPageBreak/>
        <w:t>years of simmering resentment and the ever-present undercurrent of fear.</w:t>
      </w:r>
    </w:p>
    <w:p w14:paraId="4EDDF050" w14:textId="77777777" w:rsidR="00A47535" w:rsidRDefault="00000000">
      <w:pPr>
        <w:autoSpaceDE w:val="0"/>
        <w:autoSpaceDN w:val="0"/>
        <w:spacing w:before="204" w:after="0" w:line="324" w:lineRule="exact"/>
      </w:pPr>
      <w:r>
        <w:rPr>
          <w:rFonts w:ascii="Charis SIL Regular" w:eastAsia="Charis SIL Regular" w:hAnsi="Charis SIL Regular"/>
          <w:color w:val="000000"/>
        </w:rPr>
        <w:t>Their argument spilled from the hushed confines of the meeting</w:t>
      </w:r>
    </w:p>
    <w:p w14:paraId="33591C7B" w14:textId="77777777" w:rsidR="00A47535" w:rsidRDefault="00A47535">
      <w:pPr>
        <w:sectPr w:rsidR="00A47535">
          <w:pgSz w:w="8000" w:h="12000"/>
          <w:pgMar w:top="442" w:right="652" w:bottom="364" w:left="660" w:header="720" w:footer="720" w:gutter="0"/>
          <w:cols w:space="720"/>
          <w:docGrid w:linePitch="360"/>
        </w:sectPr>
      </w:pPr>
    </w:p>
    <w:p w14:paraId="7CA67857" w14:textId="77777777" w:rsidR="00A47535" w:rsidRDefault="00A47535">
      <w:pPr>
        <w:autoSpaceDE w:val="0"/>
        <w:autoSpaceDN w:val="0"/>
        <w:spacing w:after="78" w:line="220" w:lineRule="exact"/>
      </w:pPr>
    </w:p>
    <w:p w14:paraId="1963A3C2" w14:textId="77777777" w:rsidR="00A47535" w:rsidRDefault="00000000">
      <w:pPr>
        <w:autoSpaceDE w:val="0"/>
        <w:autoSpaceDN w:val="0"/>
        <w:spacing w:before="58" w:after="0" w:line="264" w:lineRule="exact"/>
      </w:pPr>
      <w:r>
        <w:rPr>
          <w:rFonts w:ascii="Charis SIL Regular" w:eastAsia="Charis SIL Regular" w:hAnsi="Charis SIL Regular"/>
          <w:color w:val="000000"/>
        </w:rPr>
        <w:t>into the dimly lit corridor. The words exchanged were vicious, raw, stripped bare of any pretense of civility. Accusations flew, fueled by alcohol and pent-up rage. Kael, relying on brute strength, attempted to intimidate Jax. But Jax, smaller and quicker, used his agility to dodge Kael's clumsy blows, landing several precisely aimed strikes.</w:t>
      </w:r>
    </w:p>
    <w:p w14:paraId="1E8E1096"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The fight was brutal, a savage dance of violence that ended with Jax holding a bloody knife at Kael's throat. It was a stark reminder of the tenuous balance of power within their ranks. Even the most powerful were vulnerable, susceptible to the whims of fate and the unpredictable nature of human ambition.</w:t>
      </w:r>
    </w:p>
    <w:p w14:paraId="4B1F0C6E" w14:textId="77777777" w:rsidR="00A47535" w:rsidRDefault="00000000">
      <w:pPr>
        <w:autoSpaceDE w:val="0"/>
        <w:autoSpaceDN w:val="0"/>
        <w:spacing w:before="264" w:after="0" w:line="264" w:lineRule="exact"/>
      </w:pPr>
      <w:r>
        <w:rPr>
          <w:rFonts w:ascii="Charis SIL Regular" w:eastAsia="Charis SIL Regular" w:hAnsi="Charis SIL Regular"/>
          <w:color w:val="000000"/>
        </w:rPr>
        <w:t>The incident wasn't dealt with swiftly and decisively, as one might expect. There was no immediate punishment, no public execution to deter others. Instead, a chilling silence descended. Marcus watched, his expression unreadable, allowing the tension to fester, to spread like a disease through the ranks of the Enforcers. The uncertainty was more terrifying than any direct punishment.</w:t>
      </w:r>
    </w:p>
    <w:p w14:paraId="012CABCF" w14:textId="77777777" w:rsidR="00A47535" w:rsidRDefault="00000000">
      <w:pPr>
        <w:autoSpaceDE w:val="0"/>
        <w:autoSpaceDN w:val="0"/>
        <w:spacing w:before="264" w:after="0" w:line="264" w:lineRule="exact"/>
      </w:pPr>
      <w:r>
        <w:rPr>
          <w:rFonts w:ascii="Charis SIL Regular" w:eastAsia="Charis SIL Regular" w:hAnsi="Charis SIL Regular"/>
          <w:color w:val="000000"/>
        </w:rPr>
        <w:t>The following days were a blur of suspicion and veiled threats. Each interaction was laced with unspoken accusations, each conversation a minefield of potential betrayals. The loyalty that had once been the bedrock of their brotherhood had crumbled, replaced by a chilling sense of paranoia. The men who had once relied on each other now eyed each other with distrust, their camaraderie replaced by a cold war of attrition.</w:t>
      </w:r>
    </w:p>
    <w:p w14:paraId="29C7E17E" w14:textId="77777777" w:rsidR="00A47535" w:rsidRDefault="00000000">
      <w:pPr>
        <w:autoSpaceDE w:val="0"/>
        <w:autoSpaceDN w:val="0"/>
        <w:spacing w:before="264" w:after="0" w:line="264" w:lineRule="exact"/>
      </w:pPr>
      <w:r>
        <w:rPr>
          <w:rFonts w:ascii="Charis SIL Regular" w:eastAsia="Charis SIL Regular" w:hAnsi="Charis SIL Regular"/>
          <w:color w:val="000000"/>
        </w:rPr>
        <w:t>The training grounds, normally a place of disciplined violence, became a stage for simmering conflicts. Sparring sessions devolved into vicious brawls, each encounter a test of strength and loyalty, a desperate attempt to assert dominance in a world gone mad. Men were injured, some severely, but there was no comfort in the usual swift, decisive retribution. The leadership seemed content to let the conflicts fester, to watch as the Enforcers tore themselves apart.</w:t>
      </w:r>
    </w:p>
    <w:p w14:paraId="7422689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prison, their base of operations, mirrored the chaos outside. The cells, usually silent and controlled, echoed with the sounds of shouting </w:t>
      </w:r>
      <w:r>
        <w:rPr>
          <w:rFonts w:ascii="Charis SIL Regular" w:eastAsia="Charis SIL Regular" w:hAnsi="Charis SIL Regular"/>
          <w:color w:val="000000"/>
        </w:rPr>
        <w:lastRenderedPageBreak/>
        <w:t xml:space="preserve">and fighting. Guards, normally unwavering in their </w:t>
      </w:r>
      <w:r>
        <w:br/>
      </w:r>
      <w:r>
        <w:rPr>
          <w:rFonts w:ascii="Charis SIL Regular" w:eastAsia="Charis SIL Regular" w:hAnsi="Charis SIL Regular"/>
          <w:color w:val="000000"/>
        </w:rPr>
        <w:t xml:space="preserve">obedience, found themselves caught in the crossfire, their authority challenged, their loyalty tested. The very foundation of their </w:t>
      </w:r>
      <w:r>
        <w:br/>
      </w:r>
      <w:r>
        <w:rPr>
          <w:rFonts w:ascii="Charis SIL Regular" w:eastAsia="Charis SIL Regular" w:hAnsi="Charis SIL Regular"/>
          <w:color w:val="000000"/>
        </w:rPr>
        <w:t>system, built on absolute power and unquestioning obedience, was</w:t>
      </w:r>
    </w:p>
    <w:p w14:paraId="6712D7E2" w14:textId="77777777" w:rsidR="00A47535" w:rsidRDefault="00A47535">
      <w:pPr>
        <w:sectPr w:rsidR="00A47535">
          <w:pgSz w:w="8000" w:h="12000"/>
          <w:pgMar w:top="296" w:right="646" w:bottom="394" w:left="660" w:header="720" w:footer="720" w:gutter="0"/>
          <w:cols w:space="720"/>
          <w:docGrid w:linePitch="360"/>
        </w:sectPr>
      </w:pPr>
    </w:p>
    <w:p w14:paraId="58F0E0BA" w14:textId="77777777" w:rsidR="00A47535" w:rsidRDefault="00A47535">
      <w:pPr>
        <w:autoSpaceDE w:val="0"/>
        <w:autoSpaceDN w:val="0"/>
        <w:spacing w:after="78" w:line="220" w:lineRule="exact"/>
      </w:pPr>
    </w:p>
    <w:p w14:paraId="2BEA216E" w14:textId="77777777" w:rsidR="00A47535" w:rsidRDefault="00000000">
      <w:pPr>
        <w:autoSpaceDE w:val="0"/>
        <w:autoSpaceDN w:val="0"/>
        <w:spacing w:before="58" w:after="0" w:line="264" w:lineRule="exact"/>
      </w:pPr>
      <w:r>
        <w:rPr>
          <w:rFonts w:ascii="Charis SIL Regular" w:eastAsia="Charis SIL Regular" w:hAnsi="Charis SIL Regular"/>
          <w:color w:val="000000"/>
        </w:rPr>
        <w:t>beginning to crumble. The carefully constructed facade of unity was shattered, revealing the raw, brutal reality beneath.</w:t>
      </w:r>
    </w:p>
    <w:p w14:paraId="501134FA" w14:textId="77777777" w:rsidR="00A47535" w:rsidRDefault="00000000">
      <w:pPr>
        <w:autoSpaceDE w:val="0"/>
        <w:autoSpaceDN w:val="0"/>
        <w:spacing w:before="264" w:after="0" w:line="264" w:lineRule="exact"/>
      </w:pPr>
      <w:r>
        <w:rPr>
          <w:rFonts w:ascii="Charis SIL Regular" w:eastAsia="Charis SIL Regular" w:hAnsi="Charis SIL Regular"/>
          <w:color w:val="000000"/>
        </w:rPr>
        <w:t>Silas found himself caught in the vortex of this internal conflict, unsure who to trust, unsure where his own loyalties lay. He knew that his own past mistakes, his moment of weakness, his display of compassion, had opened him up to suspicion. Now, he was a target, a pawn in a deadly game of power and intrigue. He found himself questioning the foundations of their brutal code.</w:t>
      </w:r>
    </w:p>
    <w:p w14:paraId="3F2A479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One night, he found himself face-to-face with Marcus in the dimly lit corridor. Marcus didn't address the whispers or the conflict directly. Instead, he spoke of the Code, of the unwavering </w:t>
      </w:r>
      <w:r>
        <w:br/>
      </w:r>
      <w:r>
        <w:rPr>
          <w:rFonts w:ascii="Charis SIL Regular" w:eastAsia="Charis SIL Regular" w:hAnsi="Charis SIL Regular"/>
          <w:color w:val="000000"/>
        </w:rPr>
        <w:t>commitment to order and obedience. He spoke of the price of failure, of the brutal consequences of betrayal, but with a weary undertone, as if even he was beginning to question the system he had built.</w:t>
      </w:r>
    </w:p>
    <w:p w14:paraId="540A4859"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Silas, however, sensed a change in Marcus's demeanor. The usual steely resolve had softened, replaced by a chilling vulnerability. It wasn't fear, but something darker, something akin to resignation. The weight of his actions, the burden of his power, seemed to be crushing him. He saw a glimpse of the man beneath the mask, a man tired of the violence, weary of the constant struggle for dominance.</w:t>
      </w:r>
    </w:p>
    <w:p w14:paraId="298650E8" w14:textId="77777777" w:rsidR="00A47535" w:rsidRDefault="00000000">
      <w:pPr>
        <w:autoSpaceDE w:val="0"/>
        <w:autoSpaceDN w:val="0"/>
        <w:spacing w:before="264" w:after="0" w:line="264" w:lineRule="exact"/>
      </w:pPr>
      <w:r>
        <w:rPr>
          <w:rFonts w:ascii="Charis SIL Regular" w:eastAsia="Charis SIL Regular" w:hAnsi="Charis SIL Regular"/>
          <w:color w:val="000000"/>
        </w:rPr>
        <w:t>The night ended with a chilling revelation. Marcus revealed that the supposed traitor within their ranks wasn't a single individual but a creeping doubt, a poison seeping into the very foundation of their brotherhood. The whispers, the conflicts, the uncertainty were all deliberate, a calculated manipulation designed to weed out the weak, the doubtful, those who could not stand the pressure. The system itself was designed to break them, to test their loyalty to the breaking point. It was not merely a code of conduct, but a brutal crucible forged in paranoia and violence.</w:t>
      </w:r>
    </w:p>
    <w:p w14:paraId="20DA8E3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Silas left the encounter with a chilling understanding. The real danger wasn't any individual traitor, but the destructive nature of their own </w:t>
      </w:r>
      <w:r>
        <w:rPr>
          <w:rFonts w:ascii="Charis SIL Regular" w:eastAsia="Charis SIL Regular" w:hAnsi="Charis SIL Regular"/>
          <w:color w:val="000000"/>
        </w:rPr>
        <w:lastRenderedPageBreak/>
        <w:t>brutal system. The internal conflict was a symptom, not the disease. The ruthless efficiency they so admired, the unwavering</w:t>
      </w:r>
    </w:p>
    <w:p w14:paraId="7B8E2406" w14:textId="77777777" w:rsidR="00A47535" w:rsidRDefault="00A47535">
      <w:pPr>
        <w:sectPr w:rsidR="00A47535">
          <w:pgSz w:w="8000" w:h="12000"/>
          <w:pgMar w:top="296" w:right="648" w:bottom="394" w:left="660" w:header="720" w:footer="720" w:gutter="0"/>
          <w:cols w:space="720"/>
          <w:docGrid w:linePitch="360"/>
        </w:sectPr>
      </w:pPr>
    </w:p>
    <w:p w14:paraId="1708F0CB" w14:textId="77777777" w:rsidR="00A47535" w:rsidRDefault="00A47535">
      <w:pPr>
        <w:autoSpaceDE w:val="0"/>
        <w:autoSpaceDN w:val="0"/>
        <w:spacing w:after="78" w:line="220" w:lineRule="exact"/>
      </w:pPr>
    </w:p>
    <w:p w14:paraId="4D0A63E7"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obedience they so rigorously enforced, had become a self-fulfilling prophecy, consuming them from within, leaving them broken and shattered remnants in the wake of its relentless destruction. The game, he realized, was rigged from the start. Survival wasn't just about strength and loyalty; it was about navigating a labyrinth of paranoia and deception, a struggle not just against enemies, but against the insidious nature of the Code itself. The whispers </w:t>
      </w:r>
      <w:r>
        <w:br/>
      </w:r>
      <w:r>
        <w:rPr>
          <w:rFonts w:ascii="Charis SIL Regular" w:eastAsia="Charis SIL Regular" w:hAnsi="Charis SIL Regular"/>
          <w:color w:val="000000"/>
        </w:rPr>
        <w:t>remained, but now they echoed within him, a constant reminder of his precarious position in a world defined by violence and betrayal.</w:t>
      </w:r>
    </w:p>
    <w:p w14:paraId="22A76BB0" w14:textId="77777777" w:rsidR="00A47535" w:rsidRDefault="00A47535">
      <w:pPr>
        <w:sectPr w:rsidR="00A47535">
          <w:pgSz w:w="8000" w:h="12000"/>
          <w:pgMar w:top="296" w:right="730" w:bottom="1440" w:left="660" w:header="720" w:footer="720" w:gutter="0"/>
          <w:cols w:space="720"/>
          <w:docGrid w:linePitch="360"/>
        </w:sectPr>
      </w:pPr>
    </w:p>
    <w:p w14:paraId="0BDAFF74" w14:textId="77777777" w:rsidR="00A47535" w:rsidRDefault="00A47535">
      <w:pPr>
        <w:autoSpaceDE w:val="0"/>
        <w:autoSpaceDN w:val="0"/>
        <w:spacing w:after="224" w:line="220" w:lineRule="exact"/>
      </w:pPr>
    </w:p>
    <w:p w14:paraId="6B86C7AD" w14:textId="77777777" w:rsidR="00A47535" w:rsidRDefault="00000000">
      <w:pPr>
        <w:autoSpaceDE w:val="0"/>
        <w:autoSpaceDN w:val="0"/>
        <w:spacing w:after="0" w:line="330" w:lineRule="exact"/>
      </w:pPr>
      <w:r>
        <w:rPr>
          <w:rFonts w:ascii="Charis SIL Bold" w:eastAsia="Charis SIL Bold" w:hAnsi="Charis SIL Bold"/>
          <w:b/>
          <w:color w:val="000000"/>
        </w:rPr>
        <w:t>Rewards and Punishments</w:t>
      </w:r>
    </w:p>
    <w:p w14:paraId="2CA71D14"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opulent penthouse suite, a stark contrast to the grim prison below, hummed with a quiet luxury. Crimson velvet drapes shielded the panoramic city view, the only sounds the gentle murmur of a high-end ventilation system and the clinking of ice in a crystal glass. This was Rex’s reward, the gilded cage of power earned through unwavering loyalty. He reclined on a plush chaise lounge, a half-empty glass of amber liquid in his hand, the city lights </w:t>
      </w:r>
      <w:r>
        <w:br/>
      </w:r>
      <w:r>
        <w:rPr>
          <w:rFonts w:ascii="Charis SIL Regular" w:eastAsia="Charis SIL Regular" w:hAnsi="Charis SIL Regular"/>
          <w:color w:val="000000"/>
        </w:rPr>
        <w:t>twinkling like fallen stars below. His tailored suit, impeccably pressed, spoke of privilege and success, a stark contrast to the grime and blood that clung to the Enforcers who toiled in the shadows.</w:t>
      </w:r>
    </w:p>
    <w:p w14:paraId="22134B07" w14:textId="77777777" w:rsidR="00A47535" w:rsidRDefault="00000000">
      <w:pPr>
        <w:autoSpaceDE w:val="0"/>
        <w:autoSpaceDN w:val="0"/>
        <w:spacing w:before="60" w:after="0" w:line="264" w:lineRule="exact"/>
      </w:pPr>
      <w:r>
        <w:rPr>
          <w:rFonts w:ascii="Charis SIL Regular" w:eastAsia="Charis SIL Regular" w:hAnsi="Charis SIL Regular"/>
          <w:color w:val="000000"/>
        </w:rPr>
        <w:t>The scars that crisscrossed his arms, a testament to past battles, were almost invisible beneath the polished sheen of his expensive skin cream. He'd earned this comfort, this sanctuary from the brutal world he controlled. Each scar was a badge of honor, a marker of his unwavering dedication to Marcus and the brutal code they enforced.</w:t>
      </w:r>
    </w:p>
    <w:p w14:paraId="59321F50" w14:textId="77777777" w:rsidR="00A47535" w:rsidRDefault="00000000">
      <w:pPr>
        <w:autoSpaceDE w:val="0"/>
        <w:autoSpaceDN w:val="0"/>
        <w:spacing w:before="264" w:after="0" w:line="264" w:lineRule="exact"/>
      </w:pPr>
      <w:r>
        <w:rPr>
          <w:rFonts w:ascii="Charis SIL Regular" w:eastAsia="Charis SIL Regular" w:hAnsi="Charis SIL Regular"/>
          <w:color w:val="000000"/>
        </w:rPr>
        <w:t>His phone buzzed, a notification from the secure channel. A picture flashed on the screen: a bloodied face, eyes wide with terror.</w:t>
      </w:r>
    </w:p>
    <w:p w14:paraId="72E81CBF"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Beneath it, a single word: "Kael." Rex sighed, the luxury </w:t>
      </w:r>
      <w:r>
        <w:br/>
      </w:r>
      <w:r>
        <w:rPr>
          <w:rFonts w:ascii="Charis SIL Regular" w:eastAsia="Charis SIL Regular" w:hAnsi="Charis SIL Regular"/>
          <w:color w:val="000000"/>
        </w:rPr>
        <w:t>momentarily lost in a flicker of grim satisfaction. Kael's defiance, his challenge to the new order, had been a predictable, if slightly tedious, inconvenience. The punishment, swift and merciless, was almost anticlimactic. It reinforced the system, served as a grim reminder to the rest. A subtle smile played on Rex’s lips. This was the balance: opulent comfort for the loyal, brutal annihilation for the disloyal. The system was designed to create winners and losers, and Rex, basking in his victory, was firmly on the winning side.</w:t>
      </w:r>
    </w:p>
    <w:p w14:paraId="4DA3BFA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stark contrast to Rex’s opulence was the shadowed, dank cell where Marius languished. The air hung heavy with the stench of decay and despair. The concrete floor was cold and damp, and the only light filtered weakly through a barred window high in the wall. Marius’s once-proud posture was slumped, his body a wreck of broken bones </w:t>
      </w:r>
      <w:r>
        <w:rPr>
          <w:rFonts w:ascii="Charis SIL Regular" w:eastAsia="Charis SIL Regular" w:hAnsi="Charis SIL Regular"/>
          <w:color w:val="000000"/>
        </w:rPr>
        <w:lastRenderedPageBreak/>
        <w:t xml:space="preserve">and untreated wounds. The vibrant colors of his once-expensive clothing were now dull and stained with filth, a </w:t>
      </w:r>
      <w:r>
        <w:br/>
      </w:r>
      <w:r>
        <w:rPr>
          <w:rFonts w:ascii="Charis SIL Regular" w:eastAsia="Charis SIL Regular" w:hAnsi="Charis SIL Regular"/>
          <w:color w:val="000000"/>
        </w:rPr>
        <w:t>testament to his fall from grace. His eyes, once blazing with</w:t>
      </w:r>
    </w:p>
    <w:p w14:paraId="1DFD2618" w14:textId="77777777" w:rsidR="00A47535" w:rsidRDefault="00A47535">
      <w:pPr>
        <w:sectPr w:rsidR="00A47535">
          <w:pgSz w:w="8000" w:h="12000"/>
          <w:pgMar w:top="442" w:right="640" w:bottom="364" w:left="660" w:header="720" w:footer="720" w:gutter="0"/>
          <w:cols w:space="720"/>
          <w:docGrid w:linePitch="360"/>
        </w:sectPr>
      </w:pPr>
    </w:p>
    <w:p w14:paraId="13AB1CD2" w14:textId="77777777" w:rsidR="00A47535" w:rsidRDefault="00A47535">
      <w:pPr>
        <w:autoSpaceDE w:val="0"/>
        <w:autoSpaceDN w:val="0"/>
        <w:spacing w:after="78" w:line="220" w:lineRule="exact"/>
      </w:pPr>
    </w:p>
    <w:p w14:paraId="267D5D50"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ambition, were dull with despair, reflecting the grim reality of his situation.</w:t>
      </w:r>
    </w:p>
    <w:p w14:paraId="3271824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Marius’s crime? A moment of weakness, a lapse in judgment. He'd been caught questioning the system, caught expressing doubt. In this world, where absolute loyalty was the only currency, even a whisper of dissent was a death sentence. The system hadn't spared him, despite his long-standing service. He had been a prime </w:t>
      </w:r>
      <w:r>
        <w:br/>
      </w:r>
      <w:r>
        <w:rPr>
          <w:rFonts w:ascii="Charis SIL Regular" w:eastAsia="Charis SIL Regular" w:hAnsi="Charis SIL Regular"/>
          <w:color w:val="000000"/>
        </w:rPr>
        <w:t>example of the fleeting nature of power in this world, where loyalty was a razor's edge that separated luxury from oblivion.</w:t>
      </w:r>
    </w:p>
    <w:p w14:paraId="47A0C5AC"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sounds that echoed within the cell were the constant, relentless drip of water, the gnawing of rats, and the occasional shouts and cries from other prisoners. There was no escape from the crushing weight of despair. The luxurious comforts Rex enjoyed felt like a cruel mockery to Marius, the stark reminder of what he had lost, what he had thrown away with a single moment of doubt. He was now a cautionary tale, a living testament to the unwavering power of the system and the brutal consequences of betrayal.</w:t>
      </w:r>
    </w:p>
    <w:p w14:paraId="7DCC416E" w14:textId="77777777" w:rsidR="00A47535" w:rsidRDefault="00000000">
      <w:pPr>
        <w:autoSpaceDE w:val="0"/>
        <w:autoSpaceDN w:val="0"/>
        <w:spacing w:before="264" w:after="0" w:line="264" w:lineRule="exact"/>
      </w:pPr>
      <w:r>
        <w:rPr>
          <w:rFonts w:ascii="Charis SIL Regular" w:eastAsia="Charis SIL Regular" w:hAnsi="Charis SIL Regular"/>
          <w:color w:val="000000"/>
        </w:rPr>
        <w:t>The rewards were more than material; they were a pervasive sense of power, a chilling control over life and death. Rex's influence extended far beyond his penthouse suite, reaching into the lives of every enforcer, every prisoner, every citizen under Marcus's iron fist. He wielded this power with a cold detachment, a detachment born from years of witnessing the raw consequences of defiance. The subtle shifts in Marcus's gaze, the whispered commands, the chilling silence after a particularly brutal punishment—these were the tools of his trade.</w:t>
      </w:r>
    </w:p>
    <w:p w14:paraId="1FF7130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punishments, too, were more than just physical violence. They were psychological warfare, designed to crush the spirit, to erase the will to resist. The isolation, the constant fear, the knowledge that betrayal could lead to unimaginable pain—these were the weapons that kept the enforcers in line. The system was not merely about physical dominance; it was a relentless assault on the mind and soul. </w:t>
      </w:r>
      <w:r>
        <w:rPr>
          <w:rFonts w:ascii="Charis SIL Regular" w:eastAsia="Charis SIL Regular" w:hAnsi="Charis SIL Regular"/>
          <w:color w:val="000000"/>
        </w:rPr>
        <w:lastRenderedPageBreak/>
        <w:t xml:space="preserve">Marius’s shattered spirit was a testament to its </w:t>
      </w:r>
      <w:r>
        <w:br/>
      </w:r>
      <w:r>
        <w:rPr>
          <w:rFonts w:ascii="Charis SIL Regular" w:eastAsia="Charis SIL Regular" w:hAnsi="Charis SIL Regular"/>
          <w:color w:val="000000"/>
        </w:rPr>
        <w:t>effectiveness.</w:t>
      </w:r>
    </w:p>
    <w:p w14:paraId="64A17C9B" w14:textId="77777777" w:rsidR="00A47535" w:rsidRDefault="00000000">
      <w:pPr>
        <w:autoSpaceDE w:val="0"/>
        <w:autoSpaceDN w:val="0"/>
        <w:spacing w:before="206" w:after="0" w:line="322" w:lineRule="exact"/>
      </w:pPr>
      <w:r>
        <w:rPr>
          <w:rFonts w:ascii="Charis SIL Regular" w:eastAsia="Charis SIL Regular" w:hAnsi="Charis SIL Regular"/>
          <w:color w:val="000000"/>
        </w:rPr>
        <w:t>The prison itself was a living embodiment of this duality. The</w:t>
      </w:r>
    </w:p>
    <w:p w14:paraId="223645B0" w14:textId="77777777" w:rsidR="00A47535" w:rsidRDefault="00A47535">
      <w:pPr>
        <w:sectPr w:rsidR="00A47535">
          <w:pgSz w:w="8000" w:h="12000"/>
          <w:pgMar w:top="296" w:right="684" w:bottom="394" w:left="660" w:header="720" w:footer="720" w:gutter="0"/>
          <w:cols w:space="720"/>
          <w:docGrid w:linePitch="360"/>
        </w:sectPr>
      </w:pPr>
    </w:p>
    <w:p w14:paraId="171C42B0" w14:textId="77777777" w:rsidR="00A47535" w:rsidRDefault="00A47535">
      <w:pPr>
        <w:autoSpaceDE w:val="0"/>
        <w:autoSpaceDN w:val="0"/>
        <w:spacing w:after="78" w:line="220" w:lineRule="exact"/>
      </w:pPr>
    </w:p>
    <w:p w14:paraId="323713EF"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shadowed depths, the cold, damp cells, the constant threat of violence—these formed a grim counterpoint to the opulent </w:t>
      </w:r>
      <w:r>
        <w:br/>
      </w:r>
      <w:r>
        <w:rPr>
          <w:rFonts w:ascii="Charis SIL Regular" w:eastAsia="Charis SIL Regular" w:hAnsi="Charis SIL Regular"/>
          <w:color w:val="000000"/>
        </w:rPr>
        <w:t>penthouses and lavish lifestyles enjoyed by the loyal. It was a mirror reflecting the brutal binary code governing their existence; an unforgiving morality tale playing out in stark relief.</w:t>
      </w:r>
    </w:p>
    <w:p w14:paraId="060481E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Even the training exercises were designed to highlight this harsh dichotomy. Those who performed well, whose loyalty was never questioned, were rewarded with better gear, better assignments, and preferential treatment. They were the elite, the darlings of the system. They were those who benefited from the fear and </w:t>
      </w:r>
      <w:r>
        <w:br/>
      </w:r>
      <w:r>
        <w:rPr>
          <w:rFonts w:ascii="Charis SIL Regular" w:eastAsia="Charis SIL Regular" w:hAnsi="Charis SIL Regular"/>
          <w:color w:val="000000"/>
        </w:rPr>
        <w:t>destruction caused by the punishments, their own comfort built upon the suffering of others. Their skills were honed to a deadly edge, transforming them into instruments of the regime’s cruelty. They were groomed for the rewards, and the rewards were a shield against the dangers of their cruel vocation.</w:t>
      </w:r>
    </w:p>
    <w:p w14:paraId="75F95396" w14:textId="77777777" w:rsidR="00A47535" w:rsidRDefault="00000000">
      <w:pPr>
        <w:autoSpaceDE w:val="0"/>
        <w:autoSpaceDN w:val="0"/>
        <w:spacing w:before="264" w:after="0" w:line="264" w:lineRule="exact"/>
      </w:pPr>
      <w:r>
        <w:rPr>
          <w:rFonts w:ascii="Charis SIL Regular" w:eastAsia="Charis SIL Regular" w:hAnsi="Charis SIL Regular"/>
          <w:color w:val="000000"/>
        </w:rPr>
        <w:t>But one misstep, one moment of hesitation, and a brutal reversal awaited. Those who failed in training, those who questioned orders, those who displayed even a hint of weakness – were subjected to punishments designed to break them. Physical brutality was often the least of it. The psychological torment, the isolation, the chilling indifference of the system – these were the true weapons of their oppression. They were designed to strip them of their humanity, making them symbols of failure for the others to witness.</w:t>
      </w:r>
    </w:p>
    <w:p w14:paraId="7908904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system was self-perpetuating. The rewards strengthened loyalty, while the punishments solidified fear. Fear created </w:t>
      </w:r>
      <w:r>
        <w:br/>
      </w:r>
      <w:r>
        <w:rPr>
          <w:rFonts w:ascii="Charis SIL Regular" w:eastAsia="Charis SIL Regular" w:hAnsi="Charis SIL Regular"/>
          <w:color w:val="000000"/>
        </w:rPr>
        <w:t xml:space="preserve">obedience, and obedience maintained the brutal order. It was a vicious circle, a twisted dance of power and control. There was no middle ground, no escape from the stark reality of the </w:t>
      </w:r>
      <w:r>
        <w:br/>
      </w:r>
      <w:r>
        <w:rPr>
          <w:rFonts w:ascii="Charis SIL Regular" w:eastAsia="Charis SIL Regular" w:hAnsi="Charis SIL Regular"/>
          <w:color w:val="000000"/>
        </w:rPr>
        <w:t xml:space="preserve">consequences, no room for compassion, no forgiveness, no </w:t>
      </w:r>
      <w:r>
        <w:br/>
      </w:r>
      <w:r>
        <w:rPr>
          <w:rFonts w:ascii="Charis SIL Regular" w:eastAsia="Charis SIL Regular" w:hAnsi="Charis SIL Regular"/>
          <w:color w:val="000000"/>
        </w:rPr>
        <w:t>redemption. The system thrived on the clear divide between its favored and its scorned; its rulers and its slaves.</w:t>
      </w:r>
    </w:p>
    <w:p w14:paraId="5895196A"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One day, Rex received a new notification. A single, stark image: a vacant cell, stripped bare, devoid of even the meager belongings that Marius had possessed. The message was simple, yet chillingly effective: The ultimate reward for loyalty was survival. The ultimate punishment for betrayal was oblivion. The system had consumed</w:t>
      </w:r>
    </w:p>
    <w:p w14:paraId="6AFCD4F1" w14:textId="77777777" w:rsidR="00A47535" w:rsidRDefault="00A47535">
      <w:pPr>
        <w:sectPr w:rsidR="00A47535">
          <w:pgSz w:w="8000" w:h="12000"/>
          <w:pgMar w:top="296" w:right="648" w:bottom="394" w:left="660" w:header="720" w:footer="720" w:gutter="0"/>
          <w:cols w:space="720"/>
          <w:docGrid w:linePitch="360"/>
        </w:sectPr>
      </w:pPr>
    </w:p>
    <w:p w14:paraId="00820ECD" w14:textId="77777777" w:rsidR="00A47535" w:rsidRDefault="00A47535">
      <w:pPr>
        <w:autoSpaceDE w:val="0"/>
        <w:autoSpaceDN w:val="0"/>
        <w:spacing w:after="78" w:line="220" w:lineRule="exact"/>
      </w:pPr>
    </w:p>
    <w:p w14:paraId="187E7BA8"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another, reinforcing its brutal logic, its unquestionable power. Rex raised his glass, the amber liquid catching the city lights. He had played his part perfectly. His loyalty, his compliance, was his </w:t>
      </w:r>
      <w:r>
        <w:br/>
      </w:r>
      <w:r>
        <w:rPr>
          <w:rFonts w:ascii="Charis SIL Regular" w:eastAsia="Charis SIL Regular" w:hAnsi="Charis SIL Regular"/>
          <w:color w:val="000000"/>
        </w:rPr>
        <w:t xml:space="preserve">shield, a fortress against the chaotic violence surrounding him. But even in this moment of triumph, the chilling understanding </w:t>
      </w:r>
      <w:r>
        <w:br/>
      </w:r>
      <w:r>
        <w:rPr>
          <w:rFonts w:ascii="Charis SIL Regular" w:eastAsia="Charis SIL Regular" w:hAnsi="Charis SIL Regular"/>
          <w:color w:val="000000"/>
        </w:rPr>
        <w:t>persisted: the line between reward and punishment was always incredibly thin. One wrong move, one misplaced trust, and the luxurious penthouse could become just another empty cell, the crimson velvet replaced by cold, unforgiving concrete. His gaze drifted towards the city lights, a flicker of apprehension crossing his usually calm demeanor. The system rewarded and punished with ruthless efficiency, and even the most loyal were never truly safe.</w:t>
      </w:r>
    </w:p>
    <w:p w14:paraId="475AA3D0" w14:textId="77777777" w:rsidR="00A47535" w:rsidRDefault="00A47535">
      <w:pPr>
        <w:sectPr w:rsidR="00A47535">
          <w:pgSz w:w="8000" w:h="12000"/>
          <w:pgMar w:top="296" w:right="676" w:bottom="1440" w:left="660" w:header="720" w:footer="720" w:gutter="0"/>
          <w:cols w:space="720"/>
          <w:docGrid w:linePitch="360"/>
        </w:sectPr>
      </w:pPr>
    </w:p>
    <w:p w14:paraId="7B4B4859" w14:textId="77777777" w:rsidR="00A47535" w:rsidRDefault="00A47535">
      <w:pPr>
        <w:autoSpaceDE w:val="0"/>
        <w:autoSpaceDN w:val="0"/>
        <w:spacing w:after="224" w:line="220" w:lineRule="exact"/>
      </w:pPr>
    </w:p>
    <w:p w14:paraId="12238881" w14:textId="77777777" w:rsidR="00A47535" w:rsidRDefault="00000000">
      <w:pPr>
        <w:autoSpaceDE w:val="0"/>
        <w:autoSpaceDN w:val="0"/>
        <w:spacing w:after="0" w:line="330" w:lineRule="exact"/>
      </w:pPr>
      <w:r>
        <w:rPr>
          <w:rFonts w:ascii="Charis SIL Bold" w:eastAsia="Charis SIL Bold" w:hAnsi="Charis SIL Bold"/>
          <w:b/>
          <w:color w:val="000000"/>
        </w:rPr>
        <w:t>Types of Transgressions</w:t>
      </w:r>
    </w:p>
    <w:p w14:paraId="78386E3D" w14:textId="77777777" w:rsidR="00A47535" w:rsidRDefault="00000000">
      <w:pPr>
        <w:autoSpaceDE w:val="0"/>
        <w:autoSpaceDN w:val="0"/>
        <w:spacing w:before="286" w:after="0" w:line="264" w:lineRule="exact"/>
      </w:pPr>
      <w:r>
        <w:rPr>
          <w:rFonts w:ascii="Charis SIL Regular" w:eastAsia="Charis SIL Regular" w:hAnsi="Charis SIL Regular"/>
          <w:color w:val="000000"/>
        </w:rPr>
        <w:t>The flickering neon sign of the "Crimson Serpent" bar cast a lurid glow on the rain-slicked street. Inside, the air hung thick with the smell of stale beer, cheap perfume, and desperation. This was where whispers turned to shouts, where loyalties shifted like desert sands, and where transgressions often began. Here, a slight frown from a low-level enforcer could be misconstrued as disrespect, a casual glance from a woman could be interpreted as provocation. The rules were arbitrary, brutal, and enforced with chilling efficiency. A single misplaced word, a careless gesture, could seal a man’s fate. "Bitches receive stitches," the adage echoed in the shadowed corners of the establishment, a grim reminder of the price of defiance.</w:t>
      </w:r>
    </w:p>
    <w:p w14:paraId="27EA0EE6"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One such transgression unfolded silently. Jax, a hulking enforcer known for his brutal efficiency, had been tasked with collecting a debt from a small-time gambler named Silas. Silas, however, had underestimated Jax’s ruthlessness, offering a pathetic excuse and a measly fraction of the owed sum. This was not merely a financial infraction; it was an act of blatant disrespect. The casual dismissal of Jax's authority was, in the eyes of the Code, unforgivable. Silas's fate was sealed before Jax even cracked his knuckles. The only negotiation involved the method of his demise—a swift, brutal end that would send a chilling message to others daring to test the system.</w:t>
      </w:r>
    </w:p>
    <w:p w14:paraId="594A676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next day, a different kind of transgression occurred within the sterile walls of the training academy. Kaia, a promising recruit with exceptional skills, had dared to question an order from her superior officer. She had done so quietly, subtly, not openly rebelling, but she'd demonstrated what the regime deemed “insubordination.” Her superior officer saw her questioning not as a valid concern but as a crack in the carefully constructed facade of unquestioning </w:t>
      </w:r>
      <w:r>
        <w:br/>
      </w:r>
      <w:r>
        <w:rPr>
          <w:rFonts w:ascii="Charis SIL Regular" w:eastAsia="Charis SIL Regular" w:hAnsi="Charis SIL Regular"/>
          <w:color w:val="000000"/>
        </w:rPr>
        <w:t>obedience. Even a quiet questioning was an affront to the supreme authority of Marcus and the brutal order he ruled with an iron fist.</w:t>
      </w:r>
    </w:p>
    <w:p w14:paraId="166D5F5E" w14:textId="77777777" w:rsidR="00A47535" w:rsidRDefault="00000000">
      <w:pPr>
        <w:autoSpaceDE w:val="0"/>
        <w:autoSpaceDN w:val="0"/>
        <w:spacing w:before="60" w:after="0" w:line="264" w:lineRule="exact"/>
      </w:pPr>
      <w:r>
        <w:rPr>
          <w:rFonts w:ascii="Charis SIL Regular" w:eastAsia="Charis SIL Regular" w:hAnsi="Charis SIL Regular"/>
          <w:color w:val="000000"/>
        </w:rPr>
        <w:lastRenderedPageBreak/>
        <w:t>The Code had no room for dissent. In this world, questions were met with punishment, not answers. "Trolls receive 86's," the mantra went. Kaia's carefully cultivated career ended, not with a bang, but with a silent, unceremonious disappearance, her defiance met with</w:t>
      </w:r>
    </w:p>
    <w:p w14:paraId="7CF04C2C" w14:textId="77777777" w:rsidR="00A47535" w:rsidRDefault="00A47535">
      <w:pPr>
        <w:sectPr w:rsidR="00A47535">
          <w:pgSz w:w="8000" w:h="12000"/>
          <w:pgMar w:top="442" w:right="642" w:bottom="364" w:left="660" w:header="720" w:footer="720" w:gutter="0"/>
          <w:cols w:space="720"/>
          <w:docGrid w:linePitch="360"/>
        </w:sectPr>
      </w:pPr>
    </w:p>
    <w:p w14:paraId="29A72893" w14:textId="77777777" w:rsidR="00A47535" w:rsidRDefault="00A47535">
      <w:pPr>
        <w:autoSpaceDE w:val="0"/>
        <w:autoSpaceDN w:val="0"/>
        <w:spacing w:after="78" w:line="220" w:lineRule="exact"/>
      </w:pPr>
    </w:p>
    <w:p w14:paraId="0CCC5B29" w14:textId="77777777" w:rsidR="00A47535" w:rsidRDefault="00000000">
      <w:pPr>
        <w:autoSpaceDE w:val="0"/>
        <w:autoSpaceDN w:val="0"/>
        <w:spacing w:after="0" w:line="322" w:lineRule="exact"/>
      </w:pPr>
      <w:r>
        <w:rPr>
          <w:rFonts w:ascii="Charis SIL Regular" w:eastAsia="Charis SIL Regular" w:hAnsi="Charis SIL Regular"/>
          <w:color w:val="000000"/>
        </w:rPr>
        <w:t>swift and brutal silence.</w:t>
      </w:r>
    </w:p>
    <w:p w14:paraId="16D1D98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opulent villas that lined the city's elite district presented a different kind of transgression: the transgression of excess, of </w:t>
      </w:r>
      <w:r>
        <w:br/>
      </w:r>
      <w:r>
        <w:rPr>
          <w:rFonts w:ascii="Charis SIL Regular" w:eastAsia="Charis SIL Regular" w:hAnsi="Charis SIL Regular"/>
          <w:color w:val="000000"/>
        </w:rPr>
        <w:t xml:space="preserve">ostentatious display. While the Code valued loyalty, it also </w:t>
      </w:r>
      <w:r>
        <w:br/>
      </w:r>
      <w:r>
        <w:rPr>
          <w:rFonts w:ascii="Charis SIL Regular" w:eastAsia="Charis SIL Regular" w:hAnsi="Charis SIL Regular"/>
          <w:color w:val="000000"/>
        </w:rPr>
        <w:t xml:space="preserve">demanded a certain level of decorum. Open displays of wealth, particularly during times of scarcity for the lower classes, were seen as provocative, a blatant flaunting of the system’s inequality. Lord Valerius, a powerful merchant with a penchant for lavish parties and extravagant displays of wealth, learned this lesson the hard way. His parties, filled with intoxicating music, lavish meals, and blatant disregard for the suffering of the common folk, became a point of contention. His opulent lifestyle, his disregard for the Code’s unwritten rules of restraint, ultimately served as his </w:t>
      </w:r>
      <w:r>
        <w:br/>
      </w:r>
      <w:r>
        <w:rPr>
          <w:rFonts w:ascii="Charis SIL Regular" w:eastAsia="Charis SIL Regular" w:hAnsi="Charis SIL Regular"/>
          <w:color w:val="000000"/>
        </w:rPr>
        <w:t>downfall. The Code was not only about physical punishment, but about maintaining a rigid social structure. His punishment was calculated to dismantle his influence and serve as a warning. It was a chilling display of the regime’s power.</w:t>
      </w:r>
    </w:p>
    <w:p w14:paraId="0B92311D"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Then there were transgressions of the heart, transgressions that defied the rigidly structured social order and the carefully </w:t>
      </w:r>
      <w:r>
        <w:br/>
      </w:r>
      <w:r>
        <w:rPr>
          <w:rFonts w:ascii="Charis SIL Regular" w:eastAsia="Charis SIL Regular" w:hAnsi="Charis SIL Regular"/>
          <w:color w:val="000000"/>
        </w:rPr>
        <w:t xml:space="preserve">controlled system of relationships. Elara, a skilled medic, found herself falling for Marius, a man marked by the Code, a man branded as disloyal. Their clandestine relationship was a betrayal not only of the system but of the carefully maintained social </w:t>
      </w:r>
      <w:r>
        <w:br/>
      </w:r>
      <w:r>
        <w:rPr>
          <w:rFonts w:ascii="Charis SIL Regular" w:eastAsia="Charis SIL Regular" w:hAnsi="Charis SIL Regular"/>
          <w:color w:val="000000"/>
        </w:rPr>
        <w:t xml:space="preserve">hierarchy. The love between them, a forbidden emotion, was a transgression of the highest order. Their clandestine meetings were a transgression of the strictest surveillance protocols. It was not merely forbidden, it was a daring rebellion against the regime's control, an assertion of their own humanity amidst the bleak landscape of forced conformity. Their clandestine meetings led to their demise; it became a chilling example of the brutal and </w:t>
      </w:r>
      <w:r>
        <w:br/>
      </w:r>
      <w:r>
        <w:rPr>
          <w:rFonts w:ascii="Charis SIL Regular" w:eastAsia="Charis SIL Regular" w:hAnsi="Charis SIL Regular"/>
          <w:color w:val="000000"/>
        </w:rPr>
        <w:t>unforgiving nature of the system.</w:t>
      </w:r>
    </w:p>
    <w:p w14:paraId="0272D3B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severity of the punishment reflected the perceived gravity of the infraction. A minor transgression, such as a late arrival at a mandatory </w:t>
      </w:r>
      <w:r>
        <w:rPr>
          <w:rFonts w:ascii="Charis SIL Regular" w:eastAsia="Charis SIL Regular" w:hAnsi="Charis SIL Regular"/>
          <w:color w:val="000000"/>
        </w:rPr>
        <w:lastRenderedPageBreak/>
        <w:t xml:space="preserve">meeting, might result in a brutal beating, a public </w:t>
      </w:r>
      <w:r>
        <w:br/>
      </w:r>
      <w:r>
        <w:rPr>
          <w:rFonts w:ascii="Charis SIL Regular" w:eastAsia="Charis SIL Regular" w:hAnsi="Charis SIL Regular"/>
          <w:color w:val="000000"/>
        </w:rPr>
        <w:t xml:space="preserve">shaming, or a period of solitary confinement. More serious offenses, such as questioning Marcus’s authority, could result in </w:t>
      </w:r>
      <w:r>
        <w:br/>
      </w:r>
      <w:r>
        <w:rPr>
          <w:rFonts w:ascii="Charis SIL Regular" w:eastAsia="Charis SIL Regular" w:hAnsi="Charis SIL Regular"/>
          <w:color w:val="000000"/>
        </w:rPr>
        <w:t>imprisonment, torture, or even execution. The Code was designed to</w:t>
      </w:r>
    </w:p>
    <w:p w14:paraId="0A3002F3" w14:textId="77777777" w:rsidR="00A47535" w:rsidRDefault="00A47535">
      <w:pPr>
        <w:sectPr w:rsidR="00A47535">
          <w:pgSz w:w="8000" w:h="12000"/>
          <w:pgMar w:top="296" w:right="642" w:bottom="394" w:left="660" w:header="720" w:footer="720" w:gutter="0"/>
          <w:cols w:space="720"/>
          <w:docGrid w:linePitch="360"/>
        </w:sectPr>
      </w:pPr>
    </w:p>
    <w:p w14:paraId="6EEDC8FE" w14:textId="77777777" w:rsidR="00A47535" w:rsidRDefault="00A47535">
      <w:pPr>
        <w:autoSpaceDE w:val="0"/>
        <w:autoSpaceDN w:val="0"/>
        <w:spacing w:after="78" w:line="220" w:lineRule="exact"/>
      </w:pPr>
    </w:p>
    <w:p w14:paraId="3344A942" w14:textId="77777777" w:rsidR="00A47535" w:rsidRDefault="00000000">
      <w:pPr>
        <w:autoSpaceDE w:val="0"/>
        <w:autoSpaceDN w:val="0"/>
        <w:spacing w:after="0" w:line="322" w:lineRule="exact"/>
      </w:pPr>
      <w:r>
        <w:rPr>
          <w:rFonts w:ascii="Charis SIL Regular" w:eastAsia="Charis SIL Regular" w:hAnsi="Charis SIL Regular"/>
          <w:color w:val="000000"/>
        </w:rPr>
        <w:t>be arbitrary, its punishments both swift and unforgiving.</w:t>
      </w:r>
    </w:p>
    <w:p w14:paraId="6C1E1062"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system itself was a transgression. It was a transgression against humanity, against empathy, against compassion. It was a system built on fear and enforced through violence. It demanded absolute obedience, crushing individual thought and expression under its heavy boot. The rewards were illusory, the comfort fleeting, and the constant threat of punishment a heavy weight on the mind.</w:t>
      </w:r>
    </w:p>
    <w:p w14:paraId="58675D6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One of the most insidious transgressions was the quiet acceptance of the system, the passive obedience that allowed it to thrive. This silent compliance was the bedrock upon which the Code’s brutality was built. It was the subtle acceptance of cruelty, the normalization of violence, the quiet resignation that allowed the system to </w:t>
      </w:r>
      <w:r>
        <w:br/>
      </w:r>
      <w:r>
        <w:rPr>
          <w:rFonts w:ascii="Charis SIL Regular" w:eastAsia="Charis SIL Regular" w:hAnsi="Charis SIL Regular"/>
          <w:color w:val="000000"/>
        </w:rPr>
        <w:t>perpetuate its cycle of domination and fear. This silent acceptance is the transgression that allowed all other transgressions to happen. It was, paradoxically, the transgression of the soul. It was a refusal to challenge the inherent moral corruption of the system itself. This passive obedience was as dangerous as any act of open rebellion. It was a compliance that ensured the survival of the regime.</w:t>
      </w:r>
    </w:p>
    <w:p w14:paraId="10776ED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punishments extended beyond the physical. They were </w:t>
      </w:r>
      <w:r>
        <w:br/>
      </w:r>
      <w:r>
        <w:rPr>
          <w:rFonts w:ascii="Charis SIL Regular" w:eastAsia="Charis SIL Regular" w:hAnsi="Charis SIL Regular"/>
          <w:color w:val="000000"/>
        </w:rPr>
        <w:t xml:space="preserve">designed to break the spirit, to erase individuality, to crush any semblance of hope or resistance. Isolation, humiliation, </w:t>
      </w:r>
      <w:r>
        <w:br/>
      </w:r>
      <w:r>
        <w:rPr>
          <w:rFonts w:ascii="Charis SIL Regular" w:eastAsia="Charis SIL Regular" w:hAnsi="Charis SIL Regular"/>
          <w:color w:val="000000"/>
        </w:rPr>
        <w:t xml:space="preserve">psychological manipulation—these were weapons just as deadly as whips and knives. They were designed to leave no trace of </w:t>
      </w:r>
      <w:r>
        <w:br/>
      </w:r>
      <w:r>
        <w:rPr>
          <w:rFonts w:ascii="Charis SIL Regular" w:eastAsia="Charis SIL Regular" w:hAnsi="Charis SIL Regular"/>
          <w:color w:val="000000"/>
        </w:rPr>
        <w:t>humanity in their victims. They were calculated to erase dissent, and to remind the populace that any form of disobedience would lead to a similar fate.</w:t>
      </w:r>
    </w:p>
    <w:p w14:paraId="50E51FC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system fostered a culture of paranoia, where trust was a luxury few could afford. Accusations could be made easily, punishments swiftly meted out, and dissent was crushed without hesitation. The system thrived on division, on pitting individuals against each other, on eroding any sense of community or solidarity. The system thrived on </w:t>
      </w:r>
      <w:r>
        <w:rPr>
          <w:rFonts w:ascii="Charis SIL Regular" w:eastAsia="Charis SIL Regular" w:hAnsi="Charis SIL Regular"/>
          <w:color w:val="000000"/>
        </w:rPr>
        <w:lastRenderedPageBreak/>
        <w:t>distrust, because it was a reflection of its own nature. The very atmosphere was one of suspicion and betrayal.</w:t>
      </w:r>
    </w:p>
    <w:p w14:paraId="0101DD8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Every act, every word, every thought was scrutinized, judged, and punished if found wanting. The omnipresent surveillance and the</w:t>
      </w:r>
    </w:p>
    <w:p w14:paraId="3F9D6182" w14:textId="77777777" w:rsidR="00A47535" w:rsidRDefault="00A47535">
      <w:pPr>
        <w:sectPr w:rsidR="00A47535">
          <w:pgSz w:w="8000" w:h="12000"/>
          <w:pgMar w:top="296" w:right="652" w:bottom="394" w:left="660" w:header="720" w:footer="720" w:gutter="0"/>
          <w:cols w:space="720"/>
          <w:docGrid w:linePitch="360"/>
        </w:sectPr>
      </w:pPr>
    </w:p>
    <w:p w14:paraId="13B298AA" w14:textId="77777777" w:rsidR="00A47535" w:rsidRDefault="00A47535">
      <w:pPr>
        <w:autoSpaceDE w:val="0"/>
        <w:autoSpaceDN w:val="0"/>
        <w:spacing w:after="78" w:line="220" w:lineRule="exact"/>
      </w:pPr>
    </w:p>
    <w:p w14:paraId="459767EE"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 xml:space="preserve">constant threat of retribution created an environment of terror, fostering a society where people lived in fear of each other and, more importantly, in fear of the regime itself. The fear of </w:t>
      </w:r>
      <w:r>
        <w:br/>
      </w:r>
      <w:r>
        <w:rPr>
          <w:rFonts w:ascii="Charis SIL Regular" w:eastAsia="Charis SIL Regular" w:hAnsi="Charis SIL Regular"/>
          <w:color w:val="000000"/>
        </w:rPr>
        <w:t xml:space="preserve">transgression was as potent a tool of control as the actual </w:t>
      </w:r>
      <w:r>
        <w:br/>
      </w:r>
      <w:r>
        <w:rPr>
          <w:rFonts w:ascii="Charis SIL Regular" w:eastAsia="Charis SIL Regular" w:hAnsi="Charis SIL Regular"/>
          <w:color w:val="000000"/>
        </w:rPr>
        <w:t>punishments themselves.</w:t>
      </w:r>
    </w:p>
    <w:p w14:paraId="5C7AFBD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 was not just a set of rules; it was a way of life, a pervasive ideology that permeated every aspect of existence. It was a </w:t>
      </w:r>
      <w:r>
        <w:br/>
      </w:r>
      <w:r>
        <w:rPr>
          <w:rFonts w:ascii="Charis SIL Regular" w:eastAsia="Charis SIL Regular" w:hAnsi="Charis SIL Regular"/>
          <w:color w:val="000000"/>
        </w:rPr>
        <w:t xml:space="preserve">relentless assault on the human spirit, a constant reminder of the regime's power and the individual’s utter insignificance. It was the very fabric of society itself, an oppressive and tyrannical system, and defying it was the ultimate transgression. Even the most </w:t>
      </w:r>
      <w:r>
        <w:br/>
      </w:r>
      <w:r>
        <w:rPr>
          <w:rFonts w:ascii="Charis SIL Regular" w:eastAsia="Charis SIL Regular" w:hAnsi="Charis SIL Regular"/>
          <w:color w:val="000000"/>
        </w:rPr>
        <w:t xml:space="preserve">insignificant action was subject to scrutiny and potentially </w:t>
      </w:r>
      <w:r>
        <w:br/>
      </w:r>
      <w:r>
        <w:rPr>
          <w:rFonts w:ascii="Charis SIL Regular" w:eastAsia="Charis SIL Regular" w:hAnsi="Charis SIL Regular"/>
          <w:color w:val="000000"/>
        </w:rPr>
        <w:t>catastrophic consequences. This oppressive power structure was maintained by its own cruelty and brutality.</w:t>
      </w:r>
    </w:p>
    <w:p w14:paraId="751B390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transgressions, therefore, were not just isolated incidents; they were symptoms of a deeper malaise, a profound sickness at the heart of society. They were a rebellion, albeit often a silent and desperate one, against a system that valued obedience over </w:t>
      </w:r>
      <w:r>
        <w:br/>
      </w:r>
      <w:r>
        <w:rPr>
          <w:rFonts w:ascii="Charis SIL Regular" w:eastAsia="Charis SIL Regular" w:hAnsi="Charis SIL Regular"/>
          <w:color w:val="000000"/>
        </w:rPr>
        <w:t>humanity, control over freedom, and oppression over justice. The punishments, in turn, were not merely acts of violence; they were an attempt to silence these symptoms, to suppress the underlying dissent.</w:t>
      </w:r>
    </w:p>
    <w:p w14:paraId="30685D13"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city itself reflected this duality, this stark contrast between opulence and despair. The towering skyscrapers that housed the elite were a grim reminder of the vast inequality that permeated the society. The shadowed alleys and crumbling tenements where the dispossessed lived were a constant visual reminder of the brutal consequences of transgression and the regime’s absolute dominance.</w:t>
      </w:r>
    </w:p>
    <w:p w14:paraId="2EC761F8"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The stark lines between wealth and poverty, luxury and misery, were a visual reflection of the regime's inherent corruption.</w:t>
      </w:r>
    </w:p>
    <w:p w14:paraId="3206262F" w14:textId="77777777" w:rsidR="00A47535" w:rsidRDefault="00000000">
      <w:pPr>
        <w:autoSpaceDE w:val="0"/>
        <w:autoSpaceDN w:val="0"/>
        <w:spacing w:before="264" w:after="0" w:line="264" w:lineRule="exact"/>
      </w:pPr>
      <w:r>
        <w:rPr>
          <w:rFonts w:ascii="Charis SIL Regular" w:eastAsia="Charis SIL Regular" w:hAnsi="Charis SIL Regular"/>
          <w:color w:val="000000"/>
        </w:rPr>
        <w:t>In the end, the Code was nothing more than a testament to the power of fear and the devastating consequences of blind obedience.</w:t>
      </w:r>
    </w:p>
    <w:p w14:paraId="30F3B0AB" w14:textId="77777777" w:rsidR="00A47535" w:rsidRDefault="00000000">
      <w:pPr>
        <w:autoSpaceDE w:val="0"/>
        <w:autoSpaceDN w:val="0"/>
        <w:spacing w:before="58" w:after="0" w:line="264" w:lineRule="exact"/>
      </w:pPr>
      <w:r>
        <w:rPr>
          <w:rFonts w:ascii="Charis SIL Regular" w:eastAsia="Charis SIL Regular" w:hAnsi="Charis SIL Regular"/>
          <w:color w:val="000000"/>
        </w:rPr>
        <w:lastRenderedPageBreak/>
        <w:t>It was a system designed to create winners and losers, where the line between reward and punishment was always impossibly thin, a precarious balance maintained through violence and intimidation. It was a brutal and unforgiving reality, a harsh reflection of the</w:t>
      </w:r>
    </w:p>
    <w:p w14:paraId="0FCD5090" w14:textId="77777777" w:rsidR="00A47535" w:rsidRDefault="00A47535">
      <w:pPr>
        <w:sectPr w:rsidR="00A47535">
          <w:pgSz w:w="8000" w:h="12000"/>
          <w:pgMar w:top="296" w:right="642" w:bottom="394" w:left="660" w:header="720" w:footer="720" w:gutter="0"/>
          <w:cols w:space="720"/>
          <w:docGrid w:linePitch="360"/>
        </w:sectPr>
      </w:pPr>
    </w:p>
    <w:p w14:paraId="52985FE1" w14:textId="77777777" w:rsidR="00A47535" w:rsidRDefault="00A47535">
      <w:pPr>
        <w:autoSpaceDE w:val="0"/>
        <w:autoSpaceDN w:val="0"/>
        <w:spacing w:after="78" w:line="220" w:lineRule="exact"/>
      </w:pPr>
    </w:p>
    <w:p w14:paraId="3AA32417" w14:textId="77777777" w:rsidR="00A47535" w:rsidRDefault="00000000">
      <w:pPr>
        <w:autoSpaceDE w:val="0"/>
        <w:autoSpaceDN w:val="0"/>
        <w:spacing w:before="58" w:after="0" w:line="264" w:lineRule="exact"/>
      </w:pPr>
      <w:r>
        <w:rPr>
          <w:rFonts w:ascii="Charis SIL Regular" w:eastAsia="Charis SIL Regular" w:hAnsi="Charis SIL Regular"/>
          <w:color w:val="000000"/>
        </w:rPr>
        <w:t>system’s own perverse logic. The system itself was a testament to the consequences of unchecked power and the profound moral decay that followed.</w:t>
      </w:r>
    </w:p>
    <w:p w14:paraId="1FAC48AB" w14:textId="77777777" w:rsidR="00A47535" w:rsidRDefault="00A47535">
      <w:pPr>
        <w:sectPr w:rsidR="00A47535">
          <w:pgSz w:w="8000" w:h="12000"/>
          <w:pgMar w:top="296" w:right="972" w:bottom="1440" w:left="660" w:header="720" w:footer="720" w:gutter="0"/>
          <w:cols w:space="720"/>
          <w:docGrid w:linePitch="360"/>
        </w:sectPr>
      </w:pPr>
    </w:p>
    <w:p w14:paraId="2F6C9872" w14:textId="77777777" w:rsidR="00A47535" w:rsidRDefault="00A47535">
      <w:pPr>
        <w:autoSpaceDE w:val="0"/>
        <w:autoSpaceDN w:val="0"/>
        <w:spacing w:after="224" w:line="220" w:lineRule="exact"/>
      </w:pPr>
    </w:p>
    <w:p w14:paraId="74211C76" w14:textId="77777777" w:rsidR="00A47535" w:rsidRDefault="00000000">
      <w:pPr>
        <w:autoSpaceDE w:val="0"/>
        <w:autoSpaceDN w:val="0"/>
        <w:spacing w:after="0" w:line="330" w:lineRule="exact"/>
      </w:pPr>
      <w:r>
        <w:rPr>
          <w:rFonts w:ascii="Charis SIL Bold" w:eastAsia="Charis SIL Bold" w:hAnsi="Charis SIL Bold"/>
          <w:b/>
          <w:color w:val="000000"/>
        </w:rPr>
        <w:t>The Punishment</w:t>
      </w:r>
    </w:p>
    <w:p w14:paraId="354DCCE9" w14:textId="77777777" w:rsidR="00A47535" w:rsidRDefault="00000000">
      <w:pPr>
        <w:autoSpaceDE w:val="0"/>
        <w:autoSpaceDN w:val="0"/>
        <w:spacing w:before="286" w:after="0" w:line="264" w:lineRule="exact"/>
      </w:pPr>
      <w:r>
        <w:rPr>
          <w:rFonts w:ascii="Charis SIL Regular" w:eastAsia="Charis SIL Regular" w:hAnsi="Charis SIL Regular"/>
          <w:color w:val="000000"/>
        </w:rPr>
        <w:t>The stench of fear clung to the air like a shroud. It permeated the cracked cobblestones of the back alleys, seeped from the grimy walls of the interrogation rooms, and clung to the very fabric of the city itself. The punishments were as varied as the transgressions, but they all shared a common thread: the chilling intent to break the spirit, to obliterate any flicker of defiance.</w:t>
      </w:r>
    </w:p>
    <w:p w14:paraId="04BACBC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For a minor infraction – a misplaced word, a hesitant step, a glance deemed disrespectful – the punishment might be swift and brutal. A public flogging in the town square, the whips cracking against flesh, drawing blood that mingled with the dust and grime. The crowd, a silent, watchful mass, served as both witnesses and a chilling </w:t>
      </w:r>
      <w:r>
        <w:br/>
      </w:r>
      <w:r>
        <w:rPr>
          <w:rFonts w:ascii="Charis SIL Regular" w:eastAsia="Charis SIL Regular" w:hAnsi="Charis SIL Regular"/>
          <w:color w:val="000000"/>
        </w:rPr>
        <w:t>reminder of the consequences of disobedience. The victim, stripped bare, both physically and emotionally, would be left a broken husk, a cautionary tale whispered from one terrified soul to another. The scars, both physical and psychological, would serve as a permanent brand, a testament to the regime’s power.</w:t>
      </w:r>
    </w:p>
    <w:p w14:paraId="0D296A6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More serious transgressions warranted more elaborate, more horrifying punishments. Imprisonment in the "Black Pits," dank, subterranean cells where rats gnawed at exposed flesh and despair gnawed at the mind, was a common fate. The darkness was </w:t>
      </w:r>
      <w:r>
        <w:br/>
      </w:r>
      <w:r>
        <w:rPr>
          <w:rFonts w:ascii="Charis SIL Regular" w:eastAsia="Charis SIL Regular" w:hAnsi="Charis SIL Regular"/>
          <w:color w:val="000000"/>
        </w:rPr>
        <w:t>absolute, the silence broken only by the drip, drip, drip of water, a constant, maddening rhythm that echoed the slow erosion of hope.</w:t>
      </w:r>
    </w:p>
    <w:p w14:paraId="08E4306A" w14:textId="77777777" w:rsidR="00A47535" w:rsidRDefault="00000000">
      <w:pPr>
        <w:autoSpaceDE w:val="0"/>
        <w:autoSpaceDN w:val="0"/>
        <w:spacing w:before="60" w:after="0" w:line="264" w:lineRule="exact"/>
        <w:ind w:right="432"/>
      </w:pPr>
      <w:r>
        <w:rPr>
          <w:rFonts w:ascii="Charis SIL Regular" w:eastAsia="Charis SIL Regular" w:hAnsi="Charis SIL Regular"/>
          <w:color w:val="000000"/>
        </w:rPr>
        <w:t>The guards, brutal and unfeeling, offered only sporadic cruelty, keeping the victims perpetually on the edge of sanity, a slow, deliberate form of torture.</w:t>
      </w:r>
    </w:p>
    <w:p w14:paraId="3522060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Then there was the "Iron Maiden," a relic from a darker age, </w:t>
      </w:r>
      <w:r>
        <w:br/>
      </w:r>
      <w:r>
        <w:rPr>
          <w:rFonts w:ascii="Charis SIL Regular" w:eastAsia="Charis SIL Regular" w:hAnsi="Charis SIL Regular"/>
          <w:color w:val="000000"/>
        </w:rPr>
        <w:t xml:space="preserve">resurrected to serve the regime’s brutal needs. The cold, unyielding metal pressed against the victim's body, a cage of spikes that slowly pierced the flesh, a symphony of pain that echoed through the chamber. The screams, if any, were muffled, swallowed by the thick </w:t>
      </w:r>
      <w:r>
        <w:rPr>
          <w:rFonts w:ascii="Charis SIL Regular" w:eastAsia="Charis SIL Regular" w:hAnsi="Charis SIL Regular"/>
          <w:color w:val="000000"/>
        </w:rPr>
        <w:lastRenderedPageBreak/>
        <w:t>stone walls, leaving only the sickening crunch of metal against bone. The Iron Maiden was a chilling display of the regime's cruelty and its utter disregard for human life. It was a deliberate choice, a visceral demonstration of the system's capacity for sadistic brutality.</w:t>
      </w:r>
    </w:p>
    <w:p w14:paraId="754F4616" w14:textId="77777777" w:rsidR="00A47535" w:rsidRDefault="00A47535">
      <w:pPr>
        <w:sectPr w:rsidR="00A47535">
          <w:pgSz w:w="8000" w:h="12000"/>
          <w:pgMar w:top="442" w:right="650" w:bottom="364" w:left="660" w:header="720" w:footer="720" w:gutter="0"/>
          <w:cols w:space="720"/>
          <w:docGrid w:linePitch="360"/>
        </w:sectPr>
      </w:pPr>
    </w:p>
    <w:p w14:paraId="7D40B59F" w14:textId="77777777" w:rsidR="00A47535" w:rsidRDefault="00A47535">
      <w:pPr>
        <w:autoSpaceDE w:val="0"/>
        <w:autoSpaceDN w:val="0"/>
        <w:spacing w:after="210" w:line="220" w:lineRule="exact"/>
      </w:pPr>
    </w:p>
    <w:p w14:paraId="368489E0" w14:textId="77777777" w:rsidR="00A47535" w:rsidRDefault="00000000">
      <w:pPr>
        <w:autoSpaceDE w:val="0"/>
        <w:autoSpaceDN w:val="0"/>
        <w:spacing w:before="58" w:after="0" w:line="264" w:lineRule="exact"/>
      </w:pPr>
      <w:r>
        <w:rPr>
          <w:rFonts w:ascii="Charis SIL Regular" w:eastAsia="Charis SIL Regular" w:hAnsi="Charis SIL Regular"/>
          <w:color w:val="000000"/>
        </w:rPr>
        <w:t>For those deemed truly rebellious, those who dared to challenge the authority of Marcus himself, the punishment was often swift and absolute. Execution was not a mere ending; it was a spectacle, a public display designed to instill terror and obedience. The methods varied – hanging from the city walls, a slow, agonizing death by strangulation; impalement, a graphic display of power; or the more recent, more "efficient" method of a single, expertly placed shot to the head, leaving the body a lifeless husk, devoid of the indignity of a prolonged death.</w:t>
      </w:r>
    </w:p>
    <w:p w14:paraId="15AA2C9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the punishments were not confined to the physical. The regime excelled in the art of psychological torture, employing methods designed to break the victim's spirit, to erase their identity, to leave them a hollow shell. Solitary confinement, for instance, was not just deprivation of sensory input; it was a deliberate assault on the mind. The relentless silence, the endless monotony, the crushing loneliness, stripped the victim of their sanity, leaving them broken and compliant. The effects were long-lasting; even after release, they remained haunted by the shadows of their confinement, </w:t>
      </w:r>
      <w:r>
        <w:br/>
      </w:r>
      <w:r>
        <w:rPr>
          <w:rFonts w:ascii="Charis SIL Regular" w:eastAsia="Charis SIL Regular" w:hAnsi="Charis SIL Regular"/>
          <w:color w:val="000000"/>
        </w:rPr>
        <w:t>forever marked by the experience.</w:t>
      </w:r>
    </w:p>
    <w:p w14:paraId="3C7E85DC" w14:textId="77777777" w:rsidR="00A47535" w:rsidRDefault="00000000">
      <w:pPr>
        <w:autoSpaceDE w:val="0"/>
        <w:autoSpaceDN w:val="0"/>
        <w:spacing w:before="264" w:after="0" w:line="264" w:lineRule="exact"/>
      </w:pPr>
      <w:r>
        <w:rPr>
          <w:rFonts w:ascii="Charis SIL Regular" w:eastAsia="Charis SIL Regular" w:hAnsi="Charis SIL Regular"/>
          <w:color w:val="000000"/>
        </w:rPr>
        <w:t>Interrogation was a slow dance of cruelty, the interrogators masters of psychological manipulation. They employed a mix of threats, promises, and subtle manipulation, twisting words and perceptions, driving the victim to the brink of madness. Sleep deprivation, designed to shatter the will and break down any form of resistance, was commonplace. The interrogators, skilled in their dark art, knew precisely where to strike, how to exploit the victim's weaknesses, how to extract confessions and ensure continued compliance. They were artists of despair, shaping the victim into a compliant tool.</w:t>
      </w:r>
    </w:p>
    <w:p w14:paraId="5CE2284E" w14:textId="77777777" w:rsidR="00A47535" w:rsidRDefault="00000000">
      <w:pPr>
        <w:autoSpaceDE w:val="0"/>
        <w:autoSpaceDN w:val="0"/>
        <w:spacing w:before="206" w:after="0" w:line="322" w:lineRule="exact"/>
      </w:pPr>
      <w:r>
        <w:rPr>
          <w:rFonts w:ascii="Charis SIL Regular" w:eastAsia="Charis SIL Regular" w:hAnsi="Charis SIL Regular"/>
          <w:color w:val="000000"/>
        </w:rPr>
        <w:t>The regime also utilized public shaming as a tool of punishment.</w:t>
      </w:r>
    </w:p>
    <w:p w14:paraId="6B311AF0"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Victims, often stripped of their dignity and forced to wear </w:t>
      </w:r>
      <w:r>
        <w:br/>
      </w:r>
      <w:r>
        <w:rPr>
          <w:rFonts w:ascii="Charis SIL Regular" w:eastAsia="Charis SIL Regular" w:hAnsi="Charis SIL Regular"/>
          <w:color w:val="000000"/>
        </w:rPr>
        <w:t xml:space="preserve">humiliating garments, were paraded through the streets, subjected to the jeers and scorn of the masses. This public humiliation served as a stark warning to others, a chilling reminder of the price of defiance. </w:t>
      </w:r>
      <w:r>
        <w:rPr>
          <w:rFonts w:ascii="Charis SIL Regular" w:eastAsia="Charis SIL Regular" w:hAnsi="Charis SIL Regular"/>
          <w:color w:val="000000"/>
        </w:rPr>
        <w:lastRenderedPageBreak/>
        <w:t>The lingering shame, the lasting mark on their reputation, was a punishment far more potent than any physical injury. The social ostracism that inevitably followed was another form of</w:t>
      </w:r>
    </w:p>
    <w:p w14:paraId="55E36AE3" w14:textId="77777777" w:rsidR="00A47535" w:rsidRDefault="00A47535">
      <w:pPr>
        <w:sectPr w:rsidR="00A47535">
          <w:pgSz w:w="8000" w:h="12000"/>
          <w:pgMar w:top="428" w:right="674" w:bottom="394" w:left="660" w:header="720" w:footer="720" w:gutter="0"/>
          <w:cols w:space="720"/>
          <w:docGrid w:linePitch="360"/>
        </w:sectPr>
      </w:pPr>
    </w:p>
    <w:p w14:paraId="1088707E" w14:textId="77777777" w:rsidR="00A47535" w:rsidRDefault="00A47535">
      <w:pPr>
        <w:autoSpaceDE w:val="0"/>
        <w:autoSpaceDN w:val="0"/>
        <w:spacing w:after="78" w:line="220" w:lineRule="exact"/>
      </w:pPr>
    </w:p>
    <w:p w14:paraId="5D504612" w14:textId="77777777" w:rsidR="00A47535" w:rsidRDefault="00000000">
      <w:pPr>
        <w:autoSpaceDE w:val="0"/>
        <w:autoSpaceDN w:val="0"/>
        <w:spacing w:before="58" w:after="0" w:line="264" w:lineRule="exact"/>
        <w:ind w:right="720"/>
      </w:pPr>
      <w:r>
        <w:rPr>
          <w:rFonts w:ascii="Charis SIL Regular" w:eastAsia="Charis SIL Regular" w:hAnsi="Charis SIL Regular"/>
          <w:color w:val="000000"/>
        </w:rPr>
        <w:t>punishment, isolating the offender from the community and reinforcing the system's absolute authority.</w:t>
      </w:r>
    </w:p>
    <w:p w14:paraId="6B9D187F" w14:textId="77777777" w:rsidR="00A47535" w:rsidRDefault="00000000">
      <w:pPr>
        <w:autoSpaceDE w:val="0"/>
        <w:autoSpaceDN w:val="0"/>
        <w:spacing w:before="264" w:after="0" w:line="264" w:lineRule="exact"/>
      </w:pPr>
      <w:r>
        <w:rPr>
          <w:rFonts w:ascii="Charis SIL Regular" w:eastAsia="Charis SIL Regular" w:hAnsi="Charis SIL Regular"/>
          <w:color w:val="000000"/>
        </w:rPr>
        <w:t>Even seemingly minor punishments carried a chilling weight. Being forced to perform menial tasks for extended periods, under the constant gaze of the guards, was a form of degradation. The lack of dignity, the relentless drudgery, slowly eroded the victim’s spirit, stripping away any sense of self-worth. It was a constant reminder of their place within the system: subservient, insignificant, entirely at the mercy of those in power. The slow chipping away of self-respect was another form of brutal psychological control.</w:t>
      </w:r>
    </w:p>
    <w:p w14:paraId="04C1B8E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regime's cruelty wasn't limited to individuals. Entire families were punished for the transgressions of a single member, a method of control that aimed to crush any semblance of rebellion or </w:t>
      </w:r>
      <w:r>
        <w:br/>
      </w:r>
      <w:r>
        <w:rPr>
          <w:rFonts w:ascii="Charis SIL Regular" w:eastAsia="Charis SIL Regular" w:hAnsi="Charis SIL Regular"/>
          <w:color w:val="000000"/>
        </w:rPr>
        <w:t xml:space="preserve">defiance. The collective punishment, the suffering inflicted upon innocent loved ones, was a horrifying display of the regime’s </w:t>
      </w:r>
      <w:r>
        <w:br/>
      </w:r>
      <w:r>
        <w:rPr>
          <w:rFonts w:ascii="Charis SIL Regular" w:eastAsia="Charis SIL Regular" w:hAnsi="Charis SIL Regular"/>
          <w:color w:val="000000"/>
        </w:rPr>
        <w:t>ruthless efficiency. It instilled fear not only in the transgressor, but in the entire community, reinforcing the notion that defiance would have catastrophic consequences.</w:t>
      </w:r>
    </w:p>
    <w:p w14:paraId="16E00815"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system was designed to foster paranoia, distrust, and fear. Neighbours reported on neighbours, friends betrayed friends, and families were torn apart. The regime thrived on this climate of suspicion, its grip tightening with every act of betrayal, every whispered accusation. The insidious nature of this system lay in its ability to turn individuals against each other, eroding the bonds of community and making resistance almost impossible. It was the ultimate weapon of control.</w:t>
      </w:r>
    </w:p>
    <w:p w14:paraId="2BA2D90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punishments were not just about inflicting pain; they were a calculated strategy designed to maintain order, to reinforce the regime’s absolute authority, and to crush any form of dissent. They were a chilling spectacle, a constant reminder of the consequences of transgression. They served as a chilling warning to the populace, a testament to the regime's power and the absolute futility of rebellion. </w:t>
      </w:r>
      <w:r>
        <w:rPr>
          <w:rFonts w:ascii="Charis SIL Regular" w:eastAsia="Charis SIL Regular" w:hAnsi="Charis SIL Regular"/>
          <w:color w:val="000000"/>
        </w:rPr>
        <w:lastRenderedPageBreak/>
        <w:t>They were a grotesque performance, a perverse ballet of cruelty and control. The fear of punishment was as effective a deterrent as the punishments themselves. The city was saturated with the echoes of the suffering, a chilling symphony of fear.</w:t>
      </w:r>
    </w:p>
    <w:p w14:paraId="216BF13A" w14:textId="77777777" w:rsidR="00A47535" w:rsidRDefault="00A47535">
      <w:pPr>
        <w:sectPr w:rsidR="00A47535">
          <w:pgSz w:w="8000" w:h="12000"/>
          <w:pgMar w:top="296" w:right="684" w:bottom="394" w:left="660" w:header="720" w:footer="720" w:gutter="0"/>
          <w:cols w:space="720"/>
          <w:docGrid w:linePitch="360"/>
        </w:sectPr>
      </w:pPr>
    </w:p>
    <w:p w14:paraId="45120D32" w14:textId="77777777" w:rsidR="00A47535" w:rsidRDefault="00A47535">
      <w:pPr>
        <w:autoSpaceDE w:val="0"/>
        <w:autoSpaceDN w:val="0"/>
        <w:spacing w:after="224" w:line="220" w:lineRule="exact"/>
      </w:pPr>
    </w:p>
    <w:p w14:paraId="609109CF" w14:textId="77777777" w:rsidR="00A47535" w:rsidRDefault="00000000">
      <w:pPr>
        <w:autoSpaceDE w:val="0"/>
        <w:autoSpaceDN w:val="0"/>
        <w:spacing w:after="0" w:line="330" w:lineRule="exact"/>
      </w:pPr>
      <w:r>
        <w:rPr>
          <w:rFonts w:ascii="Charis SIL Bold" w:eastAsia="Charis SIL Bold" w:hAnsi="Charis SIL Bold"/>
          <w:b/>
          <w:color w:val="000000"/>
        </w:rPr>
        <w:t>Rebellion and Resistance</w:t>
      </w:r>
    </w:p>
    <w:p w14:paraId="37323174"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whispers started in the shadowed corners of the city, a nervous tremor against the iron fist of the regime. They spoke of defiance, of a gathering storm brewing beneath the surface of fear. These </w:t>
      </w:r>
      <w:r>
        <w:br/>
      </w:r>
      <w:r>
        <w:rPr>
          <w:rFonts w:ascii="Charis SIL Regular" w:eastAsia="Charis SIL Regular" w:hAnsi="Charis SIL Regular"/>
          <w:color w:val="000000"/>
        </w:rPr>
        <w:t xml:space="preserve">whispers, however, were quickly drowned out by the screams of those who dared to act upon them. The first rebellion, a pathetic flicker in the face of overwhelming power, was led by a man named Silas, a blacksmith known for his powerful arms and even more powerful hatred for the Code. He believed he could unite the </w:t>
      </w:r>
      <w:r>
        <w:br/>
      </w:r>
      <w:r>
        <w:rPr>
          <w:rFonts w:ascii="Charis SIL Regular" w:eastAsia="Charis SIL Regular" w:hAnsi="Charis SIL Regular"/>
          <w:color w:val="000000"/>
        </w:rPr>
        <w:t>downtrodden, the scarred, the broken, into a fighting force. He was wrong.</w:t>
      </w:r>
    </w:p>
    <w:p w14:paraId="1B9FEE2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Silas’ plan was simple, almost naive in its audacity. He would strike at the heart of the regime, a daring raid on the armory, seizing weapons and sparking a city-wide uprising. He gathered his </w:t>
      </w:r>
      <w:r>
        <w:br/>
      </w:r>
      <w:r>
        <w:rPr>
          <w:rFonts w:ascii="Charis SIL Regular" w:eastAsia="Charis SIL Regular" w:hAnsi="Charis SIL Regular"/>
          <w:color w:val="000000"/>
        </w:rPr>
        <w:t xml:space="preserve">followers – a ragtag collection of the city's rejects, men and women marked by the regime’s brutal punishments, driven by a desperation born of years of oppression. Their faces, etched with the scars of past transgressions, were grim, determined, reflecting a fragile hope in Silas’s vision. Their numbers were few, their weapons </w:t>
      </w:r>
      <w:r>
        <w:br/>
      </w:r>
      <w:r>
        <w:rPr>
          <w:rFonts w:ascii="Charis SIL Regular" w:eastAsia="Charis SIL Regular" w:hAnsi="Charis SIL Regular"/>
          <w:color w:val="000000"/>
        </w:rPr>
        <w:t>rudimentary, their training nonexistent, yet they carried the weight of a city’s silent prayers.</w:t>
      </w:r>
    </w:p>
    <w:p w14:paraId="6180452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night of the raid was thick with anticipation, a suffocating blanket of dread layered over the usual fear. Silas led his small band through the labyrinthine alleys, their footsteps muffled by the darkness, their hearts hammering in their chests. They reached the armory, a massive stone structure, looming like a dark monolith against the starless sky. The initial attack was surprisingly </w:t>
      </w:r>
      <w:r>
        <w:br/>
      </w:r>
      <w:r>
        <w:rPr>
          <w:rFonts w:ascii="Charis SIL Regular" w:eastAsia="Charis SIL Regular" w:hAnsi="Charis SIL Regular"/>
          <w:color w:val="000000"/>
        </w:rPr>
        <w:t>successful; a combination of stealth and a stroke of luck allowed them to breach the outer defenses. But the armory was far more heavily defended than they'd anticipated.</w:t>
      </w:r>
    </w:p>
    <w:p w14:paraId="10E9D418"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guards, alerted by the breach, responded with swift, brutal efficiency. The sounds of battle – the clang of metal against metal, the cries of pain, the guttural roars of the guards – were swallowed by the night, but the echoes of that violence still resonated within the city walls. Silas’s rebels, outmatched and outgunned, fought</w:t>
      </w:r>
    </w:p>
    <w:p w14:paraId="757A57E9" w14:textId="77777777" w:rsidR="00A47535" w:rsidRDefault="00A47535">
      <w:pPr>
        <w:sectPr w:rsidR="00A47535">
          <w:pgSz w:w="8000" w:h="12000"/>
          <w:pgMar w:top="442" w:right="640" w:bottom="364" w:left="660" w:header="720" w:footer="720" w:gutter="0"/>
          <w:cols w:space="720"/>
          <w:docGrid w:linePitch="360"/>
        </w:sectPr>
      </w:pPr>
    </w:p>
    <w:p w14:paraId="718B7283" w14:textId="77777777" w:rsidR="00A47535" w:rsidRDefault="00A47535">
      <w:pPr>
        <w:autoSpaceDE w:val="0"/>
        <w:autoSpaceDN w:val="0"/>
        <w:spacing w:after="78" w:line="220" w:lineRule="exact"/>
      </w:pPr>
    </w:p>
    <w:p w14:paraId="0DB508F3" w14:textId="77777777" w:rsidR="00A47535" w:rsidRDefault="00000000">
      <w:pPr>
        <w:autoSpaceDE w:val="0"/>
        <w:autoSpaceDN w:val="0"/>
        <w:spacing w:before="58" w:after="0" w:line="264" w:lineRule="exact"/>
      </w:pPr>
      <w:r>
        <w:rPr>
          <w:rFonts w:ascii="Charis SIL Regular" w:eastAsia="Charis SIL Regular" w:hAnsi="Charis SIL Regular"/>
          <w:color w:val="000000"/>
        </w:rPr>
        <w:t>with a desperate courage born of sheer desperation. They died without grace, without mercy. Their bodies, scattered across the armory floor, were a testament to the futility of their rebellion, a stark reminder of the regime’s unyielding power. Silas himself, his body riddled with wounds, was captured and publicly executed. His head, impaled on a spike, became a grim warning to any who considered following in his footsteps.</w:t>
      </w:r>
    </w:p>
    <w:p w14:paraId="7525016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Another rebellion, quieter but no less dangerous, was orchestrated from within the ranks of the regime itself. A group of disillusioned guards, men who had grown weary of the endless violence and the regime’s callous disregard for human life, planned a coup. They were privy to the system's weaknesses, aware of the vulnerabilities in the security apparatus, yet their knowledge proved useless in the face of the regime’s cold, efficient brutality. The betrayal within the ranks was swift and merciless. The conspirators were discovered before their planned actions could materialize. The leader of this conspiracy, a man named Marius, was a veteran of the regime's brutal wars, a man known for his ruthlessness and tactical </w:t>
      </w:r>
      <w:r>
        <w:br/>
      </w:r>
      <w:r>
        <w:rPr>
          <w:rFonts w:ascii="Charis SIL Regular" w:eastAsia="Charis SIL Regular" w:hAnsi="Charis SIL Regular"/>
          <w:color w:val="000000"/>
        </w:rPr>
        <w:t xml:space="preserve">brilliance. Ironically, these qualities, once prized by the regime, were his undoing. He had underestimated the extent of the </w:t>
      </w:r>
      <w:r>
        <w:br/>
      </w:r>
      <w:r>
        <w:rPr>
          <w:rFonts w:ascii="Charis SIL Regular" w:eastAsia="Charis SIL Regular" w:hAnsi="Charis SIL Regular"/>
          <w:color w:val="000000"/>
        </w:rPr>
        <w:t>surveillance, the regime’s paranoia and its reach.</w:t>
      </w:r>
    </w:p>
    <w:p w14:paraId="27B3D64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Marius’s methods were more subtle than Silas’s: a carefully </w:t>
      </w:r>
      <w:r>
        <w:br/>
      </w:r>
      <w:r>
        <w:rPr>
          <w:rFonts w:ascii="Charis SIL Regular" w:eastAsia="Charis SIL Regular" w:hAnsi="Charis SIL Regular"/>
          <w:color w:val="000000"/>
        </w:rPr>
        <w:t xml:space="preserve">orchestrated series of sabotage attempts – disrupting supply lines, poisoning food stores, spreading misinformation. He hoped to sow chaos, to weaken the regime from within, creating an environment ripe for rebellion. But his efforts were quickly undone. The network of spies and informants was far more extensive than he had </w:t>
      </w:r>
      <w:r>
        <w:br/>
      </w:r>
      <w:r>
        <w:rPr>
          <w:rFonts w:ascii="Charis SIL Regular" w:eastAsia="Charis SIL Regular" w:hAnsi="Charis SIL Regular"/>
          <w:color w:val="000000"/>
        </w:rPr>
        <w:t xml:space="preserve">imagined, and his every move was monitored, every whisper </w:t>
      </w:r>
      <w:r>
        <w:br/>
      </w:r>
      <w:r>
        <w:rPr>
          <w:rFonts w:ascii="Charis SIL Regular" w:eastAsia="Charis SIL Regular" w:hAnsi="Charis SIL Regular"/>
          <w:color w:val="000000"/>
        </w:rPr>
        <w:t>overheard. The regime swiftly neutralized his threat, exposing his network, and dismantling his plans with brutal efficiency. Marius's execution was not a public spectacle. It was private, swift, and utterly devoid of any hint of drama.</w:t>
      </w:r>
    </w:p>
    <w:p w14:paraId="393090C0"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A third attempt at rebellion took a different tack, focusing not on armed insurrection but on subversive art and propaganda. A group of artists, writers, and musicians, known collectively as the "Shadow Syndicate," sought to undermine the regime’s authority through the subtle power of words and images. They used coded language in</w:t>
      </w:r>
    </w:p>
    <w:p w14:paraId="172DF49D" w14:textId="77777777" w:rsidR="00A47535" w:rsidRDefault="00A47535">
      <w:pPr>
        <w:sectPr w:rsidR="00A47535">
          <w:pgSz w:w="8000" w:h="12000"/>
          <w:pgMar w:top="296" w:right="652" w:bottom="394" w:left="660" w:header="720" w:footer="720" w:gutter="0"/>
          <w:cols w:space="720"/>
          <w:docGrid w:linePitch="360"/>
        </w:sectPr>
      </w:pPr>
    </w:p>
    <w:p w14:paraId="590DDCDC" w14:textId="77777777" w:rsidR="00A47535" w:rsidRDefault="00A47535">
      <w:pPr>
        <w:autoSpaceDE w:val="0"/>
        <w:autoSpaceDN w:val="0"/>
        <w:spacing w:after="78" w:line="220" w:lineRule="exact"/>
      </w:pPr>
    </w:p>
    <w:p w14:paraId="03DEDC1C"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their songs and poems, depicting the regime's cruelty and </w:t>
      </w:r>
      <w:r>
        <w:br/>
      </w:r>
      <w:r>
        <w:rPr>
          <w:rFonts w:ascii="Charis SIL Regular" w:eastAsia="Charis SIL Regular" w:hAnsi="Charis SIL Regular"/>
          <w:color w:val="000000"/>
        </w:rPr>
        <w:t>oppression in veiled allegories and metaphors. Their art, though seemingly innocuous, resonated with the downtrodden, offering a quiet form of resistance. However, their efforts, while subtle, were not unnoticed.</w:t>
      </w:r>
    </w:p>
    <w:p w14:paraId="17AEDF2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regime's response was swift and decisive. The Shadow </w:t>
      </w:r>
      <w:r>
        <w:br/>
      </w:r>
      <w:r>
        <w:rPr>
          <w:rFonts w:ascii="Charis SIL Regular" w:eastAsia="Charis SIL Regular" w:hAnsi="Charis SIL Regular"/>
          <w:color w:val="000000"/>
        </w:rPr>
        <w:t xml:space="preserve">Syndicate’s works were suppressed, their members hunted down and subjected to brutal interrogations. The artists were forced to publicly recant their views, their creations destroyed. The message was clear: any form of expression, no matter how subtle, would not be tolerated. Even the most fleeting expression of dissent risked immediate, irrevocable retribution. The Shadow Syndicate's failure highlighted the insidious, pervasive nature of control – even the artistic realm, once a sanctuary for rebellion, was brutally </w:t>
      </w:r>
      <w:r>
        <w:br/>
      </w:r>
      <w:r>
        <w:rPr>
          <w:rFonts w:ascii="Charis SIL Regular" w:eastAsia="Charis SIL Regular" w:hAnsi="Charis SIL Regular"/>
          <w:color w:val="000000"/>
        </w:rPr>
        <w:t>controlled and monitored.</w:t>
      </w:r>
    </w:p>
    <w:p w14:paraId="2AB307B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These are but a few examples of the many attempts at rebellion against the Code, each ending in failure, each a testament to the futility of resistance against an overwhelming force. Each rebellion, regardless of its method or scale, served as a brutal lesson, a </w:t>
      </w:r>
      <w:r>
        <w:br/>
      </w:r>
      <w:r>
        <w:rPr>
          <w:rFonts w:ascii="Charis SIL Regular" w:eastAsia="Charis SIL Regular" w:hAnsi="Charis SIL Regular"/>
          <w:color w:val="000000"/>
        </w:rPr>
        <w:t>chilling reminder of the regime’s power and the price of defiance.</w:t>
      </w:r>
    </w:p>
    <w:p w14:paraId="313B2A88"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regime crushed these rebellions not just through brute force, but through a calculated strategy of psychological warfare, fostering an atmosphere of paranoia and distrust, ensuring that any glimmer of rebellion was swiftly extinguished. Any hope of a unified front was systematically dismantled, the individual reduced to a terrified, compliant unit, unable to contemplate any form of resistance. The city's history was rewritten, the failed rebellions erased from </w:t>
      </w:r>
      <w:r>
        <w:br/>
      </w:r>
      <w:r>
        <w:rPr>
          <w:rFonts w:ascii="Charis SIL Regular" w:eastAsia="Charis SIL Regular" w:hAnsi="Charis SIL Regular"/>
          <w:color w:val="000000"/>
        </w:rPr>
        <w:t xml:space="preserve">memory, the stories of the vanquished transforming into whispers of cautionary tales, serving to reinforce the iron grip of the </w:t>
      </w:r>
      <w:r>
        <w:br/>
      </w:r>
      <w:r>
        <w:rPr>
          <w:rFonts w:ascii="Charis SIL Regular" w:eastAsia="Charis SIL Regular" w:hAnsi="Charis SIL Regular"/>
          <w:color w:val="000000"/>
        </w:rPr>
        <w:t xml:space="preserve">oppressive regime. The echoes of these failures served as a constant reminder—resistance was not merely futile; it was suicidal. The city, a </w:t>
      </w:r>
      <w:r>
        <w:rPr>
          <w:rFonts w:ascii="Charis SIL Regular" w:eastAsia="Charis SIL Regular" w:hAnsi="Charis SIL Regular"/>
          <w:color w:val="000000"/>
        </w:rPr>
        <w:lastRenderedPageBreak/>
        <w:t xml:space="preserve">silent monument to fear, remained under the regime’s </w:t>
      </w:r>
      <w:r>
        <w:br/>
      </w:r>
      <w:r>
        <w:rPr>
          <w:rFonts w:ascii="Charis SIL Regular" w:eastAsia="Charis SIL Regular" w:hAnsi="Charis SIL Regular"/>
          <w:color w:val="000000"/>
        </w:rPr>
        <w:t>relentless, unwavering control.</w:t>
      </w:r>
    </w:p>
    <w:p w14:paraId="45DB6857" w14:textId="77777777" w:rsidR="00A47535" w:rsidRDefault="00A47535">
      <w:pPr>
        <w:sectPr w:rsidR="00A47535">
          <w:pgSz w:w="8000" w:h="12000"/>
          <w:pgMar w:top="296" w:right="652" w:bottom="1054" w:left="660" w:header="720" w:footer="720" w:gutter="0"/>
          <w:cols w:space="720"/>
          <w:docGrid w:linePitch="360"/>
        </w:sectPr>
      </w:pPr>
    </w:p>
    <w:p w14:paraId="0D3EAFA5" w14:textId="77777777" w:rsidR="00A47535" w:rsidRDefault="00A47535">
      <w:pPr>
        <w:autoSpaceDE w:val="0"/>
        <w:autoSpaceDN w:val="0"/>
        <w:spacing w:after="224" w:line="220" w:lineRule="exact"/>
      </w:pPr>
    </w:p>
    <w:p w14:paraId="38E4FED8" w14:textId="77777777" w:rsidR="00A47535" w:rsidRDefault="00000000">
      <w:pPr>
        <w:autoSpaceDE w:val="0"/>
        <w:autoSpaceDN w:val="0"/>
        <w:spacing w:after="0" w:line="330" w:lineRule="exact"/>
      </w:pPr>
      <w:r>
        <w:rPr>
          <w:rFonts w:ascii="Charis SIL Bold" w:eastAsia="Charis SIL Bold" w:hAnsi="Charis SIL Bold"/>
          <w:b/>
          <w:color w:val="000000"/>
        </w:rPr>
        <w:t>Survival and Adaptation</w:t>
      </w:r>
    </w:p>
    <w:p w14:paraId="44117D42"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screams still echoed in the dead of night, a haunting </w:t>
      </w:r>
      <w:r>
        <w:br/>
      </w:r>
      <w:r>
        <w:rPr>
          <w:rFonts w:ascii="Charis SIL Regular" w:eastAsia="Charis SIL Regular" w:hAnsi="Charis SIL Regular"/>
          <w:color w:val="000000"/>
        </w:rPr>
        <w:t>counterpoint to the city’s forced silence. Silas’s rebellion, Marius’s coup, the Shadow Syndicate's whisper campaign – all failures, each a bloody testament to the futility of defiance. Yet, life continued. The city didn’t crumble into dust; it adapted. It learned to survive.</w:t>
      </w:r>
    </w:p>
    <w:p w14:paraId="6DFF302E" w14:textId="77777777" w:rsidR="00A47535" w:rsidRDefault="00000000">
      <w:pPr>
        <w:autoSpaceDE w:val="0"/>
        <w:autoSpaceDN w:val="0"/>
        <w:spacing w:before="60" w:after="0" w:line="264" w:lineRule="exact"/>
        <w:ind w:right="432"/>
      </w:pPr>
      <w:r>
        <w:rPr>
          <w:rFonts w:ascii="Charis SIL Regular" w:eastAsia="Charis SIL Regular" w:hAnsi="Charis SIL Regular"/>
          <w:color w:val="000000"/>
        </w:rPr>
        <w:t>And survival, under the iron fist of the Code, meant a chilling, calculated conformity.</w:t>
      </w:r>
    </w:p>
    <w:p w14:paraId="71E8416E" w14:textId="77777777" w:rsidR="00A47535" w:rsidRDefault="00000000">
      <w:pPr>
        <w:autoSpaceDE w:val="0"/>
        <w:autoSpaceDN w:val="0"/>
        <w:spacing w:before="264" w:after="0" w:line="264" w:lineRule="exact"/>
      </w:pPr>
      <w:r>
        <w:rPr>
          <w:rFonts w:ascii="Charis SIL Regular" w:eastAsia="Charis SIL Regular" w:hAnsi="Charis SIL Regular"/>
          <w:color w:val="000000"/>
        </w:rPr>
        <w:t>Forget heroism. Forget ideals. Survival wasn't a glorious fight; it was a slow, agonizing crawl through the mud, a constant, desperate negotiation with fear. It was a masterclass in self-preservation, a brutal education in the art of submission. The Code didn’t offer mercy; it demanded obedience. And those who understood this, those who internalized this brutal truth, were the ones who lived to see another sunrise.</w:t>
      </w:r>
    </w:p>
    <w:p w14:paraId="76230860"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Observe the street urchins, scavenging for scraps in the gutters, their eyes perpetually scanning for danger, their movements fluid and silent, ghosts in the alleyways. They weren't brave; they were efficient. They understood the language of survival, a language spoken in hushed tones, in stolen glances, in the calculated </w:t>
      </w:r>
      <w:r>
        <w:br/>
      </w:r>
      <w:r>
        <w:rPr>
          <w:rFonts w:ascii="Charis SIL Regular" w:eastAsia="Charis SIL Regular" w:hAnsi="Charis SIL Regular"/>
          <w:color w:val="000000"/>
        </w:rPr>
        <w:t>avoidance of confrontation. Their survival wasn't a testament to their courage, but to their adaptability, their mastery of the art of invisibility.</w:t>
      </w:r>
    </w:p>
    <w:p w14:paraId="39054EF9"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merchants, their smiles strained and practiced, their voices carefully modulated, their every interaction a carefully choreographed dance of appeasement. They didn't challenge the Code; they navigated it. They knew the price of defiance, the swift, brutal retribution that awaited those who dared to step out of line.</w:t>
      </w:r>
    </w:p>
    <w:p w14:paraId="1BB3894A"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Their survival wasn't a rebellion; it was a shrewd calculation, a calculated risk assessment, a constant negotiation between profit and self-preservation.</w:t>
      </w:r>
    </w:p>
    <w:p w14:paraId="51A6A5C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Look at the informants, the whispers in the shadows, the eyes that watched from every corner. They weren't loyal; they were </w:t>
      </w:r>
      <w:r>
        <w:br/>
      </w:r>
      <w:r>
        <w:rPr>
          <w:rFonts w:ascii="Charis SIL Regular" w:eastAsia="Charis SIL Regular" w:hAnsi="Charis SIL Regular"/>
          <w:color w:val="000000"/>
        </w:rPr>
        <w:t>pragmatic. They understood that survival meant selling</w:t>
      </w:r>
    </w:p>
    <w:p w14:paraId="0132076E" w14:textId="77777777" w:rsidR="00A47535" w:rsidRDefault="00A47535">
      <w:pPr>
        <w:sectPr w:rsidR="00A47535">
          <w:pgSz w:w="8000" w:h="12000"/>
          <w:pgMar w:top="442" w:right="694" w:bottom="364" w:left="660" w:header="720" w:footer="720" w:gutter="0"/>
          <w:cols w:space="720"/>
          <w:docGrid w:linePitch="360"/>
        </w:sectPr>
      </w:pPr>
    </w:p>
    <w:p w14:paraId="7753B56A" w14:textId="77777777" w:rsidR="00A47535" w:rsidRDefault="00A47535">
      <w:pPr>
        <w:autoSpaceDE w:val="0"/>
        <w:autoSpaceDN w:val="0"/>
        <w:spacing w:after="78" w:line="220" w:lineRule="exact"/>
      </w:pPr>
    </w:p>
    <w:p w14:paraId="61639506"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information, betraying trust, selling out your neighbor for a bit of security, a sliver of protection from the regime’s wrath. Their lives were a testament to the corrosive nature of fear, a dark reflection of a society where loyalty was a liability, and betrayal the only </w:t>
      </w:r>
      <w:r>
        <w:br/>
      </w:r>
      <w:r>
        <w:rPr>
          <w:rFonts w:ascii="Charis SIL Regular" w:eastAsia="Charis SIL Regular" w:hAnsi="Charis SIL Regular"/>
          <w:color w:val="000000"/>
        </w:rPr>
        <w:t>guarantee of survival.</w:t>
      </w:r>
    </w:p>
    <w:p w14:paraId="4458F3C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Even within the regime itself, survival wasn't a matter of </w:t>
      </w:r>
      <w:r>
        <w:br/>
      </w:r>
      <w:r>
        <w:rPr>
          <w:rFonts w:ascii="Charis SIL Regular" w:eastAsia="Charis SIL Regular" w:hAnsi="Charis SIL Regular"/>
          <w:color w:val="000000"/>
        </w:rPr>
        <w:t>unwavering loyalty, but a constant struggle for power, a brutal game of chess where every move was a calculated risk. The guards, hardened and cynical, were driven not by a sense of duty, but by a primal need to survive. Their loyalty wasn't to the Code, but to their own self-interest, a brutal self-preservation instinct masked by a façade of unwavering devotion. Their ruthlessness, their brutality, wasn't a sign of unwavering belief but a calculated strategy for climbing the ladder, a desperate scramble for a position of power, a desperate bid to avoid becoming another victim.</w:t>
      </w:r>
    </w:p>
    <w:p w14:paraId="238BEE29" w14:textId="77777777" w:rsidR="00A47535" w:rsidRDefault="00000000">
      <w:pPr>
        <w:autoSpaceDE w:val="0"/>
        <w:autoSpaceDN w:val="0"/>
        <w:spacing w:before="264" w:after="0" w:line="264" w:lineRule="exact"/>
      </w:pPr>
      <w:r>
        <w:rPr>
          <w:rFonts w:ascii="Charis SIL Regular" w:eastAsia="Charis SIL Regular" w:hAnsi="Charis SIL Regular"/>
          <w:color w:val="000000"/>
        </w:rPr>
        <w:t>The women, particularly, had mastered the art of survival. They navigated the brutal world with a silent strength, a resilience forged in the fires of oppression. They learned to read between the lines, to decipher the unspoken threats, to gauge the moods of those in power. Their survival wasn't about confrontation but about strategic maneuvering, about mastering the subtle art of manipulation, about using their femininity as a tool for survival, a camouflage in a world where strength was often mistaken for aggression. They used their vulnerabilities as weapons, their fragility as a shield against the harsh realities of their world, a cunning strategy in a brutal game of survival.</w:t>
      </w:r>
    </w:p>
    <w:p w14:paraId="4A3C537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children, however, were the most frightening examples of adaptation. They were born into this world of fear, their innocence eroded by the constant threat of violence. They learned to </w:t>
      </w:r>
      <w:r>
        <w:br/>
      </w:r>
      <w:r>
        <w:rPr>
          <w:rFonts w:ascii="Charis SIL Regular" w:eastAsia="Charis SIL Regular" w:hAnsi="Charis SIL Regular"/>
          <w:color w:val="000000"/>
        </w:rPr>
        <w:t xml:space="preserve">anticipate danger before it arrived, to read the subtle cues of </w:t>
      </w:r>
      <w:r>
        <w:br/>
      </w:r>
      <w:r>
        <w:rPr>
          <w:rFonts w:ascii="Charis SIL Regular" w:eastAsia="Charis SIL Regular" w:hAnsi="Charis SIL Regular"/>
          <w:color w:val="000000"/>
        </w:rPr>
        <w:t xml:space="preserve">aggression, to navigate the treacherous social landscape with an unnerving instinct for survival. They were the ultimate testament to the regime's success, perfectly molded into its brutal system, their </w:t>
      </w:r>
      <w:r>
        <w:rPr>
          <w:rFonts w:ascii="Charis SIL Regular" w:eastAsia="Charis SIL Regular" w:hAnsi="Charis SIL Regular"/>
          <w:color w:val="000000"/>
        </w:rPr>
        <w:lastRenderedPageBreak/>
        <w:t>capacity for empathy eroded, replaced by a chilling self-</w:t>
      </w:r>
      <w:r>
        <w:br/>
      </w:r>
      <w:r>
        <w:rPr>
          <w:rFonts w:ascii="Charis SIL Regular" w:eastAsia="Charis SIL Regular" w:hAnsi="Charis SIL Regular"/>
          <w:color w:val="000000"/>
        </w:rPr>
        <w:t xml:space="preserve">preservation. They were the future of this regime, the living </w:t>
      </w:r>
      <w:r>
        <w:br/>
      </w:r>
      <w:r>
        <w:rPr>
          <w:rFonts w:ascii="Charis SIL Regular" w:eastAsia="Charis SIL Regular" w:hAnsi="Charis SIL Regular"/>
          <w:color w:val="000000"/>
        </w:rPr>
        <w:t>embodiment of its brutal success.</w:t>
      </w:r>
    </w:p>
    <w:p w14:paraId="075ADB65" w14:textId="77777777" w:rsidR="00A47535" w:rsidRDefault="00A47535">
      <w:pPr>
        <w:sectPr w:rsidR="00A47535">
          <w:pgSz w:w="8000" w:h="12000"/>
          <w:pgMar w:top="296" w:right="650" w:bottom="526" w:left="660" w:header="720" w:footer="720" w:gutter="0"/>
          <w:cols w:space="720"/>
          <w:docGrid w:linePitch="360"/>
        </w:sectPr>
      </w:pPr>
    </w:p>
    <w:p w14:paraId="439F5907" w14:textId="77777777" w:rsidR="00A47535" w:rsidRDefault="00A47535">
      <w:pPr>
        <w:autoSpaceDE w:val="0"/>
        <w:autoSpaceDN w:val="0"/>
        <w:spacing w:after="78" w:line="220" w:lineRule="exact"/>
      </w:pPr>
    </w:p>
    <w:p w14:paraId="5327493E"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The laughter in this city was hollow, a brittle echo in the face of constant fear. The smiles were strained, the greetings cautious. Trust was a dangerous commodity; vulnerability a death sentence. The citizens weren't united by hope; they were bound by a shared, desperate need to survive. This wasn't a society; it was a tightly wound spring, poised for violence, its potential for rebellion suppressed, its every action dictated by the omnipresent threat of the Code.</w:t>
      </w:r>
    </w:p>
    <w:p w14:paraId="2531B85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beneath the surface of this calculated conformity, a quiet </w:t>
      </w:r>
      <w:r>
        <w:br/>
      </w:r>
      <w:r>
        <w:rPr>
          <w:rFonts w:ascii="Charis SIL Regular" w:eastAsia="Charis SIL Regular" w:hAnsi="Charis SIL Regular"/>
          <w:color w:val="000000"/>
        </w:rPr>
        <w:t>desperation simmered. It was not the fiery rage of rebellion, but a low hum of discontent, a silent defiance expressed in stolen glances, in muttered words, in the subtle acts of resistance – the refusal to fully comply, the quiet rebellion of the spirit. This was the survival of the meek, a quiet resistance against the tyranny of the Code, a desperate hope for a future beyond the shadow of fear.</w:t>
      </w:r>
    </w:p>
    <w:p w14:paraId="7F7A0C9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city’s survival wasn't a triumph; it was a testament to the human capacity for adaptation, a chilling demonstration of how easily humanity can be molded, broken, and ultimately, subdued. The silence wasn’t peaceful; it was the deafening roar of a thousand suppressed voices, a symphony of fear, a testament to the brutal effectiveness of the Code. It was a survival born not of courage, but of necessity, a grim and unsettling truth whispered in the shadows of this city. It was a survival that left behind not heroes, but ghosts, survivors haunted by the constant, chilling reality of the Code. It was a survival bought at the price of innocence, hope, and </w:t>
      </w:r>
      <w:r>
        <w:br/>
      </w:r>
      <w:r>
        <w:rPr>
          <w:rFonts w:ascii="Charis SIL Regular" w:eastAsia="Charis SIL Regular" w:hAnsi="Charis SIL Regular"/>
          <w:color w:val="000000"/>
        </w:rPr>
        <w:t xml:space="preserve">ultimately, humanity itself. This is the survival of the fittest, </w:t>
      </w:r>
      <w:r>
        <w:br/>
      </w:r>
      <w:r>
        <w:rPr>
          <w:rFonts w:ascii="Charis SIL Regular" w:eastAsia="Charis SIL Regular" w:hAnsi="Charis SIL Regular"/>
          <w:color w:val="000000"/>
        </w:rPr>
        <w:t xml:space="preserve">redefined not by strength or virtue, but by an appalling, almost inhuman, capacity for compliance. The city lived, but at what cost? That is the question that lingers, a silent scream in the heart of the oppressive silence. The city breathed, but the air was thick with the stench of fear, a suffocating reality from which there seemed no escape. This was not just survival; it was existence itself, warped and twisted by the brutal, unrelenting demands of the Code. And in that </w:t>
      </w:r>
      <w:r>
        <w:rPr>
          <w:rFonts w:ascii="Charis SIL Regular" w:eastAsia="Charis SIL Regular" w:hAnsi="Charis SIL Regular"/>
          <w:color w:val="000000"/>
        </w:rPr>
        <w:lastRenderedPageBreak/>
        <w:t>warped existence, the only true victory was to survive, to endure, to exist – even if it meant losing a part of yourself, and perhaps, losing yourself altogether.</w:t>
      </w:r>
    </w:p>
    <w:p w14:paraId="0841EA08" w14:textId="77777777" w:rsidR="00A47535" w:rsidRDefault="00A47535">
      <w:pPr>
        <w:sectPr w:rsidR="00A47535">
          <w:pgSz w:w="8000" w:h="12000"/>
          <w:pgMar w:top="296" w:right="672" w:bottom="658" w:left="660" w:header="720" w:footer="720" w:gutter="0"/>
          <w:cols w:space="720"/>
          <w:docGrid w:linePitch="360"/>
        </w:sectPr>
      </w:pPr>
    </w:p>
    <w:p w14:paraId="63BBDB0B" w14:textId="77777777" w:rsidR="00A47535" w:rsidRDefault="00A47535">
      <w:pPr>
        <w:autoSpaceDE w:val="0"/>
        <w:autoSpaceDN w:val="0"/>
        <w:spacing w:after="224" w:line="220" w:lineRule="exact"/>
      </w:pPr>
    </w:p>
    <w:p w14:paraId="38CF204B" w14:textId="77777777" w:rsidR="00A47535" w:rsidRDefault="00000000">
      <w:pPr>
        <w:autoSpaceDE w:val="0"/>
        <w:autoSpaceDN w:val="0"/>
        <w:spacing w:after="0" w:line="330" w:lineRule="exact"/>
      </w:pPr>
      <w:r>
        <w:rPr>
          <w:rFonts w:ascii="Charis SIL Bold" w:eastAsia="Charis SIL Bold" w:hAnsi="Charis SIL Bold"/>
          <w:b/>
          <w:color w:val="000000"/>
        </w:rPr>
        <w:t>The Cycle of Violence</w:t>
      </w:r>
    </w:p>
    <w:p w14:paraId="7D16BB47"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newborn cried, a shrill, desperate sound swallowed by the city's grim silence. Its wails weren't a celebration of life, but a grim </w:t>
      </w:r>
      <w:r>
        <w:br/>
      </w:r>
      <w:r>
        <w:rPr>
          <w:rFonts w:ascii="Charis SIL Regular" w:eastAsia="Charis SIL Regular" w:hAnsi="Charis SIL Regular"/>
          <w:color w:val="000000"/>
        </w:rPr>
        <w:t xml:space="preserve">premonition. Born into this world of fear, the child was already marked, already a pawn in the brutal game of survival. Its future was predetermined, a path paved with the cold, hard stones of the Code, a life defined by the relentless cycle of violence and </w:t>
      </w:r>
      <w:r>
        <w:br/>
      </w:r>
      <w:r>
        <w:rPr>
          <w:rFonts w:ascii="Charis SIL Regular" w:eastAsia="Charis SIL Regular" w:hAnsi="Charis SIL Regular"/>
          <w:color w:val="000000"/>
        </w:rPr>
        <w:t xml:space="preserve">oppression. There was no escape. The cycle would continue, </w:t>
      </w:r>
      <w:r>
        <w:br/>
      </w:r>
      <w:r>
        <w:rPr>
          <w:rFonts w:ascii="Charis SIL Regular" w:eastAsia="Charis SIL Regular" w:hAnsi="Charis SIL Regular"/>
          <w:color w:val="000000"/>
        </w:rPr>
        <w:t xml:space="preserve">generation after generation, a grim inheritance passed down </w:t>
      </w:r>
      <w:r>
        <w:br/>
      </w:r>
      <w:r>
        <w:rPr>
          <w:rFonts w:ascii="Charis SIL Regular" w:eastAsia="Charis SIL Regular" w:hAnsi="Charis SIL Regular"/>
          <w:color w:val="000000"/>
        </w:rPr>
        <w:t>through the bloodstained lineage of fear.</w:t>
      </w:r>
    </w:p>
    <w:p w14:paraId="6C1B916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Elara, a woman whose beauty was both her blessing and her curse. The attention it drew was a double-edged sword, a </w:t>
      </w:r>
      <w:r>
        <w:br/>
      </w:r>
      <w:r>
        <w:rPr>
          <w:rFonts w:ascii="Charis SIL Regular" w:eastAsia="Charis SIL Regular" w:hAnsi="Charis SIL Regular"/>
          <w:color w:val="000000"/>
        </w:rPr>
        <w:t>seductive lure and a constant threat. She learned to use her allure, a calculated weapon in her arsenal of survival. Her smiles were carefully crafted, her laughter measured, her movements a dance of appeasement. But beneath the surface, a chilling coldness resided, a hard shell forged in the fires of repeated violation. She'd seen her friends broken, their bodies marred, their spirits crushed, their lives extinguished like flickering candles in a storm. She’d seen it all, felt it all, and the memory shaped her into a predator, her vulnerability a carefully honed disguise. Her survival wasn't a triumph; it was a slow, agonizing erosion of her soul.</w:t>
      </w:r>
    </w:p>
    <w:p w14:paraId="78A6B52C"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She’d witnessed the cycle firsthand. The initial transgression, a minor infraction, a misplaced glance, a word spoken out of turn.</w:t>
      </w:r>
    </w:p>
    <w:p w14:paraId="2E814A34"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Then the retribution, swift and brutal, a public display of </w:t>
      </w:r>
      <w:r>
        <w:br/>
      </w:r>
      <w:r>
        <w:rPr>
          <w:rFonts w:ascii="Charis SIL Regular" w:eastAsia="Charis SIL Regular" w:hAnsi="Charis SIL Regular"/>
          <w:color w:val="000000"/>
        </w:rPr>
        <w:t xml:space="preserve">dominance meant to instill fear. The victim, broken and humiliated, retreated, leaving a void filled by another eager transgressor, </w:t>
      </w:r>
      <w:r>
        <w:br/>
      </w:r>
      <w:r>
        <w:rPr>
          <w:rFonts w:ascii="Charis SIL Regular" w:eastAsia="Charis SIL Regular" w:hAnsi="Charis SIL Regular"/>
          <w:color w:val="000000"/>
        </w:rPr>
        <w:t xml:space="preserve">destined to repeat the cycle. Elara had learned to avoid being a victim, becoming an active participant in her own preservation, a cold, calculating player in the cruel game of survival. She saw no hope for redemption, no chance for escape. The Code was a </w:t>
      </w:r>
      <w:r>
        <w:br/>
      </w:r>
      <w:r>
        <w:rPr>
          <w:rFonts w:ascii="Charis SIL Regular" w:eastAsia="Charis SIL Regular" w:hAnsi="Charis SIL Regular"/>
          <w:color w:val="000000"/>
        </w:rPr>
        <w:lastRenderedPageBreak/>
        <w:t>relentless current, dragging everyone toward the same inevitable, violent end.</w:t>
      </w:r>
    </w:p>
    <w:p w14:paraId="3108720D" w14:textId="77777777" w:rsidR="00A47535" w:rsidRDefault="00000000">
      <w:pPr>
        <w:autoSpaceDE w:val="0"/>
        <w:autoSpaceDN w:val="0"/>
        <w:spacing w:before="264" w:after="0" w:line="264" w:lineRule="exact"/>
      </w:pPr>
      <w:r>
        <w:rPr>
          <w:rFonts w:ascii="Charis SIL Regular" w:eastAsia="Charis SIL Regular" w:hAnsi="Charis SIL Regular"/>
          <w:color w:val="000000"/>
        </w:rPr>
        <w:t>Her brother, Kaelen, had tried to fight. He'd believed in something more, in justice, in a future free from the Code's suffocating grip. He</w:t>
      </w:r>
    </w:p>
    <w:p w14:paraId="2C0C294D" w14:textId="77777777" w:rsidR="00A47535" w:rsidRDefault="00A47535">
      <w:pPr>
        <w:sectPr w:rsidR="00A47535">
          <w:pgSz w:w="8000" w:h="12000"/>
          <w:pgMar w:top="442" w:right="652" w:bottom="364" w:left="660" w:header="720" w:footer="720" w:gutter="0"/>
          <w:cols w:space="720"/>
          <w:docGrid w:linePitch="360"/>
        </w:sectPr>
      </w:pPr>
    </w:p>
    <w:p w14:paraId="69993ADF" w14:textId="77777777" w:rsidR="00A47535" w:rsidRDefault="00A47535">
      <w:pPr>
        <w:autoSpaceDE w:val="0"/>
        <w:autoSpaceDN w:val="0"/>
        <w:spacing w:after="78" w:line="220" w:lineRule="exact"/>
      </w:pPr>
    </w:p>
    <w:p w14:paraId="36747D4A"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organized a small resistance cell, a whisper of rebellion in the city’s oppressive silence. But it was quickly crushed. The informants, ever-present and ever-vigilant, infiltrated their ranks. The </w:t>
      </w:r>
      <w:r>
        <w:br/>
      </w:r>
      <w:r>
        <w:rPr>
          <w:rFonts w:ascii="Charis SIL Regular" w:eastAsia="Charis SIL Regular" w:hAnsi="Charis SIL Regular"/>
          <w:color w:val="000000"/>
        </w:rPr>
        <w:t>retribution was swift and merciless. Kaelen’s screams still echoed in Elara's mind, a constant reminder of the futility of defiance, a testament to the Code's crushing power. He'd been an example, a warning. His fate, a grim lesson in the unbreakable nature of the cycle. The system devoured him, and it would devour others, eternally repeating its brutal ritual.</w:t>
      </w:r>
    </w:p>
    <w:p w14:paraId="2DF75886" w14:textId="77777777" w:rsidR="00A47535" w:rsidRDefault="00000000">
      <w:pPr>
        <w:autoSpaceDE w:val="0"/>
        <w:autoSpaceDN w:val="0"/>
        <w:spacing w:before="264" w:after="0" w:line="264" w:lineRule="exact"/>
      </w:pPr>
      <w:r>
        <w:rPr>
          <w:rFonts w:ascii="Charis SIL Regular" w:eastAsia="Charis SIL Regular" w:hAnsi="Charis SIL Regular"/>
          <w:color w:val="000000"/>
        </w:rPr>
        <w:t>Even the guards, the enforcers of the Code, were trapped in the cycle. Their brutal acts, born of fear and a desperate need for self-preservation, perpetuated the violence. They were instruments of oppression, but also victims. They were rewarded for their brutality, promoted for their ruthlessness, and yet they too lived in constant fear, haunted by the shadow of betrayal, the ever-present threat of a coup from within. They were cogs in the machine, their lives a testament to the machine's unending hunger for violence. Their cruelty was not born of malice, but of a desperate need to protect themselves within the ever-present threat. They were survivors, yes, but survivors of a system that chewed up and spit out even those who upheld it, making them as much prisoner as anyone else.</w:t>
      </w:r>
    </w:p>
    <w:p w14:paraId="050BE1F4"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children, however, were the most terrifying reflection of the cycle. They were born into violence, their innocence stolen before they could even comprehend the world around them. They </w:t>
      </w:r>
      <w:r>
        <w:br/>
      </w:r>
      <w:r>
        <w:rPr>
          <w:rFonts w:ascii="Charis SIL Regular" w:eastAsia="Charis SIL Regular" w:hAnsi="Charis SIL Regular"/>
          <w:color w:val="000000"/>
        </w:rPr>
        <w:t xml:space="preserve">absorbed the violence as if it were air, learning to mimic the cruelty, to perpetuate the cycle without even understanding its origins. They were the future, the grim continuation of the Code's reign of terror, their eyes reflecting the terrifying emptiness of a world stripped bare of hope and empathy. Their survival was a testament to the system’s complete success – the complete </w:t>
      </w:r>
      <w:r>
        <w:br/>
      </w:r>
      <w:r>
        <w:rPr>
          <w:rFonts w:ascii="Charis SIL Regular" w:eastAsia="Charis SIL Regular" w:hAnsi="Charis SIL Regular"/>
          <w:color w:val="000000"/>
        </w:rPr>
        <w:t>absorption of the violent cycle.</w:t>
      </w:r>
    </w:p>
    <w:p w14:paraId="33E7F5E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city itself was a monument to the cycle, its stones stained with the blood of countless victims, its alleys echoing with the ghosts of past </w:t>
      </w:r>
      <w:r>
        <w:rPr>
          <w:rFonts w:ascii="Charis SIL Regular" w:eastAsia="Charis SIL Regular" w:hAnsi="Charis SIL Regular"/>
          <w:color w:val="000000"/>
        </w:rPr>
        <w:lastRenderedPageBreak/>
        <w:t>transgressions. Every building, every street corner, every shadowed alleyway whispered tales of violence, of betrayal, of despair. The city's very architecture seemed to embody the cycle, its rigid structure a chilling reflection of the Code’s unyielding grip.</w:t>
      </w:r>
    </w:p>
    <w:p w14:paraId="64D080F8" w14:textId="77777777" w:rsidR="00A47535" w:rsidRDefault="00A47535">
      <w:pPr>
        <w:sectPr w:rsidR="00A47535">
          <w:pgSz w:w="8000" w:h="12000"/>
          <w:pgMar w:top="296" w:right="642" w:bottom="394" w:left="660" w:header="720" w:footer="720" w:gutter="0"/>
          <w:cols w:space="720"/>
          <w:docGrid w:linePitch="360"/>
        </w:sectPr>
      </w:pPr>
    </w:p>
    <w:p w14:paraId="2DF087D5" w14:textId="77777777" w:rsidR="00A47535" w:rsidRDefault="00A47535">
      <w:pPr>
        <w:autoSpaceDE w:val="0"/>
        <w:autoSpaceDN w:val="0"/>
        <w:spacing w:after="78" w:line="220" w:lineRule="exact"/>
      </w:pPr>
    </w:p>
    <w:p w14:paraId="7F97B2C4"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The city was alive, but it lived under a death sentence, eternally repeating its cycle of violence.</w:t>
      </w:r>
    </w:p>
    <w:p w14:paraId="79B218D6" w14:textId="77777777" w:rsidR="00A47535" w:rsidRDefault="00000000">
      <w:pPr>
        <w:autoSpaceDE w:val="0"/>
        <w:autoSpaceDN w:val="0"/>
        <w:spacing w:before="264" w:after="0" w:line="264" w:lineRule="exact"/>
      </w:pPr>
      <w:r>
        <w:rPr>
          <w:rFonts w:ascii="Charis SIL Regular" w:eastAsia="Charis SIL Regular" w:hAnsi="Charis SIL Regular"/>
          <w:color w:val="000000"/>
        </w:rPr>
        <w:t>There was no escape. The Code was all-encompassing, a web of fear and oppression that trapped its victims in an unending cycle of violence. Hope was a dangerous luxury, a forbidden indulgence. The only path to survival was conformity, submission, obedience. The only way out was not to be seen, not to be noticed, to blend in, to become invisible, to be nothing, or to become the enforcer. It was a choice without a choice, and it shaped the lives of the entire city, forming each person into a reflection of the inescapable cycle.</w:t>
      </w:r>
    </w:p>
    <w:p w14:paraId="406FD1E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city's silence was not the silence of peace, but the chilling silence of despair, the suffocating silence of a thousand suppressed screams. It was a silence punctuated only by the occasional shriek of a victim, the thud of a body hitting the ground, the dull echo of violence. This was a city where even laughter felt like a betrayal, where joy was a dangerous illusion, where hope was a cruel joke, and where survival was a battle fought not for freedom but for simple, brutal existence.</w:t>
      </w:r>
    </w:p>
    <w:p w14:paraId="1CD3CCF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cycle continued, relentless, unchanging, a brutal rhythm pounding against the hearts of the city's inhabitants. It was a cycle of violence, a cycle of oppression, a cycle of despair, a cycle that had no beginning and no end. It was a cycle from which there was no escape, a chilling testament to the brutal, unrelenting power of the Code. And in that grim reality, the only victory was to survive, to endure, even if it meant losing a part of yourself, losing your humanity, losing everything, to simply continue to exist within the violent cycle. The cycle repeated, and would continue to repeat until the system itself collapsed under its own weight of violence and despair. The cycle was not something to be broken, only something to endure, or to become a part of. The only hope was in the quiet, desperate, almost imperceptible resistance of the spirit, a rebellion whispered in the silence, a rebellion that was not </w:t>
      </w:r>
      <w:r>
        <w:rPr>
          <w:rFonts w:ascii="Charis SIL Regular" w:eastAsia="Charis SIL Regular" w:hAnsi="Charis SIL Regular"/>
          <w:color w:val="000000"/>
        </w:rPr>
        <w:lastRenderedPageBreak/>
        <w:t>for freedom, but simply for survival, simply to make it to another sunrise in a world where there was no true hope.</w:t>
      </w:r>
    </w:p>
    <w:p w14:paraId="046A7E2B" w14:textId="77777777" w:rsidR="00A47535" w:rsidRDefault="00A47535">
      <w:pPr>
        <w:sectPr w:rsidR="00A47535">
          <w:pgSz w:w="8000" w:h="12000"/>
          <w:pgMar w:top="296" w:right="690" w:bottom="790" w:left="660" w:header="720" w:footer="720" w:gutter="0"/>
          <w:cols w:space="720"/>
          <w:docGrid w:linePitch="360"/>
        </w:sectPr>
      </w:pPr>
    </w:p>
    <w:p w14:paraId="0476DCB7" w14:textId="77777777" w:rsidR="00A47535" w:rsidRDefault="00A47535">
      <w:pPr>
        <w:autoSpaceDE w:val="0"/>
        <w:autoSpaceDN w:val="0"/>
        <w:spacing w:after="224" w:line="220" w:lineRule="exact"/>
      </w:pPr>
    </w:p>
    <w:p w14:paraId="5EFE0895" w14:textId="77777777" w:rsidR="00A47535" w:rsidRDefault="00000000">
      <w:pPr>
        <w:autoSpaceDE w:val="0"/>
        <w:autoSpaceDN w:val="0"/>
        <w:spacing w:after="0" w:line="330" w:lineRule="exact"/>
      </w:pPr>
      <w:r>
        <w:rPr>
          <w:rFonts w:ascii="Charis SIL Bold" w:eastAsia="Charis SIL Bold" w:hAnsi="Charis SIL Bold"/>
          <w:b/>
          <w:color w:val="000000"/>
        </w:rPr>
        <w:t>Dominance and Subjugation</w:t>
      </w:r>
    </w:p>
    <w:p w14:paraId="529C2D7F" w14:textId="77777777" w:rsidR="00A47535" w:rsidRDefault="00000000">
      <w:pPr>
        <w:autoSpaceDE w:val="0"/>
        <w:autoSpaceDN w:val="0"/>
        <w:spacing w:before="286" w:after="0" w:line="264" w:lineRule="exact"/>
      </w:pPr>
      <w:r>
        <w:rPr>
          <w:rFonts w:ascii="Charis SIL Regular" w:eastAsia="Charis SIL Regular" w:hAnsi="Charis SIL Regular"/>
          <w:color w:val="000000"/>
        </w:rPr>
        <w:t>The opulent penthouse suite, a stark contrast to the grime-caked streets below, offered a panoramic view of the city's sprawling misery. From this vantage point, the city's suffering was reduced to a breathtaking, almost artistic display of chaos. Here, amidst the plush velvet furnishings and the clinking of crystal glasses, resided the architects of the Code, the untouchable elite who orchestrated the city's brutal dance of dominance and subjugation. They sipped their expensive liquor, their laughter echoing like the mocking cries of carrion birds circling over a battlefield. Their indifference was a chilling testament to their absolute power, their detachment a deliberate act of cruelty.</w:t>
      </w:r>
    </w:p>
    <w:p w14:paraId="4C8A3428" w14:textId="77777777" w:rsidR="00A47535" w:rsidRDefault="00000000">
      <w:pPr>
        <w:autoSpaceDE w:val="0"/>
        <w:autoSpaceDN w:val="0"/>
        <w:spacing w:before="264" w:after="0" w:line="264" w:lineRule="exact"/>
      </w:pPr>
      <w:r>
        <w:rPr>
          <w:rFonts w:ascii="Charis SIL Regular" w:eastAsia="Charis SIL Regular" w:hAnsi="Charis SIL Regular"/>
          <w:color w:val="000000"/>
        </w:rPr>
        <w:t>They spoke of strategies, of refinements to the Code, of ways to tighten their grip, to crush any flicker of rebellion before it could even ignite. Their conversation was peppered with casual cruelty, their jokes laced with the venom of contempt for the masses below.</w:t>
      </w:r>
    </w:p>
    <w:p w14:paraId="6CFFC642" w14:textId="77777777" w:rsidR="00A47535" w:rsidRDefault="00000000">
      <w:pPr>
        <w:autoSpaceDE w:val="0"/>
        <w:autoSpaceDN w:val="0"/>
        <w:spacing w:before="60" w:after="0" w:line="264" w:lineRule="exact"/>
      </w:pPr>
      <w:r>
        <w:rPr>
          <w:rFonts w:ascii="Charis SIL Regular" w:eastAsia="Charis SIL Regular" w:hAnsi="Charis SIL Regular"/>
          <w:color w:val="000000"/>
        </w:rPr>
        <w:t>The very air in this penthouse throbbed with a palpable sense of superiority, an aura of untouchability that radiated outwards, silencing even the faintest murmur of dissent. This was a sanctuary, a fortress of privilege, a stark and unforgiving illustration of the power imbalance that defined the city.</w:t>
      </w:r>
    </w:p>
    <w:p w14:paraId="2B65C91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Meanwhile, down in the city’s underbelly, in the labyrinthine </w:t>
      </w:r>
      <w:r>
        <w:br/>
      </w:r>
      <w:r>
        <w:rPr>
          <w:rFonts w:ascii="Charis SIL Regular" w:eastAsia="Charis SIL Regular" w:hAnsi="Charis SIL Regular"/>
          <w:color w:val="000000"/>
        </w:rPr>
        <w:t xml:space="preserve">network of shadowed alleys and forgotten corners, life played out in a different rhythm. Here, the struggle for survival was raw and brutal, a constant battle against hunger, disease, and the ever-present threat of violence. The faces here were etched with </w:t>
      </w:r>
      <w:r>
        <w:br/>
      </w:r>
      <w:r>
        <w:rPr>
          <w:rFonts w:ascii="Charis SIL Regular" w:eastAsia="Charis SIL Regular" w:hAnsi="Charis SIL Regular"/>
          <w:color w:val="000000"/>
        </w:rPr>
        <w:t>weariness, their bodies bearing the scars of countless humiliations.</w:t>
      </w:r>
    </w:p>
    <w:p w14:paraId="7AE1302E" w14:textId="77777777" w:rsidR="00A47535" w:rsidRDefault="00000000">
      <w:pPr>
        <w:autoSpaceDE w:val="0"/>
        <w:autoSpaceDN w:val="0"/>
        <w:spacing w:before="60" w:after="0" w:line="264" w:lineRule="exact"/>
      </w:pPr>
      <w:r>
        <w:rPr>
          <w:rFonts w:ascii="Charis SIL Regular" w:eastAsia="Charis SIL Regular" w:hAnsi="Charis SIL Regular"/>
          <w:color w:val="000000"/>
        </w:rPr>
        <w:t>They were the city's forgotten, the invisible masses, the fuel that kept the elite's opulent lifestyle burning. Their existence was a testament to the Code's effectiveness, a chilling confirmation of the absolute control wielded by the upper echelons.</w:t>
      </w:r>
    </w:p>
    <w:p w14:paraId="2C023BF7"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Observe Anya, a young woman scavenging for scraps in a </w:t>
      </w:r>
      <w:r>
        <w:br/>
      </w:r>
      <w:r>
        <w:rPr>
          <w:rFonts w:ascii="Charis SIL Regular" w:eastAsia="Charis SIL Regular" w:hAnsi="Charis SIL Regular"/>
          <w:color w:val="000000"/>
        </w:rPr>
        <w:t>overflowing dumpster behind a luxury restaurant. Her eyes, once bright with youthful hope, are now dull with despair, their light dimmed by the harsh realities of her existence. She's learned to</w:t>
      </w:r>
    </w:p>
    <w:p w14:paraId="6CC331E5" w14:textId="77777777" w:rsidR="00A47535" w:rsidRDefault="00A47535">
      <w:pPr>
        <w:sectPr w:rsidR="00A47535">
          <w:pgSz w:w="8000" w:h="12000"/>
          <w:pgMar w:top="442" w:right="650" w:bottom="364" w:left="660" w:header="720" w:footer="720" w:gutter="0"/>
          <w:cols w:space="720"/>
          <w:docGrid w:linePitch="360"/>
        </w:sectPr>
      </w:pPr>
    </w:p>
    <w:p w14:paraId="175DFCC1" w14:textId="77777777" w:rsidR="00A47535" w:rsidRDefault="00A47535">
      <w:pPr>
        <w:autoSpaceDE w:val="0"/>
        <w:autoSpaceDN w:val="0"/>
        <w:spacing w:after="78" w:line="220" w:lineRule="exact"/>
      </w:pPr>
    </w:p>
    <w:p w14:paraId="0BB63495"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swallow her pride, her hunger a constant companion, her body a repository of the city's indifference. She knows her worth is measured in the scraps she manages to find, her existence a constant struggle for the bare minimum, a perpetual reminder of her powerlessness. She's a ghost in her own city, a forgotten soul lost in the labyrinth of indifference and cruelty. Yet, even in her despair, there is a spark of defiance, a flicker of resistance that persists, however faint, a stubborn refusal to be completely extinguished.</w:t>
      </w:r>
    </w:p>
    <w:p w14:paraId="680C0202"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Then consider Marcus, a man once a promising scholar, now reduced to a beggar, his intellect and education rendered </w:t>
      </w:r>
      <w:r>
        <w:br/>
      </w:r>
      <w:r>
        <w:rPr>
          <w:rFonts w:ascii="Charis SIL Regular" w:eastAsia="Charis SIL Regular" w:hAnsi="Charis SIL Regular"/>
          <w:color w:val="000000"/>
        </w:rPr>
        <w:t xml:space="preserve">meaningless in the brutal hierarchy of the city. His refined </w:t>
      </w:r>
      <w:r>
        <w:br/>
      </w:r>
      <w:r>
        <w:rPr>
          <w:rFonts w:ascii="Charis SIL Regular" w:eastAsia="Charis SIL Regular" w:hAnsi="Charis SIL Regular"/>
          <w:color w:val="000000"/>
        </w:rPr>
        <w:t xml:space="preserve">vocabulary is now used to beg for scraps of food, his intellect a burden in a world that values only brute force. His humiliation is palpable, his degradation a chilling example of how quickly the system can strip a man of his dignity and worth. His pleas for help are swallowed by the city's relentless indifference, his very </w:t>
      </w:r>
      <w:r>
        <w:br/>
      </w:r>
      <w:r>
        <w:rPr>
          <w:rFonts w:ascii="Charis SIL Regular" w:eastAsia="Charis SIL Regular" w:hAnsi="Charis SIL Regular"/>
          <w:color w:val="000000"/>
        </w:rPr>
        <w:t xml:space="preserve">existence a testament to the system's efficient cruelty. He is a broken man, a living embodiment of the system's power, its </w:t>
      </w:r>
      <w:r>
        <w:br/>
      </w:r>
      <w:r>
        <w:rPr>
          <w:rFonts w:ascii="Charis SIL Regular" w:eastAsia="Charis SIL Regular" w:hAnsi="Charis SIL Regular"/>
          <w:color w:val="000000"/>
        </w:rPr>
        <w:t>crushing weight visible in every line of his face.</w:t>
      </w:r>
    </w:p>
    <w:p w14:paraId="2FB5E45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guards, the enforcers of the Code, occupy a strange middle ground. They wield power, but it is a borrowed power, a power that can be withdrawn at any moment. They are rewarded for their brutality, but they live in constant fear of betrayal, of being </w:t>
      </w:r>
      <w:r>
        <w:br/>
      </w:r>
      <w:r>
        <w:rPr>
          <w:rFonts w:ascii="Charis SIL Regular" w:eastAsia="Charis SIL Regular" w:hAnsi="Charis SIL Regular"/>
          <w:color w:val="000000"/>
        </w:rPr>
        <w:t>replaced, of becoming the next victim. They are tools of the elite, but they are also pawns in a larger game, their loyalty a constantly shifting sand dune. Their violence is a desperate bid for self-</w:t>
      </w:r>
      <w:r>
        <w:br/>
      </w:r>
      <w:r>
        <w:rPr>
          <w:rFonts w:ascii="Charis SIL Regular" w:eastAsia="Charis SIL Regular" w:hAnsi="Charis SIL Regular"/>
          <w:color w:val="000000"/>
        </w:rPr>
        <w:t>preservation, a means of maintaining their precarious position within the system. They know the system's cruelty firsthand; they have seen the consequences of disobedience, and their own violence is a perverse attempt to avoid suffering the same fate.</w:t>
      </w:r>
    </w:p>
    <w:p w14:paraId="7004A5E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children are the most horrifying reflection of the Code's </w:t>
      </w:r>
      <w:r>
        <w:br/>
      </w:r>
      <w:r>
        <w:rPr>
          <w:rFonts w:ascii="Charis SIL Regular" w:eastAsia="Charis SIL Regular" w:hAnsi="Charis SIL Regular"/>
          <w:color w:val="000000"/>
        </w:rPr>
        <w:t xml:space="preserve">success. They are born into the violence, their innocence corrupted </w:t>
      </w:r>
      <w:r>
        <w:rPr>
          <w:rFonts w:ascii="Charis SIL Regular" w:eastAsia="Charis SIL Regular" w:hAnsi="Charis SIL Regular"/>
          <w:color w:val="000000"/>
        </w:rPr>
        <w:lastRenderedPageBreak/>
        <w:t>from birth. They mimic the brutality they witness, absorbing the cruelty as if it were their mother's milk. They are the inheritors of the Code, the ones who will perpetuate the cycle, the ones who will ensure the system’s survival. Their laughter is chilling, their games</w:t>
      </w:r>
    </w:p>
    <w:p w14:paraId="7D5C9A40" w14:textId="77777777" w:rsidR="00A47535" w:rsidRDefault="00A47535">
      <w:pPr>
        <w:sectPr w:rsidR="00A47535">
          <w:pgSz w:w="8000" w:h="12000"/>
          <w:pgMar w:top="296" w:right="654" w:bottom="394" w:left="660" w:header="720" w:footer="720" w:gutter="0"/>
          <w:cols w:space="720"/>
          <w:docGrid w:linePitch="360"/>
        </w:sectPr>
      </w:pPr>
    </w:p>
    <w:p w14:paraId="649690A5" w14:textId="77777777" w:rsidR="00A47535" w:rsidRDefault="00A47535">
      <w:pPr>
        <w:autoSpaceDE w:val="0"/>
        <w:autoSpaceDN w:val="0"/>
        <w:spacing w:after="78" w:line="220" w:lineRule="exact"/>
      </w:pPr>
    </w:p>
    <w:p w14:paraId="7F37EC78"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are brutal, and their eyes hold the terrifying emptiness of a </w:t>
      </w:r>
      <w:r>
        <w:br/>
      </w:r>
      <w:r>
        <w:rPr>
          <w:rFonts w:ascii="Charis SIL Regular" w:eastAsia="Charis SIL Regular" w:hAnsi="Charis SIL Regular"/>
          <w:color w:val="000000"/>
        </w:rPr>
        <w:t>generation doomed to repeat the cycle of violence. They are not victims; they are the future executioners, a horrifying testament to the Code’s complete and utter dominance. They are the final, undeniable proof of the system's success.</w:t>
      </w:r>
    </w:p>
    <w:p w14:paraId="1F77B25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differences between the lives of the elite and the downtrodden are not merely economic or social; they are fundamental, they are existential. The elite revel in their untouchability, their dominance unquestioned, their lives a testament to the brutal efficiency of the system they created. Meanwhile, those below struggle for survival, their existence reduced to a desperate fight for the bare minimum, their lives a chilling illustration of the system’s crushing weight. This is not simply a disparity; it is a deliberate, calculated structure designed to maintain the power imbalance, a structure that </w:t>
      </w:r>
      <w:r>
        <w:br/>
      </w:r>
      <w:r>
        <w:rPr>
          <w:rFonts w:ascii="Charis SIL Regular" w:eastAsia="Charis SIL Regular" w:hAnsi="Charis SIL Regular"/>
          <w:color w:val="000000"/>
        </w:rPr>
        <w:t>permeates every aspect of life in the city, a structure that allows the elite to remain untouched while the masses below are ground into the dust.</w:t>
      </w:r>
    </w:p>
    <w:p w14:paraId="4E01085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 itself is a monument to this power dynamic, its </w:t>
      </w:r>
      <w:r>
        <w:br/>
      </w:r>
      <w:r>
        <w:rPr>
          <w:rFonts w:ascii="Charis SIL Regular" w:eastAsia="Charis SIL Regular" w:hAnsi="Charis SIL Regular"/>
          <w:color w:val="000000"/>
        </w:rPr>
        <w:t>architecture reflecting the rigid hierarchy of its inhabitants. The opulent towers of the elite stand in stark contrast to the crumbling tenements of the poor, the gleaming surfaces of the one a mocking reflection of the grime and despair that cling to the other. Every street, every alleyway, every building whispers tales of power and subjugation, of dominance and despair, of the brutal reality of life under the Code. The city is not just a place; it is a living testament to the system's inhumanity.</w:t>
      </w:r>
    </w:p>
    <w:p w14:paraId="18AB05C5" w14:textId="77777777" w:rsidR="00A47535" w:rsidRDefault="00000000">
      <w:pPr>
        <w:autoSpaceDE w:val="0"/>
        <w:autoSpaceDN w:val="0"/>
        <w:spacing w:before="206" w:after="0" w:line="322" w:lineRule="exact"/>
      </w:pPr>
      <w:r>
        <w:rPr>
          <w:rFonts w:ascii="Charis SIL Regular" w:eastAsia="Charis SIL Regular" w:hAnsi="Charis SIL Regular"/>
          <w:color w:val="000000"/>
        </w:rPr>
        <w:t>There is no escape. The Code is absolute, its grip unyielding.</w:t>
      </w:r>
    </w:p>
    <w:p w14:paraId="74092790"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Resistance is futile, rebellion a death sentence. Conformity is the only path to survival, submission the only means of avoiding </w:t>
      </w:r>
      <w:r>
        <w:br/>
      </w:r>
      <w:r>
        <w:rPr>
          <w:rFonts w:ascii="Charis SIL Regular" w:eastAsia="Charis SIL Regular" w:hAnsi="Charis SIL Regular"/>
          <w:color w:val="000000"/>
        </w:rPr>
        <w:t xml:space="preserve">obliteration. The city's silence, the pervasive stillness, is not a sign of peace; it's the chilling silence of fear, the suffocating silence of a million unspoken screams, a testament to the absolute power of the system, a deafening roar of silence that suffocates hope and mocks the very </w:t>
      </w:r>
      <w:r>
        <w:rPr>
          <w:rFonts w:ascii="Charis SIL Regular" w:eastAsia="Charis SIL Regular" w:hAnsi="Charis SIL Regular"/>
          <w:color w:val="000000"/>
        </w:rPr>
        <w:lastRenderedPageBreak/>
        <w:t xml:space="preserve">notion of freedom. Even the whispers of rebellion are crushed, silenced by the relentless weight of the Code, by the </w:t>
      </w:r>
      <w:r>
        <w:br/>
      </w:r>
      <w:r>
        <w:rPr>
          <w:rFonts w:ascii="Charis SIL Regular" w:eastAsia="Charis SIL Regular" w:hAnsi="Charis SIL Regular"/>
          <w:color w:val="000000"/>
        </w:rPr>
        <w:t>overwhelming power of the system, by the chilling realization that there is, in fact, no way out. The cycle will continue, repeating itself</w:t>
      </w:r>
    </w:p>
    <w:p w14:paraId="1E3FA6B7" w14:textId="77777777" w:rsidR="00A47535" w:rsidRDefault="00A47535">
      <w:pPr>
        <w:sectPr w:rsidR="00A47535">
          <w:pgSz w:w="8000" w:h="12000"/>
          <w:pgMar w:top="296" w:right="658" w:bottom="394" w:left="660" w:header="720" w:footer="720" w:gutter="0"/>
          <w:cols w:space="720"/>
          <w:docGrid w:linePitch="360"/>
        </w:sectPr>
      </w:pPr>
    </w:p>
    <w:p w14:paraId="0AEB876F" w14:textId="77777777" w:rsidR="00A47535" w:rsidRDefault="00A47535">
      <w:pPr>
        <w:autoSpaceDE w:val="0"/>
        <w:autoSpaceDN w:val="0"/>
        <w:spacing w:after="78" w:line="220" w:lineRule="exact"/>
      </w:pPr>
    </w:p>
    <w:p w14:paraId="08B775B5" w14:textId="77777777" w:rsidR="00A47535" w:rsidRDefault="00000000">
      <w:pPr>
        <w:autoSpaceDE w:val="0"/>
        <w:autoSpaceDN w:val="0"/>
        <w:spacing w:before="58" w:after="0" w:line="264" w:lineRule="exact"/>
      </w:pPr>
      <w:r>
        <w:rPr>
          <w:rFonts w:ascii="Charis SIL Regular" w:eastAsia="Charis SIL Regular" w:hAnsi="Charis SIL Regular"/>
          <w:color w:val="000000"/>
        </w:rPr>
        <w:t>again and again, eternally, until the very fabric of the city crumbles under its own weight of violence and despair.</w:t>
      </w:r>
    </w:p>
    <w:p w14:paraId="012B6611" w14:textId="77777777" w:rsidR="00A47535" w:rsidRDefault="00A47535">
      <w:pPr>
        <w:sectPr w:rsidR="00A47535">
          <w:pgSz w:w="8000" w:h="12000"/>
          <w:pgMar w:top="296" w:right="708" w:bottom="1440" w:left="660" w:header="720" w:footer="720" w:gutter="0"/>
          <w:cols w:space="720"/>
          <w:docGrid w:linePitch="360"/>
        </w:sectPr>
      </w:pPr>
    </w:p>
    <w:p w14:paraId="78F74E53" w14:textId="77777777" w:rsidR="00A47535" w:rsidRDefault="00A47535">
      <w:pPr>
        <w:autoSpaceDE w:val="0"/>
        <w:autoSpaceDN w:val="0"/>
        <w:spacing w:after="224" w:line="220" w:lineRule="exact"/>
      </w:pPr>
    </w:p>
    <w:p w14:paraId="4284B02D" w14:textId="77777777" w:rsidR="00A47535" w:rsidRDefault="00000000">
      <w:pPr>
        <w:autoSpaceDE w:val="0"/>
        <w:autoSpaceDN w:val="0"/>
        <w:spacing w:after="0" w:line="330" w:lineRule="exact"/>
      </w:pPr>
      <w:r>
        <w:rPr>
          <w:rFonts w:ascii="Charis SIL Bold" w:eastAsia="Charis SIL Bold" w:hAnsi="Charis SIL Bold"/>
          <w:b/>
          <w:color w:val="000000"/>
        </w:rPr>
        <w:t>Control and Manipulation</w:t>
      </w:r>
    </w:p>
    <w:p w14:paraId="7767949F" w14:textId="77777777" w:rsidR="00A47535" w:rsidRDefault="00000000">
      <w:pPr>
        <w:autoSpaceDE w:val="0"/>
        <w:autoSpaceDN w:val="0"/>
        <w:spacing w:before="286" w:after="0" w:line="264" w:lineRule="exact"/>
      </w:pPr>
      <w:r>
        <w:rPr>
          <w:rFonts w:ascii="Charis SIL Regular" w:eastAsia="Charis SIL Regular" w:hAnsi="Charis SIL Regular"/>
          <w:color w:val="000000"/>
        </w:rPr>
        <w:t>The city's control wasn't just a matter of brute force, though that certainly played a significant role. It was a meticulously crafted system of psychological manipulation, a web of fear so intricately woven that its victims barely registered their own captivity. The elite didn't need to constantly brandish weapons; the threat was always present, a palpable weight in the air, a constant reminder of the consequences of defiance. This subtle, insidious control was far more effective than any overt show of force.</w:t>
      </w:r>
    </w:p>
    <w:p w14:paraId="5BBD95A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carefully orchestrated scarcity. Food, medicine, even clean water were distributed with a calculated ruthlessness. The rations were barely enough to survive, leaving the populace </w:t>
      </w:r>
      <w:r>
        <w:br/>
      </w:r>
      <w:r>
        <w:rPr>
          <w:rFonts w:ascii="Charis SIL Regular" w:eastAsia="Charis SIL Regular" w:hAnsi="Charis SIL Regular"/>
          <w:color w:val="000000"/>
        </w:rPr>
        <w:t>perpetually on the edge of starvation, perpetually dependent on the whims of those in power. This calculated deprivation fostered a climate of desperation, eroding any semblance of self-reliance and making people more susceptible to manipulation. A small increase in rations, a slightly less harsh treatment, became powerful tools of reward and punishment, keeping the masses perpetually grateful for the scraps they received. Their dependence was their prison.</w:t>
      </w:r>
    </w:p>
    <w:p w14:paraId="1322946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Threats were not always explicit. A knowing glance from a guard, a whispered rumor about a dissident's fate, a sudden increase in patrols in a specific area – these were subtle yet potent instruments of fear, maintaining the illusion of constant surveillance and </w:t>
      </w:r>
      <w:r>
        <w:br/>
      </w:r>
      <w:r>
        <w:rPr>
          <w:rFonts w:ascii="Charis SIL Regular" w:eastAsia="Charis SIL Regular" w:hAnsi="Charis SIL Regular"/>
          <w:color w:val="000000"/>
        </w:rPr>
        <w:t xml:space="preserve">suppressing any hint of dissent. The air hummed with unspoken warnings, the weight of the unspoken threats far heavier than any overt act of violence. The lack of privacy, the omnipresent feeling of being watched, chipped away at individual agency, crushing </w:t>
      </w:r>
      <w:r>
        <w:br/>
      </w:r>
      <w:r>
        <w:rPr>
          <w:rFonts w:ascii="Charis SIL Regular" w:eastAsia="Charis SIL Regular" w:hAnsi="Charis SIL Regular"/>
          <w:color w:val="000000"/>
        </w:rPr>
        <w:t>independent thought and action under the weight of constant, pervasive anxiety.</w:t>
      </w:r>
    </w:p>
    <w:p w14:paraId="30A4663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Intimidation was a fine art. Public displays of violence served as chilling examples, reminders of the consequences of disobedience. </w:t>
      </w:r>
      <w:r>
        <w:rPr>
          <w:rFonts w:ascii="Charis SIL Regular" w:eastAsia="Charis SIL Regular" w:hAnsi="Charis SIL Regular"/>
          <w:color w:val="000000"/>
        </w:rPr>
        <w:lastRenderedPageBreak/>
        <w:t>These weren’t random acts; they were carefully chosen spectacles, designed to instill fear and maintain order. A public flogging, a summary execution, the destruction of a family's home – each event was a meticulously orchestrated performance, designed to send a</w:t>
      </w:r>
    </w:p>
    <w:p w14:paraId="2DF17524" w14:textId="77777777" w:rsidR="00A47535" w:rsidRDefault="00A47535">
      <w:pPr>
        <w:sectPr w:rsidR="00A47535">
          <w:pgSz w:w="8000" w:h="12000"/>
          <w:pgMar w:top="442" w:right="644" w:bottom="364" w:left="660" w:header="720" w:footer="720" w:gutter="0"/>
          <w:cols w:space="720"/>
          <w:docGrid w:linePitch="360"/>
        </w:sectPr>
      </w:pPr>
    </w:p>
    <w:p w14:paraId="2327ABEA" w14:textId="77777777" w:rsidR="00A47535" w:rsidRDefault="00A47535">
      <w:pPr>
        <w:autoSpaceDE w:val="0"/>
        <w:autoSpaceDN w:val="0"/>
        <w:spacing w:after="78" w:line="220" w:lineRule="exact"/>
      </w:pPr>
    </w:p>
    <w:p w14:paraId="43FAEE93"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clear message: defiance carries a brutal price. The onlookers, silenced by terror, internalized the message, their fear a testament to the system's effectiveness. The violence wasn't just physical; it was a psychological assault, designed to crush resistance and maintain the status quo.</w:t>
      </w:r>
    </w:p>
    <w:p w14:paraId="0C9F4A95" w14:textId="77777777" w:rsidR="00A47535" w:rsidRDefault="00000000">
      <w:pPr>
        <w:autoSpaceDE w:val="0"/>
        <w:autoSpaceDN w:val="0"/>
        <w:spacing w:before="264" w:after="0" w:line="264" w:lineRule="exact"/>
        <w:ind w:right="720"/>
      </w:pPr>
      <w:r>
        <w:rPr>
          <w:rFonts w:ascii="Charis SIL Regular" w:eastAsia="Charis SIL Regular" w:hAnsi="Charis SIL Regular"/>
          <w:color w:val="000000"/>
        </w:rPr>
        <w:t>Psychological manipulation was far more insidious. The elite fostered a culture of self-blame and internalized oppression.</w:t>
      </w:r>
    </w:p>
    <w:p w14:paraId="55FCED0D"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Propaganda, subtly woven into every aspect of daily life, reinforced the idea that those at the bottom were inherently inferior, deserving of their fate. The system’s ideology suggested that suffering was deserved, a consequence of inherent weakness, and that any </w:t>
      </w:r>
      <w:r>
        <w:br/>
      </w:r>
      <w:r>
        <w:rPr>
          <w:rFonts w:ascii="Charis SIL Regular" w:eastAsia="Charis SIL Regular" w:hAnsi="Charis SIL Regular"/>
          <w:color w:val="000000"/>
        </w:rPr>
        <w:t xml:space="preserve">attempt to escape this predetermined destiny was inherently flawed. This insidious messaging permeated every social structure, from the education system (which existed solely to produce compliant </w:t>
      </w:r>
      <w:r>
        <w:br/>
      </w:r>
      <w:r>
        <w:rPr>
          <w:rFonts w:ascii="Charis SIL Regular" w:eastAsia="Charis SIL Regular" w:hAnsi="Charis SIL Regular"/>
          <w:color w:val="000000"/>
        </w:rPr>
        <w:t xml:space="preserve">workers) to the limited media (which broadcast only positive </w:t>
      </w:r>
      <w:r>
        <w:br/>
      </w:r>
      <w:r>
        <w:rPr>
          <w:rFonts w:ascii="Charis SIL Regular" w:eastAsia="Charis SIL Regular" w:hAnsi="Charis SIL Regular"/>
          <w:color w:val="000000"/>
        </w:rPr>
        <w:t xml:space="preserve">narratives of the system's operation). This constant stream of </w:t>
      </w:r>
      <w:r>
        <w:br/>
      </w:r>
      <w:r>
        <w:rPr>
          <w:rFonts w:ascii="Charis SIL Regular" w:eastAsia="Charis SIL Regular" w:hAnsi="Charis SIL Regular"/>
          <w:color w:val="000000"/>
        </w:rPr>
        <w:t>manipulative rhetoric served to normalize the inequality, to make the suffering appear not only acceptable but almost inevitable.</w:t>
      </w:r>
    </w:p>
    <w:p w14:paraId="631EEB08"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complete absence of agency was the ultimate goal. The </w:t>
      </w:r>
      <w:r>
        <w:br/>
      </w:r>
      <w:r>
        <w:rPr>
          <w:rFonts w:ascii="Charis SIL Regular" w:eastAsia="Charis SIL Regular" w:hAnsi="Charis SIL Regular"/>
          <w:color w:val="000000"/>
        </w:rPr>
        <w:t xml:space="preserve">individuals weren't just controlled; they were reduced to </w:t>
      </w:r>
      <w:r>
        <w:br/>
      </w:r>
      <w:r>
        <w:rPr>
          <w:rFonts w:ascii="Charis SIL Regular" w:eastAsia="Charis SIL Regular" w:hAnsi="Charis SIL Regular"/>
          <w:color w:val="000000"/>
        </w:rPr>
        <w:t xml:space="preserve">automatons, their actions dictated by fear and desperation. Their every thought and action was predetermined by the system; they were mere cogs in a vast, brutal machine. The very idea of </w:t>
      </w:r>
      <w:r>
        <w:br/>
      </w:r>
      <w:r>
        <w:rPr>
          <w:rFonts w:ascii="Charis SIL Regular" w:eastAsia="Charis SIL Regular" w:hAnsi="Charis SIL Regular"/>
          <w:color w:val="000000"/>
        </w:rPr>
        <w:t>individual choice was eradicated, leaving behind only a state of profound powerlessness. Even their dreams were dictated by the relentless pressure of their environment, their aspirations carefully shaped and molded to fit within the system’s rigidly defined boundaries. Escape from this prison wasn’t a matter of physical barriers; it was a state of mind, a complete and utter lack of free will.</w:t>
      </w:r>
    </w:p>
    <w:p w14:paraId="342B6D8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Take Elara, for example. She had once dreamed of becoming a writer, her mind teeming with stories and poems. But the system crushed that dream. The grueling work in the factories, the </w:t>
      </w:r>
      <w:r>
        <w:br/>
      </w:r>
      <w:r>
        <w:rPr>
          <w:rFonts w:ascii="Charis SIL Regular" w:eastAsia="Charis SIL Regular" w:hAnsi="Charis SIL Regular"/>
          <w:color w:val="000000"/>
        </w:rPr>
        <w:t xml:space="preserve">perpetual hunger, the ever-present threat of violence – all of it </w:t>
      </w:r>
      <w:r>
        <w:rPr>
          <w:rFonts w:ascii="Charis SIL Regular" w:eastAsia="Charis SIL Regular" w:hAnsi="Charis SIL Regular"/>
          <w:color w:val="000000"/>
        </w:rPr>
        <w:lastRenderedPageBreak/>
        <w:t>chipped away at her ambition, replacing it with a dull ache of despair. Her creative energy was redirected, channeled into the mundane tasks of survival, her intellect wasted on coping with the</w:t>
      </w:r>
    </w:p>
    <w:p w14:paraId="01164CF5" w14:textId="77777777" w:rsidR="00A47535" w:rsidRDefault="00A47535">
      <w:pPr>
        <w:sectPr w:rsidR="00A47535">
          <w:pgSz w:w="8000" w:h="12000"/>
          <w:pgMar w:top="296" w:right="642" w:bottom="394" w:left="660" w:header="720" w:footer="720" w:gutter="0"/>
          <w:cols w:space="720"/>
          <w:docGrid w:linePitch="360"/>
        </w:sectPr>
      </w:pPr>
    </w:p>
    <w:p w14:paraId="4F931637" w14:textId="77777777" w:rsidR="00A47535" w:rsidRDefault="00A47535">
      <w:pPr>
        <w:autoSpaceDE w:val="0"/>
        <w:autoSpaceDN w:val="0"/>
        <w:spacing w:after="78" w:line="220" w:lineRule="exact"/>
      </w:pPr>
    </w:p>
    <w:p w14:paraId="58C81332"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relentless brutality of daily life. She learned to suppress her </w:t>
      </w:r>
      <w:r>
        <w:br/>
      </w:r>
      <w:r>
        <w:rPr>
          <w:rFonts w:ascii="Charis SIL Regular" w:eastAsia="Charis SIL Regular" w:hAnsi="Charis SIL Regular"/>
          <w:color w:val="000000"/>
        </w:rPr>
        <w:t>thoughts, to censor her feelings, to conform to the rigid demands of the system. Her only hope was to survive another day. Any thought of rebellion, any flicker of dissent, was swiftly extinguished by the ever-present weight of fear.</w:t>
      </w:r>
    </w:p>
    <w:p w14:paraId="0E955AF4" w14:textId="77777777" w:rsidR="00A47535" w:rsidRDefault="00000000">
      <w:pPr>
        <w:autoSpaceDE w:val="0"/>
        <w:autoSpaceDN w:val="0"/>
        <w:spacing w:before="264" w:after="0" w:line="264" w:lineRule="exact"/>
      </w:pPr>
      <w:r>
        <w:rPr>
          <w:rFonts w:ascii="Charis SIL Regular" w:eastAsia="Charis SIL Regular" w:hAnsi="Charis SIL Regular"/>
          <w:color w:val="000000"/>
        </w:rPr>
        <w:t>Or consider Marius, a former teacher, now reduced to scavenging for scraps. His education, once a source of pride, now served only to highlight the disparity between his current reality and his past ambitions. The system’s propaganda had branded him a failure, an individual who lacked the strength and will to succeed, and Marius, broken by years of hardship and disappointment, had begun to believe it. He accepted his lot with a weary resignation, his spirit crushed by the relentless weight of the system's psychological warfare. The system had not just stolen his livelihood; it had stolen his dignity, his identity, and his very will to resist.</w:t>
      </w:r>
    </w:p>
    <w:p w14:paraId="12CF0AC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children, of course, were the most tragic victims of this </w:t>
      </w:r>
      <w:r>
        <w:br/>
      </w:r>
      <w:r>
        <w:rPr>
          <w:rFonts w:ascii="Charis SIL Regular" w:eastAsia="Charis SIL Regular" w:hAnsi="Charis SIL Regular"/>
          <w:color w:val="000000"/>
        </w:rPr>
        <w:t>insidious manipulation. Born into a world of fear and oppression, they never knew anything else. Their innocent minds were shaped by the brutal realities around them, and their innate capacity for empathy was systematically eroded. They learned to emulate the violence they witnessed, absorbing the brutality as if it were second nature. Their laughter was chilling, their games were cruel, and their eyes held a disturbing emptiness. They were the ultimate testament to the system's success, the living embodiment of a generation condemned to perpetuate the cycle of violence and oppression. They were not victims; they were the future enforcers, the next generation of controllers, products of a system that had utterly and completely shaped them.</w:t>
      </w:r>
    </w:p>
    <w:p w14:paraId="2BDE0AE1"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system’s control wasn’t limited to individuals; it extended to every facet of life. The flow of information was strictly controlled, dissent swiftly suppressed. News was curated, carefully crafted to portray a false sense of stability and security. Independent thought was actively discouraged. Any deviation from the accepted norm was </w:t>
      </w:r>
      <w:r>
        <w:rPr>
          <w:rFonts w:ascii="Charis SIL Regular" w:eastAsia="Charis SIL Regular" w:hAnsi="Charis SIL Regular"/>
          <w:color w:val="000000"/>
        </w:rPr>
        <w:lastRenderedPageBreak/>
        <w:t>instantly punished. The system ensured that its citizens were not merely obedient; they were indoctrinated. They accepted their subservience as the natural order of things. They were not just prisoners; they were willingly complicit in their own captivity.</w:t>
      </w:r>
    </w:p>
    <w:p w14:paraId="00541A41" w14:textId="77777777" w:rsidR="00A47535" w:rsidRDefault="00A47535">
      <w:pPr>
        <w:sectPr w:rsidR="00A47535">
          <w:pgSz w:w="8000" w:h="12000"/>
          <w:pgMar w:top="296" w:right="650" w:bottom="394" w:left="660" w:header="720" w:footer="720" w:gutter="0"/>
          <w:cols w:space="720"/>
          <w:docGrid w:linePitch="360"/>
        </w:sectPr>
      </w:pPr>
    </w:p>
    <w:p w14:paraId="357FF227" w14:textId="77777777" w:rsidR="00A47535" w:rsidRDefault="00A47535">
      <w:pPr>
        <w:autoSpaceDE w:val="0"/>
        <w:autoSpaceDN w:val="0"/>
        <w:spacing w:after="210" w:line="220" w:lineRule="exact"/>
      </w:pPr>
    </w:p>
    <w:p w14:paraId="0879810A"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elite maintained their power not only through violence and intimidation but also through a carefully constructed system of rewards and punishments. Those who displayed unquestioning loyalty were rewarded with privileges – slightly better living </w:t>
      </w:r>
      <w:r>
        <w:br/>
      </w:r>
      <w:r>
        <w:rPr>
          <w:rFonts w:ascii="Charis SIL Regular" w:eastAsia="Charis SIL Regular" w:hAnsi="Charis SIL Regular"/>
          <w:color w:val="000000"/>
        </w:rPr>
        <w:t xml:space="preserve">conditions, access to scarce resources, even a modicum of influence within the system. This carefully designed system of patronage created a hierarchy of collaborators, each vying for a higher </w:t>
      </w:r>
      <w:r>
        <w:br/>
      </w:r>
      <w:r>
        <w:rPr>
          <w:rFonts w:ascii="Charis SIL Regular" w:eastAsia="Charis SIL Regular" w:hAnsi="Charis SIL Regular"/>
          <w:color w:val="000000"/>
        </w:rPr>
        <w:t>position within the system. The fear of losing these privileges, the desire for a slightly less harsh existence, created a self-perpetuating system of obedience. This carefully crafted internal competition ensured that even those who might have considered rebellion were too focused on their own survival to risk challenging the system.</w:t>
      </w:r>
    </w:p>
    <w:p w14:paraId="38580758" w14:textId="77777777" w:rsidR="00A47535" w:rsidRDefault="00000000">
      <w:pPr>
        <w:autoSpaceDE w:val="0"/>
        <w:autoSpaceDN w:val="0"/>
        <w:spacing w:before="264" w:after="0" w:line="264" w:lineRule="exact"/>
      </w:pPr>
      <w:r>
        <w:rPr>
          <w:rFonts w:ascii="Charis SIL Regular" w:eastAsia="Charis SIL Regular" w:hAnsi="Charis SIL Regular"/>
          <w:color w:val="000000"/>
        </w:rPr>
        <w:t>Even acts of kindness could be manipulative. The occasional gesture of compassion, the unexpected act of generosity, created a sense of obligation, fostering dependence and preventing dissent. These seemingly selfless acts were strategically deployed, maintaining a fragile balance of fear and hope, ensuring the continued subjugation of the masses. The system was a master of manipulation, playing on the deepest human emotions to maintain its iron grip on power.</w:t>
      </w:r>
    </w:p>
    <w:p w14:paraId="241E82FA"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cycle was self-perpetuating. The children, born into this system, would grow up to accept its brutality as normal. They would inherit the roles of enforcers and collaborators, ensuring the continued dominance of the elite. There was no escape. The system was all-encompassing, its influence extending to every aspect of life.</w:t>
      </w:r>
    </w:p>
    <w:p w14:paraId="419379A7"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Resistance was futile; conformity was the only path to survival. The silence of the city was not the silence of peace; it was the </w:t>
      </w:r>
      <w:r>
        <w:br/>
      </w:r>
      <w:r>
        <w:rPr>
          <w:rFonts w:ascii="Charis SIL Regular" w:eastAsia="Charis SIL Regular" w:hAnsi="Charis SIL Regular"/>
          <w:color w:val="000000"/>
        </w:rPr>
        <w:t xml:space="preserve">suffocating silence of fear, the chilling acceptance of an inescapable fate. The system’s triumph was complete and total: it didn't just control its subjects; it had completely broken their spirits. Their subjugation was not just physical; it was existential. They had ceased to believe in </w:t>
      </w:r>
      <w:r>
        <w:rPr>
          <w:rFonts w:ascii="Charis SIL Regular" w:eastAsia="Charis SIL Regular" w:hAnsi="Charis SIL Regular"/>
          <w:color w:val="000000"/>
        </w:rPr>
        <w:lastRenderedPageBreak/>
        <w:t>the possibility of freedom, their very souls crushed by the weight of the system's iron grip.</w:t>
      </w:r>
    </w:p>
    <w:p w14:paraId="51AEC46C" w14:textId="77777777" w:rsidR="00A47535" w:rsidRDefault="00A47535">
      <w:pPr>
        <w:sectPr w:rsidR="00A47535">
          <w:pgSz w:w="8000" w:h="12000"/>
          <w:pgMar w:top="428" w:right="646" w:bottom="1054" w:left="660" w:header="720" w:footer="720" w:gutter="0"/>
          <w:cols w:space="720"/>
          <w:docGrid w:linePitch="360"/>
        </w:sectPr>
      </w:pPr>
    </w:p>
    <w:p w14:paraId="38B24B63" w14:textId="77777777" w:rsidR="00A47535" w:rsidRDefault="00A47535">
      <w:pPr>
        <w:autoSpaceDE w:val="0"/>
        <w:autoSpaceDN w:val="0"/>
        <w:spacing w:after="224" w:line="220" w:lineRule="exact"/>
      </w:pPr>
    </w:p>
    <w:p w14:paraId="2B02DAE0" w14:textId="77777777" w:rsidR="00A47535" w:rsidRDefault="00000000">
      <w:pPr>
        <w:autoSpaceDE w:val="0"/>
        <w:autoSpaceDN w:val="0"/>
        <w:spacing w:after="0" w:line="330" w:lineRule="exact"/>
      </w:pPr>
      <w:r>
        <w:rPr>
          <w:rFonts w:ascii="Charis SIL Bold" w:eastAsia="Charis SIL Bold" w:hAnsi="Charis SIL Bold"/>
          <w:b/>
          <w:color w:val="000000"/>
        </w:rPr>
        <w:t>The Price of Power</w:t>
      </w:r>
    </w:p>
    <w:p w14:paraId="279388E9"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city's elite, basking in their absolute dominion, rarely </w:t>
      </w:r>
      <w:r>
        <w:br/>
      </w:r>
      <w:r>
        <w:rPr>
          <w:rFonts w:ascii="Charis SIL Regular" w:eastAsia="Charis SIL Regular" w:hAnsi="Charis SIL Regular"/>
          <w:color w:val="000000"/>
        </w:rPr>
        <w:t xml:space="preserve">acknowledged the gnawing emptiness that accompanied their reign. Power, they had discovered, was a corrosive acid, etching away at the soul long before it eroded the flesh. The constant vigilance, the paranoia of betrayal, the ever-present threat of rebellion – these were the true prices of their lofty position. They wore their power like a poisoned crown, heavy and suffocating, its brilliance </w:t>
      </w:r>
      <w:r>
        <w:br/>
      </w:r>
      <w:r>
        <w:rPr>
          <w:rFonts w:ascii="Charis SIL Regular" w:eastAsia="Charis SIL Regular" w:hAnsi="Charis SIL Regular"/>
          <w:color w:val="000000"/>
        </w:rPr>
        <w:t>tarnished by the darkness it concealed.</w:t>
      </w:r>
    </w:p>
    <w:p w14:paraId="61F81BB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Valerius, the city's undisputed leader. He had clawed his way to the top through a brutal campaign of violence and </w:t>
      </w:r>
      <w:r>
        <w:br/>
      </w:r>
      <w:r>
        <w:rPr>
          <w:rFonts w:ascii="Charis SIL Regular" w:eastAsia="Charis SIL Regular" w:hAnsi="Charis SIL Regular"/>
          <w:color w:val="000000"/>
        </w:rPr>
        <w:t xml:space="preserve">manipulation, leaving a trail of broken bodies and shattered lives in his wake. Now, surrounded by sycophants and toadies, he ruled with an iron fist, yet his nights were haunted by the ghosts of his past. The faces of his victims, their eyes filled with terror and despair, stared back at him from the shadows of his opulent </w:t>
      </w:r>
      <w:r>
        <w:br/>
      </w:r>
      <w:r>
        <w:rPr>
          <w:rFonts w:ascii="Charis SIL Regular" w:eastAsia="Charis SIL Regular" w:hAnsi="Charis SIL Regular"/>
          <w:color w:val="000000"/>
        </w:rPr>
        <w:t>chambers. The weight of his actions bore down on him, a crushing burden that no amount of power could alleviate. He had conquered the city, but in doing so, he had conquered himself. He traded his humanity for absolute control and found himself staring into the void.</w:t>
      </w:r>
    </w:p>
    <w:p w14:paraId="064B7FB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His closest advisor, Lysander, was a different kind of monster. He had achieved his position through cunning and deceit, expertly navigating the treacherous currents of courtly intrigue. He </w:t>
      </w:r>
      <w:r>
        <w:br/>
      </w:r>
      <w:r>
        <w:rPr>
          <w:rFonts w:ascii="Charis SIL Regular" w:eastAsia="Charis SIL Regular" w:hAnsi="Charis SIL Regular"/>
          <w:color w:val="000000"/>
        </w:rPr>
        <w:t xml:space="preserve">possessed a chilling ability to predict and manipulate the desires of others, leveraging their ambitions and insecurities to achieve his own ends. Yet, beneath his veneer of sophistication lay a profound emptiness, a chilling lack of genuine connection to the world </w:t>
      </w:r>
      <w:r>
        <w:br/>
      </w:r>
      <w:r>
        <w:rPr>
          <w:rFonts w:ascii="Charis SIL Regular" w:eastAsia="Charis SIL Regular" w:hAnsi="Charis SIL Regular"/>
          <w:color w:val="000000"/>
        </w:rPr>
        <w:t xml:space="preserve">around him. His triumphs felt hollow, his alliances fleeting, and the constant machinations left him perpetually on edge, always wary of a potential betrayal. He had mastered the art of power but </w:t>
      </w:r>
      <w:r>
        <w:br/>
      </w:r>
      <w:r>
        <w:rPr>
          <w:rFonts w:ascii="Charis SIL Regular" w:eastAsia="Charis SIL Regular" w:hAnsi="Charis SIL Regular"/>
          <w:color w:val="000000"/>
        </w:rPr>
        <w:t>sacrificed the capacity for authentic human relationships.</w:t>
      </w:r>
    </w:p>
    <w:p w14:paraId="196E5EBA"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Even among the lesser figures, the cost of power was evident. The city's governors, the generals, the judges – all were forced to compromise their principles, to bend the rules to suit the desires of</w:t>
      </w:r>
    </w:p>
    <w:p w14:paraId="3A34CC9A" w14:textId="77777777" w:rsidR="00A47535" w:rsidRDefault="00A47535">
      <w:pPr>
        <w:sectPr w:rsidR="00A47535">
          <w:pgSz w:w="8000" w:h="12000"/>
          <w:pgMar w:top="442" w:right="674" w:bottom="364" w:left="660" w:header="720" w:footer="720" w:gutter="0"/>
          <w:cols w:space="720"/>
          <w:docGrid w:linePitch="360"/>
        </w:sectPr>
      </w:pPr>
    </w:p>
    <w:p w14:paraId="169A1148" w14:textId="77777777" w:rsidR="00A47535" w:rsidRDefault="00A47535">
      <w:pPr>
        <w:autoSpaceDE w:val="0"/>
        <w:autoSpaceDN w:val="0"/>
        <w:spacing w:after="78" w:line="220" w:lineRule="exact"/>
      </w:pPr>
    </w:p>
    <w:p w14:paraId="2F95A8C3" w14:textId="77777777" w:rsidR="00A47535" w:rsidRDefault="00000000">
      <w:pPr>
        <w:autoSpaceDE w:val="0"/>
        <w:autoSpaceDN w:val="0"/>
        <w:spacing w:before="58" w:after="0" w:line="264" w:lineRule="exact"/>
        <w:ind w:right="144"/>
        <w:jc w:val="center"/>
      </w:pPr>
      <w:r>
        <w:rPr>
          <w:rFonts w:ascii="Charis SIL Regular" w:eastAsia="Charis SIL Regular" w:hAnsi="Charis SIL Regular"/>
          <w:color w:val="000000"/>
        </w:rPr>
        <w:t>their superiors. They witnessed injustice daily, turning a blind eye to cruelty and corruption, and learned to silence their consciences.</w:t>
      </w:r>
    </w:p>
    <w:p w14:paraId="1B77FDC2" w14:textId="77777777" w:rsidR="00A47535" w:rsidRDefault="00000000">
      <w:pPr>
        <w:autoSpaceDE w:val="0"/>
        <w:autoSpaceDN w:val="0"/>
        <w:spacing w:before="58" w:after="0" w:line="264" w:lineRule="exact"/>
      </w:pPr>
      <w:r>
        <w:rPr>
          <w:rFonts w:ascii="Charis SIL Regular" w:eastAsia="Charis SIL Regular" w:hAnsi="Charis SIL Regular"/>
          <w:color w:val="000000"/>
        </w:rPr>
        <w:t>Their moral compasses spun wildly, their souls stained by the constant need to maintain the favor of those above them. Their compromises were carefully calculated, their alliances meticulously forged, their every action aimed at preserving their position in the brutal hierarchy.</w:t>
      </w:r>
    </w:p>
    <w:p w14:paraId="654EC8C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system itself demanded sacrifice. The city's prosperity rested on the backs of its impoverished citizens, their labor the lifeblood that fueled the elite's lavish lifestyles. The systematic deprivation, the enforced silence, the calculated oppression – these were the </w:t>
      </w:r>
      <w:r>
        <w:br/>
      </w:r>
      <w:r>
        <w:rPr>
          <w:rFonts w:ascii="Charis SIL Regular" w:eastAsia="Charis SIL Regular" w:hAnsi="Charis SIL Regular"/>
          <w:color w:val="000000"/>
        </w:rPr>
        <w:t>mechanisms that sustained the city's opulent splendor. The ruling class understood that their power was built on the suffering of others, and while they may not have actively delighted in it, they accepted it as a necessary evil, an unavoidable cost of maintaining control.</w:t>
      </w:r>
    </w:p>
    <w:p w14:paraId="1A7A4BB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cruel irony was that the very mechanisms used to maintain power ultimately diminished it. The constant fear, the pervasive surveillance, the erosion of trust – all these served to isolate the elite, to create a barrier between them and the world they ruled. They existed in a gilded cage, their dominance a fragile construct built on a foundation of fear and resentment. They might control the city, but they had lost touch with its soul.</w:t>
      </w:r>
    </w:p>
    <w:p w14:paraId="60B6C2BB" w14:textId="77777777" w:rsidR="00A47535" w:rsidRDefault="00000000">
      <w:pPr>
        <w:autoSpaceDE w:val="0"/>
        <w:autoSpaceDN w:val="0"/>
        <w:spacing w:before="264" w:after="0" w:line="264" w:lineRule="exact"/>
      </w:pPr>
      <w:r>
        <w:rPr>
          <w:rFonts w:ascii="Charis SIL Regular" w:eastAsia="Charis SIL Regular" w:hAnsi="Charis SIL Regular"/>
          <w:color w:val="000000"/>
        </w:rPr>
        <w:t>Furthermore, the price of power extended beyond the realm of the individual. The city itself bore the scars of its rulers' ambition. Its beauty was a mask, concealing the rot beneath. The opulent palaces stood in stark contrast to the squalor of the slums, the shimmering towers a testament to the vast inequality that permeated every aspect of city life. The city's grandeur was built on injustice, its progress purchased with the blood and tears of its subjugated population.</w:t>
      </w:r>
    </w:p>
    <w:p w14:paraId="5E595C52"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very air of the city seemed thick with the stench of moral decay. The constant undercurrent of violence, the subtle yet </w:t>
      </w:r>
      <w:r>
        <w:br/>
      </w:r>
      <w:r>
        <w:rPr>
          <w:rFonts w:ascii="Charis SIL Regular" w:eastAsia="Charis SIL Regular" w:hAnsi="Charis SIL Regular"/>
          <w:color w:val="000000"/>
        </w:rPr>
        <w:t>pervasive intimidation, the insidious psychological manipulation –</w:t>
      </w:r>
      <w:r>
        <w:rPr>
          <w:rFonts w:ascii="Charis SIL Regular" w:eastAsia="Charis SIL Regular" w:hAnsi="Charis SIL Regular"/>
          <w:color w:val="000000"/>
        </w:rPr>
        <w:lastRenderedPageBreak/>
        <w:t>these had poisoned the city’s spirit, leaving behind a legacy of fear and despair. The city was a monument to the corrupting influence</w:t>
      </w:r>
    </w:p>
    <w:p w14:paraId="25378E35" w14:textId="77777777" w:rsidR="00A47535" w:rsidRDefault="00A47535">
      <w:pPr>
        <w:sectPr w:rsidR="00A47535">
          <w:pgSz w:w="8000" w:h="12000"/>
          <w:pgMar w:top="296" w:right="684" w:bottom="394" w:left="660" w:header="720" w:footer="720" w:gutter="0"/>
          <w:cols w:space="720"/>
          <w:docGrid w:linePitch="360"/>
        </w:sectPr>
      </w:pPr>
    </w:p>
    <w:p w14:paraId="5F57479E" w14:textId="77777777" w:rsidR="00A47535" w:rsidRDefault="00A47535">
      <w:pPr>
        <w:autoSpaceDE w:val="0"/>
        <w:autoSpaceDN w:val="0"/>
        <w:spacing w:after="78" w:line="220" w:lineRule="exact"/>
      </w:pPr>
    </w:p>
    <w:p w14:paraId="3263535D" w14:textId="77777777" w:rsidR="00A47535" w:rsidRDefault="00000000">
      <w:pPr>
        <w:autoSpaceDE w:val="0"/>
        <w:autoSpaceDN w:val="0"/>
        <w:spacing w:before="58" w:after="0" w:line="264" w:lineRule="exact"/>
        <w:ind w:right="864"/>
      </w:pPr>
      <w:r>
        <w:rPr>
          <w:rFonts w:ascii="Charis SIL Regular" w:eastAsia="Charis SIL Regular" w:hAnsi="Charis SIL Regular"/>
          <w:color w:val="000000"/>
        </w:rPr>
        <w:t>of absolute power, a cautionary tale of what happens when ambition outstrips morality.</w:t>
      </w:r>
    </w:p>
    <w:p w14:paraId="2781DDE5" w14:textId="77777777" w:rsidR="00A47535" w:rsidRDefault="00000000">
      <w:pPr>
        <w:autoSpaceDE w:val="0"/>
        <w:autoSpaceDN w:val="0"/>
        <w:spacing w:before="264" w:after="0" w:line="264" w:lineRule="exact"/>
      </w:pPr>
      <w:r>
        <w:rPr>
          <w:rFonts w:ascii="Charis SIL Regular" w:eastAsia="Charis SIL Regular" w:hAnsi="Charis SIL Regular"/>
          <w:color w:val="000000"/>
        </w:rPr>
        <w:t>And yet, despite the cost, the desire for power remained insatiable. The elite clung to their positions with desperate tenacity, unwilling to relinquish the power they had so ruthlessly acquired. Their fear of losing their status, their reluctance to face the consequences of their actions, drove them to perpetuate the cycle of violence and oppression. The cost of relinquishing power was far higher than maintaining it – or so they believed. The thought of returning to the ordinary, the thought of their vulnerability, was a horror that kept them tethered to the poisoned throne, forever paying the price of their dominion.</w:t>
      </w:r>
    </w:p>
    <w:p w14:paraId="3C2A5C21"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moral decay was not limited to the leaders; it infected the entire city. The constant exposure to violence, the normalized brutality, dulled the senses, leaving the inhabitants numb to the suffering around them. They had become spectators to their own subjugation, their passivity a testament to the crushing weight of oppression. They learned to live with the grinding poverty, to accept their limited options, to suppress their feelings of injustice. They became survivors, not rebels. Their spirits had been broken, not just by the ruling class, but by their own complicity in their own subjugation.</w:t>
      </w:r>
    </w:p>
    <w:p w14:paraId="401D31D5" w14:textId="77777777" w:rsidR="00A47535" w:rsidRDefault="00000000">
      <w:pPr>
        <w:autoSpaceDE w:val="0"/>
        <w:autoSpaceDN w:val="0"/>
        <w:spacing w:before="264" w:after="0" w:line="264" w:lineRule="exact"/>
      </w:pPr>
      <w:r>
        <w:rPr>
          <w:rFonts w:ascii="Charis SIL Regular" w:eastAsia="Charis SIL Regular" w:hAnsi="Charis SIL Regular"/>
          <w:color w:val="000000"/>
        </w:rPr>
        <w:t>The insidious creep of moral compromise was a slow, insidious process. It started with small concessions, small acts of self-</w:t>
      </w:r>
      <w:r>
        <w:br/>
      </w:r>
      <w:r>
        <w:rPr>
          <w:rFonts w:ascii="Charis SIL Regular" w:eastAsia="Charis SIL Regular" w:hAnsi="Charis SIL Regular"/>
          <w:color w:val="000000"/>
        </w:rPr>
        <w:t>preservation, small compromises of one's principles. But these small compromises, repeated endlessly, accumulated and molded the individuals into something new, something hollowed out and lifeless. Their moral fibers frayed and eventually broke, replaced by a weary resignation to the status quo. This was not a matter of conscious choice; it was a gradual erosion of spirit, a slow death of conscience.</w:t>
      </w:r>
    </w:p>
    <w:p w14:paraId="3B0D9C09"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consequences extended beyond the individual, infiltrating the very fabric of the city's social structures. Justice became a mockery, law a tool of oppression, and the institutions designed to serve the people instead served to further consolidate the power of the elite.</w:t>
      </w:r>
    </w:p>
    <w:p w14:paraId="1427CF14" w14:textId="77777777" w:rsidR="00A47535" w:rsidRDefault="00000000">
      <w:pPr>
        <w:autoSpaceDE w:val="0"/>
        <w:autoSpaceDN w:val="0"/>
        <w:spacing w:after="0" w:line="324" w:lineRule="exact"/>
      </w:pPr>
      <w:r>
        <w:rPr>
          <w:rFonts w:ascii="Charis SIL Regular" w:eastAsia="Charis SIL Regular" w:hAnsi="Charis SIL Regular"/>
          <w:color w:val="000000"/>
        </w:rPr>
        <w:lastRenderedPageBreak/>
        <w:t>The cycle perpetuated itself; those who rose through the ranks</w:t>
      </w:r>
    </w:p>
    <w:p w14:paraId="563FE285" w14:textId="77777777" w:rsidR="00A47535" w:rsidRDefault="00A47535">
      <w:pPr>
        <w:sectPr w:rsidR="00A47535">
          <w:pgSz w:w="8000" w:h="12000"/>
          <w:pgMar w:top="296" w:right="666" w:bottom="394" w:left="660" w:header="720" w:footer="720" w:gutter="0"/>
          <w:cols w:space="720"/>
          <w:docGrid w:linePitch="360"/>
        </w:sectPr>
      </w:pPr>
    </w:p>
    <w:p w14:paraId="6BE1E141" w14:textId="77777777" w:rsidR="00A47535" w:rsidRDefault="00A47535">
      <w:pPr>
        <w:autoSpaceDE w:val="0"/>
        <w:autoSpaceDN w:val="0"/>
        <w:spacing w:after="78" w:line="220" w:lineRule="exact"/>
      </w:pPr>
    </w:p>
    <w:p w14:paraId="538B6BC1" w14:textId="77777777" w:rsidR="00A47535" w:rsidRDefault="00000000">
      <w:pPr>
        <w:autoSpaceDE w:val="0"/>
        <w:autoSpaceDN w:val="0"/>
        <w:spacing w:before="58" w:after="0" w:line="264" w:lineRule="exact"/>
      </w:pPr>
      <w:r>
        <w:rPr>
          <w:rFonts w:ascii="Charis SIL Regular" w:eastAsia="Charis SIL Regular" w:hAnsi="Charis SIL Regular"/>
          <w:color w:val="000000"/>
        </w:rPr>
        <w:t>learned to emulate the brutality of their predecessors, inheriting the mantle of oppression and continuing the cycle of violence and control. The city's institutions were designed to perpetuate, not challenge, the existing power structure, turning the structures of governance into tools of control and oppression.</w:t>
      </w:r>
    </w:p>
    <w:p w14:paraId="26B1AFBE"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city’s history was a testament to the corrupting influence of unchecked power. It showed how those who hold power often become victims of that power. The hunger for absolute control consumes all, leaving behind nothing but empty shells, hollow achievements, and the ghosts of victims. And so, the city existed, a monument not to greatness, but to the devastating cost of power – a city ruled by the morally bankrupt, haunted by the specter of their own cruelties. The price, it seemed, was never truly paid; it was only deferred, passed down like a poisoned chalice to the next generation of would-be conquerors. The city, in all its grandeur, stood as a stark warning, a testament to the bitter truth: absolute power corrupts absolutely, and the cost is far higher than any imagined reward.</w:t>
      </w:r>
    </w:p>
    <w:p w14:paraId="09AFE3B1" w14:textId="77777777" w:rsidR="00A47535" w:rsidRDefault="00A47535">
      <w:pPr>
        <w:sectPr w:rsidR="00A47535">
          <w:pgSz w:w="8000" w:h="12000"/>
          <w:pgMar w:top="296" w:right="668" w:bottom="1440" w:left="660" w:header="720" w:footer="720" w:gutter="0"/>
          <w:cols w:space="720"/>
          <w:docGrid w:linePitch="360"/>
        </w:sectPr>
      </w:pPr>
    </w:p>
    <w:p w14:paraId="3BBEC4B5" w14:textId="77777777" w:rsidR="00A47535" w:rsidRDefault="00A47535">
      <w:pPr>
        <w:autoSpaceDE w:val="0"/>
        <w:autoSpaceDN w:val="0"/>
        <w:spacing w:after="224" w:line="220" w:lineRule="exact"/>
      </w:pPr>
    </w:p>
    <w:p w14:paraId="208D3191" w14:textId="77777777" w:rsidR="00A47535" w:rsidRDefault="00000000">
      <w:pPr>
        <w:autoSpaceDE w:val="0"/>
        <w:autoSpaceDN w:val="0"/>
        <w:spacing w:after="0" w:line="330" w:lineRule="exact"/>
      </w:pPr>
      <w:r>
        <w:rPr>
          <w:rFonts w:ascii="Charis SIL Bold" w:eastAsia="Charis SIL Bold" w:hAnsi="Charis SIL Bold"/>
          <w:b/>
          <w:color w:val="000000"/>
        </w:rPr>
        <w:t>Exploitation and Abuse</w:t>
      </w:r>
    </w:p>
    <w:p w14:paraId="63B34B09" w14:textId="77777777" w:rsidR="00A47535" w:rsidRDefault="00000000">
      <w:pPr>
        <w:autoSpaceDE w:val="0"/>
        <w:autoSpaceDN w:val="0"/>
        <w:spacing w:before="286" w:after="0" w:line="264" w:lineRule="exact"/>
      </w:pPr>
      <w:r>
        <w:rPr>
          <w:rFonts w:ascii="Charis SIL Regular" w:eastAsia="Charis SIL Regular" w:hAnsi="Charis SIL Regular"/>
          <w:color w:val="000000"/>
        </w:rPr>
        <w:t>The opulent villas of the elite overlooked a festering wound – the slums, a sprawling labyrinth of desperation and decay. Here, life was a brutal struggle for survival, a daily battle against starvation, disease, and the casual cruelty of those who held power. The air hung heavy with the stench of untreated sewage and the pervasive odor of sickness, a constant reminder of their abject poverty.</w:t>
      </w:r>
    </w:p>
    <w:p w14:paraId="70527D6C"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Children, gaunt and hollow-eyed, scavenged for scraps in the </w:t>
      </w:r>
      <w:r>
        <w:br/>
      </w:r>
      <w:r>
        <w:rPr>
          <w:rFonts w:ascii="Charis SIL Regular" w:eastAsia="Charis SIL Regular" w:hAnsi="Charis SIL Regular"/>
          <w:color w:val="000000"/>
        </w:rPr>
        <w:t>overflowing gutters, their tiny hands reaching for morsels discarded by the wealthy. Their eyes, devoid of innocence, held a wisdom born of hardship, a chilling understanding of their precarious existence. They were the forgotten, the invisible, the expendable.</w:t>
      </w:r>
    </w:p>
    <w:p w14:paraId="27A27A5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women of the slums were commodities, their bodies traded for bread, their labor exploited without mercy. They toiled from dawn till dusk, their backs bent under the weight of impossible tasks, their hands calloused and raw. They endured the constant threat of violence, the casual indifference of men who saw them as nothing more than vessels for their desires. Rape was not an aberration, but a grim reality; a tool of control wielded by those who held power over their lives. Their screams were swallowed by the city's </w:t>
      </w:r>
      <w:r>
        <w:br/>
      </w:r>
      <w:r>
        <w:rPr>
          <w:rFonts w:ascii="Charis SIL Regular" w:eastAsia="Charis SIL Regular" w:hAnsi="Charis SIL Regular"/>
          <w:color w:val="000000"/>
        </w:rPr>
        <w:t>relentless noise, their tears absorbed by the dust-caked earth. Their suffering was not a footnote, but the very foundation upon which the city's prosperity was built. They were the silent victims, their pain the unspoken price of the elite's opulent lifestyle.</w:t>
      </w:r>
    </w:p>
    <w:p w14:paraId="1F3B466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men, hardened by years of struggle, carried the weight of their families on their shoulders. They toiled in the city's mines, their lungs choked with coal dust, their bodies broken by the relentless labor. They returned home to inadequate rations, their families clinging to life by a thread. Hope was a luxury they could not afford; their existence was a constant fight for mere survival, a desperate battle against forces far beyond their control. They were broken men, their </w:t>
      </w:r>
      <w:r>
        <w:rPr>
          <w:rFonts w:ascii="Charis SIL Regular" w:eastAsia="Charis SIL Regular" w:hAnsi="Charis SIL Regular"/>
          <w:color w:val="000000"/>
        </w:rPr>
        <w:lastRenderedPageBreak/>
        <w:t>spirits extinguished by the crushing weight of their circumstances. Their defiance was crushed beneath the heel of authority; their revolt was an unspoken prayer for a better future, never answered.</w:t>
      </w:r>
    </w:p>
    <w:p w14:paraId="400984A3" w14:textId="77777777" w:rsidR="00A47535" w:rsidRDefault="00A47535">
      <w:pPr>
        <w:sectPr w:rsidR="00A47535">
          <w:pgSz w:w="8000" w:h="12000"/>
          <w:pgMar w:top="442" w:right="692" w:bottom="498" w:left="660" w:header="720" w:footer="720" w:gutter="0"/>
          <w:cols w:space="720"/>
          <w:docGrid w:linePitch="360"/>
        </w:sectPr>
      </w:pPr>
    </w:p>
    <w:p w14:paraId="48322E2B" w14:textId="77777777" w:rsidR="00A47535" w:rsidRDefault="00A47535">
      <w:pPr>
        <w:autoSpaceDE w:val="0"/>
        <w:autoSpaceDN w:val="0"/>
        <w:spacing w:after="78" w:line="220" w:lineRule="exact"/>
      </w:pPr>
    </w:p>
    <w:p w14:paraId="4821F000" w14:textId="77777777" w:rsidR="00A47535" w:rsidRDefault="00000000">
      <w:pPr>
        <w:autoSpaceDE w:val="0"/>
        <w:autoSpaceDN w:val="0"/>
        <w:spacing w:before="58" w:after="0" w:line="264" w:lineRule="exact"/>
      </w:pPr>
      <w:r>
        <w:rPr>
          <w:rFonts w:ascii="Charis SIL Regular" w:eastAsia="Charis SIL Regular" w:hAnsi="Charis SIL Regular"/>
          <w:color w:val="000000"/>
        </w:rPr>
        <w:t>The system, designed to perpetuate inequality, flourished on the backs of these broken souls. Laws were crafted to favor the elite, ensuring their continued dominance. Justice was a mockery, a cruel joke played on the powerless. The courts were rigged, the judges bribed; the scales of justice were weighted heavily in favor of those with power and influence. The poor had no voice, no recourse; their pleas for help drowned out by the cacophony of the wealthy. Their lives were of no value; their deaths were inconsequential. The city's indifference was a knife twisted in their wounds, deepening their despair.</w:t>
      </w:r>
    </w:p>
    <w:p w14:paraId="59011BA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merchants, middlemen in this brutal system, fattened their wallets while exploiting the desperation of the poor. They offered loans at usurious rates, trapping families in a cycle of debt from which there was no escape. They purchased goods at rock-bottom prices, leaving the producers with barely enough to survive. They manipulated the market, controlling supply and demand to their advantage, while the poor starved. Their greed was insatiable, their conscience nonexistent; their wealth was built on the misery of others. Their prosperity was purchased with the tears of the </w:t>
      </w:r>
      <w:r>
        <w:br/>
      </w:r>
      <w:r>
        <w:rPr>
          <w:rFonts w:ascii="Charis SIL Regular" w:eastAsia="Charis SIL Regular" w:hAnsi="Charis SIL Regular"/>
          <w:color w:val="000000"/>
        </w:rPr>
        <w:t>destitute.</w:t>
      </w:r>
    </w:p>
    <w:p w14:paraId="1A8F7000"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Even the small acts of kindness, the rare moments of humanity, were tainted by the pervasive corruption. A single loaf of bread shared, a warm blanket offered, became gestures of desperate empathy, acts of defiance against the system. These small gestures, while meaningful, were mere drops in a vast ocean of suffering.</w:t>
      </w:r>
    </w:p>
    <w:p w14:paraId="0BC873AA" w14:textId="77777777" w:rsidR="00A47535" w:rsidRDefault="00000000">
      <w:pPr>
        <w:autoSpaceDE w:val="0"/>
        <w:autoSpaceDN w:val="0"/>
        <w:spacing w:before="58" w:after="0" w:line="264" w:lineRule="exact"/>
        <w:ind w:right="576"/>
      </w:pPr>
      <w:r>
        <w:rPr>
          <w:rFonts w:ascii="Charis SIL Regular" w:eastAsia="Charis SIL Regular" w:hAnsi="Charis SIL Regular"/>
          <w:color w:val="000000"/>
        </w:rPr>
        <w:t>They were insufficient to alleviate the profound and pervasive injustice that permeated the city's life. These fleeting acts of compassion merely highlighted the monstrous scale of the exploitation.</w:t>
      </w:r>
    </w:p>
    <w:p w14:paraId="2409F50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elite, in their gilded cages, remained oblivious to the suffering they inflicted. Their lives were filled with pleasure and excess, while the masses starved. Their indifference was not merely a lack of empathy, but a calculated strategy to maintain their power. The system's success hinged on their willful ignorance; their blindness to the suffering </w:t>
      </w:r>
      <w:r>
        <w:rPr>
          <w:rFonts w:ascii="Charis SIL Regular" w:eastAsia="Charis SIL Regular" w:hAnsi="Charis SIL Regular"/>
          <w:color w:val="000000"/>
        </w:rPr>
        <w:lastRenderedPageBreak/>
        <w:t>around them sustained their position of dominance. They actively chose to ignore the grim reality of their city; it was a conscious choice, not a simple oversight.</w:t>
      </w:r>
    </w:p>
    <w:p w14:paraId="2D0B120C" w14:textId="77777777" w:rsidR="00A47535" w:rsidRDefault="00A47535">
      <w:pPr>
        <w:sectPr w:rsidR="00A47535">
          <w:pgSz w:w="8000" w:h="12000"/>
          <w:pgMar w:top="296" w:right="658" w:bottom="394" w:left="660" w:header="720" w:footer="720" w:gutter="0"/>
          <w:cols w:space="720"/>
          <w:docGrid w:linePitch="360"/>
        </w:sectPr>
      </w:pPr>
    </w:p>
    <w:p w14:paraId="1CC028C8" w14:textId="77777777" w:rsidR="00A47535" w:rsidRDefault="00A47535">
      <w:pPr>
        <w:autoSpaceDE w:val="0"/>
        <w:autoSpaceDN w:val="0"/>
        <w:spacing w:after="210" w:line="220" w:lineRule="exact"/>
      </w:pPr>
    </w:p>
    <w:p w14:paraId="12E95301"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city itself became a monument to this systematic oppression, a grim tableau of inequality. The opulent palaces and grand </w:t>
      </w:r>
      <w:r>
        <w:br/>
      </w:r>
      <w:r>
        <w:rPr>
          <w:rFonts w:ascii="Charis SIL Regular" w:eastAsia="Charis SIL Regular" w:hAnsi="Charis SIL Regular"/>
          <w:color w:val="000000"/>
        </w:rPr>
        <w:t>cathedrals stood in stark contrast to the squalid slums, a visual testament to the profound chasm between the rich and the poor.</w:t>
      </w:r>
    </w:p>
    <w:p w14:paraId="1C2218BE"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beauty of the city was a carefully constructed façade, </w:t>
      </w:r>
      <w:r>
        <w:br/>
      </w:r>
      <w:r>
        <w:rPr>
          <w:rFonts w:ascii="Charis SIL Regular" w:eastAsia="Charis SIL Regular" w:hAnsi="Charis SIL Regular"/>
          <w:color w:val="000000"/>
        </w:rPr>
        <w:t xml:space="preserve">concealing the rot beneath. This was not an accident, but a </w:t>
      </w:r>
      <w:r>
        <w:br/>
      </w:r>
      <w:r>
        <w:rPr>
          <w:rFonts w:ascii="Charis SIL Regular" w:eastAsia="Charis SIL Regular" w:hAnsi="Charis SIL Regular"/>
          <w:color w:val="000000"/>
        </w:rPr>
        <w:t>deliberate design. The architecture was crafted to reinforce the power structure, the opulence a blatant display of wealth and control intended to both awe and intimidate those of lower status.</w:t>
      </w:r>
    </w:p>
    <w:p w14:paraId="631C008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stories of individual suffering were countless – each a chilling testament to the cruelty and degradation inflicted upon the city's underclass. There was the young girl sold into servitude, her </w:t>
      </w:r>
      <w:r>
        <w:br/>
      </w:r>
      <w:r>
        <w:rPr>
          <w:rFonts w:ascii="Charis SIL Regular" w:eastAsia="Charis SIL Regular" w:hAnsi="Charis SIL Regular"/>
          <w:color w:val="000000"/>
        </w:rPr>
        <w:t>innocence stolen, her dreams crushed. The elderly man, his body ravaged by disease, forced to beg in the streets for sustenance. The family torn apart, their members scattered, their lives shattered by the brutal indifference of those in power. Each story was a brick in the grim wall of suffering, a grim reminder of the pervasive cruelty of the system. The countless individual tragedies were the raw materials from which this societal injustice was constructed, each one contributing to the city’s moral decay.</w:t>
      </w:r>
    </w:p>
    <w:p w14:paraId="444CE3C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exploitation was not an anomaly, but the very essence of the city's existence. The wealth of the elite depended entirely on the poverty of the masses. The opulence of their lives was a direct consequence of the suffering of others. The city's prosperity was built on a foundation of injustice, a testament to the ruthless efficiency of its system of oppression. It was a city where humanity was a commodity, traded and bartered for profit. It was a city where morality was a weakness, and where compassion was a luxury few could afford. The city stood as a stark warning: that unchecked power leads to absolute moral decay. And the price of that decay was paid, not by the powerful, but by the most </w:t>
      </w:r>
      <w:r>
        <w:br/>
      </w:r>
      <w:r>
        <w:rPr>
          <w:rFonts w:ascii="Charis SIL Regular" w:eastAsia="Charis SIL Regular" w:hAnsi="Charis SIL Regular"/>
          <w:color w:val="000000"/>
        </w:rPr>
        <w:t xml:space="preserve">vulnerable within the system. The silent screams of the oppressed </w:t>
      </w:r>
      <w:r>
        <w:rPr>
          <w:rFonts w:ascii="Charis SIL Regular" w:eastAsia="Charis SIL Regular" w:hAnsi="Charis SIL Regular"/>
          <w:color w:val="000000"/>
        </w:rPr>
        <w:lastRenderedPageBreak/>
        <w:t>echoed throughout the city's magnificent, yet morally bankrupt, streets.</w:t>
      </w:r>
    </w:p>
    <w:p w14:paraId="54CC287B" w14:textId="77777777" w:rsidR="00A47535" w:rsidRDefault="00A47535">
      <w:pPr>
        <w:sectPr w:rsidR="00A47535">
          <w:pgSz w:w="8000" w:h="12000"/>
          <w:pgMar w:top="428" w:right="762" w:bottom="790" w:left="660" w:header="720" w:footer="720" w:gutter="0"/>
          <w:cols w:space="720"/>
          <w:docGrid w:linePitch="360"/>
        </w:sectPr>
      </w:pPr>
    </w:p>
    <w:p w14:paraId="3739DDF0" w14:textId="77777777" w:rsidR="00A47535" w:rsidRDefault="00A47535">
      <w:pPr>
        <w:autoSpaceDE w:val="0"/>
        <w:autoSpaceDN w:val="0"/>
        <w:spacing w:after="224" w:line="220" w:lineRule="exact"/>
      </w:pPr>
    </w:p>
    <w:p w14:paraId="4203FF34" w14:textId="77777777" w:rsidR="00A47535" w:rsidRDefault="00000000">
      <w:pPr>
        <w:autoSpaceDE w:val="0"/>
        <w:autoSpaceDN w:val="0"/>
        <w:spacing w:after="0" w:line="330" w:lineRule="exact"/>
      </w:pPr>
      <w:r>
        <w:rPr>
          <w:rFonts w:ascii="Charis SIL Bold" w:eastAsia="Charis SIL Bold" w:hAnsi="Charis SIL Bold"/>
          <w:b/>
          <w:color w:val="000000"/>
        </w:rPr>
        <w:t>The Illusion of Control</w:t>
      </w:r>
    </w:p>
    <w:p w14:paraId="2E623E84" w14:textId="77777777" w:rsidR="00A47535" w:rsidRDefault="00000000">
      <w:pPr>
        <w:autoSpaceDE w:val="0"/>
        <w:autoSpaceDN w:val="0"/>
        <w:spacing w:before="286" w:after="0" w:line="264" w:lineRule="exact"/>
      </w:pPr>
      <w:r>
        <w:rPr>
          <w:rFonts w:ascii="Charis SIL Regular" w:eastAsia="Charis SIL Regular" w:hAnsi="Charis SIL Regular"/>
          <w:color w:val="000000"/>
        </w:rPr>
        <w:t>The illusion of control. That's what it was, a shimmering mirage in the desert of absolute power. These lords of the manor, these fat cats lounging in their marble palaces, believed themselves to be gods, architects of their own destinies, puppeteers pulling the strings of an entire city's fate. But they were wrong, pathetically, hilariously wrong. Their power, for all its brutal efficiency, was built on sand. A single rogue wave, a tremor in the earth, and the whole edifice would come crashing down.</w:t>
      </w:r>
    </w:p>
    <w:p w14:paraId="0A05128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They controlled the levers of the city's machinery, yes, but they didn't control the human element. They dictated laws, but couldn't control the whispers of rebellion that slithered through the slums like venomous snakes. They amassed fortunes, but couldn't buy loyalty, couldn't purchase the silence of the oppressed. Their iron fist ruled, but the city, like a wounded animal, was far from </w:t>
      </w:r>
      <w:r>
        <w:br/>
      </w:r>
      <w:r>
        <w:rPr>
          <w:rFonts w:ascii="Charis SIL Regular" w:eastAsia="Charis SIL Regular" w:hAnsi="Charis SIL Regular"/>
          <w:color w:val="000000"/>
        </w:rPr>
        <w:t>subdued. It pulsed with a simmering rage, a suppressed fury that could erupt at any moment, shattering their carefully constructed world.</w:t>
      </w:r>
    </w:p>
    <w:p w14:paraId="7FA40D25" w14:textId="77777777" w:rsidR="00A47535" w:rsidRDefault="00000000">
      <w:pPr>
        <w:autoSpaceDE w:val="0"/>
        <w:autoSpaceDN w:val="0"/>
        <w:spacing w:before="264" w:after="0" w:line="264" w:lineRule="exact"/>
      </w:pPr>
      <w:r>
        <w:rPr>
          <w:rFonts w:ascii="Charis SIL Regular" w:eastAsia="Charis SIL Regular" w:hAnsi="Charis SIL Regular"/>
          <w:color w:val="000000"/>
        </w:rPr>
        <w:t>Take Lord Harrington, for example. The man was the embodiment of ruthless efficiency, a walking embodiment of the city's brutal system. He owned half the mines, controlled the flow of goods, and had a judge in his pocket for every occasion. He believed himself untouchable, a being above the petty concerns of morality or consequence. He saw the slums as a necessary evil, a pool of cheap labor that fueled his lavish lifestyle. He saw the people as cogs in a machine, replaceable, expendable.</w:t>
      </w:r>
    </w:p>
    <w:p w14:paraId="5399315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even Harrington, in his delusion of omnipotence, couldn’t predict the ripple effects of his cruelty. He ruthlessly squeezed his workers, demanding ever more, paying ever less, until the men, driven to desperation, started to organize. Not openly, of course, not in ways that would directly challenge his power. But in subtle ways, ways that </w:t>
      </w:r>
      <w:r>
        <w:rPr>
          <w:rFonts w:ascii="Charis SIL Regular" w:eastAsia="Charis SIL Regular" w:hAnsi="Charis SIL Regular"/>
          <w:color w:val="000000"/>
        </w:rPr>
        <w:lastRenderedPageBreak/>
        <w:t>only the truly desperate would attempt: sabotage, slowing down production, the strategic introduction of flaws into the mining process that would cost him fortunes in repairs and lost productivity.</w:t>
      </w:r>
    </w:p>
    <w:p w14:paraId="3705A10E" w14:textId="77777777" w:rsidR="00A47535" w:rsidRDefault="00A47535">
      <w:pPr>
        <w:sectPr w:rsidR="00A47535">
          <w:pgSz w:w="8000" w:h="12000"/>
          <w:pgMar w:top="442" w:right="740" w:bottom="364" w:left="660" w:header="720" w:footer="720" w:gutter="0"/>
          <w:cols w:space="720"/>
          <w:docGrid w:linePitch="360"/>
        </w:sectPr>
      </w:pPr>
    </w:p>
    <w:p w14:paraId="6E006B80" w14:textId="77777777" w:rsidR="00A47535" w:rsidRDefault="00A47535">
      <w:pPr>
        <w:autoSpaceDE w:val="0"/>
        <w:autoSpaceDN w:val="0"/>
        <w:spacing w:after="210" w:line="220" w:lineRule="exact"/>
      </w:pPr>
    </w:p>
    <w:p w14:paraId="21291067" w14:textId="77777777" w:rsidR="00A47535" w:rsidRDefault="00000000">
      <w:pPr>
        <w:autoSpaceDE w:val="0"/>
        <w:autoSpaceDN w:val="0"/>
        <w:spacing w:before="58" w:after="0" w:line="264" w:lineRule="exact"/>
      </w:pPr>
      <w:r>
        <w:rPr>
          <w:rFonts w:ascii="Charis SIL Regular" w:eastAsia="Charis SIL Regular" w:hAnsi="Charis SIL Regular"/>
          <w:color w:val="000000"/>
        </w:rPr>
        <w:t>He saw it in the increasing number of accidents, in the subtle degradation of the mine shafts, in the persistent rise in costs, and couldn't understand why. He believed himself to be the ultimate controller, but these small acts of defiance, these tiny pinpricks, were slowly bleeding him dry, eroding the very foundation of his supposed control. The workers, weak as individuals, were finding strength in their collective misery, their shared struggle. They were learning that even the most powerful can be brought down, if only by a thousand tiny cuts.</w:t>
      </w:r>
    </w:p>
    <w:p w14:paraId="3F66FF7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Then there was Lady Beatrice, the socialite, whose cruelty was more insidious, a slow poison dripping from her perfectly manicured fingernails. She patronized charities, donated to the church, </w:t>
      </w:r>
      <w:r>
        <w:br/>
      </w:r>
      <w:r>
        <w:rPr>
          <w:rFonts w:ascii="Charis SIL Regular" w:eastAsia="Charis SIL Regular" w:hAnsi="Charis SIL Regular"/>
          <w:color w:val="000000"/>
        </w:rPr>
        <w:t xml:space="preserve">presented an image of benevolent grace to the outside world. But beneath the polished surface lurked a venomous serpent. She </w:t>
      </w:r>
      <w:r>
        <w:br/>
      </w:r>
      <w:r>
        <w:rPr>
          <w:rFonts w:ascii="Charis SIL Regular" w:eastAsia="Charis SIL Regular" w:hAnsi="Charis SIL Regular"/>
          <w:color w:val="000000"/>
        </w:rPr>
        <w:t>exploited the desperate, employing them at slave wages, knowing they had no choice but to accept her terms. Her charity was a mere smokescreen, a calculated maneuver to maintain her image while quietly perpetuating the very system that kept the poor in their place.</w:t>
      </w:r>
    </w:p>
    <w:p w14:paraId="6D63F722" w14:textId="77777777" w:rsidR="00A47535" w:rsidRDefault="00000000">
      <w:pPr>
        <w:autoSpaceDE w:val="0"/>
        <w:autoSpaceDN w:val="0"/>
        <w:spacing w:before="264" w:after="0" w:line="264" w:lineRule="exact"/>
      </w:pPr>
      <w:r>
        <w:rPr>
          <w:rFonts w:ascii="Charis SIL Regular" w:eastAsia="Charis SIL Regular" w:hAnsi="Charis SIL Regular"/>
          <w:color w:val="000000"/>
        </w:rPr>
        <w:t>She believed her wealth insulated her from consequences, that her reputation was a shield against retribution. She was wrong. The whispers started, the murmurs of dissatisfaction, spreading through the servant class, the tradesmen, the merchants who indirectly benefited from her exploitation. Her reputation, once her armor, started to crumble under the weight of these subtle accusations. Her carefully constructed world, built on deception and manipulation, began to unravel, frayed by the threads of her own hypocrisy. Her control, like Harrington’s, was less a tangible power and more of a manufactured facade.</w:t>
      </w:r>
    </w:p>
    <w:p w14:paraId="2F0CD14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power, ultimately, rested on the illusion of invincibility. The belief that their position was absolute, their control total. They were blind to the fragile nature of their reign, to the simmering discontent that festered beneath the surface of their glittering world. They </w:t>
      </w:r>
      <w:r>
        <w:rPr>
          <w:rFonts w:ascii="Charis SIL Regular" w:eastAsia="Charis SIL Regular" w:hAnsi="Charis SIL Regular"/>
          <w:color w:val="000000"/>
        </w:rPr>
        <w:lastRenderedPageBreak/>
        <w:t>played the game of power as if it were a carefully constructed board game, oblivious to the fact that the game was rigged, that the rules were unwritten, and that the stakes were far</w:t>
      </w:r>
    </w:p>
    <w:p w14:paraId="19C68437" w14:textId="77777777" w:rsidR="00A47535" w:rsidRDefault="00A47535">
      <w:pPr>
        <w:sectPr w:rsidR="00A47535">
          <w:pgSz w:w="8000" w:h="12000"/>
          <w:pgMar w:top="428" w:right="650" w:bottom="394" w:left="660" w:header="720" w:footer="720" w:gutter="0"/>
          <w:cols w:space="720"/>
          <w:docGrid w:linePitch="360"/>
        </w:sectPr>
      </w:pPr>
    </w:p>
    <w:p w14:paraId="6FCAF484" w14:textId="77777777" w:rsidR="00A47535" w:rsidRDefault="00A47535">
      <w:pPr>
        <w:autoSpaceDE w:val="0"/>
        <w:autoSpaceDN w:val="0"/>
        <w:spacing w:after="78" w:line="220" w:lineRule="exact"/>
      </w:pPr>
    </w:p>
    <w:p w14:paraId="5813512E" w14:textId="77777777" w:rsidR="00A47535" w:rsidRDefault="00000000">
      <w:pPr>
        <w:autoSpaceDE w:val="0"/>
        <w:autoSpaceDN w:val="0"/>
        <w:spacing w:after="0" w:line="322" w:lineRule="exact"/>
      </w:pPr>
      <w:r>
        <w:rPr>
          <w:rFonts w:ascii="Charis SIL Regular" w:eastAsia="Charis SIL Regular" w:hAnsi="Charis SIL Regular"/>
          <w:color w:val="000000"/>
        </w:rPr>
        <w:t>higher than they could possibly comprehend.</w:t>
      </w:r>
    </w:p>
    <w:p w14:paraId="781E3AD5"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paradox of power is this: the more power you have, the more you rely on the willing ignorance or silent acquiescence of those beneath you. Break that illusion, crack the façade of control, and the whole structure crumbles. The elite clung to their illusion, convinced of their invincibility, oblivious to the ticking time bomb beneath their feet.</w:t>
      </w:r>
    </w:p>
    <w:p w14:paraId="3AC3F783" w14:textId="77777777" w:rsidR="00A47535" w:rsidRDefault="00000000">
      <w:pPr>
        <w:autoSpaceDE w:val="0"/>
        <w:autoSpaceDN w:val="0"/>
        <w:spacing w:before="264" w:after="0" w:line="264" w:lineRule="exact"/>
      </w:pPr>
      <w:r>
        <w:rPr>
          <w:rFonts w:ascii="Charis SIL Regular" w:eastAsia="Charis SIL Regular" w:hAnsi="Charis SIL Regular"/>
          <w:color w:val="000000"/>
        </w:rPr>
        <w:t>Their control was not merely tenuous, it was predicated on a careful balance of intimidation and appeasement. The constant threat of violence kept the masses in line, but this very violence created an environment of instability. A single spark, a moment of unexpected defiance, could trigger a chain reaction that would topple their carefully constructed empire. They lived on borrowed time, clinging to a power they didn't truly possess.</w:t>
      </w:r>
    </w:p>
    <w:p w14:paraId="0AFB396E" w14:textId="77777777" w:rsidR="00A47535" w:rsidRDefault="00000000">
      <w:pPr>
        <w:autoSpaceDE w:val="0"/>
        <w:autoSpaceDN w:val="0"/>
        <w:spacing w:before="264" w:after="0" w:line="264" w:lineRule="exact"/>
      </w:pPr>
      <w:r>
        <w:rPr>
          <w:rFonts w:ascii="Charis SIL Regular" w:eastAsia="Charis SIL Regular" w:hAnsi="Charis SIL Regular"/>
          <w:color w:val="000000"/>
        </w:rPr>
        <w:t>Their opulence was a monument to their supposed control, a boastful declaration of their dominance. Yet, ironically, it served as a constant reminder of the vast gulf that separated them from the masses. The stark contrast between their lavish lifestyles and the squalor of the slums highlighted the inherent fragility of their power. It emphasized the precariousness of a system built on exploitation and maintained through fear.</w:t>
      </w:r>
    </w:p>
    <w:p w14:paraId="62D6E67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It was a game of appearances, a carefully orchestrated performance designed to maintain the illusion of control. They controlled the narrative, dictating the terms of public discourse, shaping public opinion to suit their needs. They manipulated information, </w:t>
      </w:r>
      <w:r>
        <w:br/>
      </w:r>
      <w:r>
        <w:rPr>
          <w:rFonts w:ascii="Charis SIL Regular" w:eastAsia="Charis SIL Regular" w:hAnsi="Charis SIL Regular"/>
          <w:color w:val="000000"/>
        </w:rPr>
        <w:t>suppressed dissent, and ensured that their actions were presented in the most favorable light. They cultivated an image of power and invincibility, a carefully constructed façade that masked the cracks within their empire.</w:t>
      </w:r>
    </w:p>
    <w:p w14:paraId="69540AD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even the most skilled illusionist cannot maintain a deception forever. The truth, like a persistent weed, will always find a way to break through. The cracks in their carefully constructed world, initially </w:t>
      </w:r>
      <w:r>
        <w:rPr>
          <w:rFonts w:ascii="Charis SIL Regular" w:eastAsia="Charis SIL Regular" w:hAnsi="Charis SIL Regular"/>
          <w:color w:val="000000"/>
        </w:rPr>
        <w:lastRenderedPageBreak/>
        <w:t>imperceptible, would gradually widen, revealing the rot within. The seeds of rebellion, sown in desperation and nurtured by injustice, would eventually bear bitter fruit. The harvest would be</w:t>
      </w:r>
    </w:p>
    <w:p w14:paraId="5831C3DC" w14:textId="77777777" w:rsidR="00A47535" w:rsidRDefault="00A47535">
      <w:pPr>
        <w:sectPr w:rsidR="00A47535">
          <w:pgSz w:w="8000" w:h="12000"/>
          <w:pgMar w:top="296" w:right="642" w:bottom="394" w:left="660" w:header="720" w:footer="720" w:gutter="0"/>
          <w:cols w:space="720"/>
          <w:docGrid w:linePitch="360"/>
        </w:sectPr>
      </w:pPr>
    </w:p>
    <w:p w14:paraId="0833A744" w14:textId="77777777" w:rsidR="00A47535" w:rsidRDefault="00A47535">
      <w:pPr>
        <w:autoSpaceDE w:val="0"/>
        <w:autoSpaceDN w:val="0"/>
        <w:spacing w:after="78" w:line="220" w:lineRule="exact"/>
      </w:pPr>
    </w:p>
    <w:p w14:paraId="40A49519" w14:textId="77777777" w:rsidR="00A47535" w:rsidRDefault="00000000">
      <w:pPr>
        <w:autoSpaceDE w:val="0"/>
        <w:autoSpaceDN w:val="0"/>
        <w:spacing w:after="0" w:line="322" w:lineRule="exact"/>
      </w:pPr>
      <w:r>
        <w:rPr>
          <w:rFonts w:ascii="Charis SIL Regular" w:eastAsia="Charis SIL Regular" w:hAnsi="Charis SIL Regular"/>
          <w:color w:val="000000"/>
        </w:rPr>
        <w:t>one of chaos, upheaval, and the ultimate collapse of their reign.</w:t>
      </w:r>
    </w:p>
    <w:p w14:paraId="04F8BF2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power was a house of cards, precariously balanced, easily toppled. The wind of change, though seemingly gentle at first, held the potential to sweep away their entire empire. The city, despite their best efforts, held a life of its own, a force that even the most brutal power could not entirely control. The very foundations of their authority were built on lies, deceit, and the ruthless </w:t>
      </w:r>
      <w:r>
        <w:br/>
      </w:r>
      <w:r>
        <w:rPr>
          <w:rFonts w:ascii="Charis SIL Regular" w:eastAsia="Charis SIL Regular" w:hAnsi="Charis SIL Regular"/>
          <w:color w:val="000000"/>
        </w:rPr>
        <w:t>exploitation of the masses.</w:t>
      </w:r>
    </w:p>
    <w:p w14:paraId="55CA9B5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illusion of control is a dangerous delusion, blinding the </w:t>
      </w:r>
      <w:r>
        <w:br/>
      </w:r>
      <w:r>
        <w:rPr>
          <w:rFonts w:ascii="Charis SIL Regular" w:eastAsia="Charis SIL Regular" w:hAnsi="Charis SIL Regular"/>
          <w:color w:val="000000"/>
        </w:rPr>
        <w:t xml:space="preserve">powerful to the simmering resentment, the latent potential for upheaval that lies dormant beneath the surface. The cracks were there, hidden beneath the veneer of opulence and control, but they were there nonetheless. And in the end, it wouldn't take much to trigger the collapse. A single spark, a single act of defiance, and the entire edifice would come tumbling down. Their carefully </w:t>
      </w:r>
      <w:r>
        <w:br/>
      </w:r>
      <w:r>
        <w:rPr>
          <w:rFonts w:ascii="Charis SIL Regular" w:eastAsia="Charis SIL Regular" w:hAnsi="Charis SIL Regular"/>
          <w:color w:val="000000"/>
        </w:rPr>
        <w:t>constructed world, built on the backs of the oppressed, would finally crumble, revealing the truth beneath the gilded cage: power, even absolute power, is ultimately, a fleeting illusion.</w:t>
      </w:r>
    </w:p>
    <w:p w14:paraId="58B6B784" w14:textId="77777777" w:rsidR="00A47535" w:rsidRDefault="00A47535">
      <w:pPr>
        <w:sectPr w:rsidR="00A47535">
          <w:pgSz w:w="8000" w:h="12000"/>
          <w:pgMar w:top="296" w:right="704" w:bottom="1440" w:left="660" w:header="720" w:footer="720" w:gutter="0"/>
          <w:cols w:space="720"/>
          <w:docGrid w:linePitch="360"/>
        </w:sectPr>
      </w:pPr>
    </w:p>
    <w:p w14:paraId="74AB2B66" w14:textId="77777777" w:rsidR="00A47535" w:rsidRDefault="00A47535">
      <w:pPr>
        <w:autoSpaceDE w:val="0"/>
        <w:autoSpaceDN w:val="0"/>
        <w:spacing w:after="224" w:line="220" w:lineRule="exact"/>
      </w:pPr>
    </w:p>
    <w:p w14:paraId="65ACF033" w14:textId="77777777" w:rsidR="00A47535" w:rsidRDefault="00000000">
      <w:pPr>
        <w:autoSpaceDE w:val="0"/>
        <w:autoSpaceDN w:val="0"/>
        <w:spacing w:after="0" w:line="330" w:lineRule="exact"/>
      </w:pPr>
      <w:r>
        <w:rPr>
          <w:rFonts w:ascii="Charis SIL Bold" w:eastAsia="Charis SIL Bold" w:hAnsi="Charis SIL Bold"/>
          <w:b/>
          <w:color w:val="000000"/>
        </w:rPr>
        <w:t>Conformity and Obedience</w:t>
      </w:r>
    </w:p>
    <w:p w14:paraId="3687B004"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cracks in the façade of power, as we’ve seen, are numerous and insidious. They are not gaping chasms, readily apparent to the casual observer. Instead, they are hairline fractures, subtle flaws in the seemingly impenetrable armor of the elite. But these flaws, however small, are fatal. They are the harbingers of a slow, </w:t>
      </w:r>
      <w:r>
        <w:br/>
      </w:r>
      <w:r>
        <w:rPr>
          <w:rFonts w:ascii="Charis SIL Regular" w:eastAsia="Charis SIL Regular" w:hAnsi="Charis SIL Regular"/>
          <w:color w:val="000000"/>
        </w:rPr>
        <w:t xml:space="preserve">agonizing collapse. And the key to avoiding that collapse, to </w:t>
      </w:r>
      <w:r>
        <w:br/>
      </w:r>
      <w:r>
        <w:rPr>
          <w:rFonts w:ascii="Charis SIL Regular" w:eastAsia="Charis SIL Regular" w:hAnsi="Charis SIL Regular"/>
          <w:color w:val="000000"/>
        </w:rPr>
        <w:t xml:space="preserve">surviving in this brutal landscape, is absolute, unwavering </w:t>
      </w:r>
      <w:r>
        <w:br/>
      </w:r>
      <w:r>
        <w:rPr>
          <w:rFonts w:ascii="Charis SIL Regular" w:eastAsia="Charis SIL Regular" w:hAnsi="Charis SIL Regular"/>
          <w:color w:val="000000"/>
        </w:rPr>
        <w:t>conformity.</w:t>
      </w:r>
    </w:p>
    <w:p w14:paraId="0E785AF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Forget your dreams of rebellion. Forget your fantasies of revolution. They are childish delusions, the pathetic ramblings of weaklings. In this world, strength lies not in defiance, but in obedience. In </w:t>
      </w:r>
      <w:r>
        <w:br/>
      </w:r>
      <w:r>
        <w:rPr>
          <w:rFonts w:ascii="Charis SIL Regular" w:eastAsia="Charis SIL Regular" w:hAnsi="Charis SIL Regular"/>
          <w:color w:val="000000"/>
        </w:rPr>
        <w:t>submission. In the absolute, unquestioning acceptance of the rules. The Code, as it’s called, is not a suggestion. It's not a guideline. It's the law. And breaking it carries consequences far more severe than any petty infraction under the so-called laws of the land.</w:t>
      </w:r>
    </w:p>
    <w:p w14:paraId="3A46F44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Silas, a man who, for reasons I still can’t </w:t>
      </w:r>
      <w:r>
        <w:br/>
      </w:r>
      <w:r>
        <w:rPr>
          <w:rFonts w:ascii="Charis SIL Regular" w:eastAsia="Charis SIL Regular" w:hAnsi="Charis SIL Regular"/>
          <w:color w:val="000000"/>
        </w:rPr>
        <w:t>fathom, believed he could somehow “negotiate” with the system. He thought he could charm his way out of compliance, believing his wit and cunning would somehow grant him immunity. He was wrong, so utterly, spectacularly wrong. He underestimated the cold, unyielding logic of the Code. He thought he could play the game, but he was just a pawn, an insignificant piece on a board where the rules were decided by forces far beyond his comprehension.</w:t>
      </w:r>
    </w:p>
    <w:p w14:paraId="4F15F7E5"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His initial transgression was minor—a slight deviation from </w:t>
      </w:r>
      <w:r>
        <w:br/>
      </w:r>
      <w:r>
        <w:rPr>
          <w:rFonts w:ascii="Charis SIL Regular" w:eastAsia="Charis SIL Regular" w:hAnsi="Charis SIL Regular"/>
          <w:color w:val="000000"/>
        </w:rPr>
        <w:t>protocol, a seemingly inconsequential infraction. He believed it wouldn’t be noticed, that his actions would be overlooked. He was wrong. The surveillance is absolute, omnipresent. There are eyes everywhere, watching, recording, judging. Nothing escapes notice. His little "adjustment" to the prescribed procedures was detected within hours, triggering an immediate and brutal response.</w:t>
      </w:r>
    </w:p>
    <w:p w14:paraId="18D3FD90"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Silas's attempt at manipulation resulted in his complete erasure. Not just a loss of position, not just imprisonment or torture—though that would have surely been part of his fate. No, it was far more</w:t>
      </w:r>
    </w:p>
    <w:p w14:paraId="17B329F9" w14:textId="77777777" w:rsidR="00A47535" w:rsidRDefault="00A47535">
      <w:pPr>
        <w:sectPr w:rsidR="00A47535">
          <w:pgSz w:w="8000" w:h="12000"/>
          <w:pgMar w:top="442" w:right="654" w:bottom="364" w:left="660" w:header="720" w:footer="720" w:gutter="0"/>
          <w:cols w:space="720"/>
          <w:docGrid w:linePitch="360"/>
        </w:sectPr>
      </w:pPr>
    </w:p>
    <w:p w14:paraId="4F5DF2D3" w14:textId="77777777" w:rsidR="00A47535" w:rsidRDefault="00A47535">
      <w:pPr>
        <w:autoSpaceDE w:val="0"/>
        <w:autoSpaceDN w:val="0"/>
        <w:spacing w:after="78" w:line="220" w:lineRule="exact"/>
      </w:pPr>
    </w:p>
    <w:p w14:paraId="6239596C"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thorough, a meticulously executed elimination, leaving behind no trace of his existence. He simply… vanished. His story serves as a stark reminder; there is no room for negotiation, no room for compromise, no room for anything but utter and complete </w:t>
      </w:r>
      <w:r>
        <w:br/>
      </w:r>
      <w:r>
        <w:rPr>
          <w:rFonts w:ascii="Charis SIL Regular" w:eastAsia="Charis SIL Regular" w:hAnsi="Charis SIL Regular"/>
          <w:color w:val="000000"/>
        </w:rPr>
        <w:t>conformity.</w:t>
      </w:r>
    </w:p>
    <w:p w14:paraId="4D287D1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benefits, you might ask? Are there any benefits to such absolute obedience? In a world governed by violence and chaos, yes. The benefits are survival. It is a survival born not from strength or skill, but from the chilling efficiency of conformity. It is a negative </w:t>
      </w:r>
      <w:r>
        <w:br/>
      </w:r>
      <w:r>
        <w:rPr>
          <w:rFonts w:ascii="Charis SIL Regular" w:eastAsia="Charis SIL Regular" w:hAnsi="Charis SIL Regular"/>
          <w:color w:val="000000"/>
        </w:rPr>
        <w:t>survival, an absence of suffering. It’s not a life of joy, but a life spared from the butcher’s knife.</w:t>
      </w:r>
    </w:p>
    <w:p w14:paraId="2553DB09"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Take, for example, the case of Elara. She's a woman who navigated the treacherous currents of the system not through brilliance or power, but through an unwavering, almost pathological adherence to the rules. She was a creature of habit, a woman who understood that predictability is the armor of the weak. She didn't aspire to greatness, or wealth, or power. She only wanted to survive. And in a system built on violence, that was a goal worth pursuing.</w:t>
      </w:r>
    </w:p>
    <w:p w14:paraId="1D06AF87" w14:textId="77777777" w:rsidR="00A47535" w:rsidRDefault="00000000">
      <w:pPr>
        <w:autoSpaceDE w:val="0"/>
        <w:autoSpaceDN w:val="0"/>
        <w:spacing w:before="264" w:after="0" w:line="264" w:lineRule="exact"/>
      </w:pPr>
      <w:r>
        <w:rPr>
          <w:rFonts w:ascii="Charis SIL Regular" w:eastAsia="Charis SIL Regular" w:hAnsi="Charis SIL Regular"/>
          <w:color w:val="000000"/>
        </w:rPr>
        <w:t>She didn't challenge the system, she didn’t even bother to question it. She simply lived within its confines, moving with the currents, accepting the inequalities and injustices without protest. She obeyed without question, followed the Code to the letter, and she survived. Her life wasn’t enviable, far from it. But she lived. And in this world, living is a victory in itself.</w:t>
      </w:r>
    </w:p>
    <w:p w14:paraId="24889DE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Contrast Elara with those who dared to challenge the rules. Their stories end the same way – swiftly, brutally, and completely. They were crushed beneath the weight of the system, their lives </w:t>
      </w:r>
      <w:r>
        <w:br/>
      </w:r>
      <w:r>
        <w:rPr>
          <w:rFonts w:ascii="Charis SIL Regular" w:eastAsia="Charis SIL Regular" w:hAnsi="Charis SIL Regular"/>
          <w:color w:val="000000"/>
        </w:rPr>
        <w:t>becoming cautionary tales whispered in hushed tones in the shadows of the city. Their rebellious spirits, so full of fire and passion, reduced to ash.</w:t>
      </w:r>
    </w:p>
    <w:p w14:paraId="281F0BFA"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 Code dictates not only actions but thoughts and beliefs. Even the slightest deviation from the prescribed orthodoxy is a dangerous risk. You will be monitored, analyzed, judged. Your every word, every gesture, every facial expression, meticulously scrutinized for signs of dissent. You cannot hide. You cannot escape.</w:t>
      </w:r>
    </w:p>
    <w:p w14:paraId="4A1B33DC" w14:textId="77777777" w:rsidR="00A47535" w:rsidRDefault="00A47535">
      <w:pPr>
        <w:sectPr w:rsidR="00A47535">
          <w:pgSz w:w="8000" w:h="12000"/>
          <w:pgMar w:top="296" w:right="652" w:bottom="394" w:left="660" w:header="720" w:footer="720" w:gutter="0"/>
          <w:cols w:space="720"/>
          <w:docGrid w:linePitch="360"/>
        </w:sectPr>
      </w:pPr>
    </w:p>
    <w:p w14:paraId="10A1680D" w14:textId="77777777" w:rsidR="00A47535" w:rsidRDefault="00A47535">
      <w:pPr>
        <w:autoSpaceDE w:val="0"/>
        <w:autoSpaceDN w:val="0"/>
        <w:spacing w:after="210" w:line="220" w:lineRule="exact"/>
      </w:pPr>
    </w:p>
    <w:p w14:paraId="1B216822"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system is designed to crush individuality. It rewards conformity and punishes deviation. It teaches obedience through fear, shaping its subjects into compliant cogs in its merciless machine. This is not a negotiation; it is an absolute decree. Any attempts to subvert it, to deviate from its strictures, will be met with swift, merciless </w:t>
      </w:r>
      <w:r>
        <w:br/>
      </w:r>
      <w:r>
        <w:rPr>
          <w:rFonts w:ascii="Charis SIL Regular" w:eastAsia="Charis SIL Regular" w:hAnsi="Charis SIL Regular"/>
          <w:color w:val="000000"/>
        </w:rPr>
        <w:t>retribution.</w:t>
      </w:r>
    </w:p>
    <w:p w14:paraId="6BA496A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 is absolute. It’s not up for debate, discussion, or </w:t>
      </w:r>
      <w:r>
        <w:br/>
      </w:r>
      <w:r>
        <w:rPr>
          <w:rFonts w:ascii="Charis SIL Regular" w:eastAsia="Charis SIL Regular" w:hAnsi="Charis SIL Regular"/>
          <w:color w:val="000000"/>
        </w:rPr>
        <w:t>interpretation. It exists as a cold, hard fact—the unyielding reality governing this merciless world. To deviate is to invite destruction. The price of disobedience is too high for anyone to pay. There is no alternative. There is no escape.</w:t>
      </w:r>
    </w:p>
    <w:p w14:paraId="243538C6"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system is built on the foundation of fear, yes, but that fear is not arbitrary. It's a rational fear, a recognition of the overwhelming power of the Code and the devastating consequences that follow any act of defiance. There's no grand conspiracy here, no shadowy cabal pulling strings in the darkness. It's simply a matter of cause and effect. Disobey, and you will be punished.</w:t>
      </w:r>
    </w:p>
    <w:p w14:paraId="28CFDA2D" w14:textId="77777777" w:rsidR="00A47535" w:rsidRDefault="00000000">
      <w:pPr>
        <w:autoSpaceDE w:val="0"/>
        <w:autoSpaceDN w:val="0"/>
        <w:spacing w:before="264" w:after="0" w:line="264" w:lineRule="exact"/>
      </w:pPr>
      <w:r>
        <w:rPr>
          <w:rFonts w:ascii="Charis SIL Regular" w:eastAsia="Charis SIL Regular" w:hAnsi="Charis SIL Regular"/>
          <w:color w:val="000000"/>
        </w:rPr>
        <w:t>There are no heroes in this narrative. There are only survivors, and those who fail to survive. The survivors are not necessarily the strong or the clever; they are the compliant, the obedient, those who understand the grim necessity of conforming to the brutal realities of the Code.</w:t>
      </w:r>
    </w:p>
    <w:p w14:paraId="48F1A67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Conformity isn't about virtue; it’s about survival. It's about </w:t>
      </w:r>
      <w:r>
        <w:br/>
      </w:r>
      <w:r>
        <w:rPr>
          <w:rFonts w:ascii="Charis SIL Regular" w:eastAsia="Charis SIL Regular" w:hAnsi="Charis SIL Regular"/>
          <w:color w:val="000000"/>
        </w:rPr>
        <w:t xml:space="preserve">understanding the inherent powerlessness of the individual in the face of overwhelming force. It's not about morality, it’s about </w:t>
      </w:r>
      <w:r>
        <w:br/>
      </w:r>
      <w:r>
        <w:rPr>
          <w:rFonts w:ascii="Charis SIL Regular" w:eastAsia="Charis SIL Regular" w:hAnsi="Charis SIL Regular"/>
          <w:color w:val="000000"/>
        </w:rPr>
        <w:t>pragmatic self-preservation. It's a harsh lesson, learned through pain and suffering, a testament to the enduring power of fear in shaping human behavior.</w:t>
      </w:r>
    </w:p>
    <w:p w14:paraId="798B42C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Code is a brutal, unforgiving system. But it is the only system we have. And the only way to survive within its framework is to accept it, </w:t>
      </w:r>
      <w:r>
        <w:rPr>
          <w:rFonts w:ascii="Charis SIL Regular" w:eastAsia="Charis SIL Regular" w:hAnsi="Charis SIL Regular"/>
          <w:color w:val="000000"/>
        </w:rPr>
        <w:lastRenderedPageBreak/>
        <w:t>to conform to its dictates, and to obey without question. This is not a choice; it is a necessity. A harsh, unyielding reality.</w:t>
      </w:r>
    </w:p>
    <w:p w14:paraId="6E8E6EB6" w14:textId="77777777" w:rsidR="00A47535" w:rsidRDefault="00000000">
      <w:pPr>
        <w:autoSpaceDE w:val="0"/>
        <w:autoSpaceDN w:val="0"/>
        <w:spacing w:before="204" w:after="0" w:line="324" w:lineRule="exact"/>
      </w:pPr>
      <w:r>
        <w:rPr>
          <w:rFonts w:ascii="Charis SIL Regular" w:eastAsia="Charis SIL Regular" w:hAnsi="Charis SIL Regular"/>
          <w:color w:val="000000"/>
        </w:rPr>
        <w:t>There are whispers of rebellion, certainly. Glimmerings of defiance</w:t>
      </w:r>
    </w:p>
    <w:p w14:paraId="693A3DD1" w14:textId="77777777" w:rsidR="00A47535" w:rsidRDefault="00A47535">
      <w:pPr>
        <w:sectPr w:rsidR="00A47535">
          <w:pgSz w:w="8000" w:h="12000"/>
          <w:pgMar w:top="428" w:right="644" w:bottom="394" w:left="660" w:header="720" w:footer="720" w:gutter="0"/>
          <w:cols w:space="720"/>
          <w:docGrid w:linePitch="360"/>
        </w:sectPr>
      </w:pPr>
    </w:p>
    <w:p w14:paraId="7A6264F2" w14:textId="77777777" w:rsidR="00A47535" w:rsidRDefault="00A47535">
      <w:pPr>
        <w:autoSpaceDE w:val="0"/>
        <w:autoSpaceDN w:val="0"/>
        <w:spacing w:after="78" w:line="220" w:lineRule="exact"/>
      </w:pPr>
    </w:p>
    <w:p w14:paraId="2BC798F1" w14:textId="77777777" w:rsidR="00A47535" w:rsidRDefault="00000000">
      <w:pPr>
        <w:autoSpaceDE w:val="0"/>
        <w:autoSpaceDN w:val="0"/>
        <w:spacing w:before="58" w:after="0" w:line="264" w:lineRule="exact"/>
      </w:pPr>
      <w:r>
        <w:rPr>
          <w:rFonts w:ascii="Charis SIL Regular" w:eastAsia="Charis SIL Regular" w:hAnsi="Charis SIL Regular"/>
          <w:color w:val="000000"/>
        </w:rPr>
        <w:t>in the darkest corners of the city. But these are fleeting sparks, quickly extinguished beneath the crushing weight of the system. They are a testament to the human spirit, its inherent refusal to be completely subjugated. But they are ultimately futile. They lead only to destruction.</w:t>
      </w:r>
    </w:p>
    <w:p w14:paraId="2343274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isn't a call for mindless servitude. This is a pragmatic </w:t>
      </w:r>
      <w:r>
        <w:br/>
      </w:r>
      <w:r>
        <w:rPr>
          <w:rFonts w:ascii="Charis SIL Regular" w:eastAsia="Charis SIL Regular" w:hAnsi="Charis SIL Regular"/>
          <w:color w:val="000000"/>
        </w:rPr>
        <w:t>assessment of the situation, an acknowledgement of the harsh realities of our world. It is a stark warning, a brutal lesson, a cold and unyielding truth: obey the Code, or perish. There is no other option. Survival demands conformity. And in this world, survival is everything. The choice is clear. Choose wisely.</w:t>
      </w:r>
    </w:p>
    <w:p w14:paraId="62476EF7" w14:textId="77777777" w:rsidR="00A47535" w:rsidRDefault="00A47535">
      <w:pPr>
        <w:sectPr w:rsidR="00A47535">
          <w:pgSz w:w="8000" w:h="12000"/>
          <w:pgMar w:top="296" w:right="746" w:bottom="1440" w:left="660" w:header="720" w:footer="720" w:gutter="0"/>
          <w:cols w:space="720"/>
          <w:docGrid w:linePitch="360"/>
        </w:sectPr>
      </w:pPr>
    </w:p>
    <w:p w14:paraId="6978EA32" w14:textId="77777777" w:rsidR="00A47535" w:rsidRDefault="00A47535">
      <w:pPr>
        <w:autoSpaceDE w:val="0"/>
        <w:autoSpaceDN w:val="0"/>
        <w:spacing w:after="224" w:line="220" w:lineRule="exact"/>
      </w:pPr>
    </w:p>
    <w:p w14:paraId="5EBD72A7" w14:textId="77777777" w:rsidR="00A47535" w:rsidRDefault="00000000">
      <w:pPr>
        <w:autoSpaceDE w:val="0"/>
        <w:autoSpaceDN w:val="0"/>
        <w:spacing w:after="0" w:line="330" w:lineRule="exact"/>
      </w:pPr>
      <w:r>
        <w:rPr>
          <w:rFonts w:ascii="Charis SIL Bold" w:eastAsia="Charis SIL Bold" w:hAnsi="Charis SIL Bold"/>
          <w:b/>
          <w:color w:val="000000"/>
        </w:rPr>
        <w:t>Calculated RiskTaking</w:t>
      </w:r>
    </w:p>
    <w:p w14:paraId="24E45F7D"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The illusion of absolute control, the iron fist encased in a velvet glove, is precisely what makes this system so terrifyingly effective.</w:t>
      </w:r>
    </w:p>
    <w:p w14:paraId="68300AAF" w14:textId="77777777" w:rsidR="00A47535" w:rsidRDefault="00000000">
      <w:pPr>
        <w:autoSpaceDE w:val="0"/>
        <w:autoSpaceDN w:val="0"/>
        <w:spacing w:before="60" w:after="0" w:line="264" w:lineRule="exact"/>
      </w:pPr>
      <w:r>
        <w:rPr>
          <w:rFonts w:ascii="Charis SIL Regular" w:eastAsia="Charis SIL Regular" w:hAnsi="Charis SIL Regular"/>
          <w:color w:val="000000"/>
        </w:rPr>
        <w:t>While blatant defiance leads to swift and brutal annihilation, a carefully cultivated façade of conformity can, paradoxically, create space for a limited form of rebellion. This isn't about overthrowing the system; it's about navigating it, carving out a sliver of personal agency within the suffocating grip of the Code. It's about calculated risk-taking.</w:t>
      </w:r>
    </w:p>
    <w:p w14:paraId="1616D855" w14:textId="77777777" w:rsidR="00A47535" w:rsidRDefault="00000000">
      <w:pPr>
        <w:autoSpaceDE w:val="0"/>
        <w:autoSpaceDN w:val="0"/>
        <w:spacing w:before="264" w:after="0" w:line="264" w:lineRule="exact"/>
      </w:pPr>
      <w:r>
        <w:rPr>
          <w:rFonts w:ascii="Charis SIL Regular" w:eastAsia="Charis SIL Regular" w:hAnsi="Charis SIL Regular"/>
          <w:color w:val="000000"/>
        </w:rPr>
        <w:t>Understand this: calculated risk-taking is not about heroism; it’s about pragmatism. It's not about challenging the foundations of the Code, but about exploiting its inherent inconsistencies, its blind spots, its limitations. It’s about finding the hairline cracks in the seemingly impenetrable armor and using them to your advantage, always mindful that any misstep could be fatal. It's a tightrope walk, a dance on the edge of oblivion.</w:t>
      </w:r>
    </w:p>
    <w:p w14:paraId="0575F8E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Marius. He was a master of this calculated game, a man who understood the system not through intellectual brilliance, but through meticulous observation and a chillingly accurate assessment of risk. He wasn't outwardly defiant; he was the model citizen, always punctual, always compliant, always </w:t>
      </w:r>
      <w:r>
        <w:br/>
      </w:r>
      <w:r>
        <w:rPr>
          <w:rFonts w:ascii="Charis SIL Regular" w:eastAsia="Charis SIL Regular" w:hAnsi="Charis SIL Regular"/>
          <w:color w:val="000000"/>
        </w:rPr>
        <w:t xml:space="preserve">impeccably dressed, a picture of unwavering obedience. But </w:t>
      </w:r>
      <w:r>
        <w:br/>
      </w:r>
      <w:r>
        <w:rPr>
          <w:rFonts w:ascii="Charis SIL Regular" w:eastAsia="Charis SIL Regular" w:hAnsi="Charis SIL Regular"/>
          <w:color w:val="000000"/>
        </w:rPr>
        <w:t>beneath the surface, a simmering rebellion brewed.</w:t>
      </w:r>
    </w:p>
    <w:p w14:paraId="19DB0027"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Marius’s strategy centered around the system's reliance on </w:t>
      </w:r>
      <w:r>
        <w:br/>
      </w:r>
      <w:r>
        <w:rPr>
          <w:rFonts w:ascii="Charis SIL Regular" w:eastAsia="Charis SIL Regular" w:hAnsi="Charis SIL Regular"/>
          <w:color w:val="000000"/>
        </w:rPr>
        <w:t>predictability. He recognized that the Code, despite its brutality, was fundamentally bureaucratic. It operated on algorithms, on procedures, on predictable responses. Marius, through years of careful study, learned to anticipate those responses, to anticipate the system's reaction to various stimuli, and to use that knowledge to subtly bend the rules without ever actually breaking them.</w:t>
      </w:r>
    </w:p>
    <w:p w14:paraId="01A1952A"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His first calculated risk involved acquiring information. Officially, access to certain data streams was strictly forbidden, reserved only for the elite. But Marius discovered a loophole, a minor discrepancy in the system's data security protocols. It was a tiny crack, a</w:t>
      </w:r>
    </w:p>
    <w:p w14:paraId="2EE41A31" w14:textId="77777777" w:rsidR="00A47535" w:rsidRDefault="00A47535">
      <w:pPr>
        <w:sectPr w:rsidR="00A47535">
          <w:pgSz w:w="8000" w:h="12000"/>
          <w:pgMar w:top="442" w:right="644" w:bottom="364" w:left="660" w:header="720" w:footer="720" w:gutter="0"/>
          <w:cols w:space="720"/>
          <w:docGrid w:linePitch="360"/>
        </w:sectPr>
      </w:pPr>
    </w:p>
    <w:p w14:paraId="7FCD8A89" w14:textId="77777777" w:rsidR="00A47535" w:rsidRDefault="00A47535">
      <w:pPr>
        <w:autoSpaceDE w:val="0"/>
        <w:autoSpaceDN w:val="0"/>
        <w:spacing w:after="78" w:line="220" w:lineRule="exact"/>
      </w:pPr>
    </w:p>
    <w:p w14:paraId="0B48B314" w14:textId="77777777" w:rsidR="00A47535" w:rsidRDefault="00000000">
      <w:pPr>
        <w:autoSpaceDE w:val="0"/>
        <w:autoSpaceDN w:val="0"/>
        <w:spacing w:before="58" w:after="0" w:line="264" w:lineRule="exact"/>
      </w:pPr>
      <w:r>
        <w:rPr>
          <w:rFonts w:ascii="Charis SIL Regular" w:eastAsia="Charis SIL Regular" w:hAnsi="Charis SIL Regular"/>
          <w:color w:val="000000"/>
        </w:rPr>
        <w:t>seemingly insignificant flaw, easily overlooked. But Marius, through tireless observation and painstaking analysis, exploited it. He didn't break the system; he circumvented it, extracting the information he needed without triggering the alarms.</w:t>
      </w:r>
    </w:p>
    <w:p w14:paraId="7F0AC786"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This information, acquired through calculated risk, allowed him to make more informed decisions, to anticipate potential pitfalls, to avoid unnecessary risks. It gave him a subtle edge, a marginal advantage over those who blindly followed the Code. He used this information not for personal gain, not for revolution, but for survival. His ambition was not to overthrow the system; it was to endure within it.</w:t>
      </w:r>
    </w:p>
    <w:p w14:paraId="5B9567E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Another example, equally compelling, is the story of Lyra. Lyra was a scavenger, operating in the shadows of the city, eking out a meager existence from the scraps discarded by society. Her life was a constant risk, a precarious dance between survival and </w:t>
      </w:r>
      <w:r>
        <w:br/>
      </w:r>
      <w:r>
        <w:rPr>
          <w:rFonts w:ascii="Charis SIL Regular" w:eastAsia="Charis SIL Regular" w:hAnsi="Charis SIL Regular"/>
          <w:color w:val="000000"/>
        </w:rPr>
        <w:t xml:space="preserve">annihilation. But Lyra’s risks weren't random; they were calculated, measured, based on meticulous observation and an intuitive </w:t>
      </w:r>
      <w:r>
        <w:br/>
      </w:r>
      <w:r>
        <w:rPr>
          <w:rFonts w:ascii="Charis SIL Regular" w:eastAsia="Charis SIL Regular" w:hAnsi="Charis SIL Regular"/>
          <w:color w:val="000000"/>
        </w:rPr>
        <w:t>understanding of the system's vulnerabilities.</w:t>
      </w:r>
    </w:p>
    <w:p w14:paraId="0DBFC517" w14:textId="77777777" w:rsidR="00A47535" w:rsidRDefault="00000000">
      <w:pPr>
        <w:autoSpaceDE w:val="0"/>
        <w:autoSpaceDN w:val="0"/>
        <w:spacing w:before="264" w:after="0" w:line="264" w:lineRule="exact"/>
      </w:pPr>
      <w:r>
        <w:rPr>
          <w:rFonts w:ascii="Charis SIL Regular" w:eastAsia="Charis SIL Regular" w:hAnsi="Charis SIL Regular"/>
          <w:color w:val="000000"/>
        </w:rPr>
        <w:t>Lyra understood the patrol patterns of the enforcers, the timing of their shifts, the blind spots in their surveillance. She knew when and where to move, when and where to scavenge, minimizing her risk while maximizing her chances of success. It wasn't about brute force; it was about intelligence, about exploiting the system's inherent limitations. Her acts of defiance were not bold statements but subtle maneuvers, tiny acts of resistance woven into the fabric of daily life.</w:t>
      </w:r>
    </w:p>
    <w:p w14:paraId="10F8B15D" w14:textId="77777777" w:rsidR="00A47535" w:rsidRDefault="00000000">
      <w:pPr>
        <w:autoSpaceDE w:val="0"/>
        <w:autoSpaceDN w:val="0"/>
        <w:spacing w:before="264" w:after="0" w:line="264" w:lineRule="exact"/>
      </w:pPr>
      <w:r>
        <w:rPr>
          <w:rFonts w:ascii="Charis SIL Regular" w:eastAsia="Charis SIL Regular" w:hAnsi="Charis SIL Regular"/>
          <w:color w:val="000000"/>
        </w:rPr>
        <w:t>Her defiance manifested in small acts of kindness, sharing a small portion of her scavenged food with those less fortunate, a silent rebellion against the system's indifference. She operated within the boundaries of the Code, but she subtly undermined its spirit, its brutal ethos of selfishness and survival of the fittest. Her risk wasn’t in breaking the Code; it was in defying its cold, heartless logic.</w:t>
      </w:r>
    </w:p>
    <w:p w14:paraId="2FB9047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However, it is crucial to understand the limitations of calculated risk-taking. The space for such maneuverability is narrow, fraught with peril. A single miscalculation, a single misstep, can be fatal.</w:t>
      </w:r>
    </w:p>
    <w:p w14:paraId="67EE2917" w14:textId="77777777" w:rsidR="00A47535" w:rsidRDefault="00A47535">
      <w:pPr>
        <w:sectPr w:rsidR="00A47535">
          <w:pgSz w:w="8000" w:h="12000"/>
          <w:pgMar w:top="296" w:right="662" w:bottom="394" w:left="660" w:header="720" w:footer="720" w:gutter="0"/>
          <w:cols w:space="720"/>
          <w:docGrid w:linePitch="360"/>
        </w:sectPr>
      </w:pPr>
    </w:p>
    <w:p w14:paraId="36AB56F6" w14:textId="77777777" w:rsidR="00A47535" w:rsidRDefault="00A47535">
      <w:pPr>
        <w:autoSpaceDE w:val="0"/>
        <w:autoSpaceDN w:val="0"/>
        <w:spacing w:after="78" w:line="220" w:lineRule="exact"/>
      </w:pPr>
    </w:p>
    <w:p w14:paraId="6633DBA7" w14:textId="77777777" w:rsidR="00A47535" w:rsidRDefault="00000000">
      <w:pPr>
        <w:autoSpaceDE w:val="0"/>
        <w:autoSpaceDN w:val="0"/>
        <w:spacing w:before="58" w:after="0" w:line="264" w:lineRule="exact"/>
      </w:pPr>
      <w:r>
        <w:rPr>
          <w:rFonts w:ascii="Charis SIL Regular" w:eastAsia="Charis SIL Regular" w:hAnsi="Charis SIL Regular"/>
          <w:color w:val="000000"/>
        </w:rPr>
        <w:t>The system is unforgiving, and its mechanisms of retribution are swift and merciless. Any perceived transgression, even if it’s merely a misinterpreted action, can trigger catastrophic consequences.</w:t>
      </w:r>
    </w:p>
    <w:p w14:paraId="6E7E900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success of Marius and Lyra hinges on their impeccable </w:t>
      </w:r>
      <w:r>
        <w:br/>
      </w:r>
      <w:r>
        <w:rPr>
          <w:rFonts w:ascii="Charis SIL Regular" w:eastAsia="Charis SIL Regular" w:hAnsi="Charis SIL Regular"/>
          <w:color w:val="000000"/>
        </w:rPr>
        <w:t xml:space="preserve">observation, their meticulous planning, and, above all, their chilling self-control. They are masters of deception, experts at maintaining the façade of conformity, while subtly subverting the very system that seeks to control them. They understand the delicate balance between compliance and defiance, between acceptance and </w:t>
      </w:r>
      <w:r>
        <w:br/>
      </w:r>
      <w:r>
        <w:rPr>
          <w:rFonts w:ascii="Charis SIL Regular" w:eastAsia="Charis SIL Regular" w:hAnsi="Charis SIL Regular"/>
          <w:color w:val="000000"/>
        </w:rPr>
        <w:t>rebellion.</w:t>
      </w:r>
    </w:p>
    <w:p w14:paraId="086827C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line between calculated risk and reckless abandon is razor-thin. One wrong move can shatter the illusion of control, exposing them to the full force of the system's wrath. Their success isn’t a </w:t>
      </w:r>
      <w:r>
        <w:br/>
      </w:r>
      <w:r>
        <w:rPr>
          <w:rFonts w:ascii="Charis SIL Regular" w:eastAsia="Charis SIL Regular" w:hAnsi="Charis SIL Regular"/>
          <w:color w:val="000000"/>
        </w:rPr>
        <w:t xml:space="preserve">testament to their boldness; it’s a testament to their meticulous calculation, their unwavering discipline, and their profound </w:t>
      </w:r>
      <w:r>
        <w:br/>
      </w:r>
      <w:r>
        <w:rPr>
          <w:rFonts w:ascii="Charis SIL Regular" w:eastAsia="Charis SIL Regular" w:hAnsi="Charis SIL Regular"/>
          <w:color w:val="000000"/>
        </w:rPr>
        <w:t>understanding of the system's inherent weaknesses.</w:t>
      </w:r>
    </w:p>
    <w:p w14:paraId="1ECA987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isn’t a guide to rebellion; it’s a survival manual. It’s a </w:t>
      </w:r>
      <w:r>
        <w:br/>
      </w:r>
      <w:r>
        <w:rPr>
          <w:rFonts w:ascii="Charis SIL Regular" w:eastAsia="Charis SIL Regular" w:hAnsi="Charis SIL Regular"/>
          <w:color w:val="000000"/>
        </w:rPr>
        <w:t xml:space="preserve">pragmatic acknowledgement of the harsh realities of this brutal world, a recognition of the limitations of individual agency within a system designed to crush it. It's an exploration of the subtle, </w:t>
      </w:r>
      <w:r>
        <w:br/>
      </w:r>
      <w:r>
        <w:rPr>
          <w:rFonts w:ascii="Charis SIL Regular" w:eastAsia="Charis SIL Regular" w:hAnsi="Charis SIL Regular"/>
          <w:color w:val="000000"/>
        </w:rPr>
        <w:t>dangerous art of calculated risk-taking, a strategy that offers a flicker of hope within the suffocating darkness of the Code.</w:t>
      </w:r>
    </w:p>
    <w:p w14:paraId="5D48F123" w14:textId="77777777" w:rsidR="00A47535" w:rsidRDefault="00000000">
      <w:pPr>
        <w:autoSpaceDE w:val="0"/>
        <w:autoSpaceDN w:val="0"/>
        <w:spacing w:before="264" w:after="0" w:line="264" w:lineRule="exact"/>
      </w:pPr>
      <w:r>
        <w:rPr>
          <w:rFonts w:ascii="Charis SIL Regular" w:eastAsia="Charis SIL Regular" w:hAnsi="Charis SIL Regular"/>
          <w:color w:val="000000"/>
        </w:rPr>
        <w:t>But let there be no illusions; this is a dangerous game. The stakes are always high. One wrong step, one moment of hesitation, one miscalculation, and the game is over. The system will crush you without a second thought. This isn’t a path to freedom; it's a path to survival. A narrow, treacherous path, but a path nonetheless.</w:t>
      </w:r>
    </w:p>
    <w:p w14:paraId="5257C3F9"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Choose wisely. The choice between calculated risk and utter </w:t>
      </w:r>
      <w:r>
        <w:br/>
      </w:r>
      <w:r>
        <w:rPr>
          <w:rFonts w:ascii="Charis SIL Regular" w:eastAsia="Charis SIL Regular" w:hAnsi="Charis SIL Regular"/>
          <w:color w:val="000000"/>
        </w:rPr>
        <w:t xml:space="preserve">annihilation is yours. And in this world, the consequences of your choice are absolute. The system doesn't forgive mistakes. It </w:t>
      </w:r>
      <w:r>
        <w:br/>
      </w:r>
      <w:r>
        <w:rPr>
          <w:rFonts w:ascii="Charis SIL Regular" w:eastAsia="Charis SIL Regular" w:hAnsi="Charis SIL Regular"/>
          <w:color w:val="000000"/>
        </w:rPr>
        <w:lastRenderedPageBreak/>
        <w:t>eliminates them. Remember that, and remember it well. Your survival depends on it. The price of failure is not simply suffering; it is oblivion. And oblivion is forever.</w:t>
      </w:r>
    </w:p>
    <w:p w14:paraId="0C0615C1" w14:textId="77777777" w:rsidR="00A47535" w:rsidRDefault="00A47535">
      <w:pPr>
        <w:sectPr w:rsidR="00A47535">
          <w:pgSz w:w="8000" w:h="12000"/>
          <w:pgMar w:top="296" w:right="664" w:bottom="790" w:left="660" w:header="720" w:footer="720" w:gutter="0"/>
          <w:cols w:space="720"/>
          <w:docGrid w:linePitch="360"/>
        </w:sectPr>
      </w:pPr>
    </w:p>
    <w:p w14:paraId="607D4EF9" w14:textId="77777777" w:rsidR="00A47535" w:rsidRDefault="00A47535">
      <w:pPr>
        <w:autoSpaceDE w:val="0"/>
        <w:autoSpaceDN w:val="0"/>
        <w:spacing w:after="224" w:line="220" w:lineRule="exact"/>
      </w:pPr>
    </w:p>
    <w:p w14:paraId="424B99B2" w14:textId="77777777" w:rsidR="00A47535" w:rsidRDefault="00000000">
      <w:pPr>
        <w:autoSpaceDE w:val="0"/>
        <w:autoSpaceDN w:val="0"/>
        <w:spacing w:after="0" w:line="330" w:lineRule="exact"/>
      </w:pPr>
      <w:r>
        <w:rPr>
          <w:rFonts w:ascii="Charis SIL Bold" w:eastAsia="Charis SIL Bold" w:hAnsi="Charis SIL Bold"/>
          <w:b/>
          <w:color w:val="000000"/>
        </w:rPr>
        <w:t>Building Alliances</w:t>
      </w:r>
    </w:p>
    <w:p w14:paraId="69542970" w14:textId="77777777" w:rsidR="00A47535" w:rsidRDefault="00000000">
      <w:pPr>
        <w:autoSpaceDE w:val="0"/>
        <w:autoSpaceDN w:val="0"/>
        <w:spacing w:before="286" w:after="0" w:line="264" w:lineRule="exact"/>
      </w:pPr>
      <w:r>
        <w:rPr>
          <w:rFonts w:ascii="Charis SIL Regular" w:eastAsia="Charis SIL Regular" w:hAnsi="Charis SIL Regular"/>
          <w:color w:val="000000"/>
        </w:rPr>
        <w:t>The lone wolf, a romanticized image of independence, is a fool's errand in this world. Survival isn't a solo act; it's a symphony of calculated cooperation, a brutal ballet of alliances forged in the fires of necessity. While individual skill and cunning are vital, they pale in comparison to the strength found in numbers, the power of a well-constructed network. Think of it as a twisted, violent version of a business partnership, except the dividends are survival, and the consequences of failure are far more severe.</w:t>
      </w:r>
    </w:p>
    <w:p w14:paraId="5CC69D7B" w14:textId="77777777" w:rsidR="00A47535" w:rsidRDefault="00000000">
      <w:pPr>
        <w:autoSpaceDE w:val="0"/>
        <w:autoSpaceDN w:val="0"/>
        <w:spacing w:before="264" w:after="0" w:line="264" w:lineRule="exact"/>
      </w:pPr>
      <w:r>
        <w:rPr>
          <w:rFonts w:ascii="Charis SIL Regular" w:eastAsia="Charis SIL Regular" w:hAnsi="Charis SIL Regular"/>
          <w:color w:val="000000"/>
        </w:rPr>
        <w:t>Forget the chivalric notions of honor and loyalty. In this system, alliances are pragmatic arrangements, transactional relationships built on mutual benefit and the chilling understanding that betrayal is a constant threat. They're not born of friendship; they're forged in the crucible of shared desperation, a pact sealed in blood, sweat, and the ever-present fear of annihilation. The key is not emotional connection, but calculated self-interest.</w:t>
      </w:r>
    </w:p>
    <w:p w14:paraId="4A9451D2"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pragmatic advantages. Information is currency, and a network expands access to vital intelligence. Your allies become your eyes and ears, extending your reach, alerting you to potential threats, and providing insights into the movements of your enemies, or, more accurately, those who would gladly see you obliterated.</w:t>
      </w:r>
    </w:p>
    <w:p w14:paraId="3713D2D6"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This intelligence network operates outside the official channels, immune to the system's surveillance, a shadowy web of whispers and coded messages passed between those who understand the price of silence.</w:t>
      </w:r>
    </w:p>
    <w:p w14:paraId="0E8C24A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Then there's the raw power of collective action. A single individual can be crushed like an insect, but a well-organized group presents a far more formidable challenge. A combined force can take on targets that would be unattainable alone, securing scarce resources, defending territory, or even launching audacious raids on the system's </w:t>
      </w:r>
      <w:r>
        <w:rPr>
          <w:rFonts w:ascii="Charis SIL Regular" w:eastAsia="Charis SIL Regular" w:hAnsi="Charis SIL Regular"/>
          <w:color w:val="000000"/>
        </w:rPr>
        <w:lastRenderedPageBreak/>
        <w:t>vulnerabilities. This is not about grand acts of rebellion; it's about maximizing survival odds through coordinated effort.</w:t>
      </w:r>
    </w:p>
    <w:p w14:paraId="3166C408"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However, alliance-building is a treacherous game. Trust is a luxury you can't afford; suspicion is your constant companion. Each</w:t>
      </w:r>
    </w:p>
    <w:p w14:paraId="4E7B2492" w14:textId="77777777" w:rsidR="00A47535" w:rsidRDefault="00A47535">
      <w:pPr>
        <w:sectPr w:rsidR="00A47535">
          <w:pgSz w:w="8000" w:h="12000"/>
          <w:pgMar w:top="442" w:right="642" w:bottom="364" w:left="660" w:header="720" w:footer="720" w:gutter="0"/>
          <w:cols w:space="720"/>
          <w:docGrid w:linePitch="360"/>
        </w:sectPr>
      </w:pPr>
    </w:p>
    <w:p w14:paraId="6536E1AF" w14:textId="77777777" w:rsidR="00A47535" w:rsidRDefault="00A47535">
      <w:pPr>
        <w:autoSpaceDE w:val="0"/>
        <w:autoSpaceDN w:val="0"/>
        <w:spacing w:after="78" w:line="220" w:lineRule="exact"/>
      </w:pPr>
    </w:p>
    <w:p w14:paraId="057CDEF4" w14:textId="77777777" w:rsidR="00A47535" w:rsidRDefault="00000000">
      <w:pPr>
        <w:autoSpaceDE w:val="0"/>
        <w:autoSpaceDN w:val="0"/>
        <w:spacing w:before="58" w:after="0" w:line="264" w:lineRule="exact"/>
      </w:pPr>
      <w:r>
        <w:rPr>
          <w:rFonts w:ascii="Charis SIL Regular" w:eastAsia="Charis SIL Regular" w:hAnsi="Charis SIL Regular"/>
          <w:color w:val="000000"/>
        </w:rPr>
        <w:t>alliance is a calculated risk, a gamble with high stakes. Choose your partners wisely, because betrayal is not just a possibility; it’s a probability. Evaluate their strength, their resources, their potential usefulness, and most importantly, their level of desperation.</w:t>
      </w:r>
    </w:p>
    <w:p w14:paraId="2281EB18" w14:textId="77777777" w:rsidR="00A47535" w:rsidRDefault="00000000">
      <w:pPr>
        <w:autoSpaceDE w:val="0"/>
        <w:autoSpaceDN w:val="0"/>
        <w:spacing w:after="0" w:line="322" w:lineRule="exact"/>
      </w:pPr>
      <w:r>
        <w:rPr>
          <w:rFonts w:ascii="Charis SIL Regular" w:eastAsia="Charis SIL Regular" w:hAnsi="Charis SIL Regular"/>
          <w:color w:val="000000"/>
        </w:rPr>
        <w:t>Remember, they are only in it for themselves.</w:t>
      </w:r>
    </w:p>
    <w:p w14:paraId="6D24B0E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most successful alliances are built on a foundation of clear, mutually beneficial goals. Avoid vague promises and emotional appeals; instead, focus on concrete deliverables. Define the scope of the alliance precisely, outlining the responsibilities and the </w:t>
      </w:r>
      <w:r>
        <w:br/>
      </w:r>
      <w:r>
        <w:rPr>
          <w:rFonts w:ascii="Charis SIL Regular" w:eastAsia="Charis SIL Regular" w:hAnsi="Charis SIL Regular"/>
          <w:color w:val="000000"/>
        </w:rPr>
        <w:t xml:space="preserve">expected returns for each party. Establish clear lines of </w:t>
      </w:r>
      <w:r>
        <w:br/>
      </w:r>
      <w:r>
        <w:rPr>
          <w:rFonts w:ascii="Charis SIL Regular" w:eastAsia="Charis SIL Regular" w:hAnsi="Charis SIL Regular"/>
          <w:color w:val="000000"/>
        </w:rPr>
        <w:t xml:space="preserve">communication and a system of accountability to prevent </w:t>
      </w:r>
      <w:r>
        <w:br/>
      </w:r>
      <w:r>
        <w:rPr>
          <w:rFonts w:ascii="Charis SIL Regular" w:eastAsia="Charis SIL Regular" w:hAnsi="Charis SIL Regular"/>
          <w:color w:val="000000"/>
        </w:rPr>
        <w:t>misunderstandings and mistrust.</w:t>
      </w:r>
    </w:p>
    <w:p w14:paraId="33A2E50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Take, for instance, the case of the "Scrap Syndicate," a coalition of scavengers operating in the city's underbelly. Their alliance was not based on sentiment; it was a cold, calculated agreement designed to maximize their chances of survival in a harsh environment. Each member contributed their unique skills and resources—knowledge of the city's labyrinthine tunnels, proficiency in stealth and evasion, or specialized tools for retrieving valuable scrap from dangerous locations. Their success wasn't based on camaraderie, but on </w:t>
      </w:r>
      <w:r>
        <w:br/>
      </w:r>
      <w:r>
        <w:rPr>
          <w:rFonts w:ascii="Charis SIL Regular" w:eastAsia="Charis SIL Regular" w:hAnsi="Charis SIL Regular"/>
          <w:color w:val="000000"/>
        </w:rPr>
        <w:t>efficient coordination and unwavering pragmatism. Their rules were simple: deliver your share, maintain secrecy, and never betray the group. Betrayal meant death, a harsh but effective deterrent.</w:t>
      </w:r>
    </w:p>
    <w:p w14:paraId="0B3850F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Another example: the "Silent Watch," an alliance of enforcers who subtly undermine the system from within. These individuals, </w:t>
      </w:r>
      <w:r>
        <w:br/>
      </w:r>
      <w:r>
        <w:rPr>
          <w:rFonts w:ascii="Charis SIL Regular" w:eastAsia="Charis SIL Regular" w:hAnsi="Charis SIL Regular"/>
          <w:color w:val="000000"/>
        </w:rPr>
        <w:t xml:space="preserve">operating under the cover of their official duties, share crucial information with each other, using their position to manipulate the flow of information and resources. Their alliance is far more </w:t>
      </w:r>
      <w:r>
        <w:br/>
      </w:r>
      <w:r>
        <w:rPr>
          <w:rFonts w:ascii="Charis SIL Regular" w:eastAsia="Charis SIL Regular" w:hAnsi="Charis SIL Regular"/>
          <w:color w:val="000000"/>
        </w:rPr>
        <w:t>dangerous than the obvious acts of rebellion, since it operates in the shadows, subtly eroding the power of the regime from the inside. They are not motivated by ideology, but by a chilling calculation: self-preservation through the manipulation of the system itself.</w:t>
      </w:r>
    </w:p>
    <w:p w14:paraId="0A8732B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Consider the complexities involved. Maintaining an alliance requires constant vigilance. Power dynamics shift constantly, requiring recalibration and renegotiation. Members may turn against each other, driven by greed, fear, or the ruthless pursuit of</w:t>
      </w:r>
    </w:p>
    <w:p w14:paraId="7FB1F457" w14:textId="77777777" w:rsidR="00A47535" w:rsidRDefault="00A47535">
      <w:pPr>
        <w:sectPr w:rsidR="00A47535">
          <w:pgSz w:w="8000" w:h="12000"/>
          <w:pgMar w:top="296" w:right="644" w:bottom="394" w:left="660" w:header="720" w:footer="720" w:gutter="0"/>
          <w:cols w:space="720"/>
          <w:docGrid w:linePitch="360"/>
        </w:sectPr>
      </w:pPr>
    </w:p>
    <w:p w14:paraId="68F7A796" w14:textId="77777777" w:rsidR="00A47535" w:rsidRDefault="00A47535">
      <w:pPr>
        <w:autoSpaceDE w:val="0"/>
        <w:autoSpaceDN w:val="0"/>
        <w:spacing w:after="78" w:line="220" w:lineRule="exact"/>
      </w:pPr>
    </w:p>
    <w:p w14:paraId="7FE51A9A" w14:textId="77777777" w:rsidR="00A47535" w:rsidRDefault="00000000">
      <w:pPr>
        <w:autoSpaceDE w:val="0"/>
        <w:autoSpaceDN w:val="0"/>
        <w:spacing w:after="0" w:line="322" w:lineRule="exact"/>
      </w:pPr>
      <w:r>
        <w:rPr>
          <w:rFonts w:ascii="Charis SIL Regular" w:eastAsia="Charis SIL Regular" w:hAnsi="Charis SIL Regular"/>
          <w:color w:val="000000"/>
        </w:rPr>
        <w:t>self-preservation. Suspicion is not paranoia; it's survival instinct.</w:t>
      </w:r>
    </w:p>
    <w:p w14:paraId="133A827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Remember the tale of Silas and Theron? They formed a powerful alliance, initially united by a shared hatred of a common enemy. Silas, a master manipulator, used his charm and charisma to secure Theron's loyalty, promising him power and influence. But Silas's ambition surpassed even the brutal realities of this world, and once he achieved his goals, he betrayed Theron without a second </w:t>
      </w:r>
      <w:r>
        <w:br/>
      </w:r>
      <w:r>
        <w:rPr>
          <w:rFonts w:ascii="Charis SIL Regular" w:eastAsia="Charis SIL Regular" w:hAnsi="Charis SIL Regular"/>
          <w:color w:val="000000"/>
        </w:rPr>
        <w:t>thought, eliminating his former ally with cold, calculated efficiency. Theron's mistake? He allowed himself to be vulnerable, believing in the illusion of loyalty in this ruthless landscape.</w:t>
      </w:r>
    </w:p>
    <w:p w14:paraId="46AC57F7" w14:textId="77777777" w:rsidR="00A47535" w:rsidRDefault="00000000">
      <w:pPr>
        <w:autoSpaceDE w:val="0"/>
        <w:autoSpaceDN w:val="0"/>
        <w:spacing w:before="264" w:after="0" w:line="264" w:lineRule="exact"/>
      </w:pPr>
      <w:r>
        <w:rPr>
          <w:rFonts w:ascii="Charis SIL Regular" w:eastAsia="Charis SIL Regular" w:hAnsi="Charis SIL Regular"/>
          <w:color w:val="000000"/>
        </w:rPr>
        <w:t>In forging an alliance, meticulous planning is paramount. Anticipate potential threats to your network, identify the vulnerabilities of your partners, and establish contingency plans for every possible scenario. Consider the potential impact of betrayals; assess the damage each member's defection could inflict. Create redundancies, develop alternative routes, and always have an escape plan.</w:t>
      </w:r>
    </w:p>
    <w:p w14:paraId="5CB769CF" w14:textId="77777777" w:rsidR="00A47535" w:rsidRDefault="00000000">
      <w:pPr>
        <w:autoSpaceDE w:val="0"/>
        <w:autoSpaceDN w:val="0"/>
        <w:spacing w:after="0" w:line="322" w:lineRule="exact"/>
        <w:jc w:val="center"/>
      </w:pPr>
      <w:r>
        <w:rPr>
          <w:rFonts w:ascii="Charis SIL Regular" w:eastAsia="Charis SIL Regular" w:hAnsi="Charis SIL Regular"/>
          <w:color w:val="000000"/>
        </w:rPr>
        <w:t>Survival in this environment is not about trust; it’s about mitigation.</w:t>
      </w:r>
    </w:p>
    <w:p w14:paraId="03630431" w14:textId="77777777" w:rsidR="00A47535" w:rsidRDefault="00000000">
      <w:pPr>
        <w:autoSpaceDE w:val="0"/>
        <w:autoSpaceDN w:val="0"/>
        <w:spacing w:before="264" w:after="0" w:line="264" w:lineRule="exact"/>
      </w:pPr>
      <w:r>
        <w:rPr>
          <w:rFonts w:ascii="Charis SIL Regular" w:eastAsia="Charis SIL Regular" w:hAnsi="Charis SIL Regular"/>
          <w:color w:val="000000"/>
        </w:rPr>
        <w:t>The harsh reality is that no alliance is permanent. Shifting power dynamics, shifting loyalties, and the ever-present threat of betrayal are facts of life. The lifespan of an alliance is often short, measured in tasks completed, dangers overcome, or perhaps simply, until a more advantageous arrangement presents itself. The crucial skill here is not loyalty, but adaptability. Be prepared to adapt, to adjust, to form new alliances, and to abandon old ones when necessary. The goal is survival, not sentimentality.</w:t>
      </w:r>
    </w:p>
    <w:p w14:paraId="08A4850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Alliances are tools; nothing more, nothing less. They are </w:t>
      </w:r>
      <w:r>
        <w:br/>
      </w:r>
      <w:r>
        <w:rPr>
          <w:rFonts w:ascii="Charis SIL Regular" w:eastAsia="Charis SIL Regular" w:hAnsi="Charis SIL Regular"/>
          <w:color w:val="000000"/>
        </w:rPr>
        <w:t xml:space="preserve">instruments of survival, utilized to increase the likelihood of </w:t>
      </w:r>
      <w:r>
        <w:br/>
      </w:r>
      <w:r>
        <w:rPr>
          <w:rFonts w:ascii="Charis SIL Regular" w:eastAsia="Charis SIL Regular" w:hAnsi="Charis SIL Regular"/>
          <w:color w:val="000000"/>
        </w:rPr>
        <w:t xml:space="preserve">success, but they cannot guarantee it. The success of any alliance rests heavily on the ability of its members to recognize the nature of the game, to understand the inherent instability, and to adapt to the constant shifts of power and circumstance. Remember, in this brutal </w:t>
      </w:r>
      <w:r>
        <w:rPr>
          <w:rFonts w:ascii="Charis SIL Regular" w:eastAsia="Charis SIL Regular" w:hAnsi="Charis SIL Regular"/>
          <w:color w:val="000000"/>
        </w:rPr>
        <w:lastRenderedPageBreak/>
        <w:t>world, the only constant is change, and the only true loyalty is self-preservation. Make the right alliances, or be eliminated. The choice is yours. And the system will not hesitate to take advantage of your weakness.</w:t>
      </w:r>
    </w:p>
    <w:p w14:paraId="2A90EE82" w14:textId="77777777" w:rsidR="00A47535" w:rsidRDefault="00A47535">
      <w:pPr>
        <w:sectPr w:rsidR="00A47535">
          <w:pgSz w:w="8000" w:h="12000"/>
          <w:pgMar w:top="296" w:right="642" w:bottom="526" w:left="660" w:header="720" w:footer="720" w:gutter="0"/>
          <w:cols w:space="720"/>
          <w:docGrid w:linePitch="360"/>
        </w:sectPr>
      </w:pPr>
    </w:p>
    <w:p w14:paraId="151AC034" w14:textId="77777777" w:rsidR="00A47535" w:rsidRDefault="00A47535">
      <w:pPr>
        <w:autoSpaceDE w:val="0"/>
        <w:autoSpaceDN w:val="0"/>
        <w:spacing w:after="224" w:line="220" w:lineRule="exact"/>
      </w:pPr>
    </w:p>
    <w:p w14:paraId="3E4C4F9A" w14:textId="77777777" w:rsidR="00A47535" w:rsidRDefault="00000000">
      <w:pPr>
        <w:autoSpaceDE w:val="0"/>
        <w:autoSpaceDN w:val="0"/>
        <w:spacing w:after="0" w:line="330" w:lineRule="exact"/>
      </w:pPr>
      <w:r>
        <w:rPr>
          <w:rFonts w:ascii="Charis SIL Bold" w:eastAsia="Charis SIL Bold" w:hAnsi="Charis SIL Bold"/>
          <w:b/>
          <w:color w:val="000000"/>
        </w:rPr>
        <w:t>Maintaining a Low Profile</w:t>
      </w:r>
    </w:p>
    <w:p w14:paraId="10969014" w14:textId="77777777" w:rsidR="00A47535" w:rsidRDefault="00000000">
      <w:pPr>
        <w:autoSpaceDE w:val="0"/>
        <w:autoSpaceDN w:val="0"/>
        <w:spacing w:before="286" w:after="0" w:line="264" w:lineRule="exact"/>
      </w:pPr>
      <w:r>
        <w:rPr>
          <w:rFonts w:ascii="Charis SIL Regular" w:eastAsia="Charis SIL Regular" w:hAnsi="Charis SIL Regular"/>
          <w:color w:val="000000"/>
        </w:rPr>
        <w:t>The wolf pack, however cunning, attracts the hunter's gaze. While alliances offer a measure of protection, they also amplify your presence, making you a larger, more tempting target. The truly wise operate in the shadows, a phantom in the periphery, their actions leaving barely a ripple in the brutal currents of this world.</w:t>
      </w:r>
    </w:p>
    <w:p w14:paraId="7B220D87" w14:textId="77777777" w:rsidR="00A47535" w:rsidRDefault="00000000">
      <w:pPr>
        <w:autoSpaceDE w:val="0"/>
        <w:autoSpaceDN w:val="0"/>
        <w:spacing w:before="60" w:after="0" w:line="264" w:lineRule="exact"/>
        <w:ind w:right="146"/>
        <w:jc w:val="both"/>
      </w:pPr>
      <w:r>
        <w:rPr>
          <w:rFonts w:ascii="Charis SIL Regular" w:eastAsia="Charis SIL Regular" w:hAnsi="Charis SIL Regular"/>
          <w:color w:val="000000"/>
        </w:rPr>
        <w:t>Maintaining a low profile isn't about cowardice; it's about strategic survival. It's about recognizing that sometimes, the best fight is the one you don't have to wage.</w:t>
      </w:r>
    </w:p>
    <w:p w14:paraId="646DF212"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silent observer, the individual who blends seamlessly into the background. They gather intelligence without revealing themselves, they move through the treacherous landscape like a ghost, unnoticed and unchallenged. Their actions are subtle, their movements calculated, their presence barely detectable. This is not passivity; it's calculated invisibility. They are the masters of the unseen, the puppeteers who manipulate events from the shadows, their influence felt but their presence rarely acknowledged.</w:t>
      </w:r>
    </w:p>
    <w:p w14:paraId="68EC8A7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benefits are profound. Avoidance of conflict minimizes the risk of injury or death. In a world where violence is the default setting, this is not a trivial advantage. Every confrontation carries the potential for fatal consequences. The prudent individual </w:t>
      </w:r>
      <w:r>
        <w:br/>
      </w:r>
      <w:r>
        <w:rPr>
          <w:rFonts w:ascii="Charis SIL Regular" w:eastAsia="Charis SIL Regular" w:hAnsi="Charis SIL Regular"/>
          <w:color w:val="000000"/>
        </w:rPr>
        <w:t>understands that some battles are better left unfought, that the cost of engaging in conflict might outweigh any possible gain. The wise choose their battles carefully, if they choose to engage in any at all.</w:t>
      </w:r>
    </w:p>
    <w:p w14:paraId="55889640" w14:textId="77777777" w:rsidR="00A47535" w:rsidRDefault="00000000">
      <w:pPr>
        <w:autoSpaceDE w:val="0"/>
        <w:autoSpaceDN w:val="0"/>
        <w:spacing w:before="264" w:after="0" w:line="264" w:lineRule="exact"/>
      </w:pPr>
      <w:r>
        <w:rPr>
          <w:rFonts w:ascii="Charis SIL Regular" w:eastAsia="Charis SIL Regular" w:hAnsi="Charis SIL Regular"/>
          <w:color w:val="000000"/>
        </w:rPr>
        <w:t>Moreover, a low profile shields you from the attention of those who would exploit your weaknesses. The powerful and the ruthless are ever-hunting for the vulnerable, seeking to dominate and control. Remaining unseen deflects their attention, allowing you to operate freely without the constant threat of oppression or manipulation. The less they know about you, the less they can use against you.</w:t>
      </w:r>
    </w:p>
    <w:p w14:paraId="73F8F6BB"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strategy isn’t about hiding; it’s about managing perception. It’s about presenting a minimal target, blurring into the background noise of this chaotic world. It involves carefully controlling </w:t>
      </w:r>
      <w:r>
        <w:br/>
      </w:r>
      <w:r>
        <w:rPr>
          <w:rFonts w:ascii="Charis SIL Regular" w:eastAsia="Charis SIL Regular" w:hAnsi="Charis SIL Regular"/>
          <w:color w:val="000000"/>
        </w:rPr>
        <w:t>information, selecting what you reveal and concealing the rest.</w:t>
      </w:r>
    </w:p>
    <w:p w14:paraId="311E49D6" w14:textId="77777777" w:rsidR="00A47535" w:rsidRDefault="00A47535">
      <w:pPr>
        <w:sectPr w:rsidR="00A47535">
          <w:pgSz w:w="8000" w:h="12000"/>
          <w:pgMar w:top="442" w:right="660" w:bottom="364" w:left="660" w:header="720" w:footer="720" w:gutter="0"/>
          <w:cols w:space="720"/>
          <w:docGrid w:linePitch="360"/>
        </w:sectPr>
      </w:pPr>
    </w:p>
    <w:p w14:paraId="720371C7" w14:textId="77777777" w:rsidR="00A47535" w:rsidRDefault="00A47535">
      <w:pPr>
        <w:autoSpaceDE w:val="0"/>
        <w:autoSpaceDN w:val="0"/>
        <w:spacing w:after="78" w:line="220" w:lineRule="exact"/>
      </w:pPr>
    </w:p>
    <w:p w14:paraId="0930D3BC" w14:textId="77777777" w:rsidR="00A47535" w:rsidRDefault="00000000">
      <w:pPr>
        <w:autoSpaceDE w:val="0"/>
        <w:autoSpaceDN w:val="0"/>
        <w:spacing w:after="0" w:line="322" w:lineRule="exact"/>
      </w:pPr>
      <w:r>
        <w:rPr>
          <w:rFonts w:ascii="Charis SIL Regular" w:eastAsia="Charis SIL Regular" w:hAnsi="Charis SIL Regular"/>
          <w:color w:val="000000"/>
        </w:rPr>
        <w:t>Transparency is a trap; discretion is your armor.</w:t>
      </w:r>
    </w:p>
    <w:p w14:paraId="31379144" w14:textId="77777777" w:rsidR="00A47535" w:rsidRDefault="00000000">
      <w:pPr>
        <w:autoSpaceDE w:val="0"/>
        <w:autoSpaceDN w:val="0"/>
        <w:spacing w:before="264" w:after="0" w:line="264" w:lineRule="exact"/>
      </w:pPr>
      <w:r>
        <w:rPr>
          <w:rFonts w:ascii="Charis SIL Regular" w:eastAsia="Charis SIL Regular" w:hAnsi="Charis SIL Regular"/>
          <w:color w:val="000000"/>
        </w:rPr>
        <w:t>Take, for example, the case of Anya, a skilled mechanic operating in the city’s underbelly. She made her living repairing vehicles for those who operated outside the law, but unlike many of her peers, she never boasted about her work, never drew attention to herself.</w:t>
      </w:r>
    </w:p>
    <w:p w14:paraId="3BCC997F"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She completed her repairs quickly and efficiently, and then </w:t>
      </w:r>
      <w:r>
        <w:br/>
      </w:r>
      <w:r>
        <w:rPr>
          <w:rFonts w:ascii="Charis SIL Regular" w:eastAsia="Charis SIL Regular" w:hAnsi="Charis SIL Regular"/>
          <w:color w:val="000000"/>
        </w:rPr>
        <w:t>disappeared back into the shadows. Her clients trusted her, not because of her charisma, but because of her consistent reliability and her complete absence of ego. She amassed wealth and influence without ever becoming a target.</w:t>
      </w:r>
    </w:p>
    <w:p w14:paraId="3329750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Or consider the story of Marcus, a data broker who dealt in </w:t>
      </w:r>
      <w:r>
        <w:br/>
      </w:r>
      <w:r>
        <w:rPr>
          <w:rFonts w:ascii="Charis SIL Regular" w:eastAsia="Charis SIL Regular" w:hAnsi="Charis SIL Regular"/>
          <w:color w:val="000000"/>
        </w:rPr>
        <w:t>sensitive information. He never advertised his services; instead, he operated through a network of discreet contacts, spreading his influence through word-of-mouth, ensuring his clients would be the ones to actively seek him out. He remained anonymous, his dealings shrouded in secrecy. The less known about his operation, the safer he remained. The absence of a traceable profile, both digitally and physically, protected him from retribution and allowed him to build a small empire of influence.</w:t>
      </w:r>
    </w:p>
    <w:p w14:paraId="587B69DA" w14:textId="77777777" w:rsidR="00A47535" w:rsidRDefault="00000000">
      <w:pPr>
        <w:autoSpaceDE w:val="0"/>
        <w:autoSpaceDN w:val="0"/>
        <w:spacing w:before="206" w:after="0" w:line="322" w:lineRule="exact"/>
      </w:pPr>
      <w:r>
        <w:rPr>
          <w:rFonts w:ascii="Charis SIL Regular" w:eastAsia="Charis SIL Regular" w:hAnsi="Charis SIL Regular"/>
          <w:color w:val="000000"/>
        </w:rPr>
        <w:t>Observe the techniques employed by these masters of discretion.</w:t>
      </w:r>
    </w:p>
    <w:p w14:paraId="1198C802"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They use pseudonyms, coded messages, and anonymous </w:t>
      </w:r>
      <w:r>
        <w:br/>
      </w:r>
      <w:r>
        <w:rPr>
          <w:rFonts w:ascii="Charis SIL Regular" w:eastAsia="Charis SIL Regular" w:hAnsi="Charis SIL Regular"/>
          <w:color w:val="000000"/>
        </w:rPr>
        <w:t>communication channels. They avoid public gatherings and steer clear of attention-grabbing displays of wealth or power. They adapt to changing environments and modify their strategies as needed. They remain ever vigilant, aware of their surroundings and always prepared for an escape. They understand that survival requires not just strength but also strategic subtlety and the ability to remain undetected.</w:t>
      </w:r>
    </w:p>
    <w:p w14:paraId="2D3DB93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These are not passive individuals; they are strategic actors who understand the brutal landscape in which they operate. Their approach isn’t about avoiding conflict altogether; it's about </w:t>
      </w:r>
      <w:r>
        <w:br/>
      </w:r>
      <w:r>
        <w:rPr>
          <w:rFonts w:ascii="Charis SIL Regular" w:eastAsia="Charis SIL Regular" w:hAnsi="Charis SIL Regular"/>
          <w:color w:val="000000"/>
        </w:rPr>
        <w:t xml:space="preserve">choosing their battles, choosing when to engage and when to remain </w:t>
      </w:r>
      <w:r>
        <w:rPr>
          <w:rFonts w:ascii="Charis SIL Regular" w:eastAsia="Charis SIL Regular" w:hAnsi="Charis SIL Regular"/>
          <w:color w:val="000000"/>
        </w:rPr>
        <w:lastRenderedPageBreak/>
        <w:t>hidden. They understand that sometimes, the most effective action is inaction. The most powerful weapon is invisibility.</w:t>
      </w:r>
    </w:p>
    <w:p w14:paraId="33F72735" w14:textId="77777777" w:rsidR="00A47535" w:rsidRDefault="00000000">
      <w:pPr>
        <w:autoSpaceDE w:val="0"/>
        <w:autoSpaceDN w:val="0"/>
        <w:spacing w:before="204" w:after="0" w:line="324" w:lineRule="exact"/>
      </w:pPr>
      <w:r>
        <w:rPr>
          <w:rFonts w:ascii="Charis SIL Regular" w:eastAsia="Charis SIL Regular" w:hAnsi="Charis SIL Regular"/>
          <w:color w:val="000000"/>
        </w:rPr>
        <w:t>Maintaining a low profile also involves cultivating an ambiguous</w:t>
      </w:r>
    </w:p>
    <w:p w14:paraId="2BA7E6E2" w14:textId="77777777" w:rsidR="00A47535" w:rsidRDefault="00A47535">
      <w:pPr>
        <w:sectPr w:rsidR="00A47535">
          <w:pgSz w:w="8000" w:h="12000"/>
          <w:pgMar w:top="296" w:right="648" w:bottom="394" w:left="660" w:header="720" w:footer="720" w:gutter="0"/>
          <w:cols w:space="720"/>
          <w:docGrid w:linePitch="360"/>
        </w:sectPr>
      </w:pPr>
    </w:p>
    <w:p w14:paraId="635142A4" w14:textId="77777777" w:rsidR="00A47535" w:rsidRDefault="00A47535">
      <w:pPr>
        <w:autoSpaceDE w:val="0"/>
        <w:autoSpaceDN w:val="0"/>
        <w:spacing w:after="78" w:line="220" w:lineRule="exact"/>
      </w:pPr>
    </w:p>
    <w:p w14:paraId="3F7685EA" w14:textId="77777777" w:rsidR="00A47535" w:rsidRDefault="00000000">
      <w:pPr>
        <w:autoSpaceDE w:val="0"/>
        <w:autoSpaceDN w:val="0"/>
        <w:spacing w:before="58" w:after="0" w:line="264" w:lineRule="exact"/>
      </w:pPr>
      <w:r>
        <w:rPr>
          <w:rFonts w:ascii="Charis SIL Regular" w:eastAsia="Charis SIL Regular" w:hAnsi="Charis SIL Regular"/>
          <w:color w:val="000000"/>
        </w:rPr>
        <w:t>reputation. Don't be easily categorized or defined. Avoid making enemies unnecessarily. Let your actions speak louder than words, but let those actions be carefully planned and executed. The less your adversaries know about you, the less they can predict your movements, which will give you a major advantage during times of conflict.</w:t>
      </w:r>
    </w:p>
    <w:p w14:paraId="40FC30E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However, it's important to differentiate between caution and </w:t>
      </w:r>
      <w:r>
        <w:br/>
      </w:r>
      <w:r>
        <w:rPr>
          <w:rFonts w:ascii="Charis SIL Regular" w:eastAsia="Charis SIL Regular" w:hAnsi="Charis SIL Regular"/>
          <w:color w:val="000000"/>
        </w:rPr>
        <w:t>paralysis. A low profile is a strategic choice, not a surrender to fear.</w:t>
      </w:r>
    </w:p>
    <w:p w14:paraId="25ED1863"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It allows you to conserve your energy, gather intelligence, and prepare for future conflicts. It's about choosing when and how to engage, not about avoiding all engagement. It's about recognizing that some battles are worth fighting, and others are simply not worth the cost. In this ruthless world, that distinction can be the difference between life and death.</w:t>
      </w:r>
    </w:p>
    <w:p w14:paraId="13CD5B3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Remember the story of Kael, a skilled assassin who operated within a shadowy organization. Kael wasn’t the most powerful, nor the most brutal, but he was the most elusive. He never showed his face, rarely left a trace. His assignments were completed swiftly, </w:t>
      </w:r>
      <w:r>
        <w:br/>
      </w:r>
      <w:r>
        <w:rPr>
          <w:rFonts w:ascii="Charis SIL Regular" w:eastAsia="Charis SIL Regular" w:hAnsi="Charis SIL Regular"/>
          <w:color w:val="000000"/>
        </w:rPr>
        <w:t>efficiently, and without detection. His enemies couldn’t anticipate his actions because he blended so seamlessly into the background.</w:t>
      </w:r>
    </w:p>
    <w:p w14:paraId="4831313C"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This ambiguity gave him the element of surprise, proving to be more effective than raw power.</w:t>
      </w:r>
    </w:p>
    <w:p w14:paraId="223AA5FD" w14:textId="77777777" w:rsidR="00A47535" w:rsidRDefault="00000000">
      <w:pPr>
        <w:autoSpaceDE w:val="0"/>
        <w:autoSpaceDN w:val="0"/>
        <w:spacing w:before="264" w:after="0" w:line="264" w:lineRule="exact"/>
      </w:pPr>
      <w:r>
        <w:rPr>
          <w:rFonts w:ascii="Charis SIL Regular" w:eastAsia="Charis SIL Regular" w:hAnsi="Charis SIL Regular"/>
          <w:color w:val="000000"/>
        </w:rPr>
        <w:t>The pursuit of a low profile demands self-discipline and an ability to control your impulses. Avoid impulsive acts of aggression or self-promotion. Resist the temptation to flaunt your accomplishments or draw unnecessary attention to yourself. Remember, survival in this unforgiving world demands not only strength but also a profound understanding of the subtle art of concealment. Discretion is not weakness; it is a powerful weapon in the arsenal of the survivor.</w:t>
      </w:r>
    </w:p>
    <w:p w14:paraId="3EFE908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Cultivating this low profile requires constant vigilance. It demands a keen awareness of your surroundings, a sensitivity to potential threats, </w:t>
      </w:r>
      <w:r>
        <w:rPr>
          <w:rFonts w:ascii="Charis SIL Regular" w:eastAsia="Charis SIL Regular" w:hAnsi="Charis SIL Regular"/>
          <w:color w:val="000000"/>
        </w:rPr>
        <w:lastRenderedPageBreak/>
        <w:t xml:space="preserve">and a willingness to adapt your behavior to changing circumstances. It’s not a static state; it's a continuous process of self-monitoring and adjustment. A single mistake, a moment of </w:t>
      </w:r>
      <w:r>
        <w:br/>
      </w:r>
      <w:r>
        <w:rPr>
          <w:rFonts w:ascii="Charis SIL Regular" w:eastAsia="Charis SIL Regular" w:hAnsi="Charis SIL Regular"/>
          <w:color w:val="000000"/>
        </w:rPr>
        <w:t>carelessness, can unravel all your efforts, revealing you to your enemies and exposing you to the inevitable consequences.</w:t>
      </w:r>
    </w:p>
    <w:p w14:paraId="46FC99E3" w14:textId="77777777" w:rsidR="00A47535" w:rsidRDefault="00A47535">
      <w:pPr>
        <w:sectPr w:rsidR="00A47535">
          <w:pgSz w:w="8000" w:h="12000"/>
          <w:pgMar w:top="296" w:right="668" w:bottom="394" w:left="660" w:header="720" w:footer="720" w:gutter="0"/>
          <w:cols w:space="720"/>
          <w:docGrid w:linePitch="360"/>
        </w:sectPr>
      </w:pPr>
    </w:p>
    <w:p w14:paraId="63A86E6F" w14:textId="77777777" w:rsidR="00A47535" w:rsidRDefault="00A47535">
      <w:pPr>
        <w:autoSpaceDE w:val="0"/>
        <w:autoSpaceDN w:val="0"/>
        <w:spacing w:after="210" w:line="220" w:lineRule="exact"/>
      </w:pPr>
    </w:p>
    <w:p w14:paraId="4FA1716A"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path of the unseen isn't easy; it demands patience, discipline, and a degree of self-denial that many find unbearable. It requires a conscious rejection of the intoxicating allure of power and </w:t>
      </w:r>
      <w:r>
        <w:br/>
      </w:r>
      <w:r>
        <w:rPr>
          <w:rFonts w:ascii="Charis SIL Regular" w:eastAsia="Charis SIL Regular" w:hAnsi="Charis SIL Regular"/>
          <w:color w:val="000000"/>
        </w:rPr>
        <w:t>recognition. But for those who successfully master this subtle art, the rewards are immeasurable. The ability to move undetected, to operate outside the gaze of the powerful and the predatory, is a priceless advantage in this brutal and unforgiving world. It is a skill that separates the survivors from the fallen. The choice, as always, is yours.</w:t>
      </w:r>
    </w:p>
    <w:p w14:paraId="7F88C838" w14:textId="77777777" w:rsidR="00A47535" w:rsidRDefault="00A47535">
      <w:pPr>
        <w:sectPr w:rsidR="00A47535">
          <w:pgSz w:w="8000" w:h="12000"/>
          <w:pgMar w:top="428" w:right="708" w:bottom="1440" w:left="660" w:header="720" w:footer="720" w:gutter="0"/>
          <w:cols w:space="720"/>
          <w:docGrid w:linePitch="360"/>
        </w:sectPr>
      </w:pPr>
    </w:p>
    <w:p w14:paraId="3D760EF2" w14:textId="77777777" w:rsidR="00A47535" w:rsidRDefault="00A47535">
      <w:pPr>
        <w:autoSpaceDE w:val="0"/>
        <w:autoSpaceDN w:val="0"/>
        <w:spacing w:after="224" w:line="220" w:lineRule="exact"/>
      </w:pPr>
    </w:p>
    <w:p w14:paraId="75282477" w14:textId="77777777" w:rsidR="00A47535" w:rsidRDefault="00000000">
      <w:pPr>
        <w:autoSpaceDE w:val="0"/>
        <w:autoSpaceDN w:val="0"/>
        <w:spacing w:after="0" w:line="330" w:lineRule="exact"/>
      </w:pPr>
      <w:r>
        <w:rPr>
          <w:rFonts w:ascii="Charis SIL Bold" w:eastAsia="Charis SIL Bold" w:hAnsi="Charis SIL Bold"/>
          <w:b/>
          <w:color w:val="000000"/>
        </w:rPr>
        <w:t>Adaptation and Resilience</w:t>
      </w:r>
    </w:p>
    <w:p w14:paraId="200BDF2B" w14:textId="77777777" w:rsidR="00A47535" w:rsidRDefault="00000000">
      <w:pPr>
        <w:autoSpaceDE w:val="0"/>
        <w:autoSpaceDN w:val="0"/>
        <w:spacing w:before="286" w:after="0" w:line="264" w:lineRule="exact"/>
      </w:pPr>
      <w:r>
        <w:rPr>
          <w:rFonts w:ascii="Charis SIL Regular" w:eastAsia="Charis SIL Regular" w:hAnsi="Charis SIL Regular"/>
          <w:color w:val="000000"/>
        </w:rPr>
        <w:t>The shadows whisper secrets. They reveal the truth about survival: it's not about brute force alone, but the resilience of the spirit, the adaptability of the mind. The weak crumble under pressure; the strong bend, but do not break. They adapt, they evolve, they find a way. This isn't a world of fair fights; it's a battle for existence, where the cleverest, not the strongest, often prevail.</w:t>
      </w:r>
    </w:p>
    <w:p w14:paraId="027D4AD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Consider the scavenger, picking through the refuse of a fallen civilization. He finds nourishment where others see only waste, turning discarded scraps into sustenance. He's not just surviving; he's thriving in the midst of devastation, his resourcefulness a testament to his inner strength. He understands the value of scavenging not simply for food, but for information, for tools, for anything that might offer a sliver of advantage in this brutal landscape. He is a master of improvisation, transforming the detritus of destruction into the tools of his own survival.</w:t>
      </w:r>
    </w:p>
    <w:p w14:paraId="1BADDCC0" w14:textId="77777777" w:rsidR="00A47535" w:rsidRDefault="00000000">
      <w:pPr>
        <w:autoSpaceDE w:val="0"/>
        <w:autoSpaceDN w:val="0"/>
        <w:spacing w:before="264" w:after="0" w:line="264" w:lineRule="exact"/>
      </w:pPr>
      <w:r>
        <w:rPr>
          <w:rFonts w:ascii="Charis SIL Regular" w:eastAsia="Charis SIL Regular" w:hAnsi="Charis SIL Regular"/>
          <w:color w:val="000000"/>
        </w:rPr>
        <w:t>Or picture the street urchin, navigating the labyrinthine alleys of the city. He's learned to read the currents of violence, to anticipate danger, to slip through the cracks of society unnoticed. His survival isn't a matter of luck; it's a testament to his sharp instincts, his ability to adapt to the ever-shifting dynamics of his surroundings.</w:t>
      </w:r>
    </w:p>
    <w:p w14:paraId="77FA6AC5" w14:textId="77777777" w:rsidR="00A47535" w:rsidRDefault="00000000">
      <w:pPr>
        <w:autoSpaceDE w:val="0"/>
        <w:autoSpaceDN w:val="0"/>
        <w:spacing w:before="60" w:after="0" w:line="264" w:lineRule="exact"/>
      </w:pPr>
      <w:r>
        <w:rPr>
          <w:rFonts w:ascii="Charis SIL Regular" w:eastAsia="Charis SIL Regular" w:hAnsi="Charis SIL Regular"/>
          <w:color w:val="000000"/>
        </w:rPr>
        <w:t>He's a master of deception, a chameleon blending into the urban landscape, his very anonymity his greatest shield. He understands the unspoken rules of the streets, the codes and signals that dictate survival, and he uses them to his advantage. He is a survivor, shaped and honed by the very environment that threatens to consume him.</w:t>
      </w:r>
    </w:p>
    <w:p w14:paraId="5CDF012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These are not isolated instances; they represent a broader truth: resilience isn't merely about physical strength, it's a state of mind. It's the ability to withstand trauma, to overcome setbacks, and to emerge stronger on the other side. It's about refusing to succumb to despair, </w:t>
      </w:r>
      <w:r>
        <w:rPr>
          <w:rFonts w:ascii="Charis SIL Regular" w:eastAsia="Charis SIL Regular" w:hAnsi="Charis SIL Regular"/>
          <w:color w:val="000000"/>
        </w:rPr>
        <w:lastRenderedPageBreak/>
        <w:t>to maintain a flickering flame of hope even in the darkest of times. It's about finding the strength within, digging deep, and refusing to be broken.</w:t>
      </w:r>
    </w:p>
    <w:p w14:paraId="723CEDB1" w14:textId="77777777" w:rsidR="00A47535" w:rsidRDefault="00A47535">
      <w:pPr>
        <w:sectPr w:rsidR="00A47535">
          <w:pgSz w:w="8000" w:h="12000"/>
          <w:pgMar w:top="442" w:right="724" w:bottom="498" w:left="660" w:header="720" w:footer="720" w:gutter="0"/>
          <w:cols w:space="720"/>
          <w:docGrid w:linePitch="360"/>
        </w:sectPr>
      </w:pPr>
    </w:p>
    <w:p w14:paraId="2677910B" w14:textId="77777777" w:rsidR="00A47535" w:rsidRDefault="00A47535">
      <w:pPr>
        <w:autoSpaceDE w:val="0"/>
        <w:autoSpaceDN w:val="0"/>
        <w:spacing w:after="78" w:line="220" w:lineRule="exact"/>
      </w:pPr>
    </w:p>
    <w:p w14:paraId="540422A5" w14:textId="77777777" w:rsidR="00A47535" w:rsidRDefault="00000000">
      <w:pPr>
        <w:autoSpaceDE w:val="0"/>
        <w:autoSpaceDN w:val="0"/>
        <w:spacing w:before="58" w:after="0" w:line="264" w:lineRule="exact"/>
      </w:pPr>
      <w:r>
        <w:rPr>
          <w:rFonts w:ascii="Charis SIL Regular" w:eastAsia="Charis SIL Regular" w:hAnsi="Charis SIL Regular"/>
          <w:color w:val="000000"/>
        </w:rPr>
        <w:t>Mental fortitude plays a crucial role in this survival game. The capacity to control your emotions, to manage your fear, to remain calm under pressure—these are invaluable assets in a world where chaos reigns supreme. Panic is a luxury you cannot afford; clear thinking is your only shield against the storm. The ability to analyze a situation quickly, to assess risks accurately, and to make sound decisions under duress is a crucial survival skill. It's the difference between life and death.</w:t>
      </w:r>
    </w:p>
    <w:p w14:paraId="3DB1F101" w14:textId="77777777" w:rsidR="00A47535" w:rsidRDefault="00000000">
      <w:pPr>
        <w:autoSpaceDE w:val="0"/>
        <w:autoSpaceDN w:val="0"/>
        <w:spacing w:before="264" w:after="0" w:line="264" w:lineRule="exact"/>
      </w:pPr>
      <w:r>
        <w:rPr>
          <w:rFonts w:ascii="Charis SIL Regular" w:eastAsia="Charis SIL Regular" w:hAnsi="Charis SIL Regular"/>
          <w:color w:val="000000"/>
        </w:rPr>
        <w:t>Furthermore, the ability to learn from your mistakes, to adapt your strategies in response to changing circumstances, is paramount. There's no room for stubborn pride or rigid adherence to outdated methods. Survival demands flexibility, adaptability, a willingness to embrace new techniques and approaches. This ability to learn and evolve ensures your continued existence in this harsh reality.</w:t>
      </w:r>
    </w:p>
    <w:p w14:paraId="6E777DC4" w14:textId="77777777" w:rsidR="00A47535" w:rsidRDefault="00000000">
      <w:pPr>
        <w:autoSpaceDE w:val="0"/>
        <w:autoSpaceDN w:val="0"/>
        <w:spacing w:before="264" w:after="0" w:line="264" w:lineRule="exact"/>
      </w:pPr>
      <w:r>
        <w:rPr>
          <w:rFonts w:ascii="Charis SIL Regular" w:eastAsia="Charis SIL Regular" w:hAnsi="Charis SIL Regular"/>
          <w:color w:val="000000"/>
        </w:rPr>
        <w:t>This is not merely about surviving; it's about thriving. It's about creating a life, however precarious, in the midst of adversity. It's about finding moments of joy, of connection, of meaning, even in the face of constant threat. It's about building resilience, not just to survive, but to overcome. It's about pushing boundaries, challenging limitations, and emerging stronger than before.</w:t>
      </w:r>
    </w:p>
    <w:p w14:paraId="7920B03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example of Elara, a woman who escaped a brutal regime and found herself alone and destitute in a foreign land. She had nothing: no money, no connections, no support system. Yet, through sheer grit and determination, she built a new life for herself. She learned a new language, found work, and slowly but surely, rebuilt her life from the ashes of her past. Her story isn't one of mere survival; it's a testament to the incredible strength of the human spirit, the ability to adapt and overcome even the most insurmountable odds. Her experience speaks volumes about human resilience, demonstrating how even in the face of complete </w:t>
      </w:r>
      <w:r>
        <w:br/>
      </w:r>
      <w:r>
        <w:rPr>
          <w:rFonts w:ascii="Charis SIL Regular" w:eastAsia="Charis SIL Regular" w:hAnsi="Charis SIL Regular"/>
          <w:color w:val="000000"/>
        </w:rPr>
        <w:t>devastation, hope and a strong will can rebuild a life, forging strength from the ashes of trauma.</w:t>
      </w:r>
    </w:p>
    <w:p w14:paraId="76149939"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Or take the case of Ronan, a former soldier struggling to reintegrate into civilian life after years of brutal warfare. The scars of his past haunted him, but he refused to let them define him. He found solace in art, using his creative talents to process his trauma and</w:t>
      </w:r>
    </w:p>
    <w:p w14:paraId="0F4713ED" w14:textId="77777777" w:rsidR="00A47535" w:rsidRDefault="00A47535">
      <w:pPr>
        <w:sectPr w:rsidR="00A47535">
          <w:pgSz w:w="8000" w:h="12000"/>
          <w:pgMar w:top="296" w:right="646" w:bottom="394" w:left="660" w:header="720" w:footer="720" w:gutter="0"/>
          <w:cols w:space="720"/>
          <w:docGrid w:linePitch="360"/>
        </w:sectPr>
      </w:pPr>
    </w:p>
    <w:p w14:paraId="34D41416" w14:textId="77777777" w:rsidR="00A47535" w:rsidRDefault="00A47535">
      <w:pPr>
        <w:autoSpaceDE w:val="0"/>
        <w:autoSpaceDN w:val="0"/>
        <w:spacing w:after="78" w:line="220" w:lineRule="exact"/>
      </w:pPr>
    </w:p>
    <w:p w14:paraId="4713512E" w14:textId="77777777" w:rsidR="00A47535" w:rsidRDefault="00000000">
      <w:pPr>
        <w:autoSpaceDE w:val="0"/>
        <w:autoSpaceDN w:val="0"/>
        <w:spacing w:before="58" w:after="0" w:line="264" w:lineRule="exact"/>
      </w:pPr>
      <w:r>
        <w:rPr>
          <w:rFonts w:ascii="Charis SIL Regular" w:eastAsia="Charis SIL Regular" w:hAnsi="Charis SIL Regular"/>
          <w:color w:val="000000"/>
        </w:rPr>
        <w:t>build a new identity for himself. His resilience is evident not only in his ability to overcome PTSD but also in his ability to create beauty from the devastation he experienced, transforming trauma into a source of strength and artistic expression.</w:t>
      </w:r>
    </w:p>
    <w:p w14:paraId="4B1E2C9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These are not stories of miraculous escapes; they are narratives of human perseverance, showing the remarkable ability to endure and adapt in the face of overwhelming odds. They are testaments to the power of the human spirit, the remarkable capacity to overcome adversity and build a life despite the challenges. The individuals in these stories showcase not just survival, but a triumph over </w:t>
      </w:r>
      <w:r>
        <w:br/>
      </w:r>
      <w:r>
        <w:rPr>
          <w:rFonts w:ascii="Charis SIL Regular" w:eastAsia="Charis SIL Regular" w:hAnsi="Charis SIL Regular"/>
          <w:color w:val="000000"/>
        </w:rPr>
        <w:t>adversity, an embodiment of the indomitable human spirit.</w:t>
      </w:r>
    </w:p>
    <w:p w14:paraId="5FA1D01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path to resilience isn't a straight line; it's a winding road </w:t>
      </w:r>
      <w:r>
        <w:br/>
      </w:r>
      <w:r>
        <w:rPr>
          <w:rFonts w:ascii="Charis SIL Regular" w:eastAsia="Charis SIL Regular" w:hAnsi="Charis SIL Regular"/>
          <w:color w:val="000000"/>
        </w:rPr>
        <w:t>fraught with setbacks and challenges. There will be moments of doubt, of despair, when the weight of adversity threatens to crush you. But it's in these moments that true strength is forged. It's in the face of seemingly insurmountable odds that the human spirit shines brightest.</w:t>
      </w:r>
    </w:p>
    <w:p w14:paraId="5DB8A20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ability to adapt and overcome is not inherent; it's cultivated. It's a skill honed through experience, through the relentless pressure of adversity, through the constant struggle to survive. It’s a continuous process, a journey of self-discovery and growth. It’s a testament to the adaptability of the human spirit, the enduring power of hope, and the tenacious grip on life even in the most brutal of </w:t>
      </w:r>
      <w:r>
        <w:br/>
      </w:r>
      <w:r>
        <w:rPr>
          <w:rFonts w:ascii="Charis SIL Regular" w:eastAsia="Charis SIL Regular" w:hAnsi="Charis SIL Regular"/>
          <w:color w:val="000000"/>
        </w:rPr>
        <w:t>circumstances.</w:t>
      </w:r>
    </w:p>
    <w:p w14:paraId="0F2DA032"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is not a fairytale ending; there are no guarantees in this unforgiving world. But there is hope, a cautious, hard-won hope. Hope born not of naive optimism, but of the unwavering belief in the strength of the human spirit, the ability to adapt, to endure, to overcome. The future remains uncertain, but the capacity to navigate its uncertainties lies within us all. The choice, as always, remains yours. The path is fraught with peril, but the potential for resilience, for triumph over adversity, lies within each of us. The journey is long, </w:t>
      </w:r>
      <w:r>
        <w:rPr>
          <w:rFonts w:ascii="Charis SIL Regular" w:eastAsia="Charis SIL Regular" w:hAnsi="Charis SIL Regular"/>
          <w:color w:val="000000"/>
        </w:rPr>
        <w:lastRenderedPageBreak/>
        <w:t>the struggle is real, but the potential for survival, for growth, for triumph is undeniable. The choice, ultimately, is yours.</w:t>
      </w:r>
    </w:p>
    <w:p w14:paraId="64675EFA" w14:textId="77777777" w:rsidR="00A47535" w:rsidRDefault="00A47535">
      <w:pPr>
        <w:sectPr w:rsidR="00A47535">
          <w:pgSz w:w="8000" w:h="12000"/>
          <w:pgMar w:top="296" w:right="650" w:bottom="526" w:left="660" w:header="720" w:footer="720" w:gutter="0"/>
          <w:cols w:space="720"/>
          <w:docGrid w:linePitch="360"/>
        </w:sectPr>
      </w:pPr>
    </w:p>
    <w:p w14:paraId="6CB37B3A" w14:textId="77777777" w:rsidR="00A47535" w:rsidRDefault="00A47535">
      <w:pPr>
        <w:autoSpaceDE w:val="0"/>
        <w:autoSpaceDN w:val="0"/>
        <w:spacing w:after="224" w:line="220" w:lineRule="exact"/>
      </w:pPr>
    </w:p>
    <w:p w14:paraId="3C8B5B2E" w14:textId="77777777" w:rsidR="00A47535" w:rsidRDefault="00000000">
      <w:pPr>
        <w:autoSpaceDE w:val="0"/>
        <w:autoSpaceDN w:val="0"/>
        <w:spacing w:after="0" w:line="330" w:lineRule="exact"/>
      </w:pPr>
      <w:r>
        <w:rPr>
          <w:rFonts w:ascii="Charis SIL Bold" w:eastAsia="Charis SIL Bold" w:hAnsi="Charis SIL Bold"/>
          <w:b/>
          <w:color w:val="000000"/>
        </w:rPr>
        <w:t>Blurred Lines of Morality</w:t>
      </w:r>
    </w:p>
    <w:p w14:paraId="4935B7F8" w14:textId="77777777" w:rsidR="00A47535" w:rsidRDefault="00000000">
      <w:pPr>
        <w:autoSpaceDE w:val="0"/>
        <w:autoSpaceDN w:val="0"/>
        <w:spacing w:before="286" w:after="0" w:line="264" w:lineRule="exact"/>
      </w:pPr>
      <w:r>
        <w:rPr>
          <w:rFonts w:ascii="Charis SIL Regular" w:eastAsia="Charis SIL Regular" w:hAnsi="Charis SIL Regular"/>
          <w:color w:val="000000"/>
        </w:rPr>
        <w:t>The Code. It's not a set of laws etched in stone, but a shifting, chaotic current, pulling those who dare to navigate its waters into its unforgiving depths. It's a system where survival is paramount, where morality is a luxury afforded only to the victor. Right and wrong become fluid concepts, bending and twisting to the whims of circumstance, power, and the sheer will to live. Forget the fairy tales of good versus evil; this is a world painted in shades of gray, a brutal tapestry woven with threads of self-preservation and ruthless pragmatism.</w:t>
      </w:r>
    </w:p>
    <w:p w14:paraId="2CDF912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act of stealing. In a world overflowing with </w:t>
      </w:r>
      <w:r>
        <w:br/>
      </w:r>
      <w:r>
        <w:rPr>
          <w:rFonts w:ascii="Charis SIL Regular" w:eastAsia="Charis SIL Regular" w:hAnsi="Charis SIL Regular"/>
          <w:color w:val="000000"/>
        </w:rPr>
        <w:t>abundance, it's a crime. In a world starved of resources, it's a necessity. A desperate mother, scavenging for scraps to feed her starving children, isn't acting out of malice; she's acting out of survival. Is she a criminal, or a mother fighting for her offspring’s existence? The Code doesn't offer easy answers; it throws the question back, forcing you to confront the uncomfortable truth that morality often bends to the pressures of desperation.</w:t>
      </w:r>
    </w:p>
    <w:p w14:paraId="17CFE91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Then there's the matter of betrayal. A comrade, a friend, a lover, offering information for personal gain. Is it an act of cowardice or a shrewd move in a desperate game? Survival often necessitates difficult choices, forcing alliances to fracture and loyalties to </w:t>
      </w:r>
      <w:r>
        <w:br/>
      </w:r>
      <w:r>
        <w:rPr>
          <w:rFonts w:ascii="Charis SIL Regular" w:eastAsia="Charis SIL Regular" w:hAnsi="Charis SIL Regular"/>
          <w:color w:val="000000"/>
        </w:rPr>
        <w:t>crumble. What was once a sacred bond can become a bargaining chip, a trade-off for the fragile security of existence. The Code doesn't condemn such acts; it simply acknowledges their existence, a grim testament to the power of self-preservation.</w:t>
      </w:r>
    </w:p>
    <w:p w14:paraId="1E2D2CF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what about violence? The Code thrives on it. It's the currency of power, the ultimate arbitrator of disputes. But even in this brutal landscape, violence isn’t always straightforward. Self-defense, retribution, preemptive strikes—they all blur the line between justifiable action and cold-blooded murder. A preemptive strike against </w:t>
      </w:r>
      <w:r>
        <w:rPr>
          <w:rFonts w:ascii="Charis SIL Regular" w:eastAsia="Charis SIL Regular" w:hAnsi="Charis SIL Regular"/>
          <w:color w:val="000000"/>
        </w:rPr>
        <w:lastRenderedPageBreak/>
        <w:t>a potential threat, for example, is a calculated risk. It's a ruthless gamble to ensure one's own safety, but is it any less morally ambiguous than waiting for the threat to strike first? The Code doesn't judge; it simply observes, a silent witness to the raw,</w:t>
      </w:r>
    </w:p>
    <w:p w14:paraId="46228F8A" w14:textId="77777777" w:rsidR="00A47535" w:rsidRDefault="00A47535">
      <w:pPr>
        <w:sectPr w:rsidR="00A47535">
          <w:pgSz w:w="8000" w:h="12000"/>
          <w:pgMar w:top="442" w:right="646" w:bottom="364" w:left="660" w:header="720" w:footer="720" w:gutter="0"/>
          <w:cols w:space="720"/>
          <w:docGrid w:linePitch="360"/>
        </w:sectPr>
      </w:pPr>
    </w:p>
    <w:p w14:paraId="36E9877C" w14:textId="77777777" w:rsidR="00A47535" w:rsidRDefault="00A47535">
      <w:pPr>
        <w:autoSpaceDE w:val="0"/>
        <w:autoSpaceDN w:val="0"/>
        <w:spacing w:after="78" w:line="220" w:lineRule="exact"/>
      </w:pPr>
    </w:p>
    <w:p w14:paraId="37FF7E88" w14:textId="77777777" w:rsidR="00A47535" w:rsidRDefault="00000000">
      <w:pPr>
        <w:autoSpaceDE w:val="0"/>
        <w:autoSpaceDN w:val="0"/>
        <w:spacing w:after="0" w:line="322" w:lineRule="exact"/>
      </w:pPr>
      <w:r>
        <w:rPr>
          <w:rFonts w:ascii="Charis SIL Regular" w:eastAsia="Charis SIL Regular" w:hAnsi="Charis SIL Regular"/>
          <w:color w:val="000000"/>
        </w:rPr>
        <w:t>unfiltered struggle for dominance.</w:t>
      </w:r>
    </w:p>
    <w:p w14:paraId="5FA6031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Code doesn't offer solace; it offers a brutal reality check. It forces you to confront the uncomfortable truth that in a world governed by survival, morality is a subjective game. There are no absolutes, no clear-cut answers, only choices born of necessity and the unwavering will to survive. It’s a Darwinian landscape where only the most adaptable, the most ruthless, the most willing to compromise their moral compass, will endure.</w:t>
      </w:r>
    </w:p>
    <w:p w14:paraId="7ED27C52" w14:textId="77777777" w:rsidR="00A47535" w:rsidRDefault="00000000">
      <w:pPr>
        <w:autoSpaceDE w:val="0"/>
        <w:autoSpaceDN w:val="0"/>
        <w:spacing w:before="264" w:after="0" w:line="264" w:lineRule="exact"/>
      </w:pPr>
      <w:r>
        <w:rPr>
          <w:rFonts w:ascii="Charis SIL Regular" w:eastAsia="Charis SIL Regular" w:hAnsi="Charis SIL Regular"/>
          <w:color w:val="000000"/>
        </w:rPr>
        <w:t>Imagine a scenario: Two groups vying for the same scarce resource—water, perhaps, or food. One group chooses negotiation, a fragile attempt at diplomacy. The other group, seeing weakness, launches a brutal attack, seizing the resource by force. Which group acted "morally"? The Code doesn't provide a judgment. It simply registers the outcome: one group survives, the other doesn't. Morality, in this context, is a secondary concern, a luxury discarded in the ruthless pursuit of survival.</w:t>
      </w:r>
    </w:p>
    <w:p w14:paraId="6BF8619A"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case of the informant. They betray their allies, passing crucial information to the enemy for protection, or perhaps, a greater reward. Is this a despicable act of treachery, or a pragmatic calculation to ensure their own safety? The Code doesn't offer simple answers; it highlights the complexities of survival in an environment where trust is a rare commodity and loyalty is often a disposable asset. The informant may well be reviled by those they betray, yet, through their actions, they have secured their own survival, a testament to their adaptability in a world devoid of simple morality.</w:t>
      </w:r>
    </w:p>
    <w:p w14:paraId="32C54F0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 is a mirror reflecting the darkest aspects of human nature, highlighting the fragility of moral codes when faced with the primal instinct for survival. It's a stark reminder that in a world stripped bare of its societal niceties, the line between right and wrong </w:t>
      </w:r>
      <w:r>
        <w:br/>
      </w:r>
      <w:r>
        <w:rPr>
          <w:rFonts w:ascii="Charis SIL Regular" w:eastAsia="Charis SIL Regular" w:hAnsi="Charis SIL Regular"/>
          <w:color w:val="000000"/>
        </w:rPr>
        <w:t>becomes increasingly blurred, a twisted reflection of the chaotic, unpredictable nature of the environment.</w:t>
      </w:r>
    </w:p>
    <w:p w14:paraId="5676742C"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 implications of this moral ambiguity ripple outwards, </w:t>
      </w:r>
      <w:r>
        <w:br/>
      </w:r>
      <w:r>
        <w:rPr>
          <w:rFonts w:ascii="Charis SIL Regular" w:eastAsia="Charis SIL Regular" w:hAnsi="Charis SIL Regular"/>
          <w:color w:val="000000"/>
        </w:rPr>
        <w:t>impacting every aspect of life within this world governed by the Code. Relationships become transactional, loyalty is conditional,</w:t>
      </w:r>
    </w:p>
    <w:p w14:paraId="19539CA5" w14:textId="77777777" w:rsidR="00A47535" w:rsidRDefault="00A47535">
      <w:pPr>
        <w:sectPr w:rsidR="00A47535">
          <w:pgSz w:w="8000" w:h="12000"/>
          <w:pgMar w:top="296" w:right="658" w:bottom="394" w:left="660" w:header="720" w:footer="720" w:gutter="0"/>
          <w:cols w:space="720"/>
          <w:docGrid w:linePitch="360"/>
        </w:sectPr>
      </w:pPr>
    </w:p>
    <w:p w14:paraId="37AD258E" w14:textId="77777777" w:rsidR="00A47535" w:rsidRDefault="00A47535">
      <w:pPr>
        <w:autoSpaceDE w:val="0"/>
        <w:autoSpaceDN w:val="0"/>
        <w:spacing w:after="78" w:line="220" w:lineRule="exact"/>
      </w:pPr>
    </w:p>
    <w:p w14:paraId="08869A99" w14:textId="77777777" w:rsidR="00A47535" w:rsidRDefault="00000000">
      <w:pPr>
        <w:autoSpaceDE w:val="0"/>
        <w:autoSpaceDN w:val="0"/>
        <w:spacing w:before="58" w:after="0" w:line="264" w:lineRule="exact"/>
      </w:pPr>
      <w:r>
        <w:rPr>
          <w:rFonts w:ascii="Charis SIL Regular" w:eastAsia="Charis SIL Regular" w:hAnsi="Charis SIL Regular"/>
          <w:color w:val="000000"/>
        </w:rPr>
        <w:t>and even the most fundamental concepts of right and wrong are thrown into question. The individual is left alone to navigate this moral quagmire, making agonizing choices that shape their fate and define their existence within this brutal landscape.</w:t>
      </w:r>
    </w:p>
    <w:p w14:paraId="2EE5832D" w14:textId="77777777" w:rsidR="00A47535" w:rsidRDefault="00000000">
      <w:pPr>
        <w:autoSpaceDE w:val="0"/>
        <w:autoSpaceDN w:val="0"/>
        <w:spacing w:before="206" w:after="0" w:line="322" w:lineRule="exact"/>
      </w:pPr>
      <w:r>
        <w:rPr>
          <w:rFonts w:ascii="Charis SIL Regular" w:eastAsia="Charis SIL Regular" w:hAnsi="Charis SIL Regular"/>
          <w:color w:val="000000"/>
        </w:rPr>
        <w:t>Think of the medic, tending to the wounds of both friend and foe.</w:t>
      </w:r>
    </w:p>
    <w:p w14:paraId="35E6138A"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Their skill saves lives, yet their impartiality can be seen as a </w:t>
      </w:r>
      <w:r>
        <w:br/>
      </w:r>
      <w:r>
        <w:rPr>
          <w:rFonts w:ascii="Charis SIL Regular" w:eastAsia="Charis SIL Regular" w:hAnsi="Charis SIL Regular"/>
          <w:color w:val="000000"/>
        </w:rPr>
        <w:t xml:space="preserve">betrayal by those they choose not to prioritize. The Code doesn’t offer judgement on whether the medic should prioritize friend or foe. Instead, it leaves the medic to wrestle with this moral dilemma, navigating the complexities of their role in this harsh world. The medic's actions, though seemingly humanitarian, are nonetheless infused with the ambiguity of the Code, illustrating how even actions with benevolent intent can be shadowed by the grim </w:t>
      </w:r>
      <w:r>
        <w:br/>
      </w:r>
      <w:r>
        <w:rPr>
          <w:rFonts w:ascii="Charis SIL Regular" w:eastAsia="Charis SIL Regular" w:hAnsi="Charis SIL Regular"/>
          <w:color w:val="000000"/>
        </w:rPr>
        <w:t>realities of survival.</w:t>
      </w:r>
    </w:p>
    <w:p w14:paraId="568865D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ruthless efficiency of a leader who sacrifices a few to save the many. Is this an act of cold-blooded calculation or a </w:t>
      </w:r>
      <w:r>
        <w:br/>
      </w:r>
      <w:r>
        <w:rPr>
          <w:rFonts w:ascii="Charis SIL Regular" w:eastAsia="Charis SIL Regular" w:hAnsi="Charis SIL Regular"/>
          <w:color w:val="000000"/>
        </w:rPr>
        <w:t xml:space="preserve">necessary evil to secure the survival of the larger group? The Code presents this dilemma without easy answers. The survival of the majority comes at the cost of the minority; it's a ruthless </w:t>
      </w:r>
      <w:r>
        <w:br/>
      </w:r>
      <w:r>
        <w:rPr>
          <w:rFonts w:ascii="Charis SIL Regular" w:eastAsia="Charis SIL Regular" w:hAnsi="Charis SIL Regular"/>
          <w:color w:val="000000"/>
        </w:rPr>
        <w:t xml:space="preserve">pragmatism, a grim calculus of survival. This highlights the shifting landscape of morality within this society governed by the Code, a world where sacrifices are not merely made but become the </w:t>
      </w:r>
      <w:r>
        <w:br/>
      </w:r>
      <w:r>
        <w:rPr>
          <w:rFonts w:ascii="Charis SIL Regular" w:eastAsia="Charis SIL Regular" w:hAnsi="Charis SIL Regular"/>
          <w:color w:val="000000"/>
        </w:rPr>
        <w:t>necessary currency of survival.</w:t>
      </w:r>
    </w:p>
    <w:p w14:paraId="49B767E8"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This is not about glorifying violence or condoning cruelty; it is about examining the harsh realities of a world where survival is a constant struggle, a relentless battle against the odds. It’s about understanding the lengths to which individuals will go to secure their existence, and how the very definition of morality bends and warps under the pressure of desperation and the unforgiving realities of their environment.</w:t>
      </w:r>
    </w:p>
    <w:p w14:paraId="1C1A0CB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 then, is not merely a set of rules; it's a reflection of the human condition at its most primal and desperate. It is a system born </w:t>
      </w:r>
      <w:r>
        <w:rPr>
          <w:rFonts w:ascii="Charis SIL Regular" w:eastAsia="Charis SIL Regular" w:hAnsi="Charis SIL Regular"/>
          <w:color w:val="000000"/>
        </w:rPr>
        <w:lastRenderedPageBreak/>
        <w:t>of chaos and forged in the fires of survival, a testament to the human ability to adapt, to compromise, to do what it takes to survive. It's a world where morality is not a simple set of guidelines but a complex, ever-shifting landscape, where the lines between</w:t>
      </w:r>
    </w:p>
    <w:p w14:paraId="2E66B5BA" w14:textId="77777777" w:rsidR="00A47535" w:rsidRDefault="00A47535">
      <w:pPr>
        <w:sectPr w:rsidR="00A47535">
          <w:pgSz w:w="8000" w:h="12000"/>
          <w:pgMar w:top="296" w:right="670" w:bottom="394" w:left="660" w:header="720" w:footer="720" w:gutter="0"/>
          <w:cols w:space="720"/>
          <w:docGrid w:linePitch="360"/>
        </w:sectPr>
      </w:pPr>
    </w:p>
    <w:p w14:paraId="355673F7" w14:textId="77777777" w:rsidR="00A47535" w:rsidRDefault="00A47535">
      <w:pPr>
        <w:autoSpaceDE w:val="0"/>
        <w:autoSpaceDN w:val="0"/>
        <w:spacing w:after="78" w:line="220" w:lineRule="exact"/>
      </w:pPr>
    </w:p>
    <w:p w14:paraId="50ABAAF0" w14:textId="77777777" w:rsidR="00A47535" w:rsidRDefault="00000000">
      <w:pPr>
        <w:autoSpaceDE w:val="0"/>
        <w:autoSpaceDN w:val="0"/>
        <w:spacing w:before="58" w:after="0" w:line="264" w:lineRule="exact"/>
        <w:ind w:right="1008"/>
      </w:pPr>
      <w:r>
        <w:rPr>
          <w:rFonts w:ascii="Charis SIL Regular" w:eastAsia="Charis SIL Regular" w:hAnsi="Charis SIL Regular"/>
          <w:color w:val="000000"/>
        </w:rPr>
        <w:t>right and wrong are constantly blurred, redefined by the unrelenting pressure of survival.</w:t>
      </w:r>
    </w:p>
    <w:p w14:paraId="64C99BB7"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these choices rests on the shoulders of every </w:t>
      </w:r>
      <w:r>
        <w:br/>
      </w:r>
      <w:r>
        <w:rPr>
          <w:rFonts w:ascii="Charis SIL Regular" w:eastAsia="Charis SIL Regular" w:hAnsi="Charis SIL Regular"/>
          <w:color w:val="000000"/>
        </w:rPr>
        <w:t>individual within this world, a constant burden that shapes their actions, their relationships, and their very existence. There are no heroes, no villains, only survivors navigating a moral labyrinth, each step fraught with peril and the stark reality of consequence.</w:t>
      </w:r>
    </w:p>
    <w:p w14:paraId="2567B637" w14:textId="77777777" w:rsidR="00A47535" w:rsidRDefault="00000000">
      <w:pPr>
        <w:autoSpaceDE w:val="0"/>
        <w:autoSpaceDN w:val="0"/>
        <w:spacing w:before="58" w:after="0" w:line="264" w:lineRule="exact"/>
      </w:pPr>
      <w:r>
        <w:rPr>
          <w:rFonts w:ascii="Charis SIL Regular" w:eastAsia="Charis SIL Regular" w:hAnsi="Charis SIL Regular"/>
          <w:color w:val="000000"/>
        </w:rPr>
        <w:t>The Code provides no comfort; it offers only a glimpse into the bleak, unforgiving beauty of a world where survival is the ultimate moral imperative, where morality itself becomes a casualty of circumstance.</w:t>
      </w:r>
    </w:p>
    <w:p w14:paraId="16C623B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that, perhaps, is the most unsettling truth of all. The ambiguity of the Code doesn't simply challenge our understanding of morality; it shatters it. It leaves us to confront the stark reality of a world where survival overshadows all else, forcing individuals to confront the deepest recesses of their own morality, to grapple with the brutal compromises they must make to endure. In this world, there are no easy answers; only the agonizing choices made in the </w:t>
      </w:r>
      <w:r>
        <w:br/>
      </w:r>
      <w:r>
        <w:rPr>
          <w:rFonts w:ascii="Charis SIL Regular" w:eastAsia="Charis SIL Regular" w:hAnsi="Charis SIL Regular"/>
          <w:color w:val="000000"/>
        </w:rPr>
        <w:t>relentless pursuit of survival. The line between right and wrong becomes an abstract concept, a philosophical debate rendered meaningless by the raw, unrelenting reality of existence. The Code is not a judgment; it is a mirror reflecting the harsh, unforgiving reality of human survival. And that reality is brutal.</w:t>
      </w:r>
    </w:p>
    <w:p w14:paraId="4A53EA42" w14:textId="77777777" w:rsidR="00A47535" w:rsidRDefault="00A47535">
      <w:pPr>
        <w:sectPr w:rsidR="00A47535">
          <w:pgSz w:w="8000" w:h="12000"/>
          <w:pgMar w:top="296" w:right="690" w:bottom="1440" w:left="660" w:header="720" w:footer="720" w:gutter="0"/>
          <w:cols w:space="720"/>
          <w:docGrid w:linePitch="360"/>
        </w:sectPr>
      </w:pPr>
    </w:p>
    <w:p w14:paraId="104EBF38" w14:textId="77777777" w:rsidR="00A47535" w:rsidRDefault="00A47535">
      <w:pPr>
        <w:autoSpaceDE w:val="0"/>
        <w:autoSpaceDN w:val="0"/>
        <w:spacing w:after="224" w:line="220" w:lineRule="exact"/>
      </w:pPr>
    </w:p>
    <w:p w14:paraId="380A87A2" w14:textId="77777777" w:rsidR="00A47535" w:rsidRDefault="00000000">
      <w:pPr>
        <w:autoSpaceDE w:val="0"/>
        <w:autoSpaceDN w:val="0"/>
        <w:spacing w:after="0" w:line="330" w:lineRule="exact"/>
      </w:pPr>
      <w:r>
        <w:rPr>
          <w:rFonts w:ascii="Charis SIL Bold" w:eastAsia="Charis SIL Bold" w:hAnsi="Charis SIL Bold"/>
          <w:b/>
          <w:color w:val="000000"/>
        </w:rPr>
        <w:t>Justifying Violence</w:t>
      </w:r>
    </w:p>
    <w:p w14:paraId="070225DA" w14:textId="77777777" w:rsidR="00A47535" w:rsidRDefault="00000000">
      <w:pPr>
        <w:autoSpaceDE w:val="0"/>
        <w:autoSpaceDN w:val="0"/>
        <w:spacing w:before="286" w:after="0" w:line="264" w:lineRule="exact"/>
      </w:pPr>
      <w:r>
        <w:rPr>
          <w:rFonts w:ascii="Charis SIL Regular" w:eastAsia="Charis SIL Regular" w:hAnsi="Charis SIL Regular"/>
          <w:color w:val="000000"/>
        </w:rPr>
        <w:t>Let's be clear: this isn't some philosophical treatise on the ethics of violence. This is a survival manual, a brutal guide for a world where empathy is a luxury and weakness is a death sentence. We're not here to debate the finer points of morality; we're here to talk about staying alive. And in this game, violence often holds the winning hand.</w:t>
      </w:r>
    </w:p>
    <w:p w14:paraId="7872C10F" w14:textId="77777777" w:rsidR="00A47535" w:rsidRDefault="00000000">
      <w:pPr>
        <w:autoSpaceDE w:val="0"/>
        <w:autoSpaceDN w:val="0"/>
        <w:spacing w:before="264" w:after="0" w:line="264" w:lineRule="exact"/>
      </w:pPr>
      <w:r>
        <w:rPr>
          <w:rFonts w:ascii="Charis SIL Regular" w:eastAsia="Charis SIL Regular" w:hAnsi="Charis SIL Regular"/>
          <w:color w:val="000000"/>
        </w:rPr>
        <w:t>Forget your flowery notions of pacifism and non-violent resistance. That's a fantasy, a childish delusion in a world where the strong prey on the weak. In this world, the only language understood is the language of force. The Code isn't interested in your bleeding heart; it's interested in your survival. And that often means getting your hands dirty.</w:t>
      </w:r>
    </w:p>
    <w:p w14:paraId="6565445F" w14:textId="77777777" w:rsidR="00A47535" w:rsidRDefault="00000000">
      <w:pPr>
        <w:autoSpaceDE w:val="0"/>
        <w:autoSpaceDN w:val="0"/>
        <w:spacing w:before="264" w:after="0" w:line="264" w:lineRule="exact"/>
      </w:pPr>
      <w:r>
        <w:rPr>
          <w:rFonts w:ascii="Charis SIL Regular" w:eastAsia="Charis SIL Regular" w:hAnsi="Charis SIL Regular"/>
          <w:color w:val="000000"/>
        </w:rPr>
        <w:t>Justifying violence isn’t about morality; it's about pragmatism. It's about recognizing that sometimes, violence is the only rational, the only</w:t>
      </w:r>
      <w:r>
        <w:rPr>
          <w:rFonts w:ascii="Charis SIL Italic" w:eastAsia="Charis SIL Italic" w:hAnsi="Charis SIL Italic"/>
          <w:i/>
          <w:color w:val="000000"/>
        </w:rPr>
        <w:t xml:space="preserve"> logical</w:t>
      </w:r>
      <w:r>
        <w:rPr>
          <w:rFonts w:ascii="Charis SIL Regular" w:eastAsia="Charis SIL Regular" w:hAnsi="Charis SIL Regular"/>
          <w:color w:val="000000"/>
        </w:rPr>
        <w:t xml:space="preserve"> choice. It's the ultimate equalizer, a tool that transcends the limitations of social niceties and societal norms. It strips away the veneer of civilization, revealing the cold, hard reality of </w:t>
      </w:r>
      <w:r>
        <w:br/>
      </w:r>
      <w:r>
        <w:rPr>
          <w:rFonts w:ascii="Charis SIL Regular" w:eastAsia="Charis SIL Regular" w:hAnsi="Charis SIL Regular"/>
          <w:color w:val="000000"/>
        </w:rPr>
        <w:t>existence: Survival is a zero-sum game.</w:t>
      </w:r>
    </w:p>
    <w:p w14:paraId="78FCEE50" w14:textId="77777777" w:rsidR="00A47535" w:rsidRDefault="00000000">
      <w:pPr>
        <w:autoSpaceDE w:val="0"/>
        <w:autoSpaceDN w:val="0"/>
        <w:spacing w:before="264" w:after="0" w:line="264" w:lineRule="exact"/>
      </w:pPr>
      <w:r>
        <w:rPr>
          <w:rFonts w:ascii="Charis SIL Regular" w:eastAsia="Charis SIL Regular" w:hAnsi="Charis SIL Regular"/>
          <w:color w:val="000000"/>
        </w:rPr>
        <w:t>Think of a pack of wolves. They don't engage in polite negotiations over territory. They fight. They kill. They survive. That’s the brutal logic of the natural world, and it's the same logic that governs this realm, this twisted reflection of our own civilization.</w:t>
      </w:r>
    </w:p>
    <w:p w14:paraId="1A4F724B" w14:textId="77777777" w:rsidR="00A47535" w:rsidRDefault="00000000">
      <w:pPr>
        <w:autoSpaceDE w:val="0"/>
        <w:autoSpaceDN w:val="0"/>
        <w:spacing w:before="204" w:after="0" w:line="324" w:lineRule="exact"/>
      </w:pPr>
      <w:r>
        <w:rPr>
          <w:rFonts w:ascii="Charis SIL Regular" w:eastAsia="Charis SIL Regular" w:hAnsi="Charis SIL Regular"/>
          <w:color w:val="000000"/>
        </w:rPr>
        <w:t>Consider the scenario: You're surrounded. Outnumbered.</w:t>
      </w:r>
    </w:p>
    <w:p w14:paraId="74E06B34" w14:textId="77777777" w:rsidR="00A47535" w:rsidRDefault="00000000">
      <w:pPr>
        <w:autoSpaceDE w:val="0"/>
        <w:autoSpaceDN w:val="0"/>
        <w:spacing w:before="60" w:after="0" w:line="264" w:lineRule="exact"/>
      </w:pPr>
      <w:r>
        <w:rPr>
          <w:rFonts w:ascii="Charis SIL Regular" w:eastAsia="Charis SIL Regular" w:hAnsi="Charis SIL Regular"/>
          <w:color w:val="000000"/>
        </w:rPr>
        <w:t>Outgunned. Your enemies are closing in, their intent clear. Do you politely request they reconsider their aggressive approach? Do you plead for mercy? You'd be a fool. In such a situation, violence isn't a moral failing; it's a matter of self-preservation. It's the difference between life and death, between survival and oblivion. The Code doesn't preach pacifism. It demands survival. And sometimes, that demands violence.</w:t>
      </w:r>
    </w:p>
    <w:p w14:paraId="607DA06D"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But the justification of violence goes beyond mere self-defense. It extends to preemptive strikes, to the calculated annihilation of</w:t>
      </w:r>
    </w:p>
    <w:p w14:paraId="4E805D39" w14:textId="77777777" w:rsidR="00A47535" w:rsidRDefault="00A47535">
      <w:pPr>
        <w:sectPr w:rsidR="00A47535">
          <w:pgSz w:w="8000" w:h="12000"/>
          <w:pgMar w:top="442" w:right="664" w:bottom="364" w:left="660" w:header="720" w:footer="720" w:gutter="0"/>
          <w:cols w:space="720"/>
          <w:docGrid w:linePitch="360"/>
        </w:sectPr>
      </w:pPr>
    </w:p>
    <w:p w14:paraId="2D853591" w14:textId="77777777" w:rsidR="00A47535" w:rsidRDefault="00A47535">
      <w:pPr>
        <w:autoSpaceDE w:val="0"/>
        <w:autoSpaceDN w:val="0"/>
        <w:spacing w:after="78" w:line="220" w:lineRule="exact"/>
      </w:pPr>
    </w:p>
    <w:p w14:paraId="6A64B7B1"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potential threats. Waiting for the enemy to strike first is a luxury you often can’t afford. Anticipating their moves, neutralizing their capabilities before they can act – this isn’t savagery; it’s strategy.</w:t>
      </w:r>
    </w:p>
    <w:p w14:paraId="34E7EE19"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It’s the ruthless pragmatism of a world where hesitation equals death.</w:t>
      </w:r>
    </w:p>
    <w:p w14:paraId="40A60508" w14:textId="77777777" w:rsidR="00A47535" w:rsidRDefault="00000000">
      <w:pPr>
        <w:autoSpaceDE w:val="0"/>
        <w:autoSpaceDN w:val="0"/>
        <w:spacing w:before="264" w:after="0" w:line="264" w:lineRule="exact"/>
      </w:pPr>
      <w:r>
        <w:rPr>
          <w:rFonts w:ascii="Charis SIL Regular" w:eastAsia="Charis SIL Regular" w:hAnsi="Charis SIL Regular"/>
          <w:color w:val="000000"/>
        </w:rPr>
        <w:t>Let’s be clear: this isn't a celebration of wanton brutality. This isn't about the thrill of the kill, or the sadistic pleasure of inflicting pain. This is about making hard choices, making the choices necessary to survive. This is about cold, calculated efficiency.</w:t>
      </w:r>
    </w:p>
    <w:p w14:paraId="3C1BD67A"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Violence, in this context, is a tool, a resource to be utilized when necessary, just like any other tool you might employ for survival. You wouldn’t hesitate to use a weapon to defend yourself from a physical attack; you shouldn’t hesitate to use violence to defend yourself from any threat to your existence.</w:t>
      </w:r>
    </w:p>
    <w:p w14:paraId="12FFE69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what of the collateral damage? The unintended consequences of violence? The Code acknowledges them. It doesn't shy away from the brutal reality that violence often comes at a cost. But this cost is factored in, weighed against the alternative—annihilation. The hard truth is, sometimes the price of survival is high. Sometimes, </w:t>
      </w:r>
      <w:r>
        <w:br/>
      </w:r>
      <w:r>
        <w:rPr>
          <w:rFonts w:ascii="Charis SIL Regular" w:eastAsia="Charis SIL Regular" w:hAnsi="Charis SIL Regular"/>
          <w:color w:val="000000"/>
        </w:rPr>
        <w:t>innocent lives are lost. It's a grim, uncomfortable truth, but it's the truth nonetheless.</w:t>
      </w:r>
    </w:p>
    <w:p w14:paraId="7E3E8B71" w14:textId="77777777" w:rsidR="00A47535" w:rsidRDefault="00000000">
      <w:pPr>
        <w:autoSpaceDE w:val="0"/>
        <w:autoSpaceDN w:val="0"/>
        <w:spacing w:before="264" w:after="0" w:line="264" w:lineRule="exact"/>
      </w:pPr>
      <w:r>
        <w:rPr>
          <w:rFonts w:ascii="Charis SIL Regular" w:eastAsia="Charis SIL Regular" w:hAnsi="Charis SIL Regular"/>
          <w:color w:val="000000"/>
        </w:rPr>
        <w:t>This isn’t a justification for blind, indiscriminate violence; it’s a call for strategic, calculated aggression. It’s about recognizing that violence, while deplorable, is sometimes the only option available. It’s about making the hard choices, accepting the harsh realities, and doing what’s necessary to survive.</w:t>
      </w:r>
    </w:p>
    <w:p w14:paraId="407864A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Think of a surgeon. They wield a scalpel, a tool that can inflict pain and even death. But their intentions are noble. Their actions are aimed at saving lives. In this world governed by the Code, violence can serve a similar purpose, albeit under far grimmer </w:t>
      </w:r>
      <w:r>
        <w:br/>
      </w:r>
      <w:r>
        <w:rPr>
          <w:rFonts w:ascii="Charis SIL Regular" w:eastAsia="Charis SIL Regular" w:hAnsi="Charis SIL Regular"/>
          <w:color w:val="000000"/>
        </w:rPr>
        <w:lastRenderedPageBreak/>
        <w:t>circumstances. The act of violence is never pretty, but the result can be survival, a hard-won victory in a relentless battle for existence.</w:t>
      </w:r>
    </w:p>
    <w:p w14:paraId="65BA95E9"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this: A lone individual, surrounded by hostile forces. They have no hope of victory through diplomacy, negotiation, or</w:t>
      </w:r>
    </w:p>
    <w:p w14:paraId="421608C6" w14:textId="77777777" w:rsidR="00A47535" w:rsidRDefault="00A47535">
      <w:pPr>
        <w:sectPr w:rsidR="00A47535">
          <w:pgSz w:w="8000" w:h="12000"/>
          <w:pgMar w:top="296" w:right="666" w:bottom="394" w:left="660" w:header="720" w:footer="720" w:gutter="0"/>
          <w:cols w:space="720"/>
          <w:docGrid w:linePitch="360"/>
        </w:sectPr>
      </w:pPr>
    </w:p>
    <w:p w14:paraId="625B7ACE" w14:textId="77777777" w:rsidR="00A47535" w:rsidRDefault="00A47535">
      <w:pPr>
        <w:autoSpaceDE w:val="0"/>
        <w:autoSpaceDN w:val="0"/>
        <w:spacing w:after="78" w:line="220" w:lineRule="exact"/>
      </w:pPr>
    </w:p>
    <w:p w14:paraId="6A8319BC"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surrender. They have only one choice, a violent and bloody last stand. Are they a monster for resorting to violence, or are they a symbol of desperate resilience? The Code offers no judgement; it only observes.</w:t>
      </w:r>
    </w:p>
    <w:p w14:paraId="427F2686"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But the Code does demand responsibility. The use of violence must be calculated, precise, and efficient. It shouldn’t be a reckless display of power; it should be a deliberate decision, taken only when absolutely necessary, and executed with cold precision. Wasteful violence is a sign of weakness, a luxury that can't be afforded in this world.</w:t>
      </w:r>
    </w:p>
    <w:p w14:paraId="22F5CBB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justification of violence within the framework of the Code is not a moral endorsement; it's a brutal acknowledgment of reality. It’s a stark, uncompromising statement that, in a world stripped bare of its societal niceties, survival becomes the ultimate moral imperative. In such a world, morality itself becomes a fluid, ever-shifting concept, bending to the will of necessity. This is not about glorifying violence; it's about understanding it, accepting it, and using it when survival demands.</w:t>
      </w:r>
    </w:p>
    <w:p w14:paraId="4A9591B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Violence is not a choice we make lightly; it's a tool wielded in a life-or-death struggle. It's a dark and unforgiving truth, but it's a truth we must confront if we wish to endure in this harsh reality. There are no easy answers, only hard choices, each one carrying with it the potential for life or death, survival or annihilation. The Code doesn't offer comfort; it offers survival. And sometimes, that </w:t>
      </w:r>
      <w:r>
        <w:br/>
      </w:r>
      <w:r>
        <w:rPr>
          <w:rFonts w:ascii="Charis SIL Regular" w:eastAsia="Charis SIL Regular" w:hAnsi="Charis SIL Regular"/>
          <w:color w:val="000000"/>
        </w:rPr>
        <w:t>survival comes at a price. A brutal, bloody price.</w:t>
      </w:r>
    </w:p>
    <w:p w14:paraId="6704BA1A"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chilling logic extends beyond individual survival. Consider the strategic use of violence to maintain order, to deter aggression, to suppress rebellion. A brutal display of force, a swift and decisive punishment—these acts, however harsh, can be seen as necessary evils to preserve the fragile stability of the entire system. Think of it as a twisted form of preventative medicine: a violent prophylactic against societal collapse. Again, the Code doesn't pass judgement; it merely observes the chilling efficiency of this logic.</w:t>
      </w:r>
    </w:p>
    <w:p w14:paraId="3B646B5C"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It's easy to condemn such acts from a position of safety and </w:t>
      </w:r>
      <w:r>
        <w:br/>
      </w:r>
      <w:r>
        <w:rPr>
          <w:rFonts w:ascii="Charis SIL Regular" w:eastAsia="Charis SIL Regular" w:hAnsi="Charis SIL Regular"/>
          <w:color w:val="000000"/>
        </w:rPr>
        <w:t>security, to judge from the comfort of a world where violence isn't</w:t>
      </w:r>
    </w:p>
    <w:p w14:paraId="16778230" w14:textId="77777777" w:rsidR="00A47535" w:rsidRDefault="00A47535">
      <w:pPr>
        <w:sectPr w:rsidR="00A47535">
          <w:pgSz w:w="8000" w:h="12000"/>
          <w:pgMar w:top="296" w:right="658" w:bottom="394" w:left="660" w:header="720" w:footer="720" w:gutter="0"/>
          <w:cols w:space="720"/>
          <w:docGrid w:linePitch="360"/>
        </w:sectPr>
      </w:pPr>
    </w:p>
    <w:p w14:paraId="01CA3625" w14:textId="77777777" w:rsidR="00A47535" w:rsidRDefault="00A47535">
      <w:pPr>
        <w:autoSpaceDE w:val="0"/>
        <w:autoSpaceDN w:val="0"/>
        <w:spacing w:after="78" w:line="220" w:lineRule="exact"/>
      </w:pPr>
    </w:p>
    <w:p w14:paraId="458BE097"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 xml:space="preserve">the constant, ever-present threat that it is here. But in this world, where morality is often a luxury you cannot afford, the </w:t>
      </w:r>
      <w:r>
        <w:br/>
      </w:r>
      <w:r>
        <w:rPr>
          <w:rFonts w:ascii="Charis SIL Regular" w:eastAsia="Charis SIL Regular" w:hAnsi="Charis SIL Regular"/>
          <w:color w:val="000000"/>
        </w:rPr>
        <w:t xml:space="preserve">maintenance of order through force is not just acceptable; it’s essential. It's the difference between a functional, albeit brutal society, and utter chaos. It's a cold calculation, a ruthless </w:t>
      </w:r>
      <w:r>
        <w:br/>
      </w:r>
      <w:r>
        <w:rPr>
          <w:rFonts w:ascii="Charis SIL Regular" w:eastAsia="Charis SIL Regular" w:hAnsi="Charis SIL Regular"/>
          <w:color w:val="000000"/>
        </w:rPr>
        <w:t>pragmatism.</w:t>
      </w:r>
    </w:p>
    <w:p w14:paraId="2233CEB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what of the leaders, the decision-makers who order these acts of violence? Are they monsters, or are they simply doing what they believe is necessary to protect their people, their interests, their very existence? The Code doesn't offer an answer; it poses the question, a stark and uncomfortable reflection of the moral </w:t>
      </w:r>
      <w:r>
        <w:br/>
      </w:r>
      <w:r>
        <w:rPr>
          <w:rFonts w:ascii="Charis SIL Regular" w:eastAsia="Charis SIL Regular" w:hAnsi="Charis SIL Regular"/>
          <w:color w:val="000000"/>
        </w:rPr>
        <w:t>ambiguity inherent in such choices. The actions of these leaders, born of necessity and forged in the fires of survival, become a chilling testament to the complexities of leadership in a world devoid of easy answers.</w:t>
      </w:r>
    </w:p>
    <w:p w14:paraId="388DDC08"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moral compass, as we understand it, is rendered useless in this brutal reality. The lines blur, the distinctions fade, and the only remaining truth is the relentless, unforgiving fight for survival. Violence becomes not a moral failing, but a strategic imperative, a tool as essential to survival as food or shelter.</w:t>
      </w:r>
    </w:p>
    <w:p w14:paraId="353EF66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To dwell on the morality of violence in this context is to miss the point entirely. The Code isn't concerned with abstract concepts of good and evil; it's concerned with survival. And in the brutal, </w:t>
      </w:r>
      <w:r>
        <w:br/>
      </w:r>
      <w:r>
        <w:rPr>
          <w:rFonts w:ascii="Charis SIL Regular" w:eastAsia="Charis SIL Regular" w:hAnsi="Charis SIL Regular"/>
          <w:color w:val="000000"/>
        </w:rPr>
        <w:t>unforgiving reality of this world, violence is often the only path. The only answer. A harsh, unyielding truth that must be accepted to comprehend the true nature of the Code. Understand this, and you will survive. Fail to understand, and you will perish. The choice is yours. The Code doesn't care.</w:t>
      </w:r>
    </w:p>
    <w:p w14:paraId="4B806D11" w14:textId="77777777" w:rsidR="00A47535" w:rsidRDefault="00A47535">
      <w:pPr>
        <w:sectPr w:rsidR="00A47535">
          <w:pgSz w:w="8000" w:h="12000"/>
          <w:pgMar w:top="296" w:right="654" w:bottom="1440" w:left="660" w:header="720" w:footer="720" w:gutter="0"/>
          <w:cols w:space="720"/>
          <w:docGrid w:linePitch="360"/>
        </w:sectPr>
      </w:pPr>
    </w:p>
    <w:p w14:paraId="18E50B3B" w14:textId="77777777" w:rsidR="00A47535" w:rsidRDefault="00A47535">
      <w:pPr>
        <w:autoSpaceDE w:val="0"/>
        <w:autoSpaceDN w:val="0"/>
        <w:spacing w:after="224" w:line="220" w:lineRule="exact"/>
      </w:pPr>
    </w:p>
    <w:p w14:paraId="25EC990C" w14:textId="77777777" w:rsidR="00A47535" w:rsidRDefault="00000000">
      <w:pPr>
        <w:autoSpaceDE w:val="0"/>
        <w:autoSpaceDN w:val="0"/>
        <w:spacing w:after="0" w:line="330" w:lineRule="exact"/>
      </w:pPr>
      <w:r>
        <w:rPr>
          <w:rFonts w:ascii="Charis SIL Bold" w:eastAsia="Charis SIL Bold" w:hAnsi="Charis SIL Bold"/>
          <w:b/>
          <w:color w:val="000000"/>
        </w:rPr>
        <w:t>Compromise and Collaboration</w:t>
      </w:r>
    </w:p>
    <w:p w14:paraId="00B82732"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Compromise. The word itself tastes like ash in the mouth. It </w:t>
      </w:r>
      <w:r>
        <w:br/>
      </w:r>
      <w:r>
        <w:rPr>
          <w:rFonts w:ascii="Charis SIL Regular" w:eastAsia="Charis SIL Regular" w:hAnsi="Charis SIL Regular"/>
          <w:color w:val="000000"/>
        </w:rPr>
        <w:t>suggests weakness, a bending of the knee to those who deserve only contempt. In this world, collaboration is a synonym for betrayal, a slow, agonizing surrender to the inevitable. But even in the most brutal realities, the pragmatic mind recognizes that sometimes, survival necessitates the swallowing of pride, the acceptance of unsavory alliances.</w:t>
      </w:r>
    </w:p>
    <w:p w14:paraId="33C467B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Let's be clear: this isn't about forging friendships, about sharing cookies and exchanging pleasantries. This is about strategic </w:t>
      </w:r>
      <w:r>
        <w:br/>
      </w:r>
      <w:r>
        <w:rPr>
          <w:rFonts w:ascii="Charis SIL Regular" w:eastAsia="Charis SIL Regular" w:hAnsi="Charis SIL Regular"/>
          <w:color w:val="000000"/>
        </w:rPr>
        <w:t xml:space="preserve">maneuvering, about using every tool at your disposal, including the most distasteful, to achieve your goal – survival. It’s a cold, </w:t>
      </w:r>
      <w:r>
        <w:br/>
      </w:r>
      <w:r>
        <w:rPr>
          <w:rFonts w:ascii="Charis SIL Regular" w:eastAsia="Charis SIL Regular" w:hAnsi="Charis SIL Regular"/>
          <w:color w:val="000000"/>
        </w:rPr>
        <w:t>calculating dance where loyalty is a fleeting commodity and trust is a luxury you can rarely afford.</w:t>
      </w:r>
    </w:p>
    <w:p w14:paraId="10CC3E1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Imagine this: you’re cornered, outnumbered, and outgunned. Your options are stark: a bloody, hopeless fight resulting in certain death, or a precarious alliance with someone you despise, someone you’d normally consider beneath contempt. The choice is hardly moral; it’s purely survival-based. You'll tolerate the stench of their </w:t>
      </w:r>
      <w:r>
        <w:br/>
      </w:r>
      <w:r>
        <w:rPr>
          <w:rFonts w:ascii="Charis SIL Regular" w:eastAsia="Charis SIL Regular" w:hAnsi="Charis SIL Regular"/>
          <w:color w:val="000000"/>
        </w:rPr>
        <w:t>treachery if it means living to see another sunrise. And you will justify this compromise with the chilling logic of self-preservation.</w:t>
      </w:r>
    </w:p>
    <w:p w14:paraId="0677A0F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is not about ethics; it’s about expediency. It’s about recognizing that sometimes, the lesser evil is still an evil, but it’s an evil you choose to embrace for the sake of survival. It’s a bitter pill to </w:t>
      </w:r>
      <w:r>
        <w:br/>
      </w:r>
      <w:r>
        <w:rPr>
          <w:rFonts w:ascii="Charis SIL Regular" w:eastAsia="Charis SIL Regular" w:hAnsi="Charis SIL Regular"/>
          <w:color w:val="000000"/>
        </w:rPr>
        <w:t>swallow, but it’s the only medicine that can keep you alive in this world.</w:t>
      </w:r>
    </w:p>
    <w:p w14:paraId="3666C4F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alliances forged in this crucible are fragile, built on shifting sands of mutual self-interest. Respect? Forget it. Trust? A laughable concept. These alliances are born of necessity, cemented by the fear of shared annihilation. They're transactional arrangements, </w:t>
      </w:r>
      <w:r>
        <w:br/>
      </w:r>
      <w:r>
        <w:rPr>
          <w:rFonts w:ascii="Charis SIL Regular" w:eastAsia="Charis SIL Regular" w:hAnsi="Charis SIL Regular"/>
          <w:color w:val="000000"/>
        </w:rPr>
        <w:lastRenderedPageBreak/>
        <w:t>agreements made in the shadow of death, a cold bargain struck between desperate souls.</w:t>
      </w:r>
    </w:p>
    <w:p w14:paraId="1F9EED6B" w14:textId="77777777" w:rsidR="00A47535" w:rsidRDefault="00000000">
      <w:pPr>
        <w:autoSpaceDE w:val="0"/>
        <w:autoSpaceDN w:val="0"/>
        <w:spacing w:before="204" w:after="0" w:line="324" w:lineRule="exact"/>
      </w:pPr>
      <w:r>
        <w:rPr>
          <w:rFonts w:ascii="Charis SIL Regular" w:eastAsia="Charis SIL Regular" w:hAnsi="Charis SIL Regular"/>
          <w:color w:val="000000"/>
        </w:rPr>
        <w:t>And the compromises? They are compromises of the soul, the</w:t>
      </w:r>
    </w:p>
    <w:p w14:paraId="2F06EE26" w14:textId="77777777" w:rsidR="00A47535" w:rsidRDefault="00A47535">
      <w:pPr>
        <w:sectPr w:rsidR="00A47535">
          <w:pgSz w:w="8000" w:h="12000"/>
          <w:pgMar w:top="442" w:right="642" w:bottom="364" w:left="660" w:header="720" w:footer="720" w:gutter="0"/>
          <w:cols w:space="720"/>
          <w:docGrid w:linePitch="360"/>
        </w:sectPr>
      </w:pPr>
    </w:p>
    <w:p w14:paraId="37EAFE33" w14:textId="77777777" w:rsidR="00A47535" w:rsidRDefault="00A47535">
      <w:pPr>
        <w:autoSpaceDE w:val="0"/>
        <w:autoSpaceDN w:val="0"/>
        <w:spacing w:after="78" w:line="220" w:lineRule="exact"/>
      </w:pPr>
    </w:p>
    <w:p w14:paraId="4D26AE90" w14:textId="77777777" w:rsidR="00A47535" w:rsidRDefault="00000000">
      <w:pPr>
        <w:autoSpaceDE w:val="0"/>
        <w:autoSpaceDN w:val="0"/>
        <w:spacing w:after="0" w:line="322" w:lineRule="exact"/>
        <w:jc w:val="center"/>
      </w:pPr>
      <w:r>
        <w:rPr>
          <w:rFonts w:ascii="Charis SIL Regular" w:eastAsia="Charis SIL Regular" w:hAnsi="Charis SIL Regular"/>
          <w:color w:val="000000"/>
        </w:rPr>
        <w:t>gradual erosion of principles in the face of overwhelming adversity.</w:t>
      </w:r>
    </w:p>
    <w:p w14:paraId="6003A174"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You will be forced to turn a blind eye to atrocities, to overlook betrayals, to accept actions that would normally fill you with </w:t>
      </w:r>
      <w:r>
        <w:br/>
      </w:r>
      <w:r>
        <w:rPr>
          <w:rFonts w:ascii="Charis SIL Regular" w:eastAsia="Charis SIL Regular" w:hAnsi="Charis SIL Regular"/>
          <w:color w:val="000000"/>
        </w:rPr>
        <w:t>righteous fury. This isn’t moral weakness; it’s strategic adaptation, a grim dance between survival and self-loathing.</w:t>
      </w:r>
    </w:p>
    <w:p w14:paraId="0655C280"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case of the pragmatic leader, forced to negotiate with a ruthless warlord, a butcher who has stained his hands with the blood of innocents. The leader despises the warlord with every fiber of his being, yet he knows that an alliance, however unholy, is the only way to protect his people from a greater threat. This isn’t about honor; it’s about choosing the lesser of two evils. The price of this collaboration may be the slow erosion of his soul, but the alternative—the annihilation of his people—is far worse.</w:t>
      </w:r>
    </w:p>
    <w:p w14:paraId="2313566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Such compromises often require a degree of deception, a calculated manipulation of the other party. You will be forced to play a game of intricate lies, carefully concealing your true intentions, using honeyed words to mask your true venom. This isn’t about morality; it’s about the cold, hard reality of survival in a world where </w:t>
      </w:r>
      <w:r>
        <w:br/>
      </w:r>
      <w:r>
        <w:rPr>
          <w:rFonts w:ascii="Charis SIL Regular" w:eastAsia="Charis SIL Regular" w:hAnsi="Charis SIL Regular"/>
          <w:color w:val="000000"/>
        </w:rPr>
        <w:t>deception is a weapon as deadly as any blade.</w:t>
      </w:r>
    </w:p>
    <w:p w14:paraId="37E7A110" w14:textId="77777777" w:rsidR="00A47535" w:rsidRDefault="00000000">
      <w:pPr>
        <w:autoSpaceDE w:val="0"/>
        <w:autoSpaceDN w:val="0"/>
        <w:spacing w:before="264" w:after="0" w:line="264" w:lineRule="exact"/>
      </w:pPr>
      <w:r>
        <w:rPr>
          <w:rFonts w:ascii="Charis SIL Regular" w:eastAsia="Charis SIL Regular" w:hAnsi="Charis SIL Regular"/>
          <w:color w:val="000000"/>
        </w:rPr>
        <w:t>And the betrayals? They are inevitable. Expect them. Anticipate them. Prepare for them. This is a world built on broken promises, where the only constant is change, and that change often comes in the form of a knife in the back. Don't be naive enough to think that the alliances you forge will last. They won’t. They’re temporary fixes, stop-gaps in a never-ending struggle for survival.</w:t>
      </w:r>
    </w:p>
    <w:p w14:paraId="4C1ABA41" w14:textId="77777777" w:rsidR="00A47535" w:rsidRDefault="00000000">
      <w:pPr>
        <w:autoSpaceDE w:val="0"/>
        <w:autoSpaceDN w:val="0"/>
        <w:spacing w:before="264" w:after="0" w:line="264" w:lineRule="exact"/>
      </w:pPr>
      <w:r>
        <w:rPr>
          <w:rFonts w:ascii="Charis SIL Regular" w:eastAsia="Charis SIL Regular" w:hAnsi="Charis SIL Regular"/>
          <w:color w:val="000000"/>
        </w:rPr>
        <w:t>Collaboration, in this environment, is less a partnership and more a temporary truce, a period of uneasy calm before the storm. You will learn to identify potential allies, to assess their value, to determine their trustworthiness (or rather, their current level of usefulness). It’s a cynical game of risk assessment, a high-stakes gamble where the stakes are survival itself.</w:t>
      </w:r>
    </w:p>
    <w:p w14:paraId="3868287B"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This is not about forging bonds of friendship; it's about identifying and utilizing assets. You’ll learn to identify weaknesses, to exploit vulnerabilities, to leverage those vulnerabilities to your advantage.</w:t>
      </w:r>
    </w:p>
    <w:p w14:paraId="0EE5BA7F" w14:textId="77777777" w:rsidR="00A47535" w:rsidRDefault="00000000">
      <w:pPr>
        <w:autoSpaceDE w:val="0"/>
        <w:autoSpaceDN w:val="0"/>
        <w:spacing w:after="0" w:line="324" w:lineRule="exact"/>
      </w:pPr>
      <w:r>
        <w:rPr>
          <w:rFonts w:ascii="Charis SIL Regular" w:eastAsia="Charis SIL Regular" w:hAnsi="Charis SIL Regular"/>
          <w:color w:val="000000"/>
        </w:rPr>
        <w:t>It’s a ruthless calculus, a brutal calculation of risk and reward.</w:t>
      </w:r>
    </w:p>
    <w:p w14:paraId="1E305C60" w14:textId="77777777" w:rsidR="00A47535" w:rsidRDefault="00A47535">
      <w:pPr>
        <w:sectPr w:rsidR="00A47535">
          <w:pgSz w:w="8000" w:h="12000"/>
          <w:pgMar w:top="296" w:right="672" w:bottom="394" w:left="660" w:header="720" w:footer="720" w:gutter="0"/>
          <w:cols w:space="720"/>
          <w:docGrid w:linePitch="360"/>
        </w:sectPr>
      </w:pPr>
    </w:p>
    <w:p w14:paraId="4054983B" w14:textId="77777777" w:rsidR="00A47535" w:rsidRDefault="00A47535">
      <w:pPr>
        <w:autoSpaceDE w:val="0"/>
        <w:autoSpaceDN w:val="0"/>
        <w:spacing w:after="78" w:line="220" w:lineRule="exact"/>
      </w:pPr>
    </w:p>
    <w:p w14:paraId="0860E29C" w14:textId="77777777" w:rsidR="00A47535" w:rsidRDefault="00000000">
      <w:pPr>
        <w:autoSpaceDE w:val="0"/>
        <w:autoSpaceDN w:val="0"/>
        <w:spacing w:before="58" w:after="0" w:line="264" w:lineRule="exact"/>
      </w:pPr>
      <w:r>
        <w:rPr>
          <w:rFonts w:ascii="Charis SIL Regular" w:eastAsia="Charis SIL Regular" w:hAnsi="Charis SIL Regular"/>
          <w:color w:val="000000"/>
        </w:rPr>
        <w:t>Sentimentality has no place here; only cold, hard pragmatism reigns supreme.</w:t>
      </w:r>
    </w:p>
    <w:p w14:paraId="07E21F9E"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 xml:space="preserve">The moral ambiguity extends beyond individual choices, into the realm of collective action. Consider a group forced into </w:t>
      </w:r>
      <w:r>
        <w:br/>
      </w:r>
      <w:r>
        <w:rPr>
          <w:rFonts w:ascii="Charis SIL Regular" w:eastAsia="Charis SIL Regular" w:hAnsi="Charis SIL Regular"/>
          <w:color w:val="000000"/>
        </w:rPr>
        <w:t xml:space="preserve">collaboration, each member harboring resentment and distrust of the others. Yet, the shared threat binds them together, creating a fragile unity born of necessity. Their survival depends on </w:t>
      </w:r>
      <w:r>
        <w:br/>
      </w:r>
      <w:r>
        <w:rPr>
          <w:rFonts w:ascii="Charis SIL Regular" w:eastAsia="Charis SIL Regular" w:hAnsi="Charis SIL Regular"/>
          <w:color w:val="000000"/>
        </w:rPr>
        <w:t>maintaining this uneasy alliance, on suppressing their individual grievances for the sake of collective survival.</w:t>
      </w:r>
    </w:p>
    <w:p w14:paraId="08E39292"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Within this alliance, compromises will be made, sacrifices will be demanded, and resentments will fester. But to acknowledge these internal conflicts is to weaken the group, to make them vulnerable to attack. The price of survival is collective discipline, the </w:t>
      </w:r>
      <w:r>
        <w:br/>
      </w:r>
      <w:r>
        <w:rPr>
          <w:rFonts w:ascii="Charis SIL Regular" w:eastAsia="Charis SIL Regular" w:hAnsi="Charis SIL Regular"/>
          <w:color w:val="000000"/>
        </w:rPr>
        <w:t>suppression of individuality for the sake of the group’s well-being.</w:t>
      </w:r>
    </w:p>
    <w:p w14:paraId="1D7A97EC" w14:textId="77777777" w:rsidR="00A47535" w:rsidRDefault="00000000">
      <w:pPr>
        <w:autoSpaceDE w:val="0"/>
        <w:autoSpaceDN w:val="0"/>
        <w:spacing w:before="264" w:after="0" w:line="264" w:lineRule="exact"/>
      </w:pPr>
      <w:r>
        <w:rPr>
          <w:rFonts w:ascii="Charis SIL Regular" w:eastAsia="Charis SIL Regular" w:hAnsi="Charis SIL Regular"/>
          <w:color w:val="000000"/>
        </w:rPr>
        <w:t>And what of the leaders within such a group? They are forced to make impossible choices, to balance the needs of the individual against the survival of the collective. The responsibility is crushing, the weight of countless lives resting on their shoulders. They will make mistakes. They will make morally questionable choices. But their decisions, however harsh, however morally ambiguous, will be judged not by the standards of a utopian ideal, but by the cold, hard reality of survival.</w:t>
      </w:r>
    </w:p>
    <w:p w14:paraId="03230B02"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It’s a brutal world, one that demands compromise, collaboration, and a level of moral flexibility that would make most people recoil in horror. Yet it is a world that must be navigated if you intend to survive. There are no easy answers, no clear-cut solutions, only a constant struggle to maintain your footing in a treacherous </w:t>
      </w:r>
      <w:r>
        <w:br/>
      </w:r>
      <w:r>
        <w:rPr>
          <w:rFonts w:ascii="Charis SIL Regular" w:eastAsia="Charis SIL Regular" w:hAnsi="Charis SIL Regular"/>
          <w:color w:val="000000"/>
        </w:rPr>
        <w:t>landscape where morality is a luxury you can rarely afford. The path to survival is paved with compromises, and the price of that survival may well be your soul.</w:t>
      </w:r>
    </w:p>
    <w:p w14:paraId="726A1022"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Embrace the ambiguity. Learn to live with the compromises. Master the art of manipulation and betrayal. For in this world, survival is the ultimate moral imperative, and to achieve it, you will have to become something less than human. Something… more.</w:t>
      </w:r>
    </w:p>
    <w:p w14:paraId="69F9E256" w14:textId="77777777" w:rsidR="00A47535" w:rsidRDefault="00A47535">
      <w:pPr>
        <w:sectPr w:rsidR="00A47535">
          <w:pgSz w:w="8000" w:h="12000"/>
          <w:pgMar w:top="296" w:right="644" w:bottom="526" w:left="660" w:header="720" w:footer="720" w:gutter="0"/>
          <w:cols w:space="720"/>
          <w:docGrid w:linePitch="360"/>
        </w:sectPr>
      </w:pPr>
    </w:p>
    <w:p w14:paraId="326CE312" w14:textId="77777777" w:rsidR="00A47535" w:rsidRDefault="00A47535">
      <w:pPr>
        <w:autoSpaceDE w:val="0"/>
        <w:autoSpaceDN w:val="0"/>
        <w:spacing w:after="78" w:line="220" w:lineRule="exact"/>
      </w:pPr>
    </w:p>
    <w:p w14:paraId="164FFD9D"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Remember, in this world governed by the Code, there is no such thing as a clean victory, only victories stained with the blood of compromise and the grime of collaboration. And sometimes, that’s the best you can hope for. Sometimes, it’s enough. But only </w:t>
      </w:r>
      <w:r>
        <w:br/>
      </w:r>
      <w:r>
        <w:rPr>
          <w:rFonts w:ascii="Charis SIL Regular" w:eastAsia="Charis SIL Regular" w:hAnsi="Charis SIL Regular"/>
          <w:color w:val="000000"/>
        </w:rPr>
        <w:t>sometimes. The constant pressure to survive, the ever-present threat of annihilation, will test your resolve, push you to the limits of your endurance, and force you to make choices that will haunt you long after the battle is over.</w:t>
      </w:r>
    </w:p>
    <w:p w14:paraId="15C11BDF" w14:textId="77777777" w:rsidR="00A47535" w:rsidRDefault="00000000">
      <w:pPr>
        <w:autoSpaceDE w:val="0"/>
        <w:autoSpaceDN w:val="0"/>
        <w:spacing w:before="264" w:after="0" w:line="264" w:lineRule="exact"/>
      </w:pPr>
      <w:r>
        <w:rPr>
          <w:rFonts w:ascii="Charis SIL Regular" w:eastAsia="Charis SIL Regular" w:hAnsi="Charis SIL Regular"/>
          <w:color w:val="000000"/>
        </w:rPr>
        <w:t>The weight of these choices, the chilling consequences of these compromises and collaborations, will settle upon your shoulders like a shroud, a constant reminder of the brutal realities you have faced, the sacrifices you have made. And in those moments of quiet reflection, when the adrenaline subsides and the dust settles, you will be left to wrestle with the horrifying truth: that survival itself, in this world, is its own form of moral compromise. A grim and unforgiving truth that demands acceptance if you wish to endure.</w:t>
      </w:r>
    </w:p>
    <w:p w14:paraId="2C56F774" w14:textId="77777777" w:rsidR="00A47535" w:rsidRDefault="00A47535">
      <w:pPr>
        <w:sectPr w:rsidR="00A47535">
          <w:pgSz w:w="8000" w:h="12000"/>
          <w:pgMar w:top="296" w:right="666" w:bottom="1440" w:left="660" w:header="720" w:footer="720" w:gutter="0"/>
          <w:cols w:space="720"/>
          <w:docGrid w:linePitch="360"/>
        </w:sectPr>
      </w:pPr>
    </w:p>
    <w:p w14:paraId="1F5FF4E2" w14:textId="77777777" w:rsidR="00A47535" w:rsidRDefault="00A47535">
      <w:pPr>
        <w:autoSpaceDE w:val="0"/>
        <w:autoSpaceDN w:val="0"/>
        <w:spacing w:after="224" w:line="220" w:lineRule="exact"/>
      </w:pPr>
    </w:p>
    <w:p w14:paraId="3F42507A" w14:textId="77777777" w:rsidR="00A47535" w:rsidRDefault="00000000">
      <w:pPr>
        <w:autoSpaceDE w:val="0"/>
        <w:autoSpaceDN w:val="0"/>
        <w:spacing w:after="0" w:line="330" w:lineRule="exact"/>
      </w:pPr>
      <w:r>
        <w:rPr>
          <w:rFonts w:ascii="Charis SIL Bold" w:eastAsia="Charis SIL Bold" w:hAnsi="Charis SIL Bold"/>
          <w:b/>
          <w:color w:val="000000"/>
        </w:rPr>
        <w:t>The Weight of Survival</w:t>
      </w:r>
    </w:p>
    <w:p w14:paraId="6E163202" w14:textId="77777777" w:rsidR="00A47535" w:rsidRDefault="00000000">
      <w:pPr>
        <w:autoSpaceDE w:val="0"/>
        <w:autoSpaceDN w:val="0"/>
        <w:spacing w:before="286" w:after="0" w:line="264" w:lineRule="exact"/>
      </w:pPr>
      <w:r>
        <w:rPr>
          <w:rFonts w:ascii="Charis SIL Regular" w:eastAsia="Charis SIL Regular" w:hAnsi="Charis SIL Regular"/>
          <w:color w:val="000000"/>
        </w:rPr>
        <w:t>The silence screams. It's not the peaceful hush of a quiet forest, but the deafening absence of sound after the last gunshot echoes away. It’s the silence that settles in after the violence, a chilling vacuum that sucks the air from your lungs, leaving you gasping for breath, not just air, but for normalcy, for peace, for the memory of a time when fear wasn't the constant companion that claws at your throat.</w:t>
      </w:r>
    </w:p>
    <w:p w14:paraId="648960D3" w14:textId="77777777" w:rsidR="00A47535" w:rsidRDefault="00000000">
      <w:pPr>
        <w:autoSpaceDE w:val="0"/>
        <w:autoSpaceDN w:val="0"/>
        <w:spacing w:before="60" w:after="0" w:line="264" w:lineRule="exact"/>
        <w:ind w:right="432"/>
      </w:pPr>
      <w:r>
        <w:rPr>
          <w:rFonts w:ascii="Charis SIL Regular" w:eastAsia="Charis SIL Regular" w:hAnsi="Charis SIL Regular"/>
          <w:color w:val="000000"/>
        </w:rPr>
        <w:t>This silence is heavy, laden with the weight of what you've witnessed, what you've done, what you might yet do to survive.</w:t>
      </w:r>
    </w:p>
    <w:p w14:paraId="0554604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It's a silence punctuated only by the frantic beating of your own heart, a drum solo of terror echoing in your ears, a relentless </w:t>
      </w:r>
      <w:r>
        <w:br/>
      </w:r>
      <w:r>
        <w:rPr>
          <w:rFonts w:ascii="Charis SIL Regular" w:eastAsia="Charis SIL Regular" w:hAnsi="Charis SIL Regular"/>
          <w:color w:val="000000"/>
        </w:rPr>
        <w:t>rhythm that reminds you of your vulnerability. Every shadow seems to shift and writhe, every rustle of leaves whispers of approaching danger. Sleep offers no respite, only a descent into a nightmare landscape where the faces of your victims, and your own distorted reflection, twist and mock you. The nightmares bleed into your waking hours, leaving you perpetually on edge, flinching at sudden sounds, constantly scanning your surroundings for potential threats.</w:t>
      </w:r>
    </w:p>
    <w:p w14:paraId="10FE9E00" w14:textId="77777777" w:rsidR="00A47535" w:rsidRDefault="00000000">
      <w:pPr>
        <w:autoSpaceDE w:val="0"/>
        <w:autoSpaceDN w:val="0"/>
        <w:spacing w:before="264" w:after="0" w:line="264" w:lineRule="exact"/>
      </w:pPr>
      <w:r>
        <w:rPr>
          <w:rFonts w:ascii="Charis SIL Regular" w:eastAsia="Charis SIL Regular" w:hAnsi="Charis SIL Regular"/>
          <w:color w:val="000000"/>
        </w:rPr>
        <w:t>This isn't merely physical exhaustion; it’s a profound mental and emotional depletion. It’s a slow, insidious erosion of the self, a gradual dismantling of sanity under the relentless pressure of survival. Trust, once a given, becomes a luxury you can no longer afford. Even those closest to you become suspect, their motives questioned, their loyalty constantly reassessed. Paranoia becomes your default setting, a grim lens through which you view the world.</w:t>
      </w:r>
    </w:p>
    <w:p w14:paraId="13001270" w14:textId="77777777" w:rsidR="00A47535" w:rsidRDefault="00000000">
      <w:pPr>
        <w:autoSpaceDE w:val="0"/>
        <w:autoSpaceDN w:val="0"/>
        <w:spacing w:before="60" w:after="0" w:line="264" w:lineRule="exact"/>
        <w:ind w:right="432"/>
      </w:pPr>
      <w:r>
        <w:rPr>
          <w:rFonts w:ascii="Charis SIL Regular" w:eastAsia="Charis SIL Regular" w:hAnsi="Charis SIL Regular"/>
          <w:color w:val="000000"/>
        </w:rPr>
        <w:t>You find yourself questioning everything – every gesture, every word, every unspoken thought.</w:t>
      </w:r>
    </w:p>
    <w:p w14:paraId="04CFFB27"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 xml:space="preserve">The joy is leached out of life, replaced by a gnawing anxiety that settles deep within your bones. The simple pleasures, the small moments of happiness, fade into insignificance, dwarfed by the ever-present shadow of fear. Laughter feels like a betrayal, a </w:t>
      </w:r>
      <w:r>
        <w:rPr>
          <w:rFonts w:ascii="Charis SIL Regular" w:eastAsia="Charis SIL Regular" w:hAnsi="Charis SIL Regular"/>
          <w:color w:val="000000"/>
        </w:rPr>
        <w:lastRenderedPageBreak/>
        <w:t>dangerous indulgence in a world where the only acceptable emotion is a cold, calculating pragmatism.</w:t>
      </w:r>
    </w:p>
    <w:p w14:paraId="39E2BDF1" w14:textId="77777777" w:rsidR="00A47535" w:rsidRDefault="00000000">
      <w:pPr>
        <w:autoSpaceDE w:val="0"/>
        <w:autoSpaceDN w:val="0"/>
        <w:spacing w:before="204" w:after="0" w:line="324" w:lineRule="exact"/>
        <w:jc w:val="center"/>
      </w:pPr>
      <w:r>
        <w:rPr>
          <w:rFonts w:ascii="Charis SIL Regular" w:eastAsia="Charis SIL Regular" w:hAnsi="Charis SIL Regular"/>
          <w:color w:val="000000"/>
        </w:rPr>
        <w:t>The memory of the violence is not a fleeting thing; it’s a scar etched</w:t>
      </w:r>
    </w:p>
    <w:p w14:paraId="4A9D97EC" w14:textId="77777777" w:rsidR="00A47535" w:rsidRDefault="00A47535">
      <w:pPr>
        <w:sectPr w:rsidR="00A47535">
          <w:pgSz w:w="8000" w:h="12000"/>
          <w:pgMar w:top="442" w:right="666" w:bottom="364" w:left="660" w:header="720" w:footer="720" w:gutter="0"/>
          <w:cols w:space="720"/>
          <w:docGrid w:linePitch="360"/>
        </w:sectPr>
      </w:pPr>
    </w:p>
    <w:p w14:paraId="1ADA1C9E" w14:textId="77777777" w:rsidR="00A47535" w:rsidRDefault="00A47535">
      <w:pPr>
        <w:autoSpaceDE w:val="0"/>
        <w:autoSpaceDN w:val="0"/>
        <w:spacing w:after="78" w:line="220" w:lineRule="exact"/>
      </w:pPr>
    </w:p>
    <w:p w14:paraId="3C8891BF"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deep onto your soul, a constant, throbbing reminder of the </w:t>
      </w:r>
      <w:r>
        <w:br/>
      </w:r>
      <w:r>
        <w:rPr>
          <w:rFonts w:ascii="Charis SIL Regular" w:eastAsia="Charis SIL Regular" w:hAnsi="Charis SIL Regular"/>
          <w:color w:val="000000"/>
        </w:rPr>
        <w:t>atrocities you've witnessed. It's not merely the visual images that haunt you – the splattered blood, the contorted bodies, the vacant stares – but the sounds too: the sickening crunch of bone, the strangled gasps for air, the guttural cries of pain. These sounds replay themselves in your mind, a relentless symphony of horror, a soundtrack to your waking nightmares.</w:t>
      </w:r>
    </w:p>
    <w:p w14:paraId="5E4C16A4" w14:textId="77777777" w:rsidR="00A47535" w:rsidRDefault="00000000">
      <w:pPr>
        <w:autoSpaceDE w:val="0"/>
        <w:autoSpaceDN w:val="0"/>
        <w:spacing w:before="264" w:after="0" w:line="264" w:lineRule="exact"/>
      </w:pPr>
      <w:r>
        <w:rPr>
          <w:rFonts w:ascii="Charis SIL Regular" w:eastAsia="Charis SIL Regular" w:hAnsi="Charis SIL Regular"/>
          <w:color w:val="000000"/>
        </w:rPr>
        <w:t>And the smells… the metallic tang of blood, the acrid stench of burning flesh, the coppery tang of fear. These scents linger, clinging to you like a shroud, a constant reminder of your brutal reality.</w:t>
      </w:r>
    </w:p>
    <w:p w14:paraId="280D6BA5"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They invade your dreams, making sleep a treacherous battlefield where you relive the horrors of the day.</w:t>
      </w:r>
    </w:p>
    <w:p w14:paraId="25E7592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weight of survival isn't just about the physical challenges; it’s the emotional toll that truly breaks you. It's the constant fear, the ever-present threat of violence, the insidious creep of paranoia, the erosion of trust, the loss of innocence, and the slow, agonizing death of your soul. It's the knowledge that the line between victim and perpetrator is often blurred, that you might one day cross that line yourself to survive. It’s the horrifying recognition that to </w:t>
      </w:r>
      <w:r>
        <w:br/>
      </w:r>
      <w:r>
        <w:rPr>
          <w:rFonts w:ascii="Charis SIL Regular" w:eastAsia="Charis SIL Regular" w:hAnsi="Charis SIL Regular"/>
          <w:color w:val="000000"/>
        </w:rPr>
        <w:t>survive in this world, you must become something less than human.</w:t>
      </w:r>
    </w:p>
    <w:p w14:paraId="3754208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constant pressure to make life-or-death decisions weighs </w:t>
      </w:r>
      <w:r>
        <w:br/>
      </w:r>
      <w:r>
        <w:rPr>
          <w:rFonts w:ascii="Charis SIL Regular" w:eastAsia="Charis SIL Regular" w:hAnsi="Charis SIL Regular"/>
          <w:color w:val="000000"/>
        </w:rPr>
        <w:t xml:space="preserve">heavily on the psyche. Every choice is fraught with danger, every action carries a potential consequence. The moral compass spins wildly, hopelessly disoriented in a world where the rules are </w:t>
      </w:r>
      <w:r>
        <w:br/>
      </w:r>
      <w:r>
        <w:rPr>
          <w:rFonts w:ascii="Charis SIL Regular" w:eastAsia="Charis SIL Regular" w:hAnsi="Charis SIL Regular"/>
          <w:color w:val="000000"/>
        </w:rPr>
        <w:t>arbitrary and the stakes are impossibly high. You are forced to make compromises, to engage in collaborations that violate your sense of decency, your sense of self. You learn to justify these actions, to rationalize your behavior, to convince yourself that these morally ambiguous acts are necessary for survival. But this self-deception is a dangerous game, a slow poison that eats away at your sanity.</w:t>
      </w:r>
    </w:p>
    <w:p w14:paraId="3171DD4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irony is brutal: the very acts that ensure your physical survival slowly chip away at your mental well-being. You might live to see </w:t>
      </w:r>
      <w:r>
        <w:rPr>
          <w:rFonts w:ascii="Charis SIL Regular" w:eastAsia="Charis SIL Regular" w:hAnsi="Charis SIL Regular"/>
          <w:color w:val="000000"/>
        </w:rPr>
        <w:lastRenderedPageBreak/>
        <w:t>another sunrise, but at what cost? The price of survival is high – a steep toll paid in sanity, morality, and even your humanity. The memories, the sounds, the smells – they become a cage of your own</w:t>
      </w:r>
    </w:p>
    <w:p w14:paraId="78439428" w14:textId="77777777" w:rsidR="00A47535" w:rsidRDefault="00A47535">
      <w:pPr>
        <w:sectPr w:rsidR="00A47535">
          <w:pgSz w:w="8000" w:h="12000"/>
          <w:pgMar w:top="296" w:right="662" w:bottom="394" w:left="660" w:header="720" w:footer="720" w:gutter="0"/>
          <w:cols w:space="720"/>
          <w:docGrid w:linePitch="360"/>
        </w:sectPr>
      </w:pPr>
    </w:p>
    <w:p w14:paraId="5397C3C8" w14:textId="77777777" w:rsidR="00A47535" w:rsidRDefault="00A47535">
      <w:pPr>
        <w:autoSpaceDE w:val="0"/>
        <w:autoSpaceDN w:val="0"/>
        <w:spacing w:after="78" w:line="220" w:lineRule="exact"/>
      </w:pPr>
    </w:p>
    <w:p w14:paraId="003EB63D"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making, a prison built from the very acts that secured your </w:t>
      </w:r>
      <w:r>
        <w:br/>
      </w:r>
      <w:r>
        <w:rPr>
          <w:rFonts w:ascii="Charis SIL Regular" w:eastAsia="Charis SIL Regular" w:hAnsi="Charis SIL Regular"/>
          <w:color w:val="000000"/>
        </w:rPr>
        <w:t>freedom. It is a cruel paradox, a testament to the dehumanizing nature of brutal survival. It is a battle fought not just for existence, but for your very soul. And the outcome, as often as not, is less a victory and more a horrifying stalemate.</w:t>
      </w:r>
    </w:p>
    <w:p w14:paraId="00E1E8D4" w14:textId="77777777" w:rsidR="00A47535" w:rsidRDefault="00000000">
      <w:pPr>
        <w:autoSpaceDE w:val="0"/>
        <w:autoSpaceDN w:val="0"/>
        <w:spacing w:before="264" w:after="0" w:line="264" w:lineRule="exact"/>
      </w:pPr>
      <w:r>
        <w:rPr>
          <w:rFonts w:ascii="Charis SIL Regular" w:eastAsia="Charis SIL Regular" w:hAnsi="Charis SIL Regular"/>
          <w:color w:val="000000"/>
        </w:rPr>
        <w:t>The weight of this struggle is immense, almost unbearable. It's a burden you carry, a constant reminder of your desperate fight for survival. It manifests in physical symptoms – the clenching of fists, the grinding of teeth, the constant tremors that shake your body. It's reflected in your eyes – the haunted, hollow look that speaks of a soul battered and broken by the relentless onslaught of violence.</w:t>
      </w:r>
    </w:p>
    <w:p w14:paraId="75ADB600" w14:textId="77777777" w:rsidR="00A47535" w:rsidRDefault="00000000">
      <w:pPr>
        <w:autoSpaceDE w:val="0"/>
        <w:autoSpaceDN w:val="0"/>
        <w:spacing w:before="264" w:after="0" w:line="264" w:lineRule="exact"/>
      </w:pPr>
      <w:r>
        <w:rPr>
          <w:rFonts w:ascii="Charis SIL Regular" w:eastAsia="Charis SIL Regular" w:hAnsi="Charis SIL Regular"/>
          <w:color w:val="000000"/>
        </w:rPr>
        <w:t>And even those who escape the immediate threat of violence are still marked by the experience, haunted by the ghosts of what they've seen and done. The trauma is not something that fades with time; it lingers, a shadow that follows them long after they've left the battlefield. It leaves them broken, scarred, perpetually on guard, and forever haunted by the memories of the fight for survival.</w:t>
      </w:r>
    </w:p>
    <w:p w14:paraId="242C13E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There's a terrible beauty in the resilience of the human spirit, the capacity to endure, to persevere in the face of unimaginable </w:t>
      </w:r>
      <w:r>
        <w:br/>
      </w:r>
      <w:r>
        <w:rPr>
          <w:rFonts w:ascii="Charis SIL Regular" w:eastAsia="Charis SIL Regular" w:hAnsi="Charis SIL Regular"/>
          <w:color w:val="000000"/>
        </w:rPr>
        <w:t>hardship. But there's also a heartbreaking fragility, a vulnerability that exposes us to the crushing weight of survival. This is not a story of triumph, but a stark depiction of the devastating cost of existence in a world ruled by brutality. It's a story of the broken, the scarred, the survivors who bear the indelible marks of their battles, a testament to the enduring power of trauma. It’s a brutal reminder that even after the fighting stops, the war continues within. The silence is the most dangerous battleground of all.</w:t>
      </w:r>
    </w:p>
    <w:p w14:paraId="4A0535F3" w14:textId="77777777" w:rsidR="00A47535" w:rsidRDefault="00A47535">
      <w:pPr>
        <w:sectPr w:rsidR="00A47535">
          <w:pgSz w:w="8000" w:h="12000"/>
          <w:pgMar w:top="296" w:right="650" w:bottom="1440" w:left="660" w:header="720" w:footer="720" w:gutter="0"/>
          <w:cols w:space="720"/>
          <w:docGrid w:linePitch="360"/>
        </w:sectPr>
      </w:pPr>
    </w:p>
    <w:p w14:paraId="44F396B9" w14:textId="77777777" w:rsidR="00A47535" w:rsidRDefault="00A47535">
      <w:pPr>
        <w:autoSpaceDE w:val="0"/>
        <w:autoSpaceDN w:val="0"/>
        <w:spacing w:after="224" w:line="220" w:lineRule="exact"/>
      </w:pPr>
    </w:p>
    <w:p w14:paraId="4FEA232E" w14:textId="77777777" w:rsidR="00A47535" w:rsidRDefault="00000000">
      <w:pPr>
        <w:autoSpaceDE w:val="0"/>
        <w:autoSpaceDN w:val="0"/>
        <w:spacing w:after="0" w:line="330" w:lineRule="exact"/>
      </w:pPr>
      <w:r>
        <w:rPr>
          <w:rFonts w:ascii="Charis SIL Bold" w:eastAsia="Charis SIL Bold" w:hAnsi="Charis SIL Bold"/>
          <w:b/>
          <w:color w:val="000000"/>
        </w:rPr>
        <w:t>Sacrifice and Loss</w:t>
      </w:r>
    </w:p>
    <w:p w14:paraId="64546BBC"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The desert wind whispers secrets only the dead understand. It carries the scent of dust and decay, a grim perfume clinging to the parched earth. Here, survival is a brutal calculus, a constant weighing of risk and reward, where every choice is a gamble with your life. There's no room for sentimentality, no space for mercy.</w:t>
      </w:r>
    </w:p>
    <w:p w14:paraId="15B5E4D7" w14:textId="77777777" w:rsidR="00A47535" w:rsidRDefault="00000000">
      <w:pPr>
        <w:autoSpaceDE w:val="0"/>
        <w:autoSpaceDN w:val="0"/>
        <w:spacing w:after="0" w:line="324" w:lineRule="exact"/>
      </w:pPr>
      <w:r>
        <w:rPr>
          <w:rFonts w:ascii="Charis SIL Regular" w:eastAsia="Charis SIL Regular" w:hAnsi="Charis SIL Regular"/>
          <w:color w:val="000000"/>
        </w:rPr>
        <w:t>Only the cold, hard reality of what you must do to stay alive.</w:t>
      </w:r>
    </w:p>
    <w:p w14:paraId="7E18C1E7" w14:textId="77777777" w:rsidR="00A47535" w:rsidRDefault="00000000">
      <w:pPr>
        <w:autoSpaceDE w:val="0"/>
        <w:autoSpaceDN w:val="0"/>
        <w:spacing w:before="60" w:after="0" w:line="264" w:lineRule="exact"/>
        <w:ind w:right="540"/>
        <w:jc w:val="both"/>
      </w:pPr>
      <w:r>
        <w:rPr>
          <w:rFonts w:ascii="Charis SIL Regular" w:eastAsia="Charis SIL Regular" w:hAnsi="Charis SIL Regular"/>
          <w:color w:val="000000"/>
        </w:rPr>
        <w:t>Sacrifice isn't a noble gesture; it's a grim necessity, a calculated shedding of what you hold dear to secure a fleeting moment of respite from the omnipresent threat of death.</w:t>
      </w:r>
    </w:p>
    <w:p w14:paraId="16D3A4C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Loss is a constant companion, an unrelenting shadow that stalks every footstep. It begins with the small things – the comfort of a warm bed, the taste of fresh water, the touch of a loved one. These are luxuries that evaporate in this unforgiving landscape, replaced by a gnawing hunger, a relentless thirst, and the chilling isolation that settles deep in the soul. Then, the losses become more </w:t>
      </w:r>
      <w:r>
        <w:br/>
      </w:r>
      <w:r>
        <w:rPr>
          <w:rFonts w:ascii="Charis SIL Regular" w:eastAsia="Charis SIL Regular" w:hAnsi="Charis SIL Regular"/>
          <w:color w:val="000000"/>
        </w:rPr>
        <w:t>profound, more devastating. Friendships shatter under the strain of desperation, alliances betray, and the bonds of kinship fray under the pressure of survival. You watch loved ones succumb to illness, starvation, or violence, their lifeless eyes a haunting accusation of your own inability to protect them.</w:t>
      </w:r>
    </w:p>
    <w:p w14:paraId="5065CC8C" w14:textId="77777777" w:rsidR="00A47535" w:rsidRDefault="00000000">
      <w:pPr>
        <w:autoSpaceDE w:val="0"/>
        <w:autoSpaceDN w:val="0"/>
        <w:spacing w:before="264" w:after="0" w:line="264" w:lineRule="exact"/>
      </w:pPr>
      <w:r>
        <w:rPr>
          <w:rFonts w:ascii="Charis SIL Regular" w:eastAsia="Charis SIL Regular" w:hAnsi="Charis SIL Regular"/>
          <w:color w:val="000000"/>
        </w:rPr>
        <w:t>The weight of these losses accumulates, a burden that threatens to crush you. It manifests in ways you can't ignore: the hollow ache in your chest, the tremor in your hands, the unsettling vacant stares that reflect the deep chasm of loss that yawns within you. You carry these losses like a shroud, a constant reminder of the fragility of life, of the brutal indifference of the world. They become an integral part of your being, altering your perception of reality, warping your sense of self.</w:t>
      </w:r>
    </w:p>
    <w:p w14:paraId="6C64F7AA" w14:textId="77777777" w:rsidR="00A47535" w:rsidRDefault="00000000">
      <w:pPr>
        <w:autoSpaceDE w:val="0"/>
        <w:autoSpaceDN w:val="0"/>
        <w:spacing w:before="204" w:after="0" w:line="324" w:lineRule="exact"/>
      </w:pPr>
      <w:r>
        <w:rPr>
          <w:rFonts w:ascii="Charis SIL Regular" w:eastAsia="Charis SIL Regular" w:hAnsi="Charis SIL Regular"/>
          <w:color w:val="000000"/>
        </w:rPr>
        <w:t>Yet, the most insidious losses are the ones you inflict upon yourself.</w:t>
      </w:r>
    </w:p>
    <w:p w14:paraId="787E28AB" w14:textId="77777777" w:rsidR="00A47535" w:rsidRDefault="00000000">
      <w:pPr>
        <w:autoSpaceDE w:val="0"/>
        <w:autoSpaceDN w:val="0"/>
        <w:spacing w:before="60" w:after="0" w:line="264" w:lineRule="exact"/>
      </w:pPr>
      <w:r>
        <w:rPr>
          <w:rFonts w:ascii="Charis SIL Regular" w:eastAsia="Charis SIL Regular" w:hAnsi="Charis SIL Regular"/>
          <w:color w:val="000000"/>
        </w:rPr>
        <w:lastRenderedPageBreak/>
        <w:t>The compromises you make to survive, the moral boundaries you cross, the very essence of your humanity you must relinquish to stay alive – these are the scars that cut deepest, leaving wounds that never fully heal. The act of betraying a friend to save your own skin, of resorting to theft or violence to secure food and water, of</w:t>
      </w:r>
    </w:p>
    <w:p w14:paraId="1AEB2853" w14:textId="77777777" w:rsidR="00A47535" w:rsidRDefault="00A47535">
      <w:pPr>
        <w:sectPr w:rsidR="00A47535">
          <w:pgSz w:w="8000" w:h="12000"/>
          <w:pgMar w:top="442" w:right="642" w:bottom="364" w:left="660" w:header="720" w:footer="720" w:gutter="0"/>
          <w:cols w:space="720"/>
          <w:docGrid w:linePitch="360"/>
        </w:sectPr>
      </w:pPr>
    </w:p>
    <w:p w14:paraId="4A76C9E6" w14:textId="77777777" w:rsidR="00A47535" w:rsidRDefault="00A47535">
      <w:pPr>
        <w:autoSpaceDE w:val="0"/>
        <w:autoSpaceDN w:val="0"/>
        <w:spacing w:after="78" w:line="220" w:lineRule="exact"/>
      </w:pPr>
    </w:p>
    <w:p w14:paraId="4A2C5CEA" w14:textId="77777777" w:rsidR="00A47535" w:rsidRDefault="00000000">
      <w:pPr>
        <w:autoSpaceDE w:val="0"/>
        <w:autoSpaceDN w:val="0"/>
        <w:spacing w:before="58" w:after="0" w:line="264" w:lineRule="exact"/>
        <w:ind w:right="576"/>
      </w:pPr>
      <w:r>
        <w:rPr>
          <w:rFonts w:ascii="Charis SIL Regular" w:eastAsia="Charis SIL Regular" w:hAnsi="Charis SIL Regular"/>
          <w:color w:val="000000"/>
        </w:rPr>
        <w:t>silencing a scream for help to escape detection – these choices haunt you long after the immediate danger has passed.</w:t>
      </w:r>
    </w:p>
    <w:p w14:paraId="22F5471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They erode your sense of self, slowly dismantling your moral compass, replacing it with a cold, calculating pragmatism. The internal conflict between the person you were and the person you've become is a constant battle, a relentless gnawing at the edges of your soul. You struggle to reconcile the atrocities you've committed with the image you once held of yourself. The guilt and self-loathing that follow you like shadows consume the remnants of your compassion. You become a stranger to yourself, forever </w:t>
      </w:r>
      <w:r>
        <w:br/>
      </w:r>
      <w:r>
        <w:rPr>
          <w:rFonts w:ascii="Charis SIL Regular" w:eastAsia="Charis SIL Regular" w:hAnsi="Charis SIL Regular"/>
          <w:color w:val="000000"/>
        </w:rPr>
        <w:t>haunted by the cost of survival.</w:t>
      </w:r>
    </w:p>
    <w:p w14:paraId="36B5EFAA"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silence of the desert is deafening, broken only by the occasional screech of a hawk, the whisper of the wind, or the distant thud of a gunshot. It’s a silence heavy with unspoken regrets, with the weight of countless sacrifices, with the echoes of lost lives. It's in this silence that the true magnitude of your losses sinks in, a crushing realization that the fight for survival has exacted a price far greater than you ever imagined. You are left with a profound sense of emptiness, a hollow space where your humanity once resided. You are a shell of your former self, a survivor marked by the indelible scars of loss and sacrifice.</w:t>
      </w:r>
    </w:p>
    <w:p w14:paraId="7CB81536" w14:textId="77777777" w:rsidR="00A47535" w:rsidRDefault="00000000">
      <w:pPr>
        <w:autoSpaceDE w:val="0"/>
        <w:autoSpaceDN w:val="0"/>
        <w:spacing w:before="264" w:after="0" w:line="264" w:lineRule="exact"/>
      </w:pPr>
      <w:r>
        <w:rPr>
          <w:rFonts w:ascii="Charis SIL Regular" w:eastAsia="Charis SIL Regular" w:hAnsi="Charis SIL Regular"/>
          <w:color w:val="000000"/>
        </w:rPr>
        <w:t>And the irony is sharp and cruel. You survive. You outlive your friends, your family, your enemies. But the victory is bitter, empty. The world you inhabit is desolate, devoid of joy and warmth. The memories of what you’ve lost, of who you used to be, relentlessly torture you. Your existence is a relentless cycle of hunger, thirst, and a profound sense of solitude. It's a life devoid of meaning, a testament to the dehumanizing effects of relentless survival. The price of survival has been your soul.</w:t>
      </w:r>
    </w:p>
    <w:p w14:paraId="3D12AB42" w14:textId="77777777" w:rsidR="00A47535" w:rsidRDefault="00000000">
      <w:pPr>
        <w:autoSpaceDE w:val="0"/>
        <w:autoSpaceDN w:val="0"/>
        <w:spacing w:before="206" w:after="0" w:line="322" w:lineRule="exact"/>
      </w:pPr>
      <w:r>
        <w:rPr>
          <w:rFonts w:ascii="Charis SIL Regular" w:eastAsia="Charis SIL Regular" w:hAnsi="Charis SIL Regular"/>
          <w:color w:val="000000"/>
        </w:rPr>
        <w:t>The desert sun beats down relentlessly, baking the earth to a crisp.</w:t>
      </w:r>
    </w:p>
    <w:p w14:paraId="1040D986"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air shimmers with heat, distorting the landscape, creating mirages that promise relief but deliver only disappointment and despair. In this harsh world, the concept of sacrifice is not a matter of choice, but a </w:t>
      </w:r>
      <w:r>
        <w:rPr>
          <w:rFonts w:ascii="Charis SIL Regular" w:eastAsia="Charis SIL Regular" w:hAnsi="Charis SIL Regular"/>
          <w:color w:val="000000"/>
        </w:rPr>
        <w:lastRenderedPageBreak/>
        <w:t xml:space="preserve">grim necessity. It is not a grand gesture of </w:t>
      </w:r>
      <w:r>
        <w:br/>
      </w:r>
      <w:r>
        <w:rPr>
          <w:rFonts w:ascii="Charis SIL Regular" w:eastAsia="Charis SIL Regular" w:hAnsi="Charis SIL Regular"/>
          <w:color w:val="000000"/>
        </w:rPr>
        <w:t>selflessness, but a calculated decision to give up something valuable to maintain your own survival.</w:t>
      </w:r>
    </w:p>
    <w:p w14:paraId="22E5954A" w14:textId="77777777" w:rsidR="00A47535" w:rsidRDefault="00A47535">
      <w:pPr>
        <w:sectPr w:rsidR="00A47535">
          <w:pgSz w:w="8000" w:h="12000"/>
          <w:pgMar w:top="296" w:right="658" w:bottom="394" w:left="660" w:header="720" w:footer="720" w:gutter="0"/>
          <w:cols w:space="720"/>
          <w:docGrid w:linePitch="360"/>
        </w:sectPr>
      </w:pPr>
    </w:p>
    <w:p w14:paraId="5C9D06C8" w14:textId="77777777" w:rsidR="00A47535" w:rsidRDefault="00A47535">
      <w:pPr>
        <w:autoSpaceDE w:val="0"/>
        <w:autoSpaceDN w:val="0"/>
        <w:spacing w:after="210" w:line="220" w:lineRule="exact"/>
      </w:pPr>
    </w:p>
    <w:p w14:paraId="0F1A0AC4" w14:textId="77777777" w:rsidR="00A47535" w:rsidRDefault="00000000">
      <w:pPr>
        <w:autoSpaceDE w:val="0"/>
        <w:autoSpaceDN w:val="0"/>
        <w:spacing w:before="58" w:after="0" w:line="264" w:lineRule="exact"/>
      </w:pPr>
      <w:r>
        <w:rPr>
          <w:rFonts w:ascii="Charis SIL Regular" w:eastAsia="Charis SIL Regular" w:hAnsi="Charis SIL Regular"/>
          <w:color w:val="000000"/>
        </w:rPr>
        <w:t>A man might sacrifice his integrity, betraying a trusted friend to save his own life. A woman might sacrifice her dignity, submitting to exploitation to secure food and water for her children. Entire communities might sacrifice their traditions, their culture, even their very identity to adapt to this harsh environment. These are not heroic acts; they are desperate measures born out of necessity, the brutal logic of survival in a world that offers little mercy.</w:t>
      </w:r>
    </w:p>
    <w:p w14:paraId="751BA81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sacrifices made often leave deep wounds, scars that refuse to heal. The betrayal of a friend gnaws at the conscience, leaving a bitter residue of guilt and self-loathing. The humiliation of </w:t>
      </w:r>
      <w:r>
        <w:br/>
      </w:r>
      <w:r>
        <w:rPr>
          <w:rFonts w:ascii="Charis SIL Regular" w:eastAsia="Charis SIL Regular" w:hAnsi="Charis SIL Regular"/>
          <w:color w:val="000000"/>
        </w:rPr>
        <w:t xml:space="preserve">exploitation chips away at one's sense of self-worth, leaving a deep-seated feeling of worthlessness. The loss of cultural identity leaves a void, a sense of displacement and alienation. These are not </w:t>
      </w:r>
      <w:r>
        <w:br/>
      </w:r>
      <w:r>
        <w:rPr>
          <w:rFonts w:ascii="Charis SIL Regular" w:eastAsia="Charis SIL Regular" w:hAnsi="Charis SIL Regular"/>
          <w:color w:val="000000"/>
        </w:rPr>
        <w:t>superficial wounds; they are deep, penetrating injuries that leave lasting damage.</w:t>
      </w:r>
    </w:p>
    <w:p w14:paraId="410C5E9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Loss in this harsh environment is constant, pervasive, and </w:t>
      </w:r>
      <w:r>
        <w:br/>
      </w:r>
      <w:r>
        <w:rPr>
          <w:rFonts w:ascii="Charis SIL Regular" w:eastAsia="Charis SIL Regular" w:hAnsi="Charis SIL Regular"/>
          <w:color w:val="000000"/>
        </w:rPr>
        <w:t>unavoidable. Friends are lost to illness, starvation, or violence. Loved ones are taken by the harsh realities of the desert. Hopes and dreams are shattered against the rocks of despair. Every sunrise brings the potential for loss, every sunset a reminder of what has been lost. This is not a temporary state, but a persistent reality, a constant undercurrent of grief that flows beneath the surface of daily life.</w:t>
      </w:r>
    </w:p>
    <w:p w14:paraId="1296620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emotional toll of this constant loss is staggering. The grief is compounded by the unrelenting struggle for survival. There is little time for mourning, little opportunity for healing. The wounds of loss are layered upon one another, creating a deep, festering wound that threatens to overwhelm the spirit. The weight of these losses can be crushing, leading to despair, hopelessness, and even </w:t>
      </w:r>
      <w:r>
        <w:br/>
      </w:r>
      <w:r>
        <w:rPr>
          <w:rFonts w:ascii="Charis SIL Regular" w:eastAsia="Charis SIL Regular" w:hAnsi="Charis SIL Regular"/>
          <w:color w:val="000000"/>
        </w:rPr>
        <w:t>madness.</w:t>
      </w:r>
    </w:p>
    <w:p w14:paraId="2E3AD0A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author, in their detached, almost clinical style, shows us this world through a raw, unflinching lens. There is no romanticism, no </w:t>
      </w:r>
      <w:r>
        <w:rPr>
          <w:rFonts w:ascii="Charis SIL Regular" w:eastAsia="Charis SIL Regular" w:hAnsi="Charis SIL Regular"/>
          <w:color w:val="000000"/>
        </w:rPr>
        <w:lastRenderedPageBreak/>
        <w:t xml:space="preserve">glorification of the human spirit. Only a stark, brutal portrayal of survival in its most extreme form. The language is blunt, the </w:t>
      </w:r>
      <w:r>
        <w:br/>
      </w:r>
      <w:r>
        <w:rPr>
          <w:rFonts w:ascii="Charis SIL Regular" w:eastAsia="Charis SIL Regular" w:hAnsi="Charis SIL Regular"/>
          <w:color w:val="000000"/>
        </w:rPr>
        <w:t>descriptions stark. The reader is left to confront the harsh realities</w:t>
      </w:r>
    </w:p>
    <w:p w14:paraId="2164508B" w14:textId="77777777" w:rsidR="00A47535" w:rsidRDefault="00A47535">
      <w:pPr>
        <w:sectPr w:rsidR="00A47535">
          <w:pgSz w:w="8000" w:h="12000"/>
          <w:pgMar w:top="428" w:right="650" w:bottom="394" w:left="660" w:header="720" w:footer="720" w:gutter="0"/>
          <w:cols w:space="720"/>
          <w:docGrid w:linePitch="360"/>
        </w:sectPr>
      </w:pPr>
    </w:p>
    <w:p w14:paraId="2072BA37" w14:textId="77777777" w:rsidR="00A47535" w:rsidRDefault="00A47535">
      <w:pPr>
        <w:autoSpaceDE w:val="0"/>
        <w:autoSpaceDN w:val="0"/>
        <w:spacing w:after="78" w:line="220" w:lineRule="exact"/>
      </w:pPr>
    </w:p>
    <w:p w14:paraId="6C5EA206" w14:textId="77777777" w:rsidR="00A47535" w:rsidRDefault="00000000">
      <w:pPr>
        <w:autoSpaceDE w:val="0"/>
        <w:autoSpaceDN w:val="0"/>
        <w:spacing w:before="58" w:after="0" w:line="264" w:lineRule="exact"/>
      </w:pPr>
      <w:r>
        <w:rPr>
          <w:rFonts w:ascii="Charis SIL Regular" w:eastAsia="Charis SIL Regular" w:hAnsi="Charis SIL Regular"/>
          <w:color w:val="000000"/>
        </w:rPr>
        <w:t>of the world, to grapple with the moral ambiguities that arise from the struggle for survival.</w:t>
      </w:r>
    </w:p>
    <w:p w14:paraId="057ABC6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story isn't about heroes or villains. It's about people making impossible choices, wrestling with their consciences, trying to maintain a semblance of humanity in an environment that seems determined to strip it away. It's a story of sacrifice and loss, of moral compromise and the devastating toll it takes on the human spirit. It's a story that leaves the reader pondering the true cost of survival, questioning the boundaries of morality, and wondering what they themselves would do in such an extreme situation. The harsh realities are laid bare, and the reader is left to confront the grim realities of a life lived on the edge, where survival demands that even the most basic human decency is cast aside. The silence is not peaceful; it is a deafening reminder of the losses endured and the compromises made. It is a testament to the enduring strength of the human spirit and the horrific price of survival in a world </w:t>
      </w:r>
      <w:r>
        <w:br/>
      </w:r>
      <w:r>
        <w:rPr>
          <w:rFonts w:ascii="Charis SIL Regular" w:eastAsia="Charis SIL Regular" w:hAnsi="Charis SIL Regular"/>
          <w:color w:val="000000"/>
        </w:rPr>
        <w:t>without mercy.</w:t>
      </w:r>
    </w:p>
    <w:p w14:paraId="509AE847" w14:textId="77777777" w:rsidR="00A47535" w:rsidRDefault="00A47535">
      <w:pPr>
        <w:sectPr w:rsidR="00A47535">
          <w:pgSz w:w="8000" w:h="12000"/>
          <w:pgMar w:top="296" w:right="698" w:bottom="1440" w:left="660" w:header="720" w:footer="720" w:gutter="0"/>
          <w:cols w:space="720"/>
          <w:docGrid w:linePitch="360"/>
        </w:sectPr>
      </w:pPr>
    </w:p>
    <w:p w14:paraId="61CDC75B" w14:textId="77777777" w:rsidR="00A47535" w:rsidRDefault="00A47535">
      <w:pPr>
        <w:autoSpaceDE w:val="0"/>
        <w:autoSpaceDN w:val="0"/>
        <w:spacing w:after="224" w:line="220" w:lineRule="exact"/>
      </w:pPr>
    </w:p>
    <w:p w14:paraId="2E65C68D" w14:textId="77777777" w:rsidR="00A47535" w:rsidRDefault="00000000">
      <w:pPr>
        <w:autoSpaceDE w:val="0"/>
        <w:autoSpaceDN w:val="0"/>
        <w:spacing w:after="0" w:line="330" w:lineRule="exact"/>
      </w:pPr>
      <w:r>
        <w:rPr>
          <w:rFonts w:ascii="Charis SIL Bold" w:eastAsia="Charis SIL Bold" w:hAnsi="Charis SIL Bold"/>
          <w:b/>
          <w:color w:val="000000"/>
        </w:rPr>
        <w:t>Fear and Intimidation</w:t>
      </w:r>
    </w:p>
    <w:p w14:paraId="117ED68F"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wind howls a dirge across the barren landscape, a mournful symphony accompanying the chilling reality of our existence. Out here, survival is not a game; it's a blood-soaked battle for </w:t>
      </w:r>
      <w:r>
        <w:br/>
      </w:r>
      <w:r>
        <w:rPr>
          <w:rFonts w:ascii="Charis SIL Regular" w:eastAsia="Charis SIL Regular" w:hAnsi="Charis SIL Regular"/>
          <w:color w:val="000000"/>
        </w:rPr>
        <w:t>dominance. And fear, my friend, is the most potent weapon in this brutal arsenal. It's the invisible hand that guides obedience, the silent enforcer that keeps the rabble in line. Without fear, there's only chaos, a maelstrom of violence where the weak are devoured and the strong struggle to maintain their precarious grasp on power.</w:t>
      </w:r>
    </w:p>
    <w:p w14:paraId="49F9DC6D"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We don't rely on pretty words or empty promises. Sentimentality is a luxury we can't afford. Our methods are direct, brutal, efficient.</w:t>
      </w:r>
    </w:p>
    <w:p w14:paraId="118A2F72" w14:textId="77777777" w:rsidR="00A47535" w:rsidRDefault="00000000">
      <w:pPr>
        <w:autoSpaceDE w:val="0"/>
        <w:autoSpaceDN w:val="0"/>
        <w:spacing w:before="60" w:after="0" w:line="264" w:lineRule="exact"/>
      </w:pPr>
      <w:r>
        <w:rPr>
          <w:rFonts w:ascii="Charis SIL Regular" w:eastAsia="Charis SIL Regular" w:hAnsi="Charis SIL Regular"/>
          <w:color w:val="000000"/>
        </w:rPr>
        <w:t>We instill fear not through whispers in the dark, but through actions that echo in the minds of those who dare to challenge us. A carefully placed scar, a whispered threat delivered just before sunrise, the sudden, violent disappearance of a malcontent – these are the tools of our trade. They serve as constant reminders of the price of disobedience.</w:t>
      </w:r>
    </w:p>
    <w:p w14:paraId="7D4AE6D3" w14:textId="77777777" w:rsidR="00A47535" w:rsidRDefault="00000000">
      <w:pPr>
        <w:autoSpaceDE w:val="0"/>
        <w:autoSpaceDN w:val="0"/>
        <w:spacing w:before="264" w:after="0" w:line="264" w:lineRule="exact"/>
      </w:pPr>
      <w:r>
        <w:rPr>
          <w:rFonts w:ascii="Charis SIL Regular" w:eastAsia="Charis SIL Regular" w:hAnsi="Charis SIL Regular"/>
          <w:color w:val="000000"/>
        </w:rPr>
        <w:t>The whispers spread like wildfire, weaving tales of those who defied the order, those who underestimated the consequences of their insolence. These stories, embellished with each retelling, become cautionary fables, passed down through generations. They serve as a chilling testament to the futility of rebellion, a stark warning to those who might harbor even the faintest spark of defiance. We don't need to hunt them down one by one. Fear does the work for us. It's a silent, insidious force, gnawing at their courage, eroding their resolve until they cower in submission.</w:t>
      </w:r>
    </w:p>
    <w:p w14:paraId="3D86389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 use intimidation not just as a means of punishment, but also as a proactive measure. A public display of dominance, a ruthless demonstration of power, serves as a chilling reminder of who is in </w:t>
      </w:r>
      <w:r>
        <w:rPr>
          <w:rFonts w:ascii="Charis SIL Regular" w:eastAsia="Charis SIL Regular" w:hAnsi="Charis SIL Regular"/>
          <w:color w:val="000000"/>
        </w:rPr>
        <w:lastRenderedPageBreak/>
        <w:t xml:space="preserve">charge. It sends a message that reverberates throughout our </w:t>
      </w:r>
      <w:r>
        <w:br/>
      </w:r>
      <w:r>
        <w:rPr>
          <w:rFonts w:ascii="Charis SIL Regular" w:eastAsia="Charis SIL Regular" w:hAnsi="Charis SIL Regular"/>
          <w:color w:val="000000"/>
        </w:rPr>
        <w:t>domain: question our authority, and you will face the consequences.</w:t>
      </w:r>
    </w:p>
    <w:p w14:paraId="6136EAED"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These are not empty threats. We back up our words with actions, ensuring that the fear we instill is not fleeting, but a deep-seated terror that permeates every aspect of their lives.</w:t>
      </w:r>
    </w:p>
    <w:p w14:paraId="12DF64A9" w14:textId="77777777" w:rsidR="00A47535" w:rsidRDefault="00A47535">
      <w:pPr>
        <w:sectPr w:rsidR="00A47535">
          <w:pgSz w:w="8000" w:h="12000"/>
          <w:pgMar w:top="442" w:right="640" w:bottom="498" w:left="660" w:header="720" w:footer="720" w:gutter="0"/>
          <w:cols w:space="720"/>
          <w:docGrid w:linePitch="360"/>
        </w:sectPr>
      </w:pPr>
    </w:p>
    <w:p w14:paraId="1F2563B7" w14:textId="77777777" w:rsidR="00A47535" w:rsidRDefault="00A47535">
      <w:pPr>
        <w:autoSpaceDE w:val="0"/>
        <w:autoSpaceDN w:val="0"/>
        <w:spacing w:after="78" w:line="220" w:lineRule="exact"/>
      </w:pPr>
    </w:p>
    <w:p w14:paraId="786F1F6C"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The silence that follows the storm of violence is even more </w:t>
      </w:r>
      <w:r>
        <w:br/>
      </w:r>
      <w:r>
        <w:rPr>
          <w:rFonts w:ascii="Charis SIL Regular" w:eastAsia="Charis SIL Regular" w:hAnsi="Charis SIL Regular"/>
          <w:color w:val="000000"/>
        </w:rPr>
        <w:t>terrifying. It’s the silence of fear, the silence of submission. It’s the silence of a community gripped by terror, where every shadow holds a potential threat, where every whispered word could be overheard, betrayed. This silence is our victory, the tangible manifestation of our dominance. It's a chilling testament to the effectiveness of our methods.</w:t>
      </w:r>
    </w:p>
    <w:p w14:paraId="5A15581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 understand the human psyche, the primal fear of pain, the instinctive desire for self-preservation. We exploit these </w:t>
      </w:r>
      <w:r>
        <w:br/>
      </w:r>
      <w:r>
        <w:rPr>
          <w:rFonts w:ascii="Charis SIL Regular" w:eastAsia="Charis SIL Regular" w:hAnsi="Charis SIL Regular"/>
          <w:color w:val="000000"/>
        </w:rPr>
        <w:t>vulnerabilities, using them as leverage to maintain control. We know that fear is not just a feeling; it's a powerful motivator, a force that can shape behavior, dictate actions, and ensure compliance.</w:t>
      </w:r>
    </w:p>
    <w:p w14:paraId="7FE031F4" w14:textId="77777777" w:rsidR="00A47535" w:rsidRDefault="00000000">
      <w:pPr>
        <w:autoSpaceDE w:val="0"/>
        <w:autoSpaceDN w:val="0"/>
        <w:spacing w:before="58" w:after="0" w:line="264" w:lineRule="exact"/>
      </w:pPr>
      <w:r>
        <w:rPr>
          <w:rFonts w:ascii="Charis SIL Regular" w:eastAsia="Charis SIL Regular" w:hAnsi="Charis SIL Regular"/>
          <w:color w:val="000000"/>
        </w:rPr>
        <w:t>Our methods are calculated, precise, designed to exploit these inherent weaknesses. We use intimidation not merely to punish, but to prevent. To dissuade. To deter.</w:t>
      </w:r>
    </w:p>
    <w:p w14:paraId="56E95D2B"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flickering lamplight, casting long, dancing shadows across the cracked earth. In the uncertain gloom, the slightest sound– a rustle of leaves, the snap of a twig – can send shivers down your spine, transforming the mundane into a potential threat. This is the environment we cultivate, a landscape of fear and uncertainty, where even the smallest act of defiance can have catastrophic consequences. It's a constant state of vigilance, a relentless pressure that keeps the population perpetually on edge.</w:t>
      </w:r>
    </w:p>
    <w:p w14:paraId="51A81A74" w14:textId="77777777" w:rsidR="00A47535" w:rsidRDefault="00000000">
      <w:pPr>
        <w:autoSpaceDE w:val="0"/>
        <w:autoSpaceDN w:val="0"/>
        <w:spacing w:before="264" w:after="0" w:line="264" w:lineRule="exact"/>
      </w:pPr>
      <w:r>
        <w:rPr>
          <w:rFonts w:ascii="Charis SIL Regular" w:eastAsia="Charis SIL Regular" w:hAnsi="Charis SIL Regular"/>
          <w:color w:val="000000"/>
        </w:rPr>
        <w:t>We use symbols as well. A broken tool left by the side of the road, a single, crimson stain on the parched ground— these seemingly innocuous details can be potent symbols of violence, triggering fear and apprehension in the minds of the populace. We allow the imagination to fill in the gaps, to paint its own horrific scenarios.</w:t>
      </w:r>
    </w:p>
    <w:p w14:paraId="390BBA32"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These unspoken threats are more effective than any explicit </w:t>
      </w:r>
      <w:r>
        <w:br/>
      </w:r>
      <w:r>
        <w:rPr>
          <w:rFonts w:ascii="Charis SIL Regular" w:eastAsia="Charis SIL Regular" w:hAnsi="Charis SIL Regular"/>
          <w:color w:val="000000"/>
        </w:rPr>
        <w:t>warning, striking a deeper chord of fear in the hearts of those who witness them.</w:t>
      </w:r>
    </w:p>
    <w:p w14:paraId="11F2D2C7"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Our methods are not limited to physical violence; we employ </w:t>
      </w:r>
      <w:r>
        <w:br/>
      </w:r>
      <w:r>
        <w:rPr>
          <w:rFonts w:ascii="Charis SIL Regular" w:eastAsia="Charis SIL Regular" w:hAnsi="Charis SIL Regular"/>
          <w:color w:val="000000"/>
        </w:rPr>
        <w:t>psychological warfare as a subtle yet deeply effective method of control. The spreading of rumors, the deliberate manipulation of information, the creation of an atmosphere of suspicion and distrust— all these contribute to a climate of fear and uncertainty. We sow</w:t>
      </w:r>
    </w:p>
    <w:p w14:paraId="2B8CE221" w14:textId="77777777" w:rsidR="00A47535" w:rsidRDefault="00A47535">
      <w:pPr>
        <w:sectPr w:rsidR="00A47535">
          <w:pgSz w:w="8000" w:h="12000"/>
          <w:pgMar w:top="296" w:right="654" w:bottom="394" w:left="660" w:header="720" w:footer="720" w:gutter="0"/>
          <w:cols w:space="720"/>
          <w:docGrid w:linePitch="360"/>
        </w:sectPr>
      </w:pPr>
    </w:p>
    <w:p w14:paraId="56CBCA8D" w14:textId="77777777" w:rsidR="00A47535" w:rsidRDefault="00A47535">
      <w:pPr>
        <w:autoSpaceDE w:val="0"/>
        <w:autoSpaceDN w:val="0"/>
        <w:spacing w:after="78" w:line="220" w:lineRule="exact"/>
      </w:pPr>
    </w:p>
    <w:p w14:paraId="632676C3"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discord and division among the ranks, exploiting existing tensions to fuel paranoia and ensure that no one dares to challenge our authority.</w:t>
      </w:r>
    </w:p>
    <w:p w14:paraId="55A6F42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Fear is a multifaceted tool. It can be used to silence dissent, enforce conformity, and maintain control. But fear also breeds resentment, and resentment can fester into rebellion. Therefore, we must </w:t>
      </w:r>
      <w:r>
        <w:br/>
      </w:r>
      <w:r>
        <w:rPr>
          <w:rFonts w:ascii="Charis SIL Regular" w:eastAsia="Charis SIL Regular" w:hAnsi="Charis SIL Regular"/>
          <w:color w:val="000000"/>
        </w:rPr>
        <w:t>maintain a delicate balance. Too much fear, and the population breaks; too little, and the order crumbles. It's a tightrope walk, a constant calibration of our methods. Our success lies in our ability to maintain this delicate equilibrium.</w:t>
      </w:r>
    </w:p>
    <w:p w14:paraId="00F04EF0"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effectiveness of our tactics is undeniable. Our community thrives on order, efficiency, and a chilling silence punctuated only by the sounds of our authority. We have shown those who have dared to challenge us that resistance is futile. The lesson has been learned. Those who do not challenge us enjoy the relative security of that silence. Those who do challenge us are swiftly, decisively eliminated, serving as a gruesome reminder to the rest of the population. Our methods are not subtle, and they are not meant to be. They are meant to be understood. They are meant to be feared.</w:t>
      </w:r>
    </w:p>
    <w:p w14:paraId="1E11027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desert sun, a malevolent eye in the sky, watches as our methods unfold. It bears witness to our ruthless efficiency, to the absolute obedience we command. The landscape itself seems to echo with the weight of our power, a silent testament to the reign of fear we have established. This is our world, built on a foundation of </w:t>
      </w:r>
      <w:r>
        <w:br/>
      </w:r>
      <w:r>
        <w:rPr>
          <w:rFonts w:ascii="Charis SIL Regular" w:eastAsia="Charis SIL Regular" w:hAnsi="Charis SIL Regular"/>
          <w:color w:val="000000"/>
        </w:rPr>
        <w:t xml:space="preserve">intimidation and control, a world where survival depends on </w:t>
      </w:r>
      <w:r>
        <w:br/>
      </w:r>
      <w:r>
        <w:rPr>
          <w:rFonts w:ascii="Charis SIL Regular" w:eastAsia="Charis SIL Regular" w:hAnsi="Charis SIL Regular"/>
          <w:color w:val="000000"/>
        </w:rPr>
        <w:t xml:space="preserve">unquestioning obedience and a deep-seated fear of the </w:t>
      </w:r>
      <w:r>
        <w:br/>
      </w:r>
      <w:r>
        <w:rPr>
          <w:rFonts w:ascii="Charis SIL Regular" w:eastAsia="Charis SIL Regular" w:hAnsi="Charis SIL Regular"/>
          <w:color w:val="000000"/>
        </w:rPr>
        <w:t>consequences of defiance. And so, the cycle continues, generation after generation, bound by the invisible chains of fear, the chilling legacy of our ruthless dominance. The whispers of our actions continue to echo, a chilling lullaby for the compliant, a death knell for the defiant. The silence is a testament to our power. It is the victory song sung in the harsh, unforgiving landscape we command.</w:t>
      </w:r>
    </w:p>
    <w:p w14:paraId="0D984855" w14:textId="77777777" w:rsidR="00A47535" w:rsidRDefault="00000000">
      <w:pPr>
        <w:autoSpaceDE w:val="0"/>
        <w:autoSpaceDN w:val="0"/>
        <w:spacing w:before="58" w:after="0" w:line="264" w:lineRule="exact"/>
      </w:pPr>
      <w:r>
        <w:rPr>
          <w:rFonts w:ascii="Charis SIL Regular" w:eastAsia="Charis SIL Regular" w:hAnsi="Charis SIL Regular"/>
          <w:color w:val="000000"/>
        </w:rPr>
        <w:lastRenderedPageBreak/>
        <w:t>The silence is a weapon in itself, a constant reminder that the consequences for any deviation from the established order are swift and uncompromising.</w:t>
      </w:r>
    </w:p>
    <w:p w14:paraId="261B8D3B" w14:textId="77777777" w:rsidR="00A47535" w:rsidRDefault="00A47535">
      <w:pPr>
        <w:sectPr w:rsidR="00A47535">
          <w:pgSz w:w="8000" w:h="12000"/>
          <w:pgMar w:top="296" w:right="644" w:bottom="658" w:left="660" w:header="720" w:footer="720" w:gutter="0"/>
          <w:cols w:space="720"/>
          <w:docGrid w:linePitch="360"/>
        </w:sectPr>
      </w:pPr>
    </w:p>
    <w:p w14:paraId="0A05CFF0" w14:textId="77777777" w:rsidR="00A47535" w:rsidRDefault="00A47535">
      <w:pPr>
        <w:autoSpaceDE w:val="0"/>
        <w:autoSpaceDN w:val="0"/>
        <w:spacing w:after="224" w:line="220" w:lineRule="exact"/>
      </w:pPr>
    </w:p>
    <w:p w14:paraId="1C06EE90" w14:textId="77777777" w:rsidR="00A47535" w:rsidRDefault="00000000">
      <w:pPr>
        <w:autoSpaceDE w:val="0"/>
        <w:autoSpaceDN w:val="0"/>
        <w:spacing w:after="0" w:line="330" w:lineRule="exact"/>
      </w:pPr>
      <w:r>
        <w:rPr>
          <w:rFonts w:ascii="Charis SIL Bold" w:eastAsia="Charis SIL Bold" w:hAnsi="Charis SIL Bold"/>
          <w:b/>
          <w:color w:val="000000"/>
        </w:rPr>
        <w:t>Propaganda and Manipulation</w:t>
      </w:r>
    </w:p>
    <w:p w14:paraId="50FAC744"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silence, while a testament to our power, is a fragile thing. It’s a silence built on fear, and fear, like any living thing, requires </w:t>
      </w:r>
      <w:r>
        <w:br/>
      </w:r>
      <w:r>
        <w:rPr>
          <w:rFonts w:ascii="Charis SIL Regular" w:eastAsia="Charis SIL Regular" w:hAnsi="Charis SIL Regular"/>
          <w:color w:val="000000"/>
        </w:rPr>
        <w:t xml:space="preserve">constant nurturing. This is where the art of propaganda and </w:t>
      </w:r>
      <w:r>
        <w:br/>
      </w:r>
      <w:r>
        <w:rPr>
          <w:rFonts w:ascii="Charis SIL Regular" w:eastAsia="Charis SIL Regular" w:hAnsi="Charis SIL Regular"/>
          <w:color w:val="000000"/>
        </w:rPr>
        <w:t>manipulation comes in, the subtle but deadly art of shaping minds, twisting truths, and manufacturing consent. We don’t just rely on brute force; we understand that true control lies in the ability to shape perception, to dictate the narrative, to control what people believe.</w:t>
      </w:r>
    </w:p>
    <w:p w14:paraId="3FBB5FB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Our propaganda machine is a finely tuned instrument, crafted over generations, its gears whirring smoothly, churning out a constant stream of carefully crafted messages designed to maintain the illusion of stability, to reinforce the fear that keeps the masses in check. We understand the power of repetition. Simple, easily digestible slogans, repeated ad nauseam, seep into the collective consciousness, becoming unquestioned truths. "Obedience is </w:t>
      </w:r>
      <w:r>
        <w:br/>
      </w:r>
      <w:r>
        <w:rPr>
          <w:rFonts w:ascii="Charis SIL Regular" w:eastAsia="Charis SIL Regular" w:hAnsi="Charis SIL Regular"/>
          <w:color w:val="000000"/>
        </w:rPr>
        <w:t xml:space="preserve">Strength," "Defiance is Death," "Silence is Safety"— these are </w:t>
      </w:r>
      <w:r>
        <w:br/>
      </w:r>
      <w:r>
        <w:rPr>
          <w:rFonts w:ascii="Charis SIL Regular" w:eastAsia="Charis SIL Regular" w:hAnsi="Charis SIL Regular"/>
          <w:color w:val="000000"/>
        </w:rPr>
        <w:t>mantras, chanted daily, not just spoken, but lived. They are the bedrock of our society. They are woven into the fabric of our existence.</w:t>
      </w:r>
    </w:p>
    <w:p w14:paraId="125305A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 control the flow of information, carefully curating the news that reaches our subjects. We censor dissent, silencing any voices that might challenge the established order. We present only the </w:t>
      </w:r>
      <w:r>
        <w:br/>
      </w:r>
      <w:r>
        <w:rPr>
          <w:rFonts w:ascii="Charis SIL Regular" w:eastAsia="Charis SIL Regular" w:hAnsi="Charis SIL Regular"/>
          <w:color w:val="000000"/>
        </w:rPr>
        <w:t xml:space="preserve">information we deem fit for consumption, a carefully crafted </w:t>
      </w:r>
      <w:r>
        <w:br/>
      </w:r>
      <w:r>
        <w:rPr>
          <w:rFonts w:ascii="Charis SIL Regular" w:eastAsia="Charis SIL Regular" w:hAnsi="Charis SIL Regular"/>
          <w:color w:val="000000"/>
        </w:rPr>
        <w:t>narrative designed to reinforce our authority. Unfavorable reports are suppressed. Any hint of rebellion is swiftly dealt with, and the resulting “accidents” are carefully positioned to serve as further examples of the consequences of disobedience.</w:t>
      </w:r>
    </w:p>
    <w:p w14:paraId="160DD222"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We use the media—if you can call it that—not to inform, but to indoctrinate. Our "news" is a carefully constructed tapestry of lies and half-truths, designed to reinforce the fear we've instilled. We present exaggerated accounts of the dangers of rebellion, </w:t>
      </w:r>
      <w:r>
        <w:br/>
      </w:r>
      <w:r>
        <w:rPr>
          <w:rFonts w:ascii="Charis SIL Regular" w:eastAsia="Charis SIL Regular" w:hAnsi="Charis SIL Regular"/>
          <w:color w:val="000000"/>
        </w:rPr>
        <w:t xml:space="preserve">showcasing the gruesome consequences of disobedience as a </w:t>
      </w:r>
      <w:r>
        <w:rPr>
          <w:rFonts w:ascii="Charis SIL Regular" w:eastAsia="Charis SIL Regular" w:hAnsi="Charis SIL Regular"/>
          <w:color w:val="000000"/>
        </w:rPr>
        <w:lastRenderedPageBreak/>
        <w:t>warning to all who might dare to question our rule. We use visual propaganda as well, stark images of the defeated, the disobedient,</w:t>
      </w:r>
    </w:p>
    <w:p w14:paraId="2B4327BD" w14:textId="77777777" w:rsidR="00A47535" w:rsidRDefault="00A47535">
      <w:pPr>
        <w:sectPr w:rsidR="00A47535">
          <w:pgSz w:w="8000" w:h="12000"/>
          <w:pgMar w:top="442" w:right="676" w:bottom="364" w:left="660" w:header="720" w:footer="720" w:gutter="0"/>
          <w:cols w:space="720"/>
          <w:docGrid w:linePitch="360"/>
        </w:sectPr>
      </w:pPr>
    </w:p>
    <w:p w14:paraId="4A5838C7" w14:textId="77777777" w:rsidR="00A47535" w:rsidRDefault="00A47535">
      <w:pPr>
        <w:autoSpaceDE w:val="0"/>
        <w:autoSpaceDN w:val="0"/>
        <w:spacing w:after="78" w:line="220" w:lineRule="exact"/>
      </w:pPr>
    </w:p>
    <w:p w14:paraId="35871032" w14:textId="77777777" w:rsidR="00A47535" w:rsidRDefault="00000000">
      <w:pPr>
        <w:autoSpaceDE w:val="0"/>
        <w:autoSpaceDN w:val="0"/>
        <w:spacing w:after="0" w:line="322" w:lineRule="exact"/>
      </w:pPr>
      <w:r>
        <w:rPr>
          <w:rFonts w:ascii="Charis SIL Regular" w:eastAsia="Charis SIL Regular" w:hAnsi="Charis SIL Regular"/>
          <w:color w:val="000000"/>
        </w:rPr>
        <w:t>the dead, serving as grim reminders of the futility of resistance.</w:t>
      </w:r>
    </w:p>
    <w:p w14:paraId="1985293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 cultivate a culture of fear and distrust. We sow seeds of </w:t>
      </w:r>
      <w:r>
        <w:br/>
      </w:r>
      <w:r>
        <w:rPr>
          <w:rFonts w:ascii="Charis SIL Regular" w:eastAsia="Charis SIL Regular" w:hAnsi="Charis SIL Regular"/>
          <w:color w:val="000000"/>
        </w:rPr>
        <w:t xml:space="preserve">suspicion among the population, encouraging them to spy on each other, to report any hint of disloyalty. We create an atmosphere where everyone is a potential enemy, ensuring that no one dares to raise their voice in protest. The rewards for informing are </w:t>
      </w:r>
      <w:r>
        <w:br/>
      </w:r>
      <w:r>
        <w:rPr>
          <w:rFonts w:ascii="Charis SIL Regular" w:eastAsia="Charis SIL Regular" w:hAnsi="Charis SIL Regular"/>
          <w:color w:val="000000"/>
        </w:rPr>
        <w:t>significant; the consequences of remaining silent are far greater.</w:t>
      </w:r>
    </w:p>
    <w:p w14:paraId="248A7DF8" w14:textId="77777777" w:rsidR="00A47535" w:rsidRDefault="00000000">
      <w:pPr>
        <w:autoSpaceDE w:val="0"/>
        <w:autoSpaceDN w:val="0"/>
        <w:spacing w:before="264" w:after="0" w:line="264" w:lineRule="exact"/>
      </w:pPr>
      <w:r>
        <w:rPr>
          <w:rFonts w:ascii="Charis SIL Regular" w:eastAsia="Charis SIL Regular" w:hAnsi="Charis SIL Regular"/>
          <w:color w:val="000000"/>
        </w:rPr>
        <w:t>The manipulation extends beyond the overt. We employ subtle psychological techniques, playing on the inherent vulnerabilities of the human psyche. We exploit the primal fear of the unknown, feeding the anxieties and insecurities of our subjects, creating an atmosphere of constant uncertainty. We rely on fear-mongering, painting vivid pictures of the chaotic world that would exist if our control were to falter. We are the guardians, we are the protectors, and the slightest deviation from our rule will unleash utter chaos.</w:t>
      </w:r>
    </w:p>
    <w:p w14:paraId="700F50E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is reinforced through our control of education. History is rewritten to glorify our rule, to present us as benevolent </w:t>
      </w:r>
      <w:r>
        <w:br/>
      </w:r>
      <w:r>
        <w:rPr>
          <w:rFonts w:ascii="Charis SIL Regular" w:eastAsia="Charis SIL Regular" w:hAnsi="Charis SIL Regular"/>
          <w:color w:val="000000"/>
        </w:rPr>
        <w:t xml:space="preserve">benefactors, rather than the ruthless dictators we are. The </w:t>
      </w:r>
      <w:r>
        <w:br/>
      </w:r>
      <w:r>
        <w:rPr>
          <w:rFonts w:ascii="Charis SIL Regular" w:eastAsia="Charis SIL Regular" w:hAnsi="Charis SIL Regular"/>
          <w:color w:val="000000"/>
        </w:rPr>
        <w:t>curriculum is designed to instill obedience and conformity, to stifle critical thinking and independent thought. Children are taught to respect authority, to accept their place in the social hierarchy, to fear the consequences of stepping out of line. They are taught to fear questioning. They are taught to fear critical thinking. They are taught to fear freedom.</w:t>
      </w:r>
    </w:p>
    <w:p w14:paraId="169FCEDE" w14:textId="77777777" w:rsidR="00A47535" w:rsidRDefault="00000000">
      <w:pPr>
        <w:autoSpaceDE w:val="0"/>
        <w:autoSpaceDN w:val="0"/>
        <w:spacing w:before="264" w:after="0" w:line="264" w:lineRule="exact"/>
      </w:pPr>
      <w:r>
        <w:rPr>
          <w:rFonts w:ascii="Charis SIL Regular" w:eastAsia="Charis SIL Regular" w:hAnsi="Charis SIL Regular"/>
          <w:color w:val="000000"/>
        </w:rPr>
        <w:t>And when this fails, when dissent begins to rise, we resort to more brutal methods. We use targeted intimidation, personalized threats, and acts of violence to silence those who challenge our authority. We eliminate those that resist, and we eliminate their families to ensure that no one dares to take their place. These acts, though brutal, are carefully calculated, designed to create an environment of terror so potent that even the thought of rebellion is suppressed.</w:t>
      </w:r>
    </w:p>
    <w:p w14:paraId="0BCFD46C"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We are masters of deception, experts in manipulation. We can make the truth seem like a lie, and a lie seem like the truth. We know that words are weapons, and we wield them with the skill of a seasoned assassin. We understand that perception is reality, and we have</w:t>
      </w:r>
    </w:p>
    <w:p w14:paraId="3F14E86F" w14:textId="77777777" w:rsidR="00A47535" w:rsidRDefault="00A47535">
      <w:pPr>
        <w:sectPr w:rsidR="00A47535">
          <w:pgSz w:w="8000" w:h="12000"/>
          <w:pgMar w:top="296" w:right="644" w:bottom="394" w:left="660" w:header="720" w:footer="720" w:gutter="0"/>
          <w:cols w:space="720"/>
          <w:docGrid w:linePitch="360"/>
        </w:sectPr>
      </w:pPr>
    </w:p>
    <w:p w14:paraId="2025C2D1" w14:textId="77777777" w:rsidR="00A47535" w:rsidRDefault="00A47535">
      <w:pPr>
        <w:autoSpaceDE w:val="0"/>
        <w:autoSpaceDN w:val="0"/>
        <w:spacing w:after="78" w:line="220" w:lineRule="exact"/>
      </w:pPr>
    </w:p>
    <w:p w14:paraId="63AF9341"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carefully constructed a reality where our rule is not only tolerated but considered essential.</w:t>
      </w:r>
    </w:p>
    <w:p w14:paraId="61B121D1" w14:textId="77777777" w:rsidR="00A47535" w:rsidRDefault="00000000">
      <w:pPr>
        <w:autoSpaceDE w:val="0"/>
        <w:autoSpaceDN w:val="0"/>
        <w:spacing w:before="264" w:after="0" w:line="264" w:lineRule="exact"/>
      </w:pPr>
      <w:r>
        <w:rPr>
          <w:rFonts w:ascii="Charis SIL Regular" w:eastAsia="Charis SIL Regular" w:hAnsi="Charis SIL Regular"/>
          <w:color w:val="000000"/>
        </w:rPr>
        <w:t>Our success lies not just in our ability to wield power, but in our ability to control perception, to mold belief, to shape the very fabric of our subjects' minds. It's a constant battle, a never-ending struggle to maintain control, a constant tightening of the screws. But it is a battle we intend to win, for our rule is not just a temporary state, it is a legacy, a bloodstained testament to the power of manipulation and the enduring reign of fear. The silent obedience of the masses is our greatest victory, a chilling testament to our enduring control.</w:t>
      </w:r>
    </w:p>
    <w:p w14:paraId="636B3CC5"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whispering wind across the barren landscape carries the </w:t>
      </w:r>
      <w:r>
        <w:br/>
      </w:r>
      <w:r>
        <w:rPr>
          <w:rFonts w:ascii="Charis SIL Regular" w:eastAsia="Charis SIL Regular" w:hAnsi="Charis SIL Regular"/>
          <w:color w:val="000000"/>
        </w:rPr>
        <w:t xml:space="preserve">murmurs of our power, a constant, chilling reminder of the price of dissent. And in that silence, in that fear, lies the true essence of our power, the bedrock of our unwavering dominion. This is our legacy, etched in blood and silence, forever a grim monument to our </w:t>
      </w:r>
      <w:r>
        <w:br/>
      </w:r>
      <w:r>
        <w:rPr>
          <w:rFonts w:ascii="Charis SIL Regular" w:eastAsia="Charis SIL Regular" w:hAnsi="Charis SIL Regular"/>
          <w:color w:val="000000"/>
        </w:rPr>
        <w:t>carefully constructed dominion. The silence is not merely absence of sound; it is the deafening roar of our unchallenged authority.</w:t>
      </w:r>
    </w:p>
    <w:p w14:paraId="24073659" w14:textId="77777777" w:rsidR="00A47535" w:rsidRDefault="00A47535">
      <w:pPr>
        <w:sectPr w:rsidR="00A47535">
          <w:pgSz w:w="8000" w:h="12000"/>
          <w:pgMar w:top="296" w:right="660" w:bottom="1440" w:left="660" w:header="720" w:footer="720" w:gutter="0"/>
          <w:cols w:space="720"/>
          <w:docGrid w:linePitch="360"/>
        </w:sectPr>
      </w:pPr>
    </w:p>
    <w:p w14:paraId="43BCB392" w14:textId="77777777" w:rsidR="00A47535" w:rsidRDefault="00A47535">
      <w:pPr>
        <w:autoSpaceDE w:val="0"/>
        <w:autoSpaceDN w:val="0"/>
        <w:spacing w:after="224" w:line="220" w:lineRule="exact"/>
      </w:pPr>
    </w:p>
    <w:p w14:paraId="3941CD91" w14:textId="77777777" w:rsidR="00A47535" w:rsidRDefault="00000000">
      <w:pPr>
        <w:autoSpaceDE w:val="0"/>
        <w:autoSpaceDN w:val="0"/>
        <w:spacing w:after="0" w:line="330" w:lineRule="exact"/>
      </w:pPr>
      <w:r>
        <w:rPr>
          <w:rFonts w:ascii="Charis SIL Bold" w:eastAsia="Charis SIL Bold" w:hAnsi="Charis SIL Bold"/>
          <w:b/>
          <w:color w:val="000000"/>
        </w:rPr>
        <w:t>Gaslighting and Deception</w:t>
      </w:r>
    </w:p>
    <w:p w14:paraId="2C78123D"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whispers begin subtly, insidious tendrils of doubt slithering into the minds of the unsuspecting. It starts with the smallest of </w:t>
      </w:r>
      <w:r>
        <w:br/>
      </w:r>
      <w:r>
        <w:rPr>
          <w:rFonts w:ascii="Charis SIL Regular" w:eastAsia="Charis SIL Regular" w:hAnsi="Charis SIL Regular"/>
          <w:color w:val="000000"/>
        </w:rPr>
        <w:t xml:space="preserve">inconsistencies, a carefully placed misplaced object, a subtly altered detail in a shared memory. One day, it’s the misplaced keys, the next it's the forgotten anniversary. These aren't accidental </w:t>
      </w:r>
      <w:r>
        <w:br/>
      </w:r>
      <w:r>
        <w:rPr>
          <w:rFonts w:ascii="Charis SIL Regular" w:eastAsia="Charis SIL Regular" w:hAnsi="Charis SIL Regular"/>
          <w:color w:val="000000"/>
        </w:rPr>
        <w:t>oversights; they are calculated acts of erosion, designed to chip away at the foundation of their self-belief, to sow the seeds of uncertainty in their very perception of reality.</w:t>
      </w:r>
    </w:p>
    <w:p w14:paraId="15606A7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 are masters of the half-truth, the carefully veiled lie, the subtle suggestion. We twist words, reinterpret actions, present distorted versions of events, always keeping just within the bounds of </w:t>
      </w:r>
      <w:r>
        <w:br/>
      </w:r>
      <w:r>
        <w:rPr>
          <w:rFonts w:ascii="Charis SIL Regular" w:eastAsia="Charis SIL Regular" w:hAnsi="Charis SIL Regular"/>
          <w:color w:val="000000"/>
        </w:rPr>
        <w:t>plausibility. We create a carefully crafted narrative, a twisted reality where their memories are unreliable, their perceptions flawed, and their sanity questionable. We make them question their own minds.</w:t>
      </w:r>
    </w:p>
    <w:p w14:paraId="2EE1ACA1"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goal is not to make them believe outright lies, but to make them doubt everything. We exploit their trust, their love, their loyalty, using their closest relationships as weapons against them.</w:t>
      </w:r>
    </w:p>
    <w:p w14:paraId="22A85BF4"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We turn friends and family into unwitting accomplices, subtly influencing their opinions, seeding doubts in their minds about the victim's sanity and reliability.</w:t>
      </w:r>
    </w:p>
    <w:p w14:paraId="2FDC73B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Imagine, for instance, a loyal subject questioning a decree. We do not simply punish them. Instead, we subtly manipulate their </w:t>
      </w:r>
      <w:r>
        <w:br/>
      </w:r>
      <w:r>
        <w:rPr>
          <w:rFonts w:ascii="Charis SIL Regular" w:eastAsia="Charis SIL Regular" w:hAnsi="Charis SIL Regular"/>
          <w:color w:val="000000"/>
        </w:rPr>
        <w:t xml:space="preserve">perception. We plant seeds of doubt, suggesting that they </w:t>
      </w:r>
      <w:r>
        <w:br/>
      </w:r>
      <w:r>
        <w:rPr>
          <w:rFonts w:ascii="Charis SIL Regular" w:eastAsia="Charis SIL Regular" w:hAnsi="Charis SIL Regular"/>
          <w:color w:val="000000"/>
        </w:rPr>
        <w:t xml:space="preserve">misunderstood the decree, that they misinterpreted the intentions behind it. We subtly suggest they are becoming paranoid, unhinged, even hysterical. We surround them with "concerned" individuals who echo our narrative, confirming their supposed </w:t>
      </w:r>
      <w:r>
        <w:br/>
      </w:r>
      <w:r>
        <w:rPr>
          <w:rFonts w:ascii="Charis SIL Regular" w:eastAsia="Charis SIL Regular" w:hAnsi="Charis SIL Regular"/>
          <w:color w:val="000000"/>
        </w:rPr>
        <w:t>unreasonableness. Their initial conviction is slowly chipped away until they question their own clarity. Their certainty dissolves into confusion.</w:t>
      </w:r>
    </w:p>
    <w:p w14:paraId="374FDF50" w14:textId="77777777" w:rsidR="00A47535"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 xml:space="preserve">We use the power of suggestion, the unspoken implication, the subtle gesture. We might create a false sense of urgency, </w:t>
      </w:r>
      <w:r>
        <w:br/>
      </w:r>
      <w:r>
        <w:rPr>
          <w:rFonts w:ascii="Charis SIL Regular" w:eastAsia="Charis SIL Regular" w:hAnsi="Charis SIL Regular"/>
          <w:color w:val="000000"/>
        </w:rPr>
        <w:t>overwhelming them with information, leaving them feeling</w:t>
      </w:r>
    </w:p>
    <w:p w14:paraId="0E36E3DF" w14:textId="77777777" w:rsidR="00A47535" w:rsidRDefault="00A47535">
      <w:pPr>
        <w:sectPr w:rsidR="00A47535">
          <w:pgSz w:w="8000" w:h="12000"/>
          <w:pgMar w:top="442" w:right="642" w:bottom="364" w:left="660" w:header="720" w:footer="720" w:gutter="0"/>
          <w:cols w:space="720"/>
          <w:docGrid w:linePitch="360"/>
        </w:sectPr>
      </w:pPr>
    </w:p>
    <w:p w14:paraId="6AD09363" w14:textId="77777777" w:rsidR="00A47535" w:rsidRDefault="00A47535">
      <w:pPr>
        <w:autoSpaceDE w:val="0"/>
        <w:autoSpaceDN w:val="0"/>
        <w:spacing w:after="78" w:line="220" w:lineRule="exact"/>
      </w:pPr>
    </w:p>
    <w:p w14:paraId="5EB331B4"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disoriented and confused. We create a cycle of confusion, making them believe they are the ones causing the chaos, the ones who are unstable. We make them fear their own thoughts, their own </w:t>
      </w:r>
      <w:r>
        <w:br/>
      </w:r>
      <w:r>
        <w:rPr>
          <w:rFonts w:ascii="Charis SIL Regular" w:eastAsia="Charis SIL Regular" w:hAnsi="Charis SIL Regular"/>
          <w:color w:val="000000"/>
        </w:rPr>
        <w:t>feelings. We convince them that their reality is incorrect, that they need our help to navigate this distorted reality, reinforcing their reliance upon us.</w:t>
      </w:r>
    </w:p>
    <w:p w14:paraId="1B86A03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insidious process often targets those closest to us, those whose loyalty we seek to solidify. The subject's intimate relationships are our most powerful tools, for the erosion of trust is most effective when it occurs within the most intimate of circles. The wife </w:t>
      </w:r>
      <w:r>
        <w:br/>
      </w:r>
      <w:r>
        <w:rPr>
          <w:rFonts w:ascii="Charis SIL Regular" w:eastAsia="Charis SIL Regular" w:hAnsi="Charis SIL Regular"/>
          <w:color w:val="000000"/>
        </w:rPr>
        <w:t>questions her husband’s memory; the child doubts their parent's love. These are not acts of cruelty; they are calculated strategies.</w:t>
      </w:r>
    </w:p>
    <w:p w14:paraId="16BDC91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effect is devastating. The subject's sense of self unravels; their perception of reality becomes distorted, replaced by a manufactured reality we impose. They lose their grounding, becoming </w:t>
      </w:r>
      <w:r>
        <w:br/>
      </w:r>
      <w:r>
        <w:rPr>
          <w:rFonts w:ascii="Charis SIL Regular" w:eastAsia="Charis SIL Regular" w:hAnsi="Charis SIL Regular"/>
          <w:color w:val="000000"/>
        </w:rPr>
        <w:t>increasingly dependent on our validation, our affirmation. They become shadows of their former selves, lost in a maze of self-doubt and confusion. Their own mind becomes their tormentor.</w:t>
      </w:r>
    </w:p>
    <w:p w14:paraId="09D8EA34" w14:textId="77777777" w:rsidR="00A47535" w:rsidRDefault="00000000">
      <w:pPr>
        <w:autoSpaceDE w:val="0"/>
        <w:autoSpaceDN w:val="0"/>
        <w:spacing w:before="264" w:after="0" w:line="264" w:lineRule="exact"/>
      </w:pPr>
      <w:r>
        <w:rPr>
          <w:rFonts w:ascii="Charis SIL Regular" w:eastAsia="Charis SIL Regular" w:hAnsi="Charis SIL Regular"/>
          <w:color w:val="000000"/>
        </w:rPr>
        <w:t>We also exploit their fears. We amplify their insecurities, feeding their anxieties, turning their own vulnerabilities against them. We might suggest that their paranoia is indicative of a deeper problem, a sign of mental instability. We subtly imply that they are losing their grip on reality, that they need our help to regain control. We manipulate their fears to bind them to us, their fear fostering their compliance and obedience.</w:t>
      </w:r>
    </w:p>
    <w:p w14:paraId="619D74C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the control extends beyond the individual. We cultivate a culture of suspicion, fostering mistrust and paranoia throughout the population. We spread rumors, planting seeds of doubt and discord. We pit individuals against each other, encouraging them to spy and report on one another. This constant state of distrust weakens the collective strength, making them easier to control. We cultivate an atmosphere where questioning authority is seen as inherently </w:t>
      </w:r>
      <w:r>
        <w:rPr>
          <w:rFonts w:ascii="Charis SIL Regular" w:eastAsia="Charis SIL Regular" w:hAnsi="Charis SIL Regular"/>
          <w:color w:val="000000"/>
        </w:rPr>
        <w:lastRenderedPageBreak/>
        <w:t xml:space="preserve">dangerous. Dissent, even questioning, is quickly labeled as </w:t>
      </w:r>
      <w:r>
        <w:br/>
      </w:r>
      <w:r>
        <w:rPr>
          <w:rFonts w:ascii="Charis SIL Regular" w:eastAsia="Charis SIL Regular" w:hAnsi="Charis SIL Regular"/>
          <w:color w:val="000000"/>
        </w:rPr>
        <w:t>paranoia, madness, and punished accordingly.</w:t>
      </w:r>
    </w:p>
    <w:p w14:paraId="7094DBDD" w14:textId="77777777" w:rsidR="00A47535" w:rsidRDefault="00000000">
      <w:pPr>
        <w:autoSpaceDE w:val="0"/>
        <w:autoSpaceDN w:val="0"/>
        <w:spacing w:before="204" w:after="0" w:line="324" w:lineRule="exact"/>
      </w:pPr>
      <w:r>
        <w:rPr>
          <w:rFonts w:ascii="Charis SIL Regular" w:eastAsia="Charis SIL Regular" w:hAnsi="Charis SIL Regular"/>
          <w:color w:val="000000"/>
        </w:rPr>
        <w:t>Consider the use of contradictory information. We overload them</w:t>
      </w:r>
    </w:p>
    <w:p w14:paraId="19C39FA1" w14:textId="77777777" w:rsidR="00A47535" w:rsidRDefault="00A47535">
      <w:pPr>
        <w:sectPr w:rsidR="00A47535">
          <w:pgSz w:w="8000" w:h="12000"/>
          <w:pgMar w:top="296" w:right="654" w:bottom="394" w:left="660" w:header="720" w:footer="720" w:gutter="0"/>
          <w:cols w:space="720"/>
          <w:docGrid w:linePitch="360"/>
        </w:sectPr>
      </w:pPr>
    </w:p>
    <w:p w14:paraId="00CF9E29" w14:textId="77777777" w:rsidR="00A47535" w:rsidRDefault="00A47535">
      <w:pPr>
        <w:autoSpaceDE w:val="0"/>
        <w:autoSpaceDN w:val="0"/>
        <w:spacing w:after="78" w:line="220" w:lineRule="exact"/>
      </w:pPr>
    </w:p>
    <w:p w14:paraId="37F346FD"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with conflicting data, creating an environment of cognitive </w:t>
      </w:r>
      <w:r>
        <w:br/>
      </w:r>
      <w:r>
        <w:rPr>
          <w:rFonts w:ascii="Charis SIL Regular" w:eastAsia="Charis SIL Regular" w:hAnsi="Charis SIL Regular"/>
          <w:color w:val="000000"/>
        </w:rPr>
        <w:t xml:space="preserve">dissonance so profound that they abandon their attempts to </w:t>
      </w:r>
      <w:r>
        <w:br/>
      </w:r>
      <w:r>
        <w:rPr>
          <w:rFonts w:ascii="Charis SIL Regular" w:eastAsia="Charis SIL Regular" w:hAnsi="Charis SIL Regular"/>
          <w:color w:val="000000"/>
        </w:rPr>
        <w:t>understand and simply accept our narrative. We might, for example, publicly praise their contributions while privately criticizing them, subtly undermining their confidence and sowing seeds of self-doubt.</w:t>
      </w:r>
    </w:p>
    <w:p w14:paraId="0AF7255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Another tactic is to deny their experiences entirely. We dismiss their observations, their memories, their feelings as delusional, as </w:t>
      </w:r>
      <w:r>
        <w:br/>
      </w:r>
      <w:r>
        <w:rPr>
          <w:rFonts w:ascii="Charis SIL Regular" w:eastAsia="Charis SIL Regular" w:hAnsi="Charis SIL Regular"/>
          <w:color w:val="000000"/>
        </w:rPr>
        <w:t>fantasies, as exaggerations. We present a carefully crafted counter-narrative, a reality that contradicts their experiences, leaving them feeling disoriented and alone. They are increasingly isolated, with fewer and fewer people willing to believe their version of events, leaving them alone, questioning their sanity. Their internal compass spins wildly, devoid of the steadfast reliability they once knew.</w:t>
      </w:r>
    </w:p>
    <w:p w14:paraId="465F455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success of our gaslighting hinges on the gradual nature of the manipulation. The changes are incremental, subtle, barely </w:t>
      </w:r>
      <w:r>
        <w:br/>
      </w:r>
      <w:r>
        <w:rPr>
          <w:rFonts w:ascii="Charis SIL Regular" w:eastAsia="Charis SIL Regular" w:hAnsi="Charis SIL Regular"/>
          <w:color w:val="000000"/>
        </w:rPr>
        <w:t>perceptible at first. This makes it far more effective, for the victims often struggle to recognize what is happening, leading to a delayed, and frequently unsuccessful, recognition of the manipulation.</w:t>
      </w:r>
    </w:p>
    <w:p w14:paraId="4FF47EFC" w14:textId="77777777" w:rsidR="00A47535" w:rsidRDefault="00000000">
      <w:pPr>
        <w:autoSpaceDE w:val="0"/>
        <w:autoSpaceDN w:val="0"/>
        <w:spacing w:before="264" w:after="0" w:line="264" w:lineRule="exact"/>
      </w:pPr>
      <w:r>
        <w:rPr>
          <w:rFonts w:ascii="Charis SIL Regular" w:eastAsia="Charis SIL Regular" w:hAnsi="Charis SIL Regular"/>
          <w:color w:val="000000"/>
        </w:rPr>
        <w:t>We are the architects of this twisted reality. We are the puppeteers pulling the strings, manipulating events, twisting perceptions, and rewriting history. Our victims become increasingly reliant on us for validation, for guidance, for a sense of normalcy that only we can provide. They become trapped within our manufactured reality, lost in a labyrinth of doubt and confusion, utterly dependent on our control, on our benevolence. And that dependence is the ultimate prize, the pinnacle of our power.</w:t>
      </w:r>
    </w:p>
    <w:p w14:paraId="71B87BF6" w14:textId="77777777" w:rsidR="00A47535" w:rsidRDefault="00A47535">
      <w:pPr>
        <w:sectPr w:rsidR="00A47535">
          <w:pgSz w:w="8000" w:h="12000"/>
          <w:pgMar w:top="296" w:right="642" w:bottom="1440" w:left="660" w:header="720" w:footer="720" w:gutter="0"/>
          <w:cols w:space="720"/>
          <w:docGrid w:linePitch="360"/>
        </w:sectPr>
      </w:pPr>
    </w:p>
    <w:p w14:paraId="4D787438" w14:textId="77777777" w:rsidR="00A47535" w:rsidRDefault="00A47535">
      <w:pPr>
        <w:autoSpaceDE w:val="0"/>
        <w:autoSpaceDN w:val="0"/>
        <w:spacing w:after="224" w:line="220" w:lineRule="exact"/>
      </w:pPr>
    </w:p>
    <w:p w14:paraId="210F58E5" w14:textId="77777777" w:rsidR="00A47535" w:rsidRDefault="00000000">
      <w:pPr>
        <w:autoSpaceDE w:val="0"/>
        <w:autoSpaceDN w:val="0"/>
        <w:spacing w:after="0" w:line="330" w:lineRule="exact"/>
      </w:pPr>
      <w:r>
        <w:rPr>
          <w:rFonts w:ascii="Charis SIL Bold" w:eastAsia="Charis SIL Bold" w:hAnsi="Charis SIL Bold"/>
          <w:b/>
          <w:color w:val="000000"/>
        </w:rPr>
        <w:t>Breaking the Will</w:t>
      </w:r>
    </w:p>
    <w:p w14:paraId="64D206C8"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erosion of an individual's will is a systematic process, a </w:t>
      </w:r>
      <w:r>
        <w:br/>
      </w:r>
      <w:r>
        <w:rPr>
          <w:rFonts w:ascii="Charis SIL Regular" w:eastAsia="Charis SIL Regular" w:hAnsi="Charis SIL Regular"/>
          <w:color w:val="000000"/>
        </w:rPr>
        <w:t xml:space="preserve">meticulously crafted dismantling of their inner fortitude. It is not a sudden blow, but a slow, insidious chipping away at the </w:t>
      </w:r>
      <w:r>
        <w:br/>
      </w:r>
      <w:r>
        <w:rPr>
          <w:rFonts w:ascii="Charis SIL Regular" w:eastAsia="Charis SIL Regular" w:hAnsi="Charis SIL Regular"/>
          <w:color w:val="000000"/>
        </w:rPr>
        <w:t xml:space="preserve">foundations of their self-belief. We begin by identifying </w:t>
      </w:r>
      <w:r>
        <w:br/>
      </w:r>
      <w:r>
        <w:rPr>
          <w:rFonts w:ascii="Charis SIL Regular" w:eastAsia="Charis SIL Regular" w:hAnsi="Charis SIL Regular"/>
          <w:color w:val="000000"/>
        </w:rPr>
        <w:t>vulnerabilities, those cracks in their armor that betray inherent weaknesses. These weaknesses, whether they are insecurities, fears, or deeply held beliefs, become our leverage points, the fulcrums upon which we exert our influence.</w:t>
      </w:r>
    </w:p>
    <w:p w14:paraId="685B0C5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carefully orchestrated isolation. We subtly manipulate their social circles, poisoning relationships, turning friends and family into unwitting agents of our manipulation. Whispers become rumors, rumors become accusations, accusations become </w:t>
      </w:r>
      <w:r>
        <w:br/>
      </w:r>
      <w:r>
        <w:rPr>
          <w:rFonts w:ascii="Charis SIL Regular" w:eastAsia="Charis SIL Regular" w:hAnsi="Charis SIL Regular"/>
          <w:color w:val="000000"/>
        </w:rPr>
        <w:t xml:space="preserve">widespread distrust. The individual finds themselves increasingly alone, their support network eroded, their sense of belonging </w:t>
      </w:r>
      <w:r>
        <w:br/>
      </w:r>
      <w:r>
        <w:rPr>
          <w:rFonts w:ascii="Charis SIL Regular" w:eastAsia="Charis SIL Regular" w:hAnsi="Charis SIL Regular"/>
          <w:color w:val="000000"/>
        </w:rPr>
        <w:t>shattered. This isolation intensifies their vulnerability, making them more susceptible to our influence.</w:t>
      </w:r>
    </w:p>
    <w:p w14:paraId="07F5056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language we employ is carefully chosen, designed to sow seeds of doubt and confusion. We employ double-speak, using words to mean their opposite, creating a fog of ambiguity that obscures truth and reality. We use euphemisms to mask unpleasant truths, </w:t>
      </w:r>
      <w:r>
        <w:br/>
      </w:r>
      <w:r>
        <w:rPr>
          <w:rFonts w:ascii="Charis SIL Regular" w:eastAsia="Charis SIL Regular" w:hAnsi="Charis SIL Regular"/>
          <w:color w:val="000000"/>
        </w:rPr>
        <w:t>presenting violence as discipline, control as care, and manipulation as guidance. We speak in a language of veiled threats and subtle intimidation, always maintaining a veneer of reasonableness while subtly undermining their sense of agency.</w:t>
      </w:r>
    </w:p>
    <w:p w14:paraId="5DDC0E5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Observe how effectively we use repetition. The constant reiteration of false narratives, the relentless bombardment of misinformation, creates a cognitive overload that weakens the individual’s </w:t>
      </w:r>
      <w:r>
        <w:br/>
      </w:r>
      <w:r>
        <w:rPr>
          <w:rFonts w:ascii="Charis SIL Regular" w:eastAsia="Charis SIL Regular" w:hAnsi="Charis SIL Regular"/>
          <w:color w:val="000000"/>
        </w:rPr>
        <w:t xml:space="preserve">resistance. Their minds, overwhelmed by the sheer volume of contradictory information, become susceptible to accepting the simplest, most readily available explanation, even if it is entirely false. </w:t>
      </w:r>
      <w:r>
        <w:rPr>
          <w:rFonts w:ascii="Charis SIL Regular" w:eastAsia="Charis SIL Regular" w:hAnsi="Charis SIL Regular"/>
          <w:color w:val="000000"/>
        </w:rPr>
        <w:lastRenderedPageBreak/>
        <w:t xml:space="preserve">This repetition is a form of psychological flooding, </w:t>
      </w:r>
      <w:r>
        <w:br/>
      </w:r>
      <w:r>
        <w:rPr>
          <w:rFonts w:ascii="Charis SIL Regular" w:eastAsia="Charis SIL Regular" w:hAnsi="Charis SIL Regular"/>
          <w:color w:val="000000"/>
        </w:rPr>
        <w:t>overwhelming their capacity for critical thought.</w:t>
      </w:r>
    </w:p>
    <w:p w14:paraId="5E1DF61E" w14:textId="77777777" w:rsidR="00A47535" w:rsidRDefault="00000000">
      <w:pPr>
        <w:autoSpaceDE w:val="0"/>
        <w:autoSpaceDN w:val="0"/>
        <w:spacing w:before="204" w:after="0" w:line="324" w:lineRule="exact"/>
        <w:jc w:val="center"/>
      </w:pPr>
      <w:r>
        <w:rPr>
          <w:rFonts w:ascii="Charis SIL Regular" w:eastAsia="Charis SIL Regular" w:hAnsi="Charis SIL Regular"/>
          <w:color w:val="000000"/>
        </w:rPr>
        <w:t>The systematic denial of their experiences is another potent weapon</w:t>
      </w:r>
    </w:p>
    <w:p w14:paraId="3E77BBAF" w14:textId="77777777" w:rsidR="00A47535" w:rsidRDefault="00A47535">
      <w:pPr>
        <w:sectPr w:rsidR="00A47535">
          <w:pgSz w:w="8000" w:h="12000"/>
          <w:pgMar w:top="442" w:right="678" w:bottom="364" w:left="660" w:header="720" w:footer="720" w:gutter="0"/>
          <w:cols w:space="720"/>
          <w:docGrid w:linePitch="360"/>
        </w:sectPr>
      </w:pPr>
    </w:p>
    <w:p w14:paraId="1267F9CD" w14:textId="77777777" w:rsidR="00A47535" w:rsidRDefault="00A47535">
      <w:pPr>
        <w:autoSpaceDE w:val="0"/>
        <w:autoSpaceDN w:val="0"/>
        <w:spacing w:after="78" w:line="220" w:lineRule="exact"/>
      </w:pPr>
    </w:p>
    <w:p w14:paraId="39E6DD0E"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in our arsenal. We dismiss their memories, their perceptions, their feelings as invalid, unreliable, or simply the product of a disordered mind. We present alternative realities, counter-narratives that directly contradict their own lived experiences, leaving them </w:t>
      </w:r>
      <w:r>
        <w:br/>
      </w:r>
      <w:r>
        <w:rPr>
          <w:rFonts w:ascii="Charis SIL Regular" w:eastAsia="Charis SIL Regular" w:hAnsi="Charis SIL Regular"/>
          <w:color w:val="000000"/>
        </w:rPr>
        <w:t xml:space="preserve">questioning their sanity and their grasp on reality. This constant gaslighting, this persistent invalidation, creates a sense of unreality, making them doubt their own perceptions and trust our </w:t>
      </w:r>
      <w:r>
        <w:br/>
      </w:r>
      <w:r>
        <w:rPr>
          <w:rFonts w:ascii="Charis SIL Regular" w:eastAsia="Charis SIL Regular" w:hAnsi="Charis SIL Regular"/>
          <w:color w:val="000000"/>
        </w:rPr>
        <w:t>manufactured narrative.</w:t>
      </w:r>
    </w:p>
    <w:p w14:paraId="68BB22A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 exploit their emotional vulnerabilities, their fears, their </w:t>
      </w:r>
      <w:r>
        <w:br/>
      </w:r>
      <w:r>
        <w:rPr>
          <w:rFonts w:ascii="Charis SIL Regular" w:eastAsia="Charis SIL Regular" w:hAnsi="Charis SIL Regular"/>
          <w:color w:val="000000"/>
        </w:rPr>
        <w:t xml:space="preserve">insecurities. We amplify their anxieties, feeding their doubts, and magnifying their insecurities. We use their own self-criticisms against them, twisting their self-doubts into a confirmation of our narrative. We become their mirror, reflecting back their worst fears and insecurities, amplifying them to such a degree that they </w:t>
      </w:r>
      <w:r>
        <w:br/>
      </w:r>
      <w:r>
        <w:rPr>
          <w:rFonts w:ascii="Charis SIL Regular" w:eastAsia="Charis SIL Regular" w:hAnsi="Charis SIL Regular"/>
          <w:color w:val="000000"/>
        </w:rPr>
        <w:t>internalize our judgments, accepting our assessments of their shortcomings as truth.</w:t>
      </w:r>
    </w:p>
    <w:p w14:paraId="6E2E105A" w14:textId="77777777" w:rsidR="00A47535" w:rsidRDefault="00000000">
      <w:pPr>
        <w:autoSpaceDE w:val="0"/>
        <w:autoSpaceDN w:val="0"/>
        <w:spacing w:before="264" w:after="0" w:line="264" w:lineRule="exact"/>
      </w:pPr>
      <w:r>
        <w:rPr>
          <w:rFonts w:ascii="Charis SIL Regular" w:eastAsia="Charis SIL Regular" w:hAnsi="Charis SIL Regular"/>
          <w:color w:val="000000"/>
        </w:rPr>
        <w:t>The process is not without its challenges. Individuals with strong self-awareness, a well-developed sense of self, and a robust support network are more resistant to our manipulations. Their capacity for critical thinking, their ability to discern truth from falsehood, and their resilience in the face of adversity make them more difficult targets. However, even the strongest wills can be broken given sufficient time and resources.</w:t>
      </w:r>
    </w:p>
    <w:p w14:paraId="78362DCD"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Patience is crucial. The erosion of the will is a marathon, not a sprint. We do not rush the process; we allow the seeds of doubt to germinate, the roots of uncertainty to take hold. We observe, we adapt, we adjust our strategies as needed, constantly refining our approach to maximize our effectiveness. We are patient hunters, pursuing our prey with unwavering determination, relentlessly chipping away at their resolve until their spirit is finally broken.</w:t>
      </w:r>
    </w:p>
    <w:p w14:paraId="5187FAE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impact of sleep deprivation. Deprived of restful sleep, the individual's mental fortitude weakens. Their capacity for </w:t>
      </w:r>
      <w:r>
        <w:br/>
      </w:r>
      <w:r>
        <w:rPr>
          <w:rFonts w:ascii="Charis SIL Regular" w:eastAsia="Charis SIL Regular" w:hAnsi="Charis SIL Regular"/>
          <w:color w:val="000000"/>
        </w:rPr>
        <w:lastRenderedPageBreak/>
        <w:t>rational thought diminishes, making them more susceptible to suggestion and manipulation. Their decision-making abilities falter, and their ability to resist our influence erodes. Sleep deprivation is a tool that we use to break their resistance, to weaken their</w:t>
      </w:r>
    </w:p>
    <w:p w14:paraId="68B112E8" w14:textId="77777777" w:rsidR="00A47535" w:rsidRDefault="00A47535">
      <w:pPr>
        <w:sectPr w:rsidR="00A47535">
          <w:pgSz w:w="8000" w:h="12000"/>
          <w:pgMar w:top="296" w:right="694" w:bottom="394" w:left="660" w:header="720" w:footer="720" w:gutter="0"/>
          <w:cols w:space="720"/>
          <w:docGrid w:linePitch="360"/>
        </w:sectPr>
      </w:pPr>
    </w:p>
    <w:p w14:paraId="6C2F47D0" w14:textId="77777777" w:rsidR="00A47535" w:rsidRDefault="00A47535">
      <w:pPr>
        <w:autoSpaceDE w:val="0"/>
        <w:autoSpaceDN w:val="0"/>
        <w:spacing w:after="78" w:line="220" w:lineRule="exact"/>
      </w:pPr>
    </w:p>
    <w:p w14:paraId="6CE2E83A" w14:textId="77777777" w:rsidR="00A47535" w:rsidRDefault="00000000">
      <w:pPr>
        <w:autoSpaceDE w:val="0"/>
        <w:autoSpaceDN w:val="0"/>
        <w:spacing w:after="0" w:line="322" w:lineRule="exact"/>
      </w:pPr>
      <w:r>
        <w:rPr>
          <w:rFonts w:ascii="Charis SIL Regular" w:eastAsia="Charis SIL Regular" w:hAnsi="Charis SIL Regular"/>
          <w:color w:val="000000"/>
        </w:rPr>
        <w:t>defenses.</w:t>
      </w:r>
    </w:p>
    <w:p w14:paraId="57F3E80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use of sensory deprivation is also employed. By limiting sensory input, we can disorient the individual, disrupting their perception of reality and making them more vulnerable to suggestion. This </w:t>
      </w:r>
      <w:r>
        <w:br/>
      </w:r>
      <w:r>
        <w:rPr>
          <w:rFonts w:ascii="Charis SIL Regular" w:eastAsia="Charis SIL Regular" w:hAnsi="Charis SIL Regular"/>
          <w:color w:val="000000"/>
        </w:rPr>
        <w:t>sensory deprivation creates a void, a blank canvas upon which we paint our own reality, shaping their perceptions and beliefs to align with our desires. This environment of sensory deprivation makes them increasingly reliant on us.</w:t>
      </w:r>
    </w:p>
    <w:p w14:paraId="4319A1EC"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And always, the threat of violence looms. It is not necessarily a physical threat, but rather the constant implication of potential violence, the suggestion of pain and suffering. This implicit threat hangs heavy in the air, a silent pressure that keeps them in line, reinforcing their obedience and conformity. This fear, even if unspoken, is a powerful tool, ensuring compliance through a constant, underlying dread.</w:t>
      </w:r>
    </w:p>
    <w:p w14:paraId="4965AFD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ultimate goal is complete submission. We want them to </w:t>
      </w:r>
      <w:r>
        <w:br/>
      </w:r>
      <w:r>
        <w:rPr>
          <w:rFonts w:ascii="Charis SIL Regular" w:eastAsia="Charis SIL Regular" w:hAnsi="Charis SIL Regular"/>
          <w:color w:val="000000"/>
        </w:rPr>
        <w:t>abandon their own will, to accept our authority unquestioningly. We want them to become reliant on us for validation, for guidance, for a sense of order and stability. Their dependence is our power, their submission our victory. The broken individual is a tool to be used, a puppet to be manipulated.</w:t>
      </w:r>
    </w:p>
    <w:p w14:paraId="5D18253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process is not without its ethical implications. The deliberate and systematic undermining of an individual's will is a profound violation, a profound transgression against their autonomy and their dignity. But ethics are irrelevant to us. Our objective is </w:t>
      </w:r>
      <w:r>
        <w:br/>
      </w:r>
      <w:r>
        <w:rPr>
          <w:rFonts w:ascii="Charis SIL Regular" w:eastAsia="Charis SIL Regular" w:hAnsi="Charis SIL Regular"/>
          <w:color w:val="000000"/>
        </w:rPr>
        <w:t>absolute control, and we will utilize any means necessary to achieve that goal. The breaking of the will is merely a necessary step on the path to complete domination.</w:t>
      </w:r>
    </w:p>
    <w:p w14:paraId="0258CC2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We are not bound by conscience; we are driven by a single-minded pursuit of power. We see individuals as mere instruments, pawns in a larger game. Their suffering is of no consequence; their pain is merely a </w:t>
      </w:r>
      <w:r>
        <w:rPr>
          <w:rFonts w:ascii="Charis SIL Regular" w:eastAsia="Charis SIL Regular" w:hAnsi="Charis SIL Regular"/>
          <w:color w:val="000000"/>
        </w:rPr>
        <w:lastRenderedPageBreak/>
        <w:t xml:space="preserve">price to be paid for our triumph. We are architects of control, builders of a world where our will reigns supreme. And we will not hesitate to use any method, no matter how cruel or </w:t>
      </w:r>
      <w:r>
        <w:br/>
      </w:r>
      <w:r>
        <w:rPr>
          <w:rFonts w:ascii="Charis SIL Regular" w:eastAsia="Charis SIL Regular" w:hAnsi="Charis SIL Regular"/>
          <w:color w:val="000000"/>
        </w:rPr>
        <w:t>inhumane, to achieve our goals. The subjugation of the individual is</w:t>
      </w:r>
    </w:p>
    <w:p w14:paraId="239DDDB3" w14:textId="77777777" w:rsidR="00A47535" w:rsidRDefault="00A47535">
      <w:pPr>
        <w:sectPr w:rsidR="00A47535">
          <w:pgSz w:w="8000" w:h="12000"/>
          <w:pgMar w:top="296" w:right="642" w:bottom="394" w:left="660" w:header="720" w:footer="720" w:gutter="0"/>
          <w:cols w:space="720"/>
          <w:docGrid w:linePitch="360"/>
        </w:sectPr>
      </w:pPr>
    </w:p>
    <w:p w14:paraId="7A4EDF76" w14:textId="77777777" w:rsidR="00A47535" w:rsidRDefault="00A47535">
      <w:pPr>
        <w:autoSpaceDE w:val="0"/>
        <w:autoSpaceDN w:val="0"/>
        <w:spacing w:after="78" w:line="220" w:lineRule="exact"/>
      </w:pPr>
    </w:p>
    <w:p w14:paraId="3EDFB4FE" w14:textId="77777777" w:rsidR="00A47535" w:rsidRDefault="00000000">
      <w:pPr>
        <w:autoSpaceDE w:val="0"/>
        <w:autoSpaceDN w:val="0"/>
        <w:spacing w:before="58" w:after="0" w:line="264" w:lineRule="exact"/>
      </w:pPr>
      <w:r>
        <w:rPr>
          <w:rFonts w:ascii="Charis SIL Regular" w:eastAsia="Charis SIL Regular" w:hAnsi="Charis SIL Regular"/>
          <w:color w:val="000000"/>
        </w:rPr>
        <w:t>our ultimate goal, and the breaking of their will is the means to that end. The process is meticulous, cold, and efficient. There is no room for sentimentality or hesitation. We are the masters of our domain, and we will brook no opposition.</w:t>
      </w:r>
    </w:p>
    <w:p w14:paraId="272F4952" w14:textId="77777777" w:rsidR="00A47535" w:rsidRDefault="00A47535">
      <w:pPr>
        <w:sectPr w:rsidR="00A47535">
          <w:pgSz w:w="8000" w:h="12000"/>
          <w:pgMar w:top="296" w:right="654" w:bottom="1440" w:left="660" w:header="720" w:footer="720" w:gutter="0"/>
          <w:cols w:space="720"/>
          <w:docGrid w:linePitch="360"/>
        </w:sectPr>
      </w:pPr>
    </w:p>
    <w:p w14:paraId="5C1C887C" w14:textId="77777777" w:rsidR="00A47535" w:rsidRDefault="00A47535">
      <w:pPr>
        <w:autoSpaceDE w:val="0"/>
        <w:autoSpaceDN w:val="0"/>
        <w:spacing w:after="224" w:line="220" w:lineRule="exact"/>
      </w:pPr>
    </w:p>
    <w:p w14:paraId="4DACD1A4" w14:textId="77777777" w:rsidR="00A47535" w:rsidRDefault="00000000">
      <w:pPr>
        <w:autoSpaceDE w:val="0"/>
        <w:autoSpaceDN w:val="0"/>
        <w:spacing w:after="0" w:line="330" w:lineRule="exact"/>
      </w:pPr>
      <w:r>
        <w:rPr>
          <w:rFonts w:ascii="Charis SIL Bold" w:eastAsia="Charis SIL Bold" w:hAnsi="Charis SIL Bold"/>
          <w:b/>
          <w:color w:val="000000"/>
        </w:rPr>
        <w:t>Mind Control and Conditioning</w:t>
      </w:r>
    </w:p>
    <w:p w14:paraId="79F35D30" w14:textId="77777777" w:rsidR="00A47535" w:rsidRDefault="00000000">
      <w:pPr>
        <w:autoSpaceDE w:val="0"/>
        <w:autoSpaceDN w:val="0"/>
        <w:spacing w:before="286" w:after="0" w:line="264" w:lineRule="exact"/>
      </w:pPr>
      <w:r>
        <w:rPr>
          <w:rFonts w:ascii="Charis SIL Regular" w:eastAsia="Charis SIL Regular" w:hAnsi="Charis SIL Regular"/>
          <w:color w:val="000000"/>
        </w:rPr>
        <w:t>The whispers start subtly, insidious tendrils slithering into the crevices of the mind. They begin as harmless suggestions, innocuous comments designed to subtly shift perceptions. But these whispers are not random; they are carefully calibrated, strategically deployed to erode the individual's sense of self. They question their judgment, their sanity, their very identity. They plant seeds of doubt in fertile ground, cultivating a sense of uncertainty that blossoms into self-distrust.</w:t>
      </w:r>
    </w:p>
    <w:p w14:paraId="084AE7C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Imagine the systematic dissemination of misinformation, a carefully crafted deluge of falsehoods designed to overwhelm the cognitive faculties. The individual is bombarded with contradictory </w:t>
      </w:r>
      <w:r>
        <w:br/>
      </w:r>
      <w:r>
        <w:rPr>
          <w:rFonts w:ascii="Charis SIL Regular" w:eastAsia="Charis SIL Regular" w:hAnsi="Charis SIL Regular"/>
          <w:color w:val="000000"/>
        </w:rPr>
        <w:t xml:space="preserve">information, a relentless torrent of conflicting narratives that </w:t>
      </w:r>
      <w:r>
        <w:br/>
      </w:r>
      <w:r>
        <w:rPr>
          <w:rFonts w:ascii="Charis SIL Regular" w:eastAsia="Charis SIL Regular" w:hAnsi="Charis SIL Regular"/>
          <w:color w:val="000000"/>
        </w:rPr>
        <w:t xml:space="preserve">creates a state of cognitive dissonance. Their minds, strained to process the sheer volume of conflicting data, become susceptible to the simplest, most easily digestible explanations – even if those explanations are patently false. This information overload is a form of psychological warfare, a calculated assault on the very </w:t>
      </w:r>
      <w:r>
        <w:br/>
      </w:r>
      <w:r>
        <w:rPr>
          <w:rFonts w:ascii="Charis SIL Regular" w:eastAsia="Charis SIL Regular" w:hAnsi="Charis SIL Regular"/>
          <w:color w:val="000000"/>
        </w:rPr>
        <w:t>foundations of rational thought.</w:t>
      </w:r>
    </w:p>
    <w:p w14:paraId="3CA9D7EA" w14:textId="77777777" w:rsidR="00A47535" w:rsidRDefault="00000000">
      <w:pPr>
        <w:autoSpaceDE w:val="0"/>
        <w:autoSpaceDN w:val="0"/>
        <w:spacing w:before="204" w:after="0" w:line="324" w:lineRule="exact"/>
      </w:pPr>
      <w:r>
        <w:rPr>
          <w:rFonts w:ascii="Charis SIL Regular" w:eastAsia="Charis SIL Regular" w:hAnsi="Charis SIL Regular"/>
          <w:color w:val="000000"/>
        </w:rPr>
        <w:t>The manipulation extends beyond the realm of information.</w:t>
      </w:r>
    </w:p>
    <w:p w14:paraId="5ACD0F10"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Consider the use of subliminal messaging, those hidden cues and suggestions embedded within seemingly innocuous stimuli. These subtle manipulations bypass the conscious mind, operating at a level below awareness. They are designed to shape desires, </w:t>
      </w:r>
      <w:r>
        <w:br/>
      </w:r>
      <w:r>
        <w:rPr>
          <w:rFonts w:ascii="Charis SIL Regular" w:eastAsia="Charis SIL Regular" w:hAnsi="Charis SIL Regular"/>
          <w:color w:val="000000"/>
        </w:rPr>
        <w:t xml:space="preserve">influence behaviors, and subtly steer the individual toward </w:t>
      </w:r>
      <w:r>
        <w:br/>
      </w:r>
      <w:r>
        <w:rPr>
          <w:rFonts w:ascii="Charis SIL Regular" w:eastAsia="Charis SIL Regular" w:hAnsi="Charis SIL Regular"/>
          <w:color w:val="000000"/>
        </w:rPr>
        <w:t>predetermined outcomes. The individual remains blissfully unaware of the insidious influence, their choices subtly directed by unseen forces.</w:t>
      </w:r>
    </w:p>
    <w:p w14:paraId="07C7B79A"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 xml:space="preserve">Furthermore, advanced neuro-linguistic programming (NLP) techniques can be employed to bypass conscious resistance. By understanding the nuances of language and communication, the manipulator can directly influence the individual's thought processes and emotional responses. Anchoring, reframing, and </w:t>
      </w:r>
      <w:r>
        <w:rPr>
          <w:rFonts w:ascii="Charis SIL Regular" w:eastAsia="Charis SIL Regular" w:hAnsi="Charis SIL Regular"/>
          <w:color w:val="000000"/>
        </w:rPr>
        <w:lastRenderedPageBreak/>
        <w:t>leading questions all become tools in the arsenal of psychological manipulation. The individual’s responses are conditioned, their</w:t>
      </w:r>
    </w:p>
    <w:p w14:paraId="13DB39CF" w14:textId="77777777" w:rsidR="00A47535" w:rsidRDefault="00A47535">
      <w:pPr>
        <w:sectPr w:rsidR="00A47535">
          <w:pgSz w:w="8000" w:h="12000"/>
          <w:pgMar w:top="442" w:right="650" w:bottom="364" w:left="660" w:header="720" w:footer="720" w:gutter="0"/>
          <w:cols w:space="720"/>
          <w:docGrid w:linePitch="360"/>
        </w:sectPr>
      </w:pPr>
    </w:p>
    <w:p w14:paraId="5C4569C7" w14:textId="77777777" w:rsidR="00A47535" w:rsidRDefault="00A47535">
      <w:pPr>
        <w:autoSpaceDE w:val="0"/>
        <w:autoSpaceDN w:val="0"/>
        <w:spacing w:after="78" w:line="220" w:lineRule="exact"/>
      </w:pPr>
    </w:p>
    <w:p w14:paraId="6DF7DE3E" w14:textId="77777777" w:rsidR="00A47535" w:rsidRDefault="00000000">
      <w:pPr>
        <w:autoSpaceDE w:val="0"/>
        <w:autoSpaceDN w:val="0"/>
        <w:spacing w:after="0" w:line="322" w:lineRule="exact"/>
      </w:pPr>
      <w:r>
        <w:rPr>
          <w:rFonts w:ascii="Charis SIL Regular" w:eastAsia="Charis SIL Regular" w:hAnsi="Charis SIL Regular"/>
          <w:color w:val="000000"/>
        </w:rPr>
        <w:t>behaviors molded like clay in the hands of a skilled artist.</w:t>
      </w:r>
    </w:p>
    <w:p w14:paraId="5915E064"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power of suggestion, amplified by repetition and reinforcement, is a formidable weapon. The constant reiteration of specific ideas, beliefs, or behaviors conditions the individual to accept them as truth, as reality. This process, akin to Pavlovian conditioning, establishes unshakeable associations between stimuli and responses. The individual's choices, their actions, their very thoughts become predictable, malleable, and entirely under the control of the </w:t>
      </w:r>
      <w:r>
        <w:br/>
      </w:r>
      <w:r>
        <w:rPr>
          <w:rFonts w:ascii="Charis SIL Regular" w:eastAsia="Charis SIL Regular" w:hAnsi="Charis SIL Regular"/>
          <w:color w:val="000000"/>
        </w:rPr>
        <w:t>manipulator.</w:t>
      </w:r>
    </w:p>
    <w:p w14:paraId="374E3D8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sophisticated use of technological tools in this </w:t>
      </w:r>
      <w:r>
        <w:br/>
      </w:r>
      <w:r>
        <w:rPr>
          <w:rFonts w:ascii="Charis SIL Regular" w:eastAsia="Charis SIL Regular" w:hAnsi="Charis SIL Regular"/>
          <w:color w:val="000000"/>
        </w:rPr>
        <w:t xml:space="preserve">psychological warfare. Sophisticated algorithms can track an </w:t>
      </w:r>
      <w:r>
        <w:br/>
      </w:r>
      <w:r>
        <w:rPr>
          <w:rFonts w:ascii="Charis SIL Regular" w:eastAsia="Charis SIL Regular" w:hAnsi="Charis SIL Regular"/>
          <w:color w:val="000000"/>
        </w:rPr>
        <w:t xml:space="preserve">individual’s online behavior, their social interactions, their </w:t>
      </w:r>
      <w:r>
        <w:br/>
      </w:r>
      <w:r>
        <w:rPr>
          <w:rFonts w:ascii="Charis SIL Regular" w:eastAsia="Charis SIL Regular" w:hAnsi="Charis SIL Regular"/>
          <w:color w:val="000000"/>
        </w:rPr>
        <w:t>purchasing patterns – building an incredibly detailed profile of their vulnerabilities and preferences. This data becomes the basis for highly targeted and personalized manipulation campaigns. Targeted advertising, tailored social media posts, even seemingly benign online interactions become vehicles for influencing their beliefs and behaviors. The individual's digital footprint becomes the roadmap for their psychological subjugation.</w:t>
      </w:r>
    </w:p>
    <w:p w14:paraId="4F9A949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use of virtual reality (VR) and augmented reality (AR) </w:t>
      </w:r>
      <w:r>
        <w:br/>
      </w:r>
      <w:r>
        <w:rPr>
          <w:rFonts w:ascii="Charis SIL Regular" w:eastAsia="Charis SIL Regular" w:hAnsi="Charis SIL Regular"/>
          <w:color w:val="000000"/>
        </w:rPr>
        <w:t>technologies offers even more insidious possibilities. Immersive simulated environments can be used to create completely controlled experiences, shaping perceptions and reinforcing desired behaviors.</w:t>
      </w:r>
    </w:p>
    <w:p w14:paraId="78445CEB"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Imagine a VR world designed to foster dependence, where </w:t>
      </w:r>
      <w:r>
        <w:br/>
      </w:r>
      <w:r>
        <w:rPr>
          <w:rFonts w:ascii="Charis SIL Regular" w:eastAsia="Charis SIL Regular" w:hAnsi="Charis SIL Regular"/>
          <w:color w:val="000000"/>
        </w:rPr>
        <w:t>individuals are rewarded for compliance and punished for defiance.</w:t>
      </w:r>
    </w:p>
    <w:p w14:paraId="71AD964F" w14:textId="77777777" w:rsidR="00A47535" w:rsidRDefault="00000000">
      <w:pPr>
        <w:autoSpaceDE w:val="0"/>
        <w:autoSpaceDN w:val="0"/>
        <w:spacing w:before="58" w:after="0" w:line="264" w:lineRule="exact"/>
        <w:ind w:right="576"/>
      </w:pPr>
      <w:r>
        <w:rPr>
          <w:rFonts w:ascii="Charis SIL Regular" w:eastAsia="Charis SIL Regular" w:hAnsi="Charis SIL Regular"/>
          <w:color w:val="000000"/>
        </w:rPr>
        <w:t>The line between the real and the virtual blurs, making it increasingly difficult for the individual to distinguish between reality and manipulation.</w:t>
      </w:r>
    </w:p>
    <w:p w14:paraId="2B6C471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control extends even further. Genetic engineering, albeit </w:t>
      </w:r>
      <w:r>
        <w:br/>
      </w:r>
      <w:r>
        <w:rPr>
          <w:rFonts w:ascii="Charis SIL Regular" w:eastAsia="Charis SIL Regular" w:hAnsi="Charis SIL Regular"/>
          <w:color w:val="000000"/>
        </w:rPr>
        <w:t xml:space="preserve">currently speculative, presents a chilling possibility: the potential to manipulate an individual’s genetic predisposition towards certain </w:t>
      </w:r>
      <w:r>
        <w:rPr>
          <w:rFonts w:ascii="Charis SIL Regular" w:eastAsia="Charis SIL Regular" w:hAnsi="Charis SIL Regular"/>
          <w:color w:val="000000"/>
        </w:rPr>
        <w:lastRenderedPageBreak/>
        <w:t>behaviors or belief systems. Such an advanced technology would allow for the creation of a population engineered for complete compliance, a society devoid of independent thought or rebellion. This represents a nightmare scenario – a totalitarian future where control is absolute and dissent is biologically impossible.</w:t>
      </w:r>
    </w:p>
    <w:p w14:paraId="73F10B75" w14:textId="77777777" w:rsidR="00A47535" w:rsidRDefault="00A47535">
      <w:pPr>
        <w:sectPr w:rsidR="00A47535">
          <w:pgSz w:w="8000" w:h="12000"/>
          <w:pgMar w:top="296" w:right="646" w:bottom="392" w:left="660" w:header="720" w:footer="720" w:gutter="0"/>
          <w:cols w:space="720"/>
          <w:docGrid w:linePitch="360"/>
        </w:sectPr>
      </w:pPr>
    </w:p>
    <w:p w14:paraId="0151853D" w14:textId="77777777" w:rsidR="00A47535" w:rsidRDefault="00A47535">
      <w:pPr>
        <w:autoSpaceDE w:val="0"/>
        <w:autoSpaceDN w:val="0"/>
        <w:spacing w:after="210" w:line="220" w:lineRule="exact"/>
      </w:pPr>
    </w:p>
    <w:p w14:paraId="2F7120D8"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Beyond technological manipulation, consider the subtle but </w:t>
      </w:r>
      <w:r>
        <w:br/>
      </w:r>
      <w:r>
        <w:rPr>
          <w:rFonts w:ascii="Charis SIL Regular" w:eastAsia="Charis SIL Regular" w:hAnsi="Charis SIL Regular"/>
          <w:color w:val="000000"/>
        </w:rPr>
        <w:t>powerful influence of social engineering. The manipulation of social norms, the creation of artificial consensus, the exploitation of social pressure – all become tools to shape individual behavior.</w:t>
      </w:r>
    </w:p>
    <w:p w14:paraId="2205D457"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Individuals are subtly nudged towards conformity, pressured to adhere to the established norms, and punished for deviating from the accepted patterns of behavior. The very fabric of society becomes a mechanism for control.</w:t>
      </w:r>
    </w:p>
    <w:p w14:paraId="54AFD2BA"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Furthermore, the use of sophisticated surveillance technologies –facial recognition, predictive policing algorithms, ubiquitous monitoring systems – allows for a level of control previously unimaginable. Every move, every interaction, every thought becomes potentially trackable and analyzable. This constant surveillance creates a climate of fear, discouraging dissent and reinforcing compliance. It transforms society into a panopticon, where the pervasive feeling of being watched ensures conformity.</w:t>
      </w:r>
    </w:p>
    <w:p w14:paraId="783405D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ultimate goal of this psychological warfare is not necessarily brute force control, but a far more subtle form of manipulation: the erosion of free will. The objective is not to overtly subjugate, but to create a society of self-regulating individuals who willingly </w:t>
      </w:r>
      <w:r>
        <w:br/>
      </w:r>
      <w:r>
        <w:rPr>
          <w:rFonts w:ascii="Charis SIL Regular" w:eastAsia="Charis SIL Regular" w:hAnsi="Charis SIL Regular"/>
          <w:color w:val="000000"/>
        </w:rPr>
        <w:t>conform, who embrace their own subjugation. This is the ultimate triumph of mind control – the creation of a docile, compliant populace that accepts its own enslavement. The insidious nature of such manipulation renders it particularly dangerous. Its success lies in its invisibility, in its ability to operate beneath the threshold of conscious awareness.</w:t>
      </w:r>
    </w:p>
    <w:p w14:paraId="7ED1109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horror lies not just in the potential for widespread control but in the inherent unpredictability. As technologies advance, the sophistication of these manipulation techniques will undoubtedly increase. The potential for abuse is unlimited, the potential for societal collapse immense. The unchecked pursuit of such power poses an existential threat, a looming shadow cast over humanity’s future. This </w:t>
      </w:r>
      <w:r>
        <w:rPr>
          <w:rFonts w:ascii="Charis SIL Regular" w:eastAsia="Charis SIL Regular" w:hAnsi="Charis SIL Regular"/>
          <w:color w:val="000000"/>
        </w:rPr>
        <w:lastRenderedPageBreak/>
        <w:t>future is not merely speculative; the building blocks are already in place. The technology exists, the techniques are being refined, and the potential for widespread abuse is chillingly real. The challenge lies in recognizing the subtle signs of manipulation,</w:t>
      </w:r>
    </w:p>
    <w:p w14:paraId="3575C0D4" w14:textId="77777777" w:rsidR="00A47535" w:rsidRDefault="00A47535">
      <w:pPr>
        <w:sectPr w:rsidR="00A47535">
          <w:pgSz w:w="8000" w:h="12000"/>
          <w:pgMar w:top="428" w:right="670" w:bottom="392" w:left="660" w:header="720" w:footer="720" w:gutter="0"/>
          <w:cols w:space="720"/>
          <w:docGrid w:linePitch="360"/>
        </w:sectPr>
      </w:pPr>
    </w:p>
    <w:p w14:paraId="01734E60" w14:textId="77777777" w:rsidR="00A47535" w:rsidRDefault="00A47535">
      <w:pPr>
        <w:autoSpaceDE w:val="0"/>
        <w:autoSpaceDN w:val="0"/>
        <w:spacing w:after="78" w:line="220" w:lineRule="exact"/>
      </w:pPr>
    </w:p>
    <w:p w14:paraId="3F9265AF"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in resisting the insidious influence, and in safeguarding our </w:t>
      </w:r>
      <w:r>
        <w:br/>
      </w:r>
      <w:r>
        <w:rPr>
          <w:rFonts w:ascii="Charis SIL Regular" w:eastAsia="Charis SIL Regular" w:hAnsi="Charis SIL Regular"/>
          <w:color w:val="000000"/>
        </w:rPr>
        <w:t>autonomy in an increasingly technologically-driven world. The fight for freedom of thought is a constant battle, and the stakes could not be higher. This is not science fiction; this is a present and rapidly evolving reality. The only question is whether we will allow it to become our future.</w:t>
      </w:r>
    </w:p>
    <w:p w14:paraId="6E53B5E0" w14:textId="77777777" w:rsidR="00A47535" w:rsidRDefault="00A47535">
      <w:pPr>
        <w:sectPr w:rsidR="00A47535">
          <w:pgSz w:w="8000" w:h="12000"/>
          <w:pgMar w:top="296" w:right="654" w:bottom="1440" w:left="660" w:header="720" w:footer="720" w:gutter="0"/>
          <w:cols w:space="720"/>
          <w:docGrid w:linePitch="360"/>
        </w:sectPr>
      </w:pPr>
    </w:p>
    <w:p w14:paraId="1C754CBC" w14:textId="77777777" w:rsidR="00A47535" w:rsidRDefault="00A47535">
      <w:pPr>
        <w:autoSpaceDE w:val="0"/>
        <w:autoSpaceDN w:val="0"/>
        <w:spacing w:after="224" w:line="220" w:lineRule="exact"/>
      </w:pPr>
    </w:p>
    <w:p w14:paraId="5B0D9399" w14:textId="77777777" w:rsidR="00A47535" w:rsidRDefault="00000000">
      <w:pPr>
        <w:autoSpaceDE w:val="0"/>
        <w:autoSpaceDN w:val="0"/>
        <w:spacing w:after="0" w:line="330" w:lineRule="exact"/>
      </w:pPr>
      <w:r>
        <w:rPr>
          <w:rFonts w:ascii="Charis SIL Bold" w:eastAsia="Charis SIL Bold" w:hAnsi="Charis SIL Bold"/>
          <w:b/>
          <w:color w:val="000000"/>
        </w:rPr>
        <w:t>The Dynamics of Betrayal</w:t>
      </w:r>
    </w:p>
    <w:p w14:paraId="32E4437A" w14:textId="77777777" w:rsidR="00A47535" w:rsidRDefault="00000000">
      <w:pPr>
        <w:autoSpaceDE w:val="0"/>
        <w:autoSpaceDN w:val="0"/>
        <w:spacing w:before="286" w:after="0" w:line="264" w:lineRule="exact"/>
      </w:pPr>
      <w:r>
        <w:rPr>
          <w:rFonts w:ascii="Charis SIL Regular" w:eastAsia="Charis SIL Regular" w:hAnsi="Charis SIL Regular"/>
          <w:color w:val="000000"/>
        </w:rPr>
        <w:t>The air hangs thick with unspoken accusations, a miasma of distrust clinging to every interaction. Loyalty is a fragile thing here, a flickering candle in a hurricane. Betrayal isn't a shocking event; it's the expected currency, the lubricant that keeps this brutal machine grinding forward. You learn quickly to trust no one, to see every smile as a potential dagger, every kind word a calculated maneuver. Paranoia is not a weakness; it's survival.</w:t>
      </w:r>
    </w:p>
    <w:p w14:paraId="79FD7290" w14:textId="77777777" w:rsidR="00A47535" w:rsidRDefault="00000000">
      <w:pPr>
        <w:autoSpaceDE w:val="0"/>
        <w:autoSpaceDN w:val="0"/>
        <w:spacing w:before="264" w:after="0" w:line="264" w:lineRule="exact"/>
      </w:pPr>
      <w:r>
        <w:rPr>
          <w:rFonts w:ascii="Charis SIL Regular" w:eastAsia="Charis SIL Regular" w:hAnsi="Charis SIL Regular"/>
          <w:color w:val="000000"/>
        </w:rPr>
        <w:t>Think of it like this: every interaction is a transaction, a power play. Each exchanged word, every gesture, every shared confidence is a risk. The more you reveal, the more vulnerable you become. The more you trust, the deeper the potential wound when the inevitable betrayal occurs. There's no room for sentimentality here, no space for naivete. Compassion is a weakness, a luxury afforded to the ignorant and the foolish.</w:t>
      </w:r>
    </w:p>
    <w:p w14:paraId="0B20F6F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betrayal here isn't always a dramatic affair. It’s often a slow, creeping poison, a subtle erosion of trust. It's the carefully placed whisper in the wrong ear, the deliberately misinterpreted phrase, the conveniently forgotten detail. It's the subtle shift in alliances, the calculated silence when your name is mentioned. It's the </w:t>
      </w:r>
      <w:r>
        <w:br/>
      </w:r>
      <w:r>
        <w:rPr>
          <w:rFonts w:ascii="Charis SIL Regular" w:eastAsia="Charis SIL Regular" w:hAnsi="Charis SIL Regular"/>
          <w:color w:val="000000"/>
        </w:rPr>
        <w:t>backstabbing that never leaves a visible scar. It's the insidious drip, drip, drip of deceit that ultimately drowns you.</w:t>
      </w:r>
    </w:p>
    <w:p w14:paraId="0AAE8CD7"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case of Silas. He was a rising star, a man who believed his talent and hard work would shield him. He was wrong. Silas made the mistake of believing in the loyalty of those around him.</w:t>
      </w:r>
    </w:p>
    <w:p w14:paraId="655DCF4C"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He shared his plans, confided in those he saw as allies. The </w:t>
      </w:r>
      <w:r>
        <w:br/>
      </w:r>
      <w:r>
        <w:rPr>
          <w:rFonts w:ascii="Charis SIL Regular" w:eastAsia="Charis SIL Regular" w:hAnsi="Charis SIL Regular"/>
          <w:color w:val="000000"/>
        </w:rPr>
        <w:t>information, meant to forge alliances, became the weapons used to dismantle him. They weren't overtly malicious, at least not initially.</w:t>
      </w:r>
    </w:p>
    <w:p w14:paraId="5AE6837B"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It began with small acts of omission, slight adjustments to the information he passed along. Minor alterations, subtle changes that would have gone unnoticed by less astute individuals. But Silas, for all </w:t>
      </w:r>
      <w:r>
        <w:rPr>
          <w:rFonts w:ascii="Charis SIL Regular" w:eastAsia="Charis SIL Regular" w:hAnsi="Charis SIL Regular"/>
          <w:color w:val="000000"/>
        </w:rPr>
        <w:lastRenderedPageBreak/>
        <w:t>his talent, lacked the brutal cynicism necessary to survive here. He was too trusting. The results were catastrophic. His plans were undermined; his reputation was tarnished; his career was destroyed. The betrayal was effective precisely because it was subtle, insidious,</w:t>
      </w:r>
    </w:p>
    <w:p w14:paraId="584EDC99" w14:textId="77777777" w:rsidR="00A47535" w:rsidRDefault="00A47535">
      <w:pPr>
        <w:sectPr w:rsidR="00A47535">
          <w:pgSz w:w="8000" w:h="12000"/>
          <w:pgMar w:top="442" w:right="658" w:bottom="364" w:left="660" w:header="720" w:footer="720" w:gutter="0"/>
          <w:cols w:space="720"/>
          <w:docGrid w:linePitch="360"/>
        </w:sectPr>
      </w:pPr>
    </w:p>
    <w:p w14:paraId="6471CE65" w14:textId="77777777" w:rsidR="00A47535" w:rsidRDefault="00A47535">
      <w:pPr>
        <w:autoSpaceDE w:val="0"/>
        <w:autoSpaceDN w:val="0"/>
        <w:spacing w:after="78" w:line="220" w:lineRule="exact"/>
      </w:pPr>
    </w:p>
    <w:p w14:paraId="7D07D958" w14:textId="77777777" w:rsidR="00A47535" w:rsidRDefault="00000000">
      <w:pPr>
        <w:autoSpaceDE w:val="0"/>
        <w:autoSpaceDN w:val="0"/>
        <w:spacing w:before="56" w:after="0" w:line="264" w:lineRule="exact"/>
      </w:pPr>
      <w:r>
        <w:rPr>
          <w:rFonts w:ascii="Charis SIL Regular" w:eastAsia="Charis SIL Regular" w:hAnsi="Charis SIL Regular"/>
          <w:color w:val="000000"/>
        </w:rPr>
        <w:t>and well-hidden within the fabric of everyday interactions. Nobody would have outwardly confessed to betraying him. The actions, however, spoke volumes.</w:t>
      </w:r>
    </w:p>
    <w:p w14:paraId="312A115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Then there's the case of Anya, who, unlike Silas, was far more astute. Anya understood the rules of the game. She knew that trust was a dangerous commodity. She built her network with calculated precision, forming alliances that served her purpose, discarding those that had outlived their usefulness. Her betrayals were </w:t>
      </w:r>
      <w:r>
        <w:br/>
      </w:r>
      <w:r>
        <w:rPr>
          <w:rFonts w:ascii="Charis SIL Regular" w:eastAsia="Charis SIL Regular" w:hAnsi="Charis SIL Regular"/>
          <w:color w:val="000000"/>
        </w:rPr>
        <w:t xml:space="preserve">strategic, brutal, and efficient. She didn’t bother with the subtlety of Silas’s tormentors. She struck swiftly, decisively, with a cold </w:t>
      </w:r>
      <w:r>
        <w:br/>
      </w:r>
      <w:r>
        <w:rPr>
          <w:rFonts w:ascii="Charis SIL Regular" w:eastAsia="Charis SIL Regular" w:hAnsi="Charis SIL Regular"/>
          <w:color w:val="000000"/>
        </w:rPr>
        <w:t>precision that left no room for doubt. When the need arose, she would turn on her closest allies without hesitation, abandoning them to secure her own position. She saw loyalty as a vulnerability, a weakness that could be exploited. Anya's ruthlessness made her a powerful player, but it also made her deeply feared and utterly alone.</w:t>
      </w:r>
    </w:p>
    <w:p w14:paraId="35E6E5C8"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system thrives on this instability. It is built on the foundations of distrust, the bedrock of betrayal. It rewards those who are ruthless, those who are willing to sacrifice others for their own advancement. The constant threat of betrayal ensures compliance, reinforces the hierarchy, and maintains the status quo. This </w:t>
      </w:r>
      <w:r>
        <w:br/>
      </w:r>
      <w:r>
        <w:rPr>
          <w:rFonts w:ascii="Charis SIL Regular" w:eastAsia="Charis SIL Regular" w:hAnsi="Charis SIL Regular"/>
          <w:color w:val="000000"/>
        </w:rPr>
        <w:t xml:space="preserve">inherent instability, the constant uncertainty, creates an </w:t>
      </w:r>
      <w:r>
        <w:br/>
      </w:r>
      <w:r>
        <w:rPr>
          <w:rFonts w:ascii="Charis SIL Regular" w:eastAsia="Charis SIL Regular" w:hAnsi="Charis SIL Regular"/>
          <w:color w:val="000000"/>
        </w:rPr>
        <w:t>environment where individuals are driven by self-preservation and where cooperation is seen as a form of weakness.</w:t>
      </w:r>
    </w:p>
    <w:p w14:paraId="7609FA9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consequences of betrayal are swift and brutal. There is no rehabilitation, no second chances. Once trust is broken, it's </w:t>
      </w:r>
      <w:r>
        <w:br/>
      </w:r>
      <w:r>
        <w:rPr>
          <w:rFonts w:ascii="Charis SIL Regular" w:eastAsia="Charis SIL Regular" w:hAnsi="Charis SIL Regular"/>
          <w:color w:val="000000"/>
        </w:rPr>
        <w:t>shattered beyond repair. The punishment for betrayal is rarely merciful, ranging from subtle sabotage and social ostracism to far more violent and destructive consequences. The consequences are often unpredictable and disproportionate, mirroring the chaotic and often unreasonable nature of the system itself.</w:t>
      </w:r>
    </w:p>
    <w:p w14:paraId="77DEE032"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 xml:space="preserve">The repercussions extend beyond the individual. Betrayal creates ripples, shattering alliances and forcing realignments. It seeds </w:t>
      </w:r>
      <w:r>
        <w:rPr>
          <w:rFonts w:ascii="Charis SIL Regular" w:eastAsia="Charis SIL Regular" w:hAnsi="Charis SIL Regular"/>
          <w:color w:val="000000"/>
        </w:rPr>
        <w:lastRenderedPageBreak/>
        <w:t>distrust, erodes cohesion, and destabilizes the existing power structures. The cycle perpetuates, creating a constant state of flux and uncertainty. Everyone is perpetually suspicious, constantly</w:t>
      </w:r>
    </w:p>
    <w:p w14:paraId="3C4BD5AD" w14:textId="77777777" w:rsidR="00A47535" w:rsidRDefault="00A47535">
      <w:pPr>
        <w:sectPr w:rsidR="00A47535">
          <w:pgSz w:w="8000" w:h="12000"/>
          <w:pgMar w:top="296" w:right="654" w:bottom="392" w:left="660" w:header="720" w:footer="720" w:gutter="0"/>
          <w:cols w:space="720"/>
          <w:docGrid w:linePitch="360"/>
        </w:sectPr>
      </w:pPr>
    </w:p>
    <w:p w14:paraId="44511CE6" w14:textId="77777777" w:rsidR="00A47535" w:rsidRDefault="00A47535">
      <w:pPr>
        <w:autoSpaceDE w:val="0"/>
        <w:autoSpaceDN w:val="0"/>
        <w:spacing w:after="78" w:line="220" w:lineRule="exact"/>
      </w:pPr>
    </w:p>
    <w:p w14:paraId="76CE6F3B" w14:textId="77777777" w:rsidR="00A47535" w:rsidRDefault="00000000">
      <w:pPr>
        <w:autoSpaceDE w:val="0"/>
        <w:autoSpaceDN w:val="0"/>
        <w:spacing w:before="56" w:after="0" w:line="266" w:lineRule="exact"/>
        <w:ind w:right="144"/>
      </w:pPr>
      <w:r>
        <w:rPr>
          <w:rFonts w:ascii="Charis SIL Regular" w:eastAsia="Charis SIL Regular" w:hAnsi="Charis SIL Regular"/>
          <w:color w:val="000000"/>
        </w:rPr>
        <w:t>watching, and always wary. The weight of this constant anxiety is the price of existing within this system.</w:t>
      </w:r>
    </w:p>
    <w:p w14:paraId="688E15C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Revenge, in this environment, is not just an emotional response; it’s a strategic necessity. It’s a means of regaining lost power, of </w:t>
      </w:r>
      <w:r>
        <w:br/>
      </w:r>
      <w:r>
        <w:rPr>
          <w:rFonts w:ascii="Charis SIL Regular" w:eastAsia="Charis SIL Regular" w:hAnsi="Charis SIL Regular"/>
          <w:color w:val="000000"/>
        </w:rPr>
        <w:t>reclaiming lost ground, of maintaining a precarious balance.</w:t>
      </w:r>
    </w:p>
    <w:p w14:paraId="2DE764EA" w14:textId="77777777" w:rsidR="00A47535" w:rsidRDefault="00000000">
      <w:pPr>
        <w:autoSpaceDE w:val="0"/>
        <w:autoSpaceDN w:val="0"/>
        <w:spacing w:before="60" w:after="0" w:line="264" w:lineRule="exact"/>
      </w:pPr>
      <w:r>
        <w:rPr>
          <w:rFonts w:ascii="Charis SIL Regular" w:eastAsia="Charis SIL Regular" w:hAnsi="Charis SIL Regular"/>
          <w:color w:val="000000"/>
        </w:rPr>
        <w:t>However, revenge is a risky game. It can be incredibly satisfying in the short term, offering a potent sense of justice, but it often comes with unforeseen consequences. The pursuit of revenge can consume you, diverting your attention from more important goals and even leading to your own demise. It often escalates the conflict, leading to an endless cycle of retribution.</w:t>
      </w:r>
    </w:p>
    <w:p w14:paraId="2117401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act of revenge, when successful, often provides a temporary sense of power and control. But this is short-lived. The system will find a way to absorb even the most potent act of revenge, </w:t>
      </w:r>
      <w:r>
        <w:br/>
      </w:r>
      <w:r>
        <w:rPr>
          <w:rFonts w:ascii="Charis SIL Regular" w:eastAsia="Charis SIL Regular" w:hAnsi="Charis SIL Regular"/>
          <w:color w:val="000000"/>
        </w:rPr>
        <w:t xml:space="preserve">reasserting its dominance, and the cycle begins again. It doesn't matter how skillfully executed the act of revenge is; the system will inevitably find a way to reassert itself. The game never truly ends. The only certainty is the constant, unpredictable nature of betrayal and its consequences. The system demands ruthlessness, cunning, and a complete absence of sentimentality. It is a harsh and </w:t>
      </w:r>
      <w:r>
        <w:br/>
      </w:r>
      <w:r>
        <w:rPr>
          <w:rFonts w:ascii="Charis SIL Regular" w:eastAsia="Charis SIL Regular" w:hAnsi="Charis SIL Regular"/>
          <w:color w:val="000000"/>
        </w:rPr>
        <w:t>unforgiving world, where survival depends on one's ability to manipulate, to deceive, and to ultimately betray. The very act of betrayal is woven into the fabric of reality, a harsh reminder of the brutal rules that govern existence within this world. It's not a question of if you will betray; it's a matter of when, how, and who.</w:t>
      </w:r>
    </w:p>
    <w:p w14:paraId="1403BA4F" w14:textId="77777777" w:rsidR="00A47535" w:rsidRDefault="00000000">
      <w:pPr>
        <w:autoSpaceDE w:val="0"/>
        <w:autoSpaceDN w:val="0"/>
        <w:spacing w:before="58" w:after="0" w:line="264" w:lineRule="exact"/>
      </w:pPr>
      <w:r>
        <w:rPr>
          <w:rFonts w:ascii="Charis SIL Regular" w:eastAsia="Charis SIL Regular" w:hAnsi="Charis SIL Regular"/>
          <w:color w:val="000000"/>
        </w:rPr>
        <w:t>And understanding that is crucial to your survival. The only true victory is the ability to anticipate and survive, ensuring your own continued existence within this relentless, unforgiving system. The game is played; the rules are brutal; and survival is the ultimate prize.</w:t>
      </w:r>
    </w:p>
    <w:p w14:paraId="6E0F2264" w14:textId="77777777" w:rsidR="00A47535" w:rsidRDefault="00A47535">
      <w:pPr>
        <w:sectPr w:rsidR="00A47535">
          <w:pgSz w:w="8000" w:h="12000"/>
          <w:pgMar w:top="296" w:right="714" w:bottom="1440" w:left="660" w:header="720" w:footer="720" w:gutter="0"/>
          <w:cols w:space="720"/>
          <w:docGrid w:linePitch="360"/>
        </w:sectPr>
      </w:pPr>
    </w:p>
    <w:p w14:paraId="55A75149" w14:textId="77777777" w:rsidR="00A47535" w:rsidRDefault="00A47535">
      <w:pPr>
        <w:autoSpaceDE w:val="0"/>
        <w:autoSpaceDN w:val="0"/>
        <w:spacing w:after="224" w:line="220" w:lineRule="exact"/>
      </w:pPr>
    </w:p>
    <w:p w14:paraId="0EE63A36" w14:textId="77777777" w:rsidR="00A47535" w:rsidRDefault="00000000">
      <w:pPr>
        <w:autoSpaceDE w:val="0"/>
        <w:autoSpaceDN w:val="0"/>
        <w:spacing w:after="0" w:line="330" w:lineRule="exact"/>
      </w:pPr>
      <w:r>
        <w:rPr>
          <w:rFonts w:ascii="Charis SIL Bold" w:eastAsia="Charis SIL Bold" w:hAnsi="Charis SIL Bold"/>
          <w:b/>
          <w:color w:val="000000"/>
        </w:rPr>
        <w:t>The Pursuit of Revenge</w:t>
      </w:r>
    </w:p>
    <w:p w14:paraId="3153D12E"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taste of betrayal lingers, a bitter bile coating the tongue, long after the initial sting has subsided. It’s a slow burn, a festering wound that refuses to heal. For those who inhabit this brutal </w:t>
      </w:r>
      <w:r>
        <w:br/>
      </w:r>
      <w:r>
        <w:rPr>
          <w:rFonts w:ascii="Charis SIL Regular" w:eastAsia="Charis SIL Regular" w:hAnsi="Charis SIL Regular"/>
          <w:color w:val="000000"/>
        </w:rPr>
        <w:t>landscape, revenge isn't a mere afterthought; it’s a primal instinct, a visceral need that overrides reason and logic. It’s the only currency that holds any real value in this twisted world.</w:t>
      </w:r>
    </w:p>
    <w:p w14:paraId="778CA7F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Marcus. He wasn’t a fool; he understood the game, the unspoken rules, the inherent treachery. He built his empire brick by bloody brick, each stone cemented with calculated betrayals and ruthlessly executed schemes. He was a master manipulator, a </w:t>
      </w:r>
      <w:r>
        <w:br/>
      </w:r>
      <w:r>
        <w:rPr>
          <w:rFonts w:ascii="Charis SIL Regular" w:eastAsia="Charis SIL Regular" w:hAnsi="Charis SIL Regular"/>
          <w:color w:val="000000"/>
        </w:rPr>
        <w:t>puppeteer pulling strings from the shadows. Yet, even Marcus, with all his cunning, fell prey to the venomous bite of betrayal. It wasn't a grand, theatrical betrayal; it was a quiet, insidious undermining, a slow drip of poison into his carefully constructed world. His closest confidant, a man he considered a brother, a man he'd shielded and protected for years, turned on him without a second thought. The information, shared in the sanctity of trust, became the weapon used to dismantle his empire.</w:t>
      </w:r>
    </w:p>
    <w:p w14:paraId="6A14181A" w14:textId="77777777" w:rsidR="00A47535" w:rsidRDefault="00000000">
      <w:pPr>
        <w:autoSpaceDE w:val="0"/>
        <w:autoSpaceDN w:val="0"/>
        <w:spacing w:before="264" w:after="0" w:line="264" w:lineRule="exact"/>
      </w:pPr>
      <w:r>
        <w:rPr>
          <w:rFonts w:ascii="Charis SIL Regular" w:eastAsia="Charis SIL Regular" w:hAnsi="Charis SIL Regular"/>
          <w:color w:val="000000"/>
        </w:rPr>
        <w:t>The rage that consumed Marcus was a tangible thing, a burning inferno that threatened to engulf him entirely. It was a consuming fire, fueled by a potent mixture of anger, humiliation, and a thirst for retribution that bordered on madness. He spent sleepless nights plotting, scheming, his mind a whirlwind of vengeful fantasies. He envisioned the slow, agonizing demise of his betrayer, the sweet taste of victory, the moment of ultimate satisfaction. The details of his plan were meticulously crafted, each step calculated to inflict maximum pain, maximum humiliation. He saw it all play out in his mind, a grotesque ballet of violence and retribution.</w:t>
      </w:r>
    </w:p>
    <w:p w14:paraId="1FED7CF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the pursuit of revenge is a dangerous path. It’s a slippery slope, a descent into darkness that can consume you entirely. The more you </w:t>
      </w:r>
      <w:r>
        <w:rPr>
          <w:rFonts w:ascii="Charis SIL Regular" w:eastAsia="Charis SIL Regular" w:hAnsi="Charis SIL Regular"/>
          <w:color w:val="000000"/>
        </w:rPr>
        <w:lastRenderedPageBreak/>
        <w:t>focus on the act of revenge, the more you allow it to dictate your actions, the more you risk losing yourself in the process.</w:t>
      </w:r>
    </w:p>
    <w:p w14:paraId="74E0735C"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Marcus, consumed by his quest, began to neglect his other responsibilities, his focus blurring, his judgment clouded by the</w:t>
      </w:r>
    </w:p>
    <w:p w14:paraId="61B689E1" w14:textId="77777777" w:rsidR="00A47535" w:rsidRDefault="00A47535">
      <w:pPr>
        <w:sectPr w:rsidR="00A47535">
          <w:pgSz w:w="8000" w:h="12000"/>
          <w:pgMar w:top="442" w:right="676" w:bottom="364" w:left="660" w:header="720" w:footer="720" w:gutter="0"/>
          <w:cols w:space="720"/>
          <w:docGrid w:linePitch="360"/>
        </w:sectPr>
      </w:pPr>
    </w:p>
    <w:p w14:paraId="32D46783" w14:textId="77777777" w:rsidR="00A47535" w:rsidRDefault="00A47535">
      <w:pPr>
        <w:autoSpaceDE w:val="0"/>
        <w:autoSpaceDN w:val="0"/>
        <w:spacing w:after="78" w:line="220" w:lineRule="exact"/>
      </w:pPr>
    </w:p>
    <w:p w14:paraId="1993E036" w14:textId="77777777" w:rsidR="00A47535" w:rsidRDefault="00000000">
      <w:pPr>
        <w:autoSpaceDE w:val="0"/>
        <w:autoSpaceDN w:val="0"/>
        <w:spacing w:before="56" w:after="0" w:line="264" w:lineRule="exact"/>
      </w:pPr>
      <w:r>
        <w:rPr>
          <w:rFonts w:ascii="Charis SIL Regular" w:eastAsia="Charis SIL Regular" w:hAnsi="Charis SIL Regular"/>
          <w:color w:val="000000"/>
        </w:rPr>
        <w:t xml:space="preserve">consuming fire of his rage. He became a shadow of his former self, a man haunted by his obsession, a man driven to the brink of </w:t>
      </w:r>
      <w:r>
        <w:br/>
      </w:r>
      <w:r>
        <w:rPr>
          <w:rFonts w:ascii="Charis SIL Regular" w:eastAsia="Charis SIL Regular" w:hAnsi="Charis SIL Regular"/>
          <w:color w:val="000000"/>
        </w:rPr>
        <w:t>madness by the relentless pursuit of his goal.</w:t>
      </w:r>
    </w:p>
    <w:p w14:paraId="590D465E" w14:textId="77777777" w:rsidR="00A47535" w:rsidRDefault="00000000">
      <w:pPr>
        <w:autoSpaceDE w:val="0"/>
        <w:autoSpaceDN w:val="0"/>
        <w:spacing w:before="264" w:after="0" w:line="264" w:lineRule="exact"/>
      </w:pPr>
      <w:r>
        <w:rPr>
          <w:rFonts w:ascii="Charis SIL Regular" w:eastAsia="Charis SIL Regular" w:hAnsi="Charis SIL Regular"/>
          <w:color w:val="000000"/>
        </w:rPr>
        <w:t>His obsession warped his perspective, twisting his perception of reality. He saw betrayal lurking in every shadow, heard accusations in every whisper. His once sharp mind, honed by years of calculated strategy, began to falter. His paranoia grew, making him distrust even his most loyal allies, further isolating him, further fueling his destructive spiral. He became a prisoner of his own rage, trapped within a self-imposed prison of bitterness and resentment.</w:t>
      </w:r>
    </w:p>
    <w:p w14:paraId="6D515A5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act of revenge, when it finally arrived, was a brutal masterpiece of calculated savagery. He meticulously orchestrated the downfall of his betrayer, inflicting a pain that mirrored the agony he himself had endured. The satisfaction, however, was fleeting, a momentary burst of euphoria that quickly gave way to a chilling emptiness. The act of revenge, far from offering solace, only amplified the </w:t>
      </w:r>
      <w:r>
        <w:br/>
      </w:r>
      <w:r>
        <w:rPr>
          <w:rFonts w:ascii="Charis SIL Regular" w:eastAsia="Charis SIL Regular" w:hAnsi="Charis SIL Regular"/>
          <w:color w:val="000000"/>
        </w:rPr>
        <w:t xml:space="preserve">hollowness within him. The void remained. He'd achieved his goal, yet the victory felt hollow, devoid of any true meaning. The </w:t>
      </w:r>
      <w:r>
        <w:br/>
      </w:r>
      <w:r>
        <w:rPr>
          <w:rFonts w:ascii="Charis SIL Regular" w:eastAsia="Charis SIL Regular" w:hAnsi="Charis SIL Regular"/>
          <w:color w:val="000000"/>
        </w:rPr>
        <w:t xml:space="preserve">bitterness lingered, a constant reminder of the price he'd paid for his obsession. He had won the battle, but the war raged on, a </w:t>
      </w:r>
      <w:r>
        <w:br/>
      </w:r>
      <w:r>
        <w:rPr>
          <w:rFonts w:ascii="Charis SIL Regular" w:eastAsia="Charis SIL Regular" w:hAnsi="Charis SIL Regular"/>
          <w:color w:val="000000"/>
        </w:rPr>
        <w:t>relentless war within himself.</w:t>
      </w:r>
    </w:p>
    <w:p w14:paraId="6502AAEB" w14:textId="77777777" w:rsidR="00A47535" w:rsidRDefault="00000000">
      <w:pPr>
        <w:autoSpaceDE w:val="0"/>
        <w:autoSpaceDN w:val="0"/>
        <w:spacing w:before="264" w:after="0" w:line="264" w:lineRule="exact"/>
      </w:pPr>
      <w:r>
        <w:rPr>
          <w:rFonts w:ascii="Charis SIL Regular" w:eastAsia="Charis SIL Regular" w:hAnsi="Charis SIL Regular"/>
          <w:color w:val="000000"/>
        </w:rPr>
        <w:t>The pursuit of revenge often leads to unintended consequences, unforeseen ramifications that ripple outwards, impacting those who had nothing to do with the initial betrayal. In Marcus’ case, his obsession drove a wedge between him and his closest allies, those who had stood by him through thick and thin. His paranoia, fueled by his rage, led him to suspect them of complicity, further eroding the trust and loyalty that had once been the cornerstone of his empire. He lost not only his betrayer but also his friends, his allies, and ultimately, a part of himself.</w:t>
      </w:r>
    </w:p>
    <w:p w14:paraId="3263DCF4"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This is the harsh reality of this world, a world governed by brutal rules, where betrayal is not an exception but the norm. Revenge, in this </w:t>
      </w:r>
      <w:r>
        <w:rPr>
          <w:rFonts w:ascii="Charis SIL Regular" w:eastAsia="Charis SIL Regular" w:hAnsi="Charis SIL Regular"/>
          <w:color w:val="000000"/>
        </w:rPr>
        <w:lastRenderedPageBreak/>
        <w:t>context, is a double-edged sword. While it might offer a fleeting sense of satisfaction, it comes at a steep price, a price often far greater than the initial betrayal itself. It’s a destructive force, a consuming fire that can leave you scarred, hollowed out, and</w:t>
      </w:r>
    </w:p>
    <w:p w14:paraId="3C203F7A" w14:textId="77777777" w:rsidR="00A47535" w:rsidRDefault="00A47535">
      <w:pPr>
        <w:sectPr w:rsidR="00A47535">
          <w:pgSz w:w="8000" w:h="12000"/>
          <w:pgMar w:top="296" w:right="640" w:bottom="392" w:left="660" w:header="720" w:footer="720" w:gutter="0"/>
          <w:cols w:space="720"/>
          <w:docGrid w:linePitch="360"/>
        </w:sectPr>
      </w:pPr>
    </w:p>
    <w:p w14:paraId="3C30060F" w14:textId="77777777" w:rsidR="00A47535" w:rsidRDefault="00A47535">
      <w:pPr>
        <w:autoSpaceDE w:val="0"/>
        <w:autoSpaceDN w:val="0"/>
        <w:spacing w:after="78" w:line="220" w:lineRule="exact"/>
      </w:pPr>
    </w:p>
    <w:p w14:paraId="19654604"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utterly alone, even after the dust settles and the act of revenge is complete. The scars remain, both visible and invisible. The </w:t>
      </w:r>
      <w:r>
        <w:br/>
      </w:r>
      <w:r>
        <w:rPr>
          <w:rFonts w:ascii="Charis SIL Regular" w:eastAsia="Charis SIL Regular" w:hAnsi="Charis SIL Regular"/>
          <w:color w:val="000000"/>
        </w:rPr>
        <w:t>emotional wounds fester, a constant reminder of the brutal reality of this world, where trust is a dangerous illusion and betrayal is the only certainty. The emptiness gnaws at you, a constant companion in the silent aftermath of your violent triumph. The victory, in the end, is pyrrhic at best.</w:t>
      </w:r>
    </w:p>
    <w:p w14:paraId="5D3BD5C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so the cycle continues. Betrayal, revenge, and then the </w:t>
      </w:r>
      <w:r>
        <w:br/>
      </w:r>
      <w:r>
        <w:rPr>
          <w:rFonts w:ascii="Charis SIL Regular" w:eastAsia="Charis SIL Regular" w:hAnsi="Charis SIL Regular"/>
          <w:color w:val="000000"/>
        </w:rPr>
        <w:t xml:space="preserve">inevitable descent back into the dark underbelly of this brutal world, where the threat of betrayal constantly hangs in the air, heavy and suffocating. The only escape is to detach completely from emotional attachments, to become as ruthless and calculating as the system itself, to anticipate the betrayal before it occurs, and to strike preemptively, leaving no room for remorse or </w:t>
      </w:r>
      <w:r>
        <w:br/>
      </w:r>
      <w:r>
        <w:rPr>
          <w:rFonts w:ascii="Charis SIL Regular" w:eastAsia="Charis SIL Regular" w:hAnsi="Charis SIL Regular"/>
          <w:color w:val="000000"/>
        </w:rPr>
        <w:t xml:space="preserve">sentimentality. The alternative is to be consumed by the darkness, to become another victim of this brutal, unforgiving game, </w:t>
      </w:r>
      <w:r>
        <w:br/>
      </w:r>
      <w:r>
        <w:rPr>
          <w:rFonts w:ascii="Charis SIL Regular" w:eastAsia="Charis SIL Regular" w:hAnsi="Charis SIL Regular"/>
          <w:color w:val="000000"/>
        </w:rPr>
        <w:t>swallowed by the cycle of betrayal and revenge, endlessly chasing a phantom satisfaction that remains eternally out of reach. Survival, in this brutal landscape, demands a chilling detachment, a ruthless pragmatism that transcends morality, and a willingness to embrace the harsh realities of this unforgiving world. The price of survival is a profound emotional isolation.</w:t>
      </w:r>
    </w:p>
    <w:p w14:paraId="5B841FD5" w14:textId="77777777" w:rsidR="00A47535" w:rsidRDefault="00000000">
      <w:pPr>
        <w:autoSpaceDE w:val="0"/>
        <w:autoSpaceDN w:val="0"/>
        <w:spacing w:before="206" w:after="0" w:line="322" w:lineRule="exact"/>
      </w:pPr>
      <w:r>
        <w:rPr>
          <w:rFonts w:ascii="Charis SIL Regular" w:eastAsia="Charis SIL Regular" w:hAnsi="Charis SIL Regular"/>
          <w:color w:val="000000"/>
        </w:rPr>
        <w:t>The air itself is poisoned with the stench of fear and suspicion.</w:t>
      </w:r>
    </w:p>
    <w:p w14:paraId="76C61C98"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Every interaction, every conversation, every shared glance is </w:t>
      </w:r>
      <w:r>
        <w:br/>
      </w:r>
      <w:r>
        <w:rPr>
          <w:rFonts w:ascii="Charis SIL Regular" w:eastAsia="Charis SIL Regular" w:hAnsi="Charis SIL Regular"/>
          <w:color w:val="000000"/>
        </w:rPr>
        <w:t>fraught with hidden meanings, double entendres, and unspoken threats. The constant awareness of impending betrayal hangs over every encounter like a shroud, casting a pall of anxiety over even the most seemingly innocuous interactions. You learn to read the subtle shifts in body language, the barely perceptible change in tone, the fleeting flicker in the eye that betrays a hidden agenda. Your senses are sharpened, your instincts honed to a razor's edge by years of living in this precarious state of perpetual anxiety. You become a master of deception, a chameleon blending into the shadows, always watching, always waiting, always anticipating the next betrayal.</w:t>
      </w:r>
    </w:p>
    <w:p w14:paraId="2943FAD7"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 pursuit of revenge consumes you, slowly chipping away at your soul, eroding your compassion, your humanity, leaving behind a</w:t>
      </w:r>
    </w:p>
    <w:p w14:paraId="2FFADB41" w14:textId="77777777" w:rsidR="00A47535" w:rsidRDefault="00A47535">
      <w:pPr>
        <w:sectPr w:rsidR="00A47535">
          <w:pgSz w:w="8000" w:h="12000"/>
          <w:pgMar w:top="296" w:right="676" w:bottom="392" w:left="660" w:header="720" w:footer="720" w:gutter="0"/>
          <w:cols w:space="720"/>
          <w:docGrid w:linePitch="360"/>
        </w:sectPr>
      </w:pPr>
    </w:p>
    <w:p w14:paraId="45BA1B96" w14:textId="77777777" w:rsidR="00A47535" w:rsidRDefault="00A47535">
      <w:pPr>
        <w:autoSpaceDE w:val="0"/>
        <w:autoSpaceDN w:val="0"/>
        <w:spacing w:after="78" w:line="220" w:lineRule="exact"/>
      </w:pPr>
    </w:p>
    <w:p w14:paraId="0FC13491"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shell of your former self. It becomes an obsession, a relentless pursuit that blinds you to all else. It warps your perspective, distorting your judgment, blinding you to the true cost of your actions. It turns friends into enemies, allies into adversaries, until you are left alone, isolated, surrounded by the ruins of your own making.</w:t>
      </w:r>
    </w:p>
    <w:p w14:paraId="020A67C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cycle is inescapable. It’s a vicious, self-perpetuating loop of betrayal and retribution, a relentless dance of violence and </w:t>
      </w:r>
      <w:r>
        <w:br/>
      </w:r>
      <w:r>
        <w:rPr>
          <w:rFonts w:ascii="Charis SIL Regular" w:eastAsia="Charis SIL Regular" w:hAnsi="Charis SIL Regular"/>
          <w:color w:val="000000"/>
        </w:rPr>
        <w:t xml:space="preserve">vengeance that leaves no room for escape. Even when the initial act of revenge is completed, the bitterness remains, a persistent ache that lingers long after the dust has settled. It’s a gnawing emptiness, a void that cannot be filled, a constant reminder of the brutal reality of this unforgiving world. The pursuit of revenge is a </w:t>
      </w:r>
      <w:r>
        <w:br/>
      </w:r>
      <w:r>
        <w:rPr>
          <w:rFonts w:ascii="Charis SIL Regular" w:eastAsia="Charis SIL Regular" w:hAnsi="Charis SIL Regular"/>
          <w:color w:val="000000"/>
        </w:rPr>
        <w:t xml:space="preserve">seductive siren song, promising a sweet taste of justice, but </w:t>
      </w:r>
      <w:r>
        <w:br/>
      </w:r>
      <w:r>
        <w:rPr>
          <w:rFonts w:ascii="Charis SIL Regular" w:eastAsia="Charis SIL Regular" w:hAnsi="Charis SIL Regular"/>
          <w:color w:val="000000"/>
        </w:rPr>
        <w:t>delivering only pain, isolation, and an empty, hollow victory.</w:t>
      </w:r>
    </w:p>
    <w:p w14:paraId="643D2E76" w14:textId="77777777" w:rsidR="00A47535" w:rsidRDefault="00000000">
      <w:pPr>
        <w:autoSpaceDE w:val="0"/>
        <w:autoSpaceDN w:val="0"/>
        <w:spacing w:before="264" w:after="0" w:line="264" w:lineRule="exact"/>
      </w:pPr>
      <w:r>
        <w:rPr>
          <w:rFonts w:ascii="Charis SIL Regular" w:eastAsia="Charis SIL Regular" w:hAnsi="Charis SIL Regular"/>
          <w:color w:val="000000"/>
        </w:rPr>
        <w:t>The game is rigged. The rules are brutal. And the only way to win is to never play. But that’s impossible. You’re already in. So you adapt. You become a predator. You anticipate, you strategize, you strike first. You never trust. You never forgive. You never forget.</w:t>
      </w:r>
    </w:p>
    <w:p w14:paraId="1A2C62E7" w14:textId="77777777" w:rsidR="00A47535" w:rsidRDefault="00000000">
      <w:pPr>
        <w:autoSpaceDE w:val="0"/>
        <w:autoSpaceDN w:val="0"/>
        <w:spacing w:before="60" w:after="0" w:line="264" w:lineRule="exact"/>
        <w:ind w:right="576"/>
      </w:pPr>
      <w:r>
        <w:rPr>
          <w:rFonts w:ascii="Charis SIL Regular" w:eastAsia="Charis SIL Regular" w:hAnsi="Charis SIL Regular"/>
          <w:color w:val="000000"/>
        </w:rPr>
        <w:t>You play the game. And you win by any means necessary. The alternative is oblivion.</w:t>
      </w:r>
    </w:p>
    <w:p w14:paraId="33DAEFF7" w14:textId="77777777" w:rsidR="00A47535" w:rsidRDefault="00A47535">
      <w:pPr>
        <w:sectPr w:rsidR="00A47535">
          <w:pgSz w:w="8000" w:h="12000"/>
          <w:pgMar w:top="296" w:right="662" w:bottom="1440" w:left="660" w:header="720" w:footer="720" w:gutter="0"/>
          <w:cols w:space="720"/>
          <w:docGrid w:linePitch="360"/>
        </w:sectPr>
      </w:pPr>
    </w:p>
    <w:p w14:paraId="7134AB79" w14:textId="77777777" w:rsidR="00A47535" w:rsidRDefault="00A47535">
      <w:pPr>
        <w:autoSpaceDE w:val="0"/>
        <w:autoSpaceDN w:val="0"/>
        <w:spacing w:after="224" w:line="220" w:lineRule="exact"/>
      </w:pPr>
    </w:p>
    <w:p w14:paraId="0CA32B82" w14:textId="77777777" w:rsidR="00A47535" w:rsidRDefault="00000000">
      <w:pPr>
        <w:autoSpaceDE w:val="0"/>
        <w:autoSpaceDN w:val="0"/>
        <w:spacing w:after="0" w:line="330" w:lineRule="exact"/>
      </w:pPr>
      <w:r>
        <w:rPr>
          <w:rFonts w:ascii="Charis SIL Bold" w:eastAsia="Charis SIL Bold" w:hAnsi="Charis SIL Bold"/>
          <w:b/>
          <w:color w:val="000000"/>
        </w:rPr>
        <w:t>Consequences of Betrayal</w:t>
      </w:r>
    </w:p>
    <w:p w14:paraId="6AC8D917" w14:textId="77777777" w:rsidR="00A47535" w:rsidRDefault="00000000">
      <w:pPr>
        <w:autoSpaceDE w:val="0"/>
        <w:autoSpaceDN w:val="0"/>
        <w:spacing w:before="286" w:after="0" w:line="264" w:lineRule="exact"/>
      </w:pPr>
      <w:r>
        <w:rPr>
          <w:rFonts w:ascii="Charis SIL Regular" w:eastAsia="Charis SIL Regular" w:hAnsi="Charis SIL Regular"/>
          <w:color w:val="000000"/>
        </w:rPr>
        <w:t>The betrayal wasn't subtle. It was a sledgehammer blow, shattering the fragile illusion of loyalty that had held Marcus's empire together for so long. His former friend, Silas, hadn't just whispered secrets; he'd broadcast them, a gleeful traitor shouting from the rooftops.</w:t>
      </w:r>
    </w:p>
    <w:p w14:paraId="363D3068"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The information, meticulously guarded, the lifeblood of Marcus's operations, now flowed freely, poisoning every stream of his influence. The consequences were immediate and brutal. Contracts were broken, deals fell through, alliances crumbled. Marcus </w:t>
      </w:r>
      <w:r>
        <w:br/>
      </w:r>
      <w:r>
        <w:rPr>
          <w:rFonts w:ascii="Charis SIL Regular" w:eastAsia="Charis SIL Regular" w:hAnsi="Charis SIL Regular"/>
          <w:color w:val="000000"/>
        </w:rPr>
        <w:t>watched, helpless, as his carefully constructed world disintegrated before his eyes. The slow burn of betrayal had become a raging inferno.</w:t>
      </w:r>
    </w:p>
    <w:p w14:paraId="6476D2BB" w14:textId="77777777" w:rsidR="00A47535" w:rsidRDefault="00000000">
      <w:pPr>
        <w:autoSpaceDE w:val="0"/>
        <w:autoSpaceDN w:val="0"/>
        <w:spacing w:before="266" w:after="0" w:line="264" w:lineRule="exact"/>
      </w:pPr>
      <w:r>
        <w:rPr>
          <w:rFonts w:ascii="Charis SIL Regular" w:eastAsia="Charis SIL Regular" w:hAnsi="Charis SIL Regular"/>
          <w:color w:val="000000"/>
        </w:rPr>
        <w:t>His first impulse was raw, animalistic rage. He wanted to tear Silas limb from limb, to inflict pain so excruciating, so prolonged, that it would echo through the ages. This wasn't about justice; it was about annihilation. It was about making Silas understand, in the most visceral way imaginable, the horrifying consequences of his actions.</w:t>
      </w:r>
    </w:p>
    <w:p w14:paraId="3D7F3EAE" w14:textId="77777777" w:rsidR="00A47535" w:rsidRDefault="00000000">
      <w:pPr>
        <w:autoSpaceDE w:val="0"/>
        <w:autoSpaceDN w:val="0"/>
        <w:spacing w:before="60" w:after="0" w:line="264" w:lineRule="exact"/>
      </w:pPr>
      <w:r>
        <w:rPr>
          <w:rFonts w:ascii="Charis SIL Regular" w:eastAsia="Charis SIL Regular" w:hAnsi="Charis SIL Regular"/>
          <w:color w:val="000000"/>
        </w:rPr>
        <w:t>The architects of his revenge began to assemble, whispers in the shadows, offering their services, their skills honed in the fires of this ruthless world. Each was a specialist in their own brand of torment, each eager to showcase their artistry of pain.</w:t>
      </w:r>
    </w:p>
    <w:p w14:paraId="55945E8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first act of retribution was swift and decisive. Silas's opulent mansion, a symbol of his newfound wealth, was reduced to ashes in the dead of night. The flames, licking at the sky, were a grotesque mockery of his past opulence, a public display of Marcus's power. It was a warning, a chilling message sent to all who might consider a similar act of treachery. The fire burned hot and fast, consuming everything in its path, leaving behind only a smoldering ruin and the acrid stench of smoke and burnt ambition. The sight of it, even from a distance, sent shivers down the spines of those who </w:t>
      </w:r>
      <w:r>
        <w:br/>
      </w:r>
      <w:r>
        <w:rPr>
          <w:rFonts w:ascii="Charis SIL Regular" w:eastAsia="Charis SIL Regular" w:hAnsi="Charis SIL Regular"/>
          <w:color w:val="000000"/>
        </w:rPr>
        <w:t>witnessed it, a grim testament to the consequences of defiance.</w:t>
      </w:r>
    </w:p>
    <w:p w14:paraId="37FAEED5"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But the burning of the mansion was merely a prelude. The main course of Marcus's revenge was far more elaborate, far more meticulously crafted. He began to dismantle Silas's network, systematically dismantling his operations, one piece at a time. He</w:t>
      </w:r>
    </w:p>
    <w:p w14:paraId="30A9250A" w14:textId="77777777" w:rsidR="00A47535" w:rsidRDefault="00A47535">
      <w:pPr>
        <w:sectPr w:rsidR="00A47535">
          <w:pgSz w:w="8000" w:h="12000"/>
          <w:pgMar w:top="442" w:right="648" w:bottom="364" w:left="660" w:header="720" w:footer="720" w:gutter="0"/>
          <w:cols w:space="720"/>
          <w:docGrid w:linePitch="360"/>
        </w:sectPr>
      </w:pPr>
    </w:p>
    <w:p w14:paraId="63FECB4B" w14:textId="77777777" w:rsidR="00A47535" w:rsidRDefault="00A47535">
      <w:pPr>
        <w:autoSpaceDE w:val="0"/>
        <w:autoSpaceDN w:val="0"/>
        <w:spacing w:after="78" w:line="220" w:lineRule="exact"/>
      </w:pPr>
    </w:p>
    <w:p w14:paraId="40C9F435"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targeted Silas’s financial holdings, his business partners, his family, anyone connected to him, leaving a trail of destruction in his wake. The financial ruin was complete, a slow, agonizing bleed of assets, leaving Silas stranded, exposed, vulnerable. His once-lauded </w:t>
      </w:r>
      <w:r>
        <w:br/>
      </w:r>
      <w:r>
        <w:rPr>
          <w:rFonts w:ascii="Charis SIL Regular" w:eastAsia="Charis SIL Regular" w:hAnsi="Charis SIL Regular"/>
          <w:color w:val="000000"/>
        </w:rPr>
        <w:t>business acumen was mocked as his empire crumbled around him, leaving him utterly destitute.</w:t>
      </w:r>
    </w:p>
    <w:p w14:paraId="1EAA67AD" w14:textId="77777777" w:rsidR="00A47535" w:rsidRDefault="00000000">
      <w:pPr>
        <w:autoSpaceDE w:val="0"/>
        <w:autoSpaceDN w:val="0"/>
        <w:spacing w:before="264" w:after="0" w:line="264" w:lineRule="exact"/>
      </w:pPr>
      <w:r>
        <w:rPr>
          <w:rFonts w:ascii="Charis SIL Regular" w:eastAsia="Charis SIL Regular" w:hAnsi="Charis SIL Regular"/>
          <w:color w:val="000000"/>
        </w:rPr>
        <w:t>The physical consequences were equally brutal. Silas's body, once pampered and indulged, became a canvas for Marcus's wrath. Every scar, every broken bone, every lingering ache was a testament to the cruelty of betrayal, a physical manifestation of the pain Silas had inflicted. It wasn't merely about inflicting pain; it was about humiliating him, stripping him of his dignity, reducing him to nothing more than a broken, whimpering husk. The details were gruesome, the methods inventive, each designed to inflict maximum psychological torment. He was stripped of everything that made him, him, then made to watch his former life dissolve into dust.</w:t>
      </w:r>
    </w:p>
    <w:p w14:paraId="0A582A3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final act, the culmination of Marcus’s meticulously planned revenge, was a chilling masterpiece of psychological warfare. Silas was left alive, but broken, a shell of his former self, forced to </w:t>
      </w:r>
      <w:r>
        <w:br/>
      </w:r>
      <w:r>
        <w:rPr>
          <w:rFonts w:ascii="Charis SIL Regular" w:eastAsia="Charis SIL Regular" w:hAnsi="Charis SIL Regular"/>
          <w:color w:val="000000"/>
        </w:rPr>
        <w:t xml:space="preserve">witness the complete destruction of everything he had ever valued. He was stripped bare, exposed to the elements, reduced to a state of abject despair, a constant reminder of the catastrophic </w:t>
      </w:r>
      <w:r>
        <w:br/>
      </w:r>
      <w:r>
        <w:rPr>
          <w:rFonts w:ascii="Charis SIL Regular" w:eastAsia="Charis SIL Regular" w:hAnsi="Charis SIL Regular"/>
          <w:color w:val="000000"/>
        </w:rPr>
        <w:t>consequences of betraying someone like Marcus. The psychological torture was far more effective than any physical harm could ever have been, a constant gnawing reminder of the error of his ways.</w:t>
      </w:r>
    </w:p>
    <w:p w14:paraId="73578B8A" w14:textId="77777777" w:rsidR="00A47535" w:rsidRDefault="00000000">
      <w:pPr>
        <w:autoSpaceDE w:val="0"/>
        <w:autoSpaceDN w:val="0"/>
        <w:spacing w:before="206" w:after="0" w:line="322" w:lineRule="exact"/>
      </w:pPr>
      <w:r>
        <w:rPr>
          <w:rFonts w:ascii="Charis SIL Regular" w:eastAsia="Charis SIL Regular" w:hAnsi="Charis SIL Regular"/>
          <w:color w:val="000000"/>
        </w:rPr>
        <w:t>The lingering effects of Marcus's revenge extended far beyond Silas.</w:t>
      </w:r>
    </w:p>
    <w:p w14:paraId="00912300" w14:textId="77777777" w:rsidR="00A47535" w:rsidRDefault="00000000">
      <w:pPr>
        <w:autoSpaceDE w:val="0"/>
        <w:autoSpaceDN w:val="0"/>
        <w:spacing w:before="58" w:after="0" w:line="264" w:lineRule="exact"/>
      </w:pPr>
      <w:r>
        <w:rPr>
          <w:rFonts w:ascii="Charis SIL Regular" w:eastAsia="Charis SIL Regular" w:hAnsi="Charis SIL Regular"/>
          <w:color w:val="000000"/>
        </w:rPr>
        <w:t>The message was clear: loyalty was not optional, and betrayal would be met with swift and merciless retribution. Fear became the dominant emotion, a constant, oppressive force that permeated every interaction. The air itself was thick with the palpable dread of those who might have contemplated a similar act of treachery. The entire landscape was transformed; the very ground quaked under the weight of Marcus's power.</w:t>
      </w:r>
    </w:p>
    <w:p w14:paraId="5AF85FD6"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brutality of the consequences wasn't accidental. It was </w:t>
      </w:r>
      <w:r>
        <w:br/>
      </w:r>
      <w:r>
        <w:rPr>
          <w:rFonts w:ascii="Charis SIL Regular" w:eastAsia="Charis SIL Regular" w:hAnsi="Charis SIL Regular"/>
          <w:color w:val="000000"/>
        </w:rPr>
        <w:t>deliberate, a calculated display of power, a chilling demonstration of what happened to those who dared to cross Marcus. The graphic</w:t>
      </w:r>
    </w:p>
    <w:p w14:paraId="05816E5D" w14:textId="77777777" w:rsidR="00A47535" w:rsidRDefault="00A47535">
      <w:pPr>
        <w:sectPr w:rsidR="00A47535">
          <w:pgSz w:w="8000" w:h="12000"/>
          <w:pgMar w:top="296" w:right="652" w:bottom="392" w:left="660" w:header="720" w:footer="720" w:gutter="0"/>
          <w:cols w:space="720"/>
          <w:docGrid w:linePitch="360"/>
        </w:sectPr>
      </w:pPr>
    </w:p>
    <w:p w14:paraId="517387A7" w14:textId="77777777" w:rsidR="00A47535" w:rsidRDefault="00A47535">
      <w:pPr>
        <w:autoSpaceDE w:val="0"/>
        <w:autoSpaceDN w:val="0"/>
        <w:spacing w:after="78" w:line="220" w:lineRule="exact"/>
      </w:pPr>
    </w:p>
    <w:p w14:paraId="5827EF67" w14:textId="77777777" w:rsidR="00A47535" w:rsidRDefault="00000000">
      <w:pPr>
        <w:autoSpaceDE w:val="0"/>
        <w:autoSpaceDN w:val="0"/>
        <w:spacing w:before="58" w:after="0" w:line="264" w:lineRule="exact"/>
      </w:pPr>
      <w:r>
        <w:rPr>
          <w:rFonts w:ascii="Charis SIL Regular" w:eastAsia="Charis SIL Regular" w:hAnsi="Charis SIL Regular"/>
          <w:color w:val="000000"/>
        </w:rPr>
        <w:t>details were meant to be shared, to serve as a cautionary tale, to instill a bone-deep fear in the hearts of anyone who might dare to challenge him. The whispers of Silas's fate, the chilling descriptions of his suffering, served as a potent deterrent, a chilling reminder that loyalty, in this brutal world, was not a choice, but a necessity for survival. Every scar, every broken bone, every whispered detail served as a gruesome monument to the consequences of betrayal.</w:t>
      </w:r>
    </w:p>
    <w:p w14:paraId="0F18252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aftermath was a wasteland of fear. Even those who hadn't directly participated in the betrayal felt the chilling effects of </w:t>
      </w:r>
      <w:r>
        <w:br/>
      </w:r>
      <w:r>
        <w:rPr>
          <w:rFonts w:ascii="Charis SIL Regular" w:eastAsia="Charis SIL Regular" w:hAnsi="Charis SIL Regular"/>
          <w:color w:val="000000"/>
        </w:rPr>
        <w:t>Marcus's vengeance. A silent terror gripped the land, stifling dissent and instilling an unwavering obedience. The pervasive fear was a more effective form of control than any army could ever hope to achieve. The cost of defiance was too high; the price of betrayal, too great. The reign of terror cemented Marcus's position; he was not merely a ruler; he was a force of nature, a being to be feared and obeyed.</w:t>
      </w:r>
    </w:p>
    <w:p w14:paraId="2C56F243" w14:textId="77777777" w:rsidR="00A47535" w:rsidRDefault="00000000">
      <w:pPr>
        <w:autoSpaceDE w:val="0"/>
        <w:autoSpaceDN w:val="0"/>
        <w:spacing w:before="264" w:after="0" w:line="264" w:lineRule="exact"/>
      </w:pPr>
      <w:r>
        <w:rPr>
          <w:rFonts w:ascii="Charis SIL Regular" w:eastAsia="Charis SIL Regular" w:hAnsi="Charis SIL Regular"/>
          <w:color w:val="000000"/>
        </w:rPr>
        <w:t>But even in his triumph, Marcus found no solace. The emptiness remained, a constant, gnawing void. The pursuit of revenge, while satisfying in its brutality, had left him hollowed out, emotionally drained, a man haunted by his actions. The victory felt pyrrhic, a hollow shell devoid of true meaning. The chilling silence that followed the storm of his retribution echoed with the emptiness of his success. The brutal, violent world he inhabited remained, unchanged and unforgiving. The cycle of betrayal and revenge, seemingly unending, loomed large, a grim reminder of the brutal rules that governed his existence. He had won the battle, but the war within himself raged on, a relentless conflict with the ghosts of his past and the chilling reality of his future.</w:t>
      </w:r>
    </w:p>
    <w:p w14:paraId="1E98AFAF" w14:textId="77777777" w:rsidR="00A47535" w:rsidRDefault="00A47535">
      <w:pPr>
        <w:sectPr w:rsidR="00A47535">
          <w:pgSz w:w="8000" w:h="12000"/>
          <w:pgMar w:top="296" w:right="646" w:bottom="1440" w:left="660" w:header="720" w:footer="720" w:gutter="0"/>
          <w:cols w:space="720"/>
          <w:docGrid w:linePitch="360"/>
        </w:sectPr>
      </w:pPr>
    </w:p>
    <w:p w14:paraId="6298A104" w14:textId="77777777" w:rsidR="00A47535" w:rsidRDefault="00A47535">
      <w:pPr>
        <w:autoSpaceDE w:val="0"/>
        <w:autoSpaceDN w:val="0"/>
        <w:spacing w:after="224" w:line="220" w:lineRule="exact"/>
      </w:pPr>
    </w:p>
    <w:p w14:paraId="14660B7E" w14:textId="77777777" w:rsidR="00A47535" w:rsidRDefault="00000000">
      <w:pPr>
        <w:autoSpaceDE w:val="0"/>
        <w:autoSpaceDN w:val="0"/>
        <w:spacing w:after="0" w:line="330" w:lineRule="exact"/>
      </w:pPr>
      <w:r>
        <w:rPr>
          <w:rFonts w:ascii="Charis SIL Bold" w:eastAsia="Charis SIL Bold" w:hAnsi="Charis SIL Bold"/>
          <w:b/>
          <w:color w:val="000000"/>
        </w:rPr>
        <w:t>Trust and Mistrust</w:t>
      </w:r>
    </w:p>
    <w:p w14:paraId="29D3AFF9"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The ashes of Silas’s mansion still smoldered, a grim monument to the price of betrayal. Yet, even in the chilling aftermath of his meticulously crafted revenge, a cold unease settled over Marcus.</w:t>
      </w:r>
    </w:p>
    <w:p w14:paraId="3912BD12"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victory felt hollow, a grotesque parody of justice. He'd </w:t>
      </w:r>
      <w:r>
        <w:br/>
      </w:r>
      <w:r>
        <w:rPr>
          <w:rFonts w:ascii="Charis SIL Regular" w:eastAsia="Charis SIL Regular" w:hAnsi="Charis SIL Regular"/>
          <w:color w:val="000000"/>
        </w:rPr>
        <w:t xml:space="preserve">dismantled Silas, reduced him to a quivering wreck, but the </w:t>
      </w:r>
      <w:r>
        <w:br/>
      </w:r>
      <w:r>
        <w:rPr>
          <w:rFonts w:ascii="Charis SIL Regular" w:eastAsia="Charis SIL Regular" w:hAnsi="Charis SIL Regular"/>
          <w:color w:val="000000"/>
        </w:rPr>
        <w:t xml:space="preserve">emptiness inside him remained, a vast, echoing cavern where satisfaction should have been. It was a bitter realization, this </w:t>
      </w:r>
      <w:r>
        <w:br/>
      </w:r>
      <w:r>
        <w:rPr>
          <w:rFonts w:ascii="Charis SIL Regular" w:eastAsia="Charis SIL Regular" w:hAnsi="Charis SIL Regular"/>
          <w:color w:val="000000"/>
        </w:rPr>
        <w:t>gnawing void, this stark reminder that revenge, no matter how exquisitely executed, offered no solace, no peace. It only left behind a chilling silence, punctuated by the ghost of what had been.</w:t>
      </w:r>
    </w:p>
    <w:p w14:paraId="1EEC3EAC" w14:textId="77777777" w:rsidR="00A47535" w:rsidRDefault="00000000">
      <w:pPr>
        <w:autoSpaceDE w:val="0"/>
        <w:autoSpaceDN w:val="0"/>
        <w:spacing w:before="266" w:after="0" w:line="264" w:lineRule="exact"/>
      </w:pPr>
      <w:r>
        <w:rPr>
          <w:rFonts w:ascii="Charis SIL Regular" w:eastAsia="Charis SIL Regular" w:hAnsi="Charis SIL Regular"/>
          <w:color w:val="000000"/>
        </w:rPr>
        <w:t>The problem, he realized with a sickening clarity, wasn't just Silas. It was the insidious nature of mistrust that permeated every fiber of his existence. He'd built his empire on fear, on the unwavering obedience enforced by the brutal consequences of disobedience. But fear, he now understood, wasn't a foundation; it was quicksand. It offered a semblance of stability, a fragile illusion of control, but it could not be trusted. It was a shifting, unreliable ground, prone to collapse beneath the weight of even the smallest tremor of doubt.</w:t>
      </w:r>
    </w:p>
    <w:p w14:paraId="682D0BD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He looked around at the remnants of his empire. The men who surrounded him, the loyal dogs who carried out his orders without question – could he truly trust them? Or were they simply waiting for the opportune moment to strike, to become the next Silas? The question hung heavy in the air, a venomous serpent coiled in the shadows of his mind. The constant vigilance, the relentless </w:t>
      </w:r>
      <w:r>
        <w:br/>
      </w:r>
      <w:r>
        <w:rPr>
          <w:rFonts w:ascii="Charis SIL Regular" w:eastAsia="Charis SIL Regular" w:hAnsi="Charis SIL Regular"/>
          <w:color w:val="000000"/>
        </w:rPr>
        <w:t>suspicion, it was a heavy burden, a crushing weight that threatened to suffocate him.</w:t>
      </w:r>
    </w:p>
    <w:p w14:paraId="232D5D7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He recalled the countless backstabbing incidents throughout his career, the subtle betrayals, the whispered conspiracies that had plagued his every move. He'd learned to anticipate them, to sniff out the rot before it could fester, to weed out the treacherous elements </w:t>
      </w:r>
      <w:r>
        <w:rPr>
          <w:rFonts w:ascii="Charis SIL Regular" w:eastAsia="Charis SIL Regular" w:hAnsi="Charis SIL Regular"/>
          <w:color w:val="000000"/>
        </w:rPr>
        <w:lastRenderedPageBreak/>
        <w:t xml:space="preserve">before they could inflict damage. He'd become a master of deception, a connoisseur of lies, but that very expertise had </w:t>
      </w:r>
      <w:r>
        <w:br/>
      </w:r>
      <w:r>
        <w:rPr>
          <w:rFonts w:ascii="Charis SIL Regular" w:eastAsia="Charis SIL Regular" w:hAnsi="Charis SIL Regular"/>
          <w:color w:val="000000"/>
        </w:rPr>
        <w:t>poisoned him, leaving him perpetually suspicious, incapable of genuine trust.</w:t>
      </w:r>
    </w:p>
    <w:p w14:paraId="1E67E7A4" w14:textId="77777777" w:rsidR="00A47535" w:rsidRDefault="00A47535">
      <w:pPr>
        <w:sectPr w:rsidR="00A47535">
          <w:pgSz w:w="8000" w:h="12000"/>
          <w:pgMar w:top="442" w:right="678" w:bottom="364" w:left="660" w:header="720" w:footer="720" w:gutter="0"/>
          <w:cols w:space="720"/>
          <w:docGrid w:linePitch="360"/>
        </w:sectPr>
      </w:pPr>
    </w:p>
    <w:p w14:paraId="132E3BA6" w14:textId="77777777" w:rsidR="00A47535" w:rsidRDefault="00A47535">
      <w:pPr>
        <w:autoSpaceDE w:val="0"/>
        <w:autoSpaceDN w:val="0"/>
        <w:spacing w:after="210" w:line="220" w:lineRule="exact"/>
      </w:pPr>
    </w:p>
    <w:p w14:paraId="6FB30434" w14:textId="77777777" w:rsidR="00A47535" w:rsidRDefault="00000000">
      <w:pPr>
        <w:autoSpaceDE w:val="0"/>
        <w:autoSpaceDN w:val="0"/>
        <w:spacing w:before="60" w:after="0" w:line="264" w:lineRule="exact"/>
      </w:pPr>
      <w:r>
        <w:rPr>
          <w:rFonts w:ascii="Charis SIL Regular" w:eastAsia="Charis SIL Regular" w:hAnsi="Charis SIL Regular"/>
          <w:color w:val="000000"/>
        </w:rPr>
        <w:t>The men who served him walked on eggshells. Their eyes darted nervously, their voices strained. They offered fealty, but it felt hollow, laced with a chilling undercurrent of fear. They feared his wrath, his capacity for cruelty, but that fear didn't translate to loyalty. It was merely self-preservation, a desperate attempt to avoid becoming the next victim. And in that desperate dance of fear and self-preservation, genuine trust was an impossibility. It was a vicious cycle, a self-perpetuating loop that trapped him in a world of perpetual suspicion.</w:t>
      </w:r>
    </w:p>
    <w:p w14:paraId="41B521DF"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He considered his closest advisors, the men he'd known for years, the men he believed he knew intimately. Yet, even with them, a nagging doubt persisted. Was their loyalty unwavering? Or were they, too, plotting in the shadows, patiently biding their time, awaiting the perfect opportunity to strike? The thought poisoned his every interaction, leaving a bitter taste of cynicism on his tongue. Every word, every gesture, every glance, was scrutinized, dissected, analyzed for hidden meaning.</w:t>
      </w:r>
    </w:p>
    <w:p w14:paraId="5CE13FE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isolation was profound, absolute. He was surrounded by </w:t>
      </w:r>
      <w:r>
        <w:br/>
      </w:r>
      <w:r>
        <w:rPr>
          <w:rFonts w:ascii="Charis SIL Regular" w:eastAsia="Charis SIL Regular" w:hAnsi="Charis SIL Regular"/>
          <w:color w:val="000000"/>
        </w:rPr>
        <w:t>people, yet he was utterly alone, a king reigning over a kingdom of fear, but ruling over no hearts. He couldn't connect with those around him; he couldn't form genuine bonds because genuine connection required trust, and trust was a luxury he could no longer afford. The price of intimacy, he realized, was vulnerability, and vulnerability was a weakness he couldn't afford.</w:t>
      </w:r>
    </w:p>
    <w:p w14:paraId="485D5D3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He tried to find solace in the brutal efficiency of his operations, in the precision of his revenge, but even that offered little comfort.</w:t>
      </w:r>
    </w:p>
    <w:p w14:paraId="40CE71E2" w14:textId="77777777" w:rsidR="00A47535" w:rsidRDefault="00000000">
      <w:pPr>
        <w:autoSpaceDE w:val="0"/>
        <w:autoSpaceDN w:val="0"/>
        <w:spacing w:before="58" w:after="0" w:line="264" w:lineRule="exact"/>
      </w:pPr>
      <w:r>
        <w:rPr>
          <w:rFonts w:ascii="Charis SIL Regular" w:eastAsia="Charis SIL Regular" w:hAnsi="Charis SIL Regular"/>
          <w:color w:val="000000"/>
        </w:rPr>
        <w:t>The efficiency was born of fear, a cold, calculating calculation of risk and reward. There was no joy in it, no satisfaction, only a stark, clinical assessment of the situation. The beauty of the mechanics of power, the exquisite choreography of control, these things were hollow substitutes for genuine human connection.</w:t>
      </w:r>
    </w:p>
    <w:p w14:paraId="4AF3AF96"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His nights were filled with restless sleep, plagued by nightmares of betrayal. He saw Silas’s face in every shadow, heard his mocking laughter in every whisper. He dreamt of a world where trust was possible, where loyalty wasn't a transaction but a genuine bond. But</w:t>
      </w:r>
    </w:p>
    <w:p w14:paraId="01A3E816" w14:textId="77777777" w:rsidR="00A47535" w:rsidRDefault="00A47535">
      <w:pPr>
        <w:sectPr w:rsidR="00A47535">
          <w:pgSz w:w="8000" w:h="12000"/>
          <w:pgMar w:top="428" w:right="652" w:bottom="392" w:left="660" w:header="720" w:footer="720" w:gutter="0"/>
          <w:cols w:space="720"/>
          <w:docGrid w:linePitch="360"/>
        </w:sectPr>
      </w:pPr>
    </w:p>
    <w:p w14:paraId="080B3843" w14:textId="77777777" w:rsidR="00A47535" w:rsidRDefault="00A47535">
      <w:pPr>
        <w:autoSpaceDE w:val="0"/>
        <w:autoSpaceDN w:val="0"/>
        <w:spacing w:after="78" w:line="220" w:lineRule="exact"/>
      </w:pPr>
    </w:p>
    <w:p w14:paraId="317A1285" w14:textId="77777777" w:rsidR="00A47535" w:rsidRDefault="00000000">
      <w:pPr>
        <w:autoSpaceDE w:val="0"/>
        <w:autoSpaceDN w:val="0"/>
        <w:spacing w:before="56" w:after="0" w:line="266" w:lineRule="exact"/>
        <w:ind w:right="288"/>
      </w:pPr>
      <w:r>
        <w:rPr>
          <w:rFonts w:ascii="Charis SIL Regular" w:eastAsia="Charis SIL Regular" w:hAnsi="Charis SIL Regular"/>
          <w:color w:val="000000"/>
        </w:rPr>
        <w:t>these were mere fantasies, pipe dreams that shattered against the harsh reality of his existence.</w:t>
      </w:r>
    </w:p>
    <w:p w14:paraId="332555C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Even his past relationships felt tainted by the pervasive mistrust. He recalled lovers who’d betrayed him, leaving him scarred and </w:t>
      </w:r>
      <w:r>
        <w:br/>
      </w:r>
      <w:r>
        <w:rPr>
          <w:rFonts w:ascii="Charis SIL Regular" w:eastAsia="Charis SIL Regular" w:hAnsi="Charis SIL Regular"/>
          <w:color w:val="000000"/>
        </w:rPr>
        <w:t xml:space="preserve">cynical. He'd rationalized their actions as opportunistic, self-serving, but he wondered now if perhaps it was his own inability to trust, his inherent suspicion, that had driven them away. Had he </w:t>
      </w:r>
      <w:r>
        <w:br/>
      </w:r>
      <w:r>
        <w:rPr>
          <w:rFonts w:ascii="Charis SIL Regular" w:eastAsia="Charis SIL Regular" w:hAnsi="Charis SIL Regular"/>
          <w:color w:val="000000"/>
        </w:rPr>
        <w:t>unconsciously sabotaged those relationships, had he repelled those willing to offer him genuine affection because of his deep-seated cynicism?</w:t>
      </w:r>
    </w:p>
    <w:p w14:paraId="3A5903EE" w14:textId="77777777" w:rsidR="00A47535" w:rsidRDefault="00000000">
      <w:pPr>
        <w:autoSpaceDE w:val="0"/>
        <w:autoSpaceDN w:val="0"/>
        <w:spacing w:before="204" w:after="0" w:line="324" w:lineRule="exact"/>
      </w:pPr>
      <w:r>
        <w:rPr>
          <w:rFonts w:ascii="Charis SIL Regular" w:eastAsia="Charis SIL Regular" w:hAnsi="Charis SIL Regular"/>
          <w:color w:val="000000"/>
        </w:rPr>
        <w:t>The thought was painful, a chilling indictment of his own nature.</w:t>
      </w:r>
    </w:p>
    <w:p w14:paraId="03F8A5FB"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He was a prisoner of his own making, trapped in a self-imposed exile, forever alienated from genuine human connection. The </w:t>
      </w:r>
      <w:r>
        <w:br/>
      </w:r>
      <w:r>
        <w:rPr>
          <w:rFonts w:ascii="Charis SIL Regular" w:eastAsia="Charis SIL Regular" w:hAnsi="Charis SIL Regular"/>
          <w:color w:val="000000"/>
        </w:rPr>
        <w:t xml:space="preserve">revenge he’d so meticulously crafted had not only destroyed Silas; it had destroyed the possibility of genuine trust within himself, </w:t>
      </w:r>
      <w:r>
        <w:br/>
      </w:r>
      <w:r>
        <w:rPr>
          <w:rFonts w:ascii="Charis SIL Regular" w:eastAsia="Charis SIL Regular" w:hAnsi="Charis SIL Regular"/>
          <w:color w:val="000000"/>
        </w:rPr>
        <w:t>leaving him a hollow shell, adrift in a sea of suspicion.</w:t>
      </w:r>
    </w:p>
    <w:p w14:paraId="7504482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weight of this realization was crushing. He’d achieved his goal, but the victory was pyrrhic. He’d won the battle, but the war within himself raged on, a conflict that would likely never end. The cycle of betrayal and revenge, it seemed, was an inescapable loop, a cruel paradox that condemned him to a life of perpetual isolation, a chilling testament to the corrosiveness of mistrust. He was </w:t>
      </w:r>
      <w:r>
        <w:br/>
      </w:r>
      <w:r>
        <w:rPr>
          <w:rFonts w:ascii="Charis SIL Regular" w:eastAsia="Charis SIL Regular" w:hAnsi="Charis SIL Regular"/>
          <w:color w:val="000000"/>
        </w:rPr>
        <w:t xml:space="preserve">surrounded by a fortress of fear, yet inside, the true prison was his own hardened heart. The silence of his victory echoed with the emptiness of his soul, a chilling testament to a life lived without genuine trust. The haunting realization was that, in the brutal pursuit of control, he had lost the one thing that truly mattered –himself. He was left with a bitter taste of success, a victory that felt more like defeat, the silent echo of a battle won at an unthinkable cost, the destruction of his capacity for trust. He ruled an empire built on fear, yet found himself ruling over nothing but his own solitary, self-inflicted despair. The cruel irony was that in his quest to dominate others, he had ultimately been dominated </w:t>
      </w:r>
      <w:r>
        <w:rPr>
          <w:rFonts w:ascii="Charis SIL Regular" w:eastAsia="Charis SIL Regular" w:hAnsi="Charis SIL Regular"/>
          <w:color w:val="000000"/>
        </w:rPr>
        <w:lastRenderedPageBreak/>
        <w:t>by his own crippling mistrust, rendering him a king without a kingdom, a conqueror of others, yet conquered by himself.</w:t>
      </w:r>
    </w:p>
    <w:p w14:paraId="4051D6D1" w14:textId="77777777" w:rsidR="00A47535" w:rsidRDefault="00A47535">
      <w:pPr>
        <w:sectPr w:rsidR="00A47535">
          <w:pgSz w:w="8000" w:h="12000"/>
          <w:pgMar w:top="296" w:right="648" w:bottom="656" w:left="660" w:header="720" w:footer="720" w:gutter="0"/>
          <w:cols w:space="720"/>
          <w:docGrid w:linePitch="360"/>
        </w:sectPr>
      </w:pPr>
    </w:p>
    <w:p w14:paraId="1EAADC21" w14:textId="77777777" w:rsidR="00A47535" w:rsidRDefault="00A47535">
      <w:pPr>
        <w:autoSpaceDE w:val="0"/>
        <w:autoSpaceDN w:val="0"/>
        <w:spacing w:after="224" w:line="220" w:lineRule="exact"/>
      </w:pPr>
    </w:p>
    <w:p w14:paraId="1BCBAD6A" w14:textId="77777777" w:rsidR="00A47535" w:rsidRDefault="00000000">
      <w:pPr>
        <w:autoSpaceDE w:val="0"/>
        <w:autoSpaceDN w:val="0"/>
        <w:spacing w:after="0" w:line="330" w:lineRule="exact"/>
      </w:pPr>
      <w:r>
        <w:rPr>
          <w:rFonts w:ascii="Charis SIL Bold" w:eastAsia="Charis SIL Bold" w:hAnsi="Charis SIL Bold"/>
          <w:b/>
          <w:color w:val="000000"/>
        </w:rPr>
        <w:t>Cycles of Betrayal and Revenge</w:t>
      </w:r>
    </w:p>
    <w:p w14:paraId="6FC883A9"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rain lashed against the windows of his penthouse suite, </w:t>
      </w:r>
      <w:r>
        <w:br/>
      </w:r>
      <w:r>
        <w:rPr>
          <w:rFonts w:ascii="Charis SIL Regular" w:eastAsia="Charis SIL Regular" w:hAnsi="Charis SIL Regular"/>
          <w:color w:val="000000"/>
        </w:rPr>
        <w:t>mirroring the tempest raging within him. He stared out at the city lights, a glittering tapestry of ambition and deceit, a landscape he'd conquered, yet one that offered no solace. The victory over Silas, so meticulously planned, so brutally executed, felt like ashes in his mouth. He'd tasted power, the heady wine of absolute control, but the aftertaste was bitter, acrid, leaving behind a lingering sense of emptiness.</w:t>
      </w:r>
    </w:p>
    <w:p w14:paraId="7A6FE78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He’d dismantled Silas’s network, systematically eliminating every threat, every loose end. He'd watched as his empire crumbled, as his carefully constructed facade of invincibility shattered, leaving behind only ruin and despair. He'd savored the moment, relished the exquisite pain of his enemy's downfall, but the satisfaction had been fleeting, a phantom limb twitching in the void where </w:t>
      </w:r>
      <w:r>
        <w:br/>
      </w:r>
      <w:r>
        <w:rPr>
          <w:rFonts w:ascii="Charis SIL Regular" w:eastAsia="Charis SIL Regular" w:hAnsi="Charis SIL Regular"/>
          <w:color w:val="000000"/>
        </w:rPr>
        <w:t>fulfillment should have been. The victory, he realized, had been hollow, a pyrrhic triumph purchased at a far greater cost than he'd anticipated.</w:t>
      </w:r>
    </w:p>
    <w:p w14:paraId="3211E6B5"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cost wasn’t just Silas’s life, or the lives of the many pawns sacrificed in his elaborate game of vengeance. The true cost was far more insidious, far more profound. It was the erosion of his own soul, the slow, agonizing decay of his capacity for trust. He had become a prisoner of his own making, trapped in a self-imposed exile of perpetual suspicion.</w:t>
      </w:r>
    </w:p>
    <w:p w14:paraId="73CC7E4D" w14:textId="77777777" w:rsidR="00A47535" w:rsidRDefault="00000000">
      <w:pPr>
        <w:autoSpaceDE w:val="0"/>
        <w:autoSpaceDN w:val="0"/>
        <w:spacing w:before="264" w:after="0" w:line="264" w:lineRule="exact"/>
      </w:pPr>
      <w:r>
        <w:rPr>
          <w:rFonts w:ascii="Charis SIL Regular" w:eastAsia="Charis SIL Regular" w:hAnsi="Charis SIL Regular"/>
          <w:color w:val="000000"/>
        </w:rPr>
        <w:t>He thought of the men who served him, the faceless masses who obeyed his commands without question. Their fear was palpable, a chilling testament to his power, but it wasn’t loyalty. It was self-preservation, a desperate attempt to avoid becoming the next victim. He saw their eyes darting nervously, their hands trembling slightly, their voices strained and hesitant. They were terrified, and that fear, he realized with a chilling certainty, was the only bond that held them together, the only glue that held his empire intact.</w:t>
      </w:r>
    </w:p>
    <w:p w14:paraId="071633EE" w14:textId="77777777" w:rsidR="00A47535"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He had created a system built on fear, a rigid hierarchy where obedience was enforced through brutal consequences, a world</w:t>
      </w:r>
    </w:p>
    <w:p w14:paraId="79D2F0EC" w14:textId="77777777" w:rsidR="00A47535" w:rsidRDefault="00A47535">
      <w:pPr>
        <w:sectPr w:rsidR="00A47535">
          <w:pgSz w:w="8000" w:h="12000"/>
          <w:pgMar w:top="442" w:right="642" w:bottom="364" w:left="660" w:header="720" w:footer="720" w:gutter="0"/>
          <w:cols w:space="720"/>
          <w:docGrid w:linePitch="360"/>
        </w:sectPr>
      </w:pPr>
    </w:p>
    <w:p w14:paraId="2C71882B" w14:textId="77777777" w:rsidR="00A47535" w:rsidRDefault="00A47535">
      <w:pPr>
        <w:autoSpaceDE w:val="0"/>
        <w:autoSpaceDN w:val="0"/>
        <w:spacing w:after="78" w:line="220" w:lineRule="exact"/>
      </w:pPr>
    </w:p>
    <w:p w14:paraId="1A81ABF8"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where betrayal was met with swift, merciless retribution. He’d fashioned himself a king, but he ruled over a kingdom of fear, not loyalty. And in that kingdom, trust was a luxury no one could afford.</w:t>
      </w:r>
    </w:p>
    <w:p w14:paraId="7BAF147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cycle, he realized with a sickening clarity, was inescapable. Betrayal led to revenge, and revenge, in turn, bred more betrayal. It was a vicious loop, a self-perpetuating vortex of violence and mistrust, a dark dance of destruction that spiraled endlessly </w:t>
      </w:r>
      <w:r>
        <w:br/>
      </w:r>
      <w:r>
        <w:rPr>
          <w:rFonts w:ascii="Charis SIL Regular" w:eastAsia="Charis SIL Regular" w:hAnsi="Charis SIL Regular"/>
          <w:color w:val="000000"/>
        </w:rPr>
        <w:t>downwards. He had broken Silas, but in doing so, he had broken a part of himself. He had become Silas, a mirror image of the very man he had destroyed.</w:t>
      </w:r>
    </w:p>
    <w:p w14:paraId="06B1357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He replayed the past betrayals in his mind, each one a sharp, </w:t>
      </w:r>
      <w:r>
        <w:br/>
      </w:r>
      <w:r>
        <w:rPr>
          <w:rFonts w:ascii="Charis SIL Regular" w:eastAsia="Charis SIL Regular" w:hAnsi="Charis SIL Regular"/>
          <w:color w:val="000000"/>
        </w:rPr>
        <w:t>stabbing pain. There was the betrayal of his mentor, a man he'd trusted implicitly, who’d stabbed him in the back for a mere sliver of power. There was the betrayal of his childhood friend, a pact broken for petty ambition. And there were countless others, small betrayals, subtle manipulations, each one chipping away at his faith in humanity, each one hardening his heart a little more.</w:t>
      </w:r>
    </w:p>
    <w:p w14:paraId="575C98B4"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Each act of betrayal had fueled his desire for revenge, a consuming fire that burned fiercely, blinding him to the devastating </w:t>
      </w:r>
      <w:r>
        <w:br/>
      </w:r>
      <w:r>
        <w:rPr>
          <w:rFonts w:ascii="Charis SIL Regular" w:eastAsia="Charis SIL Regular" w:hAnsi="Charis SIL Regular"/>
          <w:color w:val="000000"/>
        </w:rPr>
        <w:t>consequences. He’d meticulously plotted each act of retribution, reveling in the power he wielded, the precision of his calculations, the chilling efficiency of his actions. But each victory felt hollow, each conquest leaving him more empty, more alone.</w:t>
      </w:r>
    </w:p>
    <w:p w14:paraId="165B0B0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He had strived for control, for absolute dominance, but in achieving it, he had lost something far more precious: the ability to connect with another human being. He was surrounded by people, yet he felt utterly isolated, a king reigning over a desolate kingdom of his own creation. The silence was deafening, broken only by the </w:t>
      </w:r>
      <w:r>
        <w:br/>
      </w:r>
      <w:r>
        <w:rPr>
          <w:rFonts w:ascii="Charis SIL Regular" w:eastAsia="Charis SIL Regular" w:hAnsi="Charis SIL Regular"/>
          <w:color w:val="000000"/>
        </w:rPr>
        <w:t>incessant drumming of the rain against his windows, a rhythm that echoed the relentless beat of his own despair.</w:t>
      </w:r>
    </w:p>
    <w:p w14:paraId="3DC2087E"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 chilling realization dawned on him: he wasn't merely seeking revenge; he was consumed by it. It had become his lifeblood, his purpose, his obsession. It had twisted him, warped him, molded him into something monstrous, something unrecognizable. He had</w:t>
      </w:r>
    </w:p>
    <w:p w14:paraId="57CCAF86" w14:textId="77777777" w:rsidR="00A47535" w:rsidRDefault="00A47535">
      <w:pPr>
        <w:sectPr w:rsidR="00A47535">
          <w:pgSz w:w="8000" w:h="12000"/>
          <w:pgMar w:top="296" w:right="642" w:bottom="392" w:left="660" w:header="720" w:footer="720" w:gutter="0"/>
          <w:cols w:space="720"/>
          <w:docGrid w:linePitch="360"/>
        </w:sectPr>
      </w:pPr>
    </w:p>
    <w:p w14:paraId="62769B24" w14:textId="77777777" w:rsidR="00A47535" w:rsidRDefault="00A47535">
      <w:pPr>
        <w:autoSpaceDE w:val="0"/>
        <w:autoSpaceDN w:val="0"/>
        <w:spacing w:after="78" w:line="220" w:lineRule="exact"/>
      </w:pPr>
    </w:p>
    <w:p w14:paraId="7B2AB0C1" w14:textId="77777777" w:rsidR="00A47535" w:rsidRDefault="00000000">
      <w:pPr>
        <w:autoSpaceDE w:val="0"/>
        <w:autoSpaceDN w:val="0"/>
        <w:spacing w:before="56" w:after="0" w:line="266" w:lineRule="exact"/>
        <w:ind w:right="720"/>
      </w:pPr>
      <w:r>
        <w:rPr>
          <w:rFonts w:ascii="Charis SIL Regular" w:eastAsia="Charis SIL Regular" w:hAnsi="Charis SIL Regular"/>
          <w:color w:val="000000"/>
        </w:rPr>
        <w:t>become a creature of pure, unadulterated vengeance, a being defined solely by his capacity for hatred.</w:t>
      </w:r>
    </w:p>
    <w:p w14:paraId="2FCBE5E8"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He tried to find solace in the memories of past triumphs, in the intoxicating rush of power, but even those memories were tainted, tinged with the bitter taste of betrayal. The victories felt less like achievements and more like milestones on a desolate path leading to nothing but more pain and more suffering.</w:t>
      </w:r>
    </w:p>
    <w:p w14:paraId="3C3FD09F" w14:textId="77777777" w:rsidR="00A47535" w:rsidRDefault="00000000">
      <w:pPr>
        <w:autoSpaceDE w:val="0"/>
        <w:autoSpaceDN w:val="0"/>
        <w:spacing w:before="264" w:after="0" w:line="264" w:lineRule="exact"/>
      </w:pPr>
      <w:r>
        <w:rPr>
          <w:rFonts w:ascii="Charis SIL Regular" w:eastAsia="Charis SIL Regular" w:hAnsi="Charis SIL Regular"/>
          <w:color w:val="000000"/>
        </w:rPr>
        <w:t>His empire, he realized, was a fragile house of cards, built on fear and deceit. It could crumble at any moment, and when it did, he would be left with nothing, a solitary figure adrift in a sea of his own making. The rain continued to fall, a relentless, unforgiving downpour that seemed to mirror his own unending cycle of betrayal and revenge. He was caught in a storm of his own creation, and he saw no escape. The darkness was complete, absolute.</w:t>
      </w:r>
    </w:p>
    <w:p w14:paraId="7733275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weight of his actions, the crushing burden of his past, pressed down on him, suffocating him. He was a prisoner in his own gilded cage, surrounded by opulence and power, yet utterly alone, </w:t>
      </w:r>
      <w:r>
        <w:br/>
      </w:r>
      <w:r>
        <w:rPr>
          <w:rFonts w:ascii="Charis SIL Regular" w:eastAsia="Charis SIL Regular" w:hAnsi="Charis SIL Regular"/>
          <w:color w:val="000000"/>
        </w:rPr>
        <w:t xml:space="preserve">condemned to a life of perpetual suspicion and isolation. The </w:t>
      </w:r>
      <w:r>
        <w:br/>
      </w:r>
      <w:r>
        <w:rPr>
          <w:rFonts w:ascii="Charis SIL Regular" w:eastAsia="Charis SIL Regular" w:hAnsi="Charis SIL Regular"/>
          <w:color w:val="000000"/>
        </w:rPr>
        <w:t>endless cycle of betrayal and revenge had consumed him, leaving him a hollow shell, a broken man. He had won, but at what cost? The answer was a chilling silence, punctuated only by the relentless rhythm of the rain. The emptiness was vast, profound, inescapable. He had conquered an empire, but he had lost himself in the process. The price of victory was his very soul. And in the cold, hard reality of his success, he found only despair. The cycle continued, a bleak, unending repetition of violence and mistrust, a testament to the corrosive nature of power and the ultimate emptiness of revenge. The rain continued to fall.</w:t>
      </w:r>
    </w:p>
    <w:p w14:paraId="00795508" w14:textId="77777777" w:rsidR="00A47535" w:rsidRDefault="00A47535">
      <w:pPr>
        <w:sectPr w:rsidR="00A47535">
          <w:pgSz w:w="8000" w:h="12000"/>
          <w:pgMar w:top="296" w:right="652" w:bottom="1440" w:left="660" w:header="720" w:footer="720" w:gutter="0"/>
          <w:cols w:space="720"/>
          <w:docGrid w:linePitch="360"/>
        </w:sectPr>
      </w:pPr>
    </w:p>
    <w:p w14:paraId="49BFC356" w14:textId="77777777" w:rsidR="00A47535" w:rsidRDefault="00A47535">
      <w:pPr>
        <w:autoSpaceDE w:val="0"/>
        <w:autoSpaceDN w:val="0"/>
        <w:spacing w:after="224" w:line="220" w:lineRule="exact"/>
      </w:pPr>
    </w:p>
    <w:p w14:paraId="5CB59342" w14:textId="77777777" w:rsidR="00A47535" w:rsidRDefault="00000000">
      <w:pPr>
        <w:autoSpaceDE w:val="0"/>
        <w:autoSpaceDN w:val="0"/>
        <w:spacing w:after="0" w:line="330" w:lineRule="exact"/>
      </w:pPr>
      <w:r>
        <w:rPr>
          <w:rFonts w:ascii="Charis SIL Bold" w:eastAsia="Charis SIL Bold" w:hAnsi="Charis SIL Bold"/>
          <w:b/>
          <w:color w:val="000000"/>
        </w:rPr>
        <w:t>Marginalized Groups</w:t>
      </w:r>
    </w:p>
    <w:p w14:paraId="3CDF2830" w14:textId="77777777" w:rsidR="00A47535" w:rsidRDefault="00000000">
      <w:pPr>
        <w:autoSpaceDE w:val="0"/>
        <w:autoSpaceDN w:val="0"/>
        <w:spacing w:before="286" w:after="0" w:line="264" w:lineRule="exact"/>
      </w:pPr>
      <w:r>
        <w:rPr>
          <w:rFonts w:ascii="Charis SIL Regular" w:eastAsia="Charis SIL Regular" w:hAnsi="Charis SIL Regular"/>
          <w:color w:val="000000"/>
        </w:rPr>
        <w:t>The rain had stopped, leaving behind a slick, glistening city that mirrored the cold, hard reality of his situation. The victory, the crushing weight of it, still pressed down on him. He looked out at the city, a sprawling tapestry of lives lived outside his meticulously controlled world. Lives he hadn't considered, lives that existed outside the brutal code he'd established. Lives of the marginalized.</w:t>
      </w:r>
    </w:p>
    <w:p w14:paraId="581591C7" w14:textId="77777777" w:rsidR="00A47535" w:rsidRDefault="00000000">
      <w:pPr>
        <w:autoSpaceDE w:val="0"/>
        <w:autoSpaceDN w:val="0"/>
        <w:spacing w:before="264" w:after="0" w:line="264" w:lineRule="exact"/>
      </w:pPr>
      <w:r>
        <w:rPr>
          <w:rFonts w:ascii="Charis SIL Regular" w:eastAsia="Charis SIL Regular" w:hAnsi="Charis SIL Regular"/>
          <w:color w:val="000000"/>
        </w:rPr>
        <w:t>He thought of them now, the fragments of humanity that clung to the edges of his empire, the cracks in the facade of his absolute control. They were the ones who slipped through the net, the ones who weren't strong enough to fight, the ones too broken to even try. They were the casualties, the forgotten, the collateral damage of his reign.</w:t>
      </w:r>
    </w:p>
    <w:p w14:paraId="4E865F0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There were the street urchins, scavenging for scraps in the alleys, their eyes mirroring the bleakness of their existence. Their lives were a constant struggle for survival, a brutal dance with hunger and disease. They were invisible to him, yet their presence was a constant, gnawing reminder of the vast chasm separating his </w:t>
      </w:r>
      <w:r>
        <w:br/>
      </w:r>
      <w:r>
        <w:rPr>
          <w:rFonts w:ascii="Charis SIL Regular" w:eastAsia="Charis SIL Regular" w:hAnsi="Charis SIL Regular"/>
          <w:color w:val="000000"/>
        </w:rPr>
        <w:t>opulent world from their desperate reality. He saw them sometimes, fleeting glimpses from his car window, skeletal figures huddled together for warmth, their faces etched with a weariness beyond their years. He'd ordered his men to keep them away, to sweep them from his sight, to maintain the illusion of perfection within his carefully constructed kingdom.</w:t>
      </w:r>
    </w:p>
    <w:p w14:paraId="13F954CF" w14:textId="77777777" w:rsidR="00A47535" w:rsidRDefault="00000000">
      <w:pPr>
        <w:autoSpaceDE w:val="0"/>
        <w:autoSpaceDN w:val="0"/>
        <w:spacing w:before="264" w:after="0" w:line="264" w:lineRule="exact"/>
      </w:pPr>
      <w:r>
        <w:rPr>
          <w:rFonts w:ascii="Charis SIL Regular" w:eastAsia="Charis SIL Regular" w:hAnsi="Charis SIL Regular"/>
          <w:color w:val="000000"/>
        </w:rPr>
        <w:t>Then there were the old women, their faces a roadmap of hardship and despair, their bodies stooped under the weight of years spent toiling in the shadows. They were the silent witnesses to his rise, the unseen hands that had helped to build his empire, yet they received nothing in return. They were discarded like worn-out tools, their contributions forgotten, their value unacknowledged. He recalled seeing one such woman, hunched over a pile of discarded newspapers, sifting through the refuse for a scrap of edible food.</w:t>
      </w:r>
    </w:p>
    <w:p w14:paraId="5F374FEE"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image clung to him, a stark contrast to the lavish feasts and endless extravagance of his own life.</w:t>
      </w:r>
    </w:p>
    <w:p w14:paraId="68024948" w14:textId="77777777" w:rsidR="00A47535" w:rsidRDefault="00A47535">
      <w:pPr>
        <w:sectPr w:rsidR="00A47535">
          <w:pgSz w:w="8000" w:h="12000"/>
          <w:pgMar w:top="442" w:right="640" w:bottom="496" w:left="660" w:header="720" w:footer="720" w:gutter="0"/>
          <w:cols w:space="720"/>
          <w:docGrid w:linePitch="360"/>
        </w:sectPr>
      </w:pPr>
    </w:p>
    <w:p w14:paraId="3AC2379B" w14:textId="77777777" w:rsidR="00A47535" w:rsidRDefault="00A47535">
      <w:pPr>
        <w:autoSpaceDE w:val="0"/>
        <w:autoSpaceDN w:val="0"/>
        <w:spacing w:after="78" w:line="220" w:lineRule="exact"/>
      </w:pPr>
    </w:p>
    <w:p w14:paraId="47DC1717"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He thought of the crippled beggars, their bodies twisted and </w:t>
      </w:r>
      <w:r>
        <w:br/>
      </w:r>
      <w:r>
        <w:rPr>
          <w:rFonts w:ascii="Charis SIL Regular" w:eastAsia="Charis SIL Regular" w:hAnsi="Charis SIL Regular"/>
          <w:color w:val="000000"/>
        </w:rPr>
        <w:t xml:space="preserve">broken, their pleas for mercy lost in the din of the city. Their cries were a constant, unsettling reminder of his own ruthless efficiency, of the sacrifices made in the pursuit of his ambitions. He </w:t>
      </w:r>
      <w:r>
        <w:br/>
      </w:r>
      <w:r>
        <w:rPr>
          <w:rFonts w:ascii="Charis SIL Regular" w:eastAsia="Charis SIL Regular" w:hAnsi="Charis SIL Regular"/>
          <w:color w:val="000000"/>
        </w:rPr>
        <w:t xml:space="preserve">remembered one particularly poignant encounter, a young man with a missing leg, his eyes filled with a mixture of despair and defiance, begging for alms in the shadow of one of his luxurious buildings. The contrast was jarring, a brutal indictment of his privileged existence. The young man’s resilience, despite the </w:t>
      </w:r>
      <w:r>
        <w:br/>
      </w:r>
      <w:r>
        <w:rPr>
          <w:rFonts w:ascii="Charis SIL Regular" w:eastAsia="Charis SIL Regular" w:hAnsi="Charis SIL Regular"/>
          <w:color w:val="000000"/>
        </w:rPr>
        <w:t>obvious physical and emotional trauma, was a chilling reflection of the strength he himself lacked.</w:t>
      </w:r>
    </w:p>
    <w:p w14:paraId="616EA8C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He had built his empire on power, on the ruthless elimination of threats. He’d eradicated weakness with chilling efficiency, creating a system where only the strong survived. But in eliminating </w:t>
      </w:r>
      <w:r>
        <w:br/>
      </w:r>
      <w:r>
        <w:rPr>
          <w:rFonts w:ascii="Charis SIL Regular" w:eastAsia="Charis SIL Regular" w:hAnsi="Charis SIL Regular"/>
          <w:color w:val="000000"/>
        </w:rPr>
        <w:t>weakness, he had unknowingly marginalized those who couldn't fight back, those whose vulnerabilities lay bare for all to see. He’d systematically eradicated opposition, but in doing so, he had created a world where a silent majority suffered under the weight of his ruthless ambition.</w:t>
      </w:r>
    </w:p>
    <w:p w14:paraId="6D4D581E" w14:textId="77777777" w:rsidR="00A47535" w:rsidRDefault="00000000">
      <w:pPr>
        <w:autoSpaceDE w:val="0"/>
        <w:autoSpaceDN w:val="0"/>
        <w:spacing w:before="264" w:after="0" w:line="264" w:lineRule="exact"/>
      </w:pPr>
      <w:r>
        <w:rPr>
          <w:rFonts w:ascii="Charis SIL Regular" w:eastAsia="Charis SIL Regular" w:hAnsi="Charis SIL Regular"/>
          <w:color w:val="000000"/>
        </w:rPr>
        <w:t>The marginalized weren't merely statistics; they were individuals, each with a story of resilience, perseverance, and quiet dignity. He saw their faces now, etched in his mind – the hollow eyes of the starving children, the weary gaze of the elderly woman, the defiant stare of the crippled beggar. They were the ghosts of his ambition, the unseen casualties of his ruthless pursuit of power.</w:t>
      </w:r>
    </w:p>
    <w:p w14:paraId="4B3A6CD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He saw the young mothers, their faces etched with worry, </w:t>
      </w:r>
      <w:r>
        <w:br/>
      </w:r>
      <w:r>
        <w:rPr>
          <w:rFonts w:ascii="Charis SIL Regular" w:eastAsia="Charis SIL Regular" w:hAnsi="Charis SIL Regular"/>
          <w:color w:val="000000"/>
        </w:rPr>
        <w:t xml:space="preserve">struggling to feed their children, their hopes and dreams slowly fading in the face of unrelenting poverty. He saw the men, their spirits broken, their bodies worn down by years of backbreaking labor, their eyes reflecting a deep sense of hopelessness. These were the people who built his city, who kept the machinery of his empire running. Yet they were invisible, their lives overshadowed by the glittering towers </w:t>
      </w:r>
      <w:r>
        <w:rPr>
          <w:rFonts w:ascii="Charis SIL Regular" w:eastAsia="Charis SIL Regular" w:hAnsi="Charis SIL Regular"/>
          <w:color w:val="000000"/>
        </w:rPr>
        <w:lastRenderedPageBreak/>
        <w:t>and opulent lifestyles of the elite. They were the ones who cleaned his streets, prepared his food, and yet they were denied even the basic necessities of life. Their silent suffering was a constant reminder of the cost of his success.</w:t>
      </w:r>
    </w:p>
    <w:p w14:paraId="1B6E23FD" w14:textId="77777777" w:rsidR="00A47535" w:rsidRDefault="00A47535">
      <w:pPr>
        <w:sectPr w:rsidR="00A47535">
          <w:pgSz w:w="8000" w:h="12000"/>
          <w:pgMar w:top="296" w:right="686" w:bottom="524" w:left="660" w:header="720" w:footer="720" w:gutter="0"/>
          <w:cols w:space="720"/>
          <w:docGrid w:linePitch="360"/>
        </w:sectPr>
      </w:pPr>
    </w:p>
    <w:p w14:paraId="6B675702" w14:textId="77777777" w:rsidR="00A47535" w:rsidRDefault="00A47535">
      <w:pPr>
        <w:autoSpaceDE w:val="0"/>
        <w:autoSpaceDN w:val="0"/>
        <w:spacing w:after="78" w:line="220" w:lineRule="exact"/>
      </w:pPr>
    </w:p>
    <w:p w14:paraId="7681C71B"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system he had created, so meticulously crafted, so brutally enforced, had left these people vulnerable. Their stories were not tales of glorious victories or calculated betrayals, but of quiet desperation, of daily struggles for survival. They were not </w:t>
      </w:r>
      <w:r>
        <w:br/>
      </w:r>
      <w:r>
        <w:rPr>
          <w:rFonts w:ascii="Charis SIL Regular" w:eastAsia="Charis SIL Regular" w:hAnsi="Charis SIL Regular"/>
          <w:color w:val="000000"/>
        </w:rPr>
        <w:t>participants in his games of power; they were simply pawns, caught in the crossfire, forgotten in the grand scheme of his ambitions.</w:t>
      </w:r>
    </w:p>
    <w:p w14:paraId="6BC05FD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lives, their stories, were a haunting testament to the brutality of his success. The rain had stopped, but the chill remained, a constant reminder of the cold, hard reality of his empire, a kingdom built on fear and sustained by the silent suffering of the </w:t>
      </w:r>
      <w:r>
        <w:br/>
      </w:r>
      <w:r>
        <w:rPr>
          <w:rFonts w:ascii="Charis SIL Regular" w:eastAsia="Charis SIL Regular" w:hAnsi="Charis SIL Regular"/>
          <w:color w:val="000000"/>
        </w:rPr>
        <w:t xml:space="preserve">marginalized. The emptiness he felt wasn't just the hollowness of victory but the chilling emptiness of a life lived without empathy, without compassion, without a shred of understanding for those whose lives he had so carelessly disregarded. The faces of the marginalized remained, a stark reminder of the cost of his brutal and unyielding ascent. He had conquered, but he had also </w:t>
      </w:r>
      <w:r>
        <w:br/>
      </w:r>
      <w:r>
        <w:rPr>
          <w:rFonts w:ascii="Charis SIL Regular" w:eastAsia="Charis SIL Regular" w:hAnsi="Charis SIL Regular"/>
          <w:color w:val="000000"/>
        </w:rPr>
        <w:t xml:space="preserve">condemned. He had won, but at a cost far greater than he could ever imagine. The silence, finally, was unbearable. It was the </w:t>
      </w:r>
      <w:r>
        <w:br/>
      </w:r>
      <w:r>
        <w:rPr>
          <w:rFonts w:ascii="Charis SIL Regular" w:eastAsia="Charis SIL Regular" w:hAnsi="Charis SIL Regular"/>
          <w:color w:val="000000"/>
        </w:rPr>
        <w:t>silence of a thousand unspoken stories, a silent scream echoing in the heart of his opulent, yet profoundly empty, world.</w:t>
      </w:r>
    </w:p>
    <w:p w14:paraId="4E2A1093" w14:textId="77777777" w:rsidR="00A47535" w:rsidRDefault="00000000">
      <w:pPr>
        <w:autoSpaceDE w:val="0"/>
        <w:autoSpaceDN w:val="0"/>
        <w:spacing w:before="264" w:after="0" w:line="264" w:lineRule="exact"/>
      </w:pPr>
      <w:r>
        <w:rPr>
          <w:rFonts w:ascii="Charis SIL Regular" w:eastAsia="Charis SIL Regular" w:hAnsi="Charis SIL Regular"/>
          <w:color w:val="000000"/>
        </w:rPr>
        <w:t>The weight of his actions pressed down on him again, heavier now, amplified by the realization of the vast, unseen suffering that had fueled his rise. He had created a system that rewarded ruthlessness and punished weakness. He had strived for control, for absolute power, but in achieving it, he had inadvertently created a world of stark contrasts, a world where the extremes of opulence and despair existed side by side, separated only by a veil of indifference and carefully constructed walls of protection.</w:t>
      </w:r>
    </w:p>
    <w:p w14:paraId="3ECAC44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marginalized were the silent witnesses to his success, the silent testament to the price he had paid. Their suffering was the </w:t>
      </w:r>
      <w:r>
        <w:br/>
      </w:r>
      <w:r>
        <w:rPr>
          <w:rFonts w:ascii="Charis SIL Regular" w:eastAsia="Charis SIL Regular" w:hAnsi="Charis SIL Regular"/>
          <w:color w:val="000000"/>
        </w:rPr>
        <w:t xml:space="preserve">unspoken undercurrent of his triumphs, the constant, unsettling reminder of the human cost of his ambition. He had created a world of stark contrasts, a world where the glittering facade of his empire </w:t>
      </w:r>
      <w:r>
        <w:rPr>
          <w:rFonts w:ascii="Charis SIL Regular" w:eastAsia="Charis SIL Regular" w:hAnsi="Charis SIL Regular"/>
          <w:color w:val="000000"/>
        </w:rPr>
        <w:lastRenderedPageBreak/>
        <w:t>masked the deep-seated poverty and suffering of the forgotten masses. He had won, but he had lost something far greater – his humanity. And that loss, he realized, was far more profound, far more devastating than any victory he could ever achieve. The rain</w:t>
      </w:r>
    </w:p>
    <w:p w14:paraId="03D8885A" w14:textId="77777777" w:rsidR="00A47535" w:rsidRDefault="00A47535">
      <w:pPr>
        <w:sectPr w:rsidR="00A47535">
          <w:pgSz w:w="8000" w:h="12000"/>
          <w:pgMar w:top="296" w:right="662" w:bottom="392" w:left="660" w:header="720" w:footer="720" w:gutter="0"/>
          <w:cols w:space="720"/>
          <w:docGrid w:linePitch="360"/>
        </w:sectPr>
      </w:pPr>
    </w:p>
    <w:p w14:paraId="24F38CC9" w14:textId="77777777" w:rsidR="00A47535" w:rsidRDefault="00A47535">
      <w:pPr>
        <w:autoSpaceDE w:val="0"/>
        <w:autoSpaceDN w:val="0"/>
        <w:spacing w:after="78" w:line="220" w:lineRule="exact"/>
      </w:pPr>
    </w:p>
    <w:p w14:paraId="2E6CB551"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might have stopped, but the storm within him raged on, a tempest of guilt and self-loathing, a bitter acknowledgment of the true cost of his conquest. The city lights glittered, but they couldn't </w:t>
      </w:r>
      <w:r>
        <w:br/>
      </w:r>
      <w:r>
        <w:rPr>
          <w:rFonts w:ascii="Charis SIL Regular" w:eastAsia="Charis SIL Regular" w:hAnsi="Charis SIL Regular"/>
          <w:color w:val="000000"/>
        </w:rPr>
        <w:t>illuminate the darkness that now consumed him.</w:t>
      </w:r>
    </w:p>
    <w:p w14:paraId="1B74A40B" w14:textId="77777777" w:rsidR="00A47535" w:rsidRDefault="00A47535">
      <w:pPr>
        <w:sectPr w:rsidR="00A47535">
          <w:pgSz w:w="8000" w:h="12000"/>
          <w:pgMar w:top="296" w:right="828" w:bottom="1440" w:left="660" w:header="720" w:footer="720" w:gutter="0"/>
          <w:cols w:space="720"/>
          <w:docGrid w:linePitch="360"/>
        </w:sectPr>
      </w:pPr>
    </w:p>
    <w:p w14:paraId="64C5F5A3" w14:textId="77777777" w:rsidR="00A47535" w:rsidRDefault="00A47535">
      <w:pPr>
        <w:autoSpaceDE w:val="0"/>
        <w:autoSpaceDN w:val="0"/>
        <w:spacing w:after="224" w:line="220" w:lineRule="exact"/>
      </w:pPr>
    </w:p>
    <w:p w14:paraId="196D5E89" w14:textId="77777777" w:rsidR="00A47535" w:rsidRDefault="00000000">
      <w:pPr>
        <w:autoSpaceDE w:val="0"/>
        <w:autoSpaceDN w:val="0"/>
        <w:spacing w:after="0" w:line="330" w:lineRule="exact"/>
      </w:pPr>
      <w:r>
        <w:rPr>
          <w:rFonts w:ascii="Charis SIL Bold" w:eastAsia="Charis SIL Bold" w:hAnsi="Charis SIL Bold"/>
          <w:b/>
          <w:color w:val="000000"/>
        </w:rPr>
        <w:t>Survival Tactics of the Marginalized</w:t>
      </w:r>
    </w:p>
    <w:p w14:paraId="13D06BF7"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rain-slicked streets reflected the harsh realities of their lives, a stark contrast to the opulent gleam of the buildings that towered above them. These weren't the carefully orchestrated battles for power that consumed my world; this was a different kind of war, a silent struggle for survival waged daily in the shadows of my </w:t>
      </w:r>
      <w:r>
        <w:br/>
      </w:r>
      <w:r>
        <w:rPr>
          <w:rFonts w:ascii="Charis SIL Regular" w:eastAsia="Charis SIL Regular" w:hAnsi="Charis SIL Regular"/>
          <w:color w:val="000000"/>
        </w:rPr>
        <w:t>empire. It was a war fought not with weapons, but with ingenuity, resilience, and a desperate clinging to hope. I had underestimated their strength, their capacity for adaptation, their fierce will to endure. Their survival was not a passive acceptance of their fate but an active rebellion against it, a testament to the human spirit's indomitable nature.</w:t>
      </w:r>
    </w:p>
    <w:p w14:paraId="3DCA8D11"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street urchins, for instance, had developed a complex network of informants, a silent communication system built on coded </w:t>
      </w:r>
      <w:r>
        <w:br/>
      </w:r>
      <w:r>
        <w:rPr>
          <w:rFonts w:ascii="Charis SIL Regular" w:eastAsia="Charis SIL Regular" w:hAnsi="Charis SIL Regular"/>
          <w:color w:val="000000"/>
        </w:rPr>
        <w:t xml:space="preserve">gestures and whispered secrets. They moved through the city like phantoms, their small bodies slipping through cracks in the walls of my carefully constructed society, accessing resources and </w:t>
      </w:r>
      <w:r>
        <w:br/>
      </w:r>
      <w:r>
        <w:rPr>
          <w:rFonts w:ascii="Charis SIL Regular" w:eastAsia="Charis SIL Regular" w:hAnsi="Charis SIL Regular"/>
          <w:color w:val="000000"/>
        </w:rPr>
        <w:t xml:space="preserve">information I never knew existed. Their knowledge of the city’s underbelly was vast; they knew where to find discarded food, where to avoid patrols, where to find shelter from the elements. Their survival depended on it, and they had mastered the art of it, their lives a testament to their resourcefulness. They were experts in scavenging, transforming refuse into necessities. Empty cans </w:t>
      </w:r>
      <w:r>
        <w:br/>
      </w:r>
      <w:r>
        <w:rPr>
          <w:rFonts w:ascii="Charis SIL Regular" w:eastAsia="Charis SIL Regular" w:hAnsi="Charis SIL Regular"/>
          <w:color w:val="000000"/>
        </w:rPr>
        <w:t>became makeshift containers, discarded fabrics became makeshift clothing, and scraps of food were stretched to feed many. They shared their meager finds, a demonstration of community and solidarity that mocked my isolated world of power and privilege.</w:t>
      </w:r>
    </w:p>
    <w:p w14:paraId="1E9290B5"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Their community wasn't based on loyalty to any leader, but a shared desperation which created an unbreakable bond. Their games, their laughter, their fleeting moments of joy, were jarring reminders of their humanity, a vibrant pulse of life beating in the heart of a city that had tried to erase them.</w:t>
      </w:r>
    </w:p>
    <w:p w14:paraId="77C626D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elderly women, often overlooked and dismissed, possessed a deep knowledge of herbal remedies and traditional medicine, skills passed down through generations. They were the healers, the keepers of forgotten wisdom, providing crucial medical support to</w:t>
      </w:r>
    </w:p>
    <w:p w14:paraId="07CC59E7" w14:textId="77777777" w:rsidR="00A47535" w:rsidRDefault="00A47535">
      <w:pPr>
        <w:sectPr w:rsidR="00A47535">
          <w:pgSz w:w="8000" w:h="12000"/>
          <w:pgMar w:top="442" w:right="644" w:bottom="364" w:left="660" w:header="720" w:footer="720" w:gutter="0"/>
          <w:cols w:space="720"/>
          <w:docGrid w:linePitch="360"/>
        </w:sectPr>
      </w:pPr>
    </w:p>
    <w:p w14:paraId="45A1A01A" w14:textId="77777777" w:rsidR="00A47535" w:rsidRDefault="00A47535">
      <w:pPr>
        <w:autoSpaceDE w:val="0"/>
        <w:autoSpaceDN w:val="0"/>
        <w:spacing w:after="78" w:line="220" w:lineRule="exact"/>
      </w:pPr>
    </w:p>
    <w:p w14:paraId="6487CD3A" w14:textId="77777777" w:rsidR="00A47535" w:rsidRDefault="00000000">
      <w:pPr>
        <w:autoSpaceDE w:val="0"/>
        <w:autoSpaceDN w:val="0"/>
        <w:spacing w:before="56" w:after="0" w:line="264" w:lineRule="exact"/>
      </w:pPr>
      <w:r>
        <w:rPr>
          <w:rFonts w:ascii="Charis SIL Regular" w:eastAsia="Charis SIL Regular" w:hAnsi="Charis SIL Regular"/>
          <w:color w:val="000000"/>
        </w:rPr>
        <w:t>the marginalized communities. Their skills were not learned in sterile clinics or prestigious universities; they were honed through years of experience, gained in the crucible of poverty and hardship.</w:t>
      </w:r>
    </w:p>
    <w:p w14:paraId="48D9045C"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They used readily available plants and ingredients to create </w:t>
      </w:r>
      <w:r>
        <w:br/>
      </w:r>
      <w:r>
        <w:rPr>
          <w:rFonts w:ascii="Charis SIL Regular" w:eastAsia="Charis SIL Regular" w:hAnsi="Charis SIL Regular"/>
          <w:color w:val="000000"/>
        </w:rPr>
        <w:t xml:space="preserve">remedies for common ailments, demonstrating a deep </w:t>
      </w:r>
      <w:r>
        <w:br/>
      </w:r>
      <w:r>
        <w:rPr>
          <w:rFonts w:ascii="Charis SIL Regular" w:eastAsia="Charis SIL Regular" w:hAnsi="Charis SIL Regular"/>
          <w:color w:val="000000"/>
        </w:rPr>
        <w:t xml:space="preserve">understanding of the natural world and its healing properties. Their knowledge was invaluable in a society where access to formal healthcare was a privilege, not a right. They were the quiet </w:t>
      </w:r>
      <w:r>
        <w:br/>
      </w:r>
      <w:r>
        <w:rPr>
          <w:rFonts w:ascii="Charis SIL Regular" w:eastAsia="Charis SIL Regular" w:hAnsi="Charis SIL Regular"/>
          <w:color w:val="000000"/>
        </w:rPr>
        <w:t>guardians of health, their actions a testament to the power of community and collective knowledge. Their stories, seldom spoken, were a rich tapestry of wisdom, resilience, and untold sacrifices, passed on through generations in hushed whispers, ensuring their survival and the transmission of their vital skills.</w:t>
      </w:r>
    </w:p>
    <w:p w14:paraId="4889128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crippled beggars, often depicted as helpless victims, displayed an astonishing level of self-reliance. They had established intricate systems of support, relying on each other for assistance and </w:t>
      </w:r>
      <w:r>
        <w:br/>
      </w:r>
      <w:r>
        <w:rPr>
          <w:rFonts w:ascii="Charis SIL Regular" w:eastAsia="Charis SIL Regular" w:hAnsi="Charis SIL Regular"/>
          <w:color w:val="000000"/>
        </w:rPr>
        <w:t xml:space="preserve">protection. Their disabilities didn't define them; they were masters of adaptation, using their unique skills and talents to survive. Some displayed remarkable artistic abilities, creating intricate works of art from scrap materials, earning a meager living through their creativity. Others used their knowledge of the city to assist others, acting as guides or messengers, their connection to the city's hidden pathways and networks providing them with an invaluable </w:t>
      </w:r>
      <w:r>
        <w:br/>
      </w:r>
      <w:r>
        <w:rPr>
          <w:rFonts w:ascii="Charis SIL Regular" w:eastAsia="Charis SIL Regular" w:hAnsi="Charis SIL Regular"/>
          <w:color w:val="000000"/>
        </w:rPr>
        <w:t xml:space="preserve">resource. Their disabilities, far from being liabilities, became a source of strength, fostering resourcefulness and independence, and creating a tight-knit community built on mutual respect and </w:t>
      </w:r>
      <w:r>
        <w:br/>
      </w:r>
      <w:r>
        <w:rPr>
          <w:rFonts w:ascii="Charis SIL Regular" w:eastAsia="Charis SIL Regular" w:hAnsi="Charis SIL Regular"/>
          <w:color w:val="000000"/>
        </w:rPr>
        <w:t>reliance. Their lives were a testament to their perseverance, to their refusal to be defined by their limitations.</w:t>
      </w:r>
    </w:p>
    <w:p w14:paraId="4D991F2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young mothers, burdened by the weight of poverty and the fear for their children's future, created incredibly strong support </w:t>
      </w:r>
      <w:r>
        <w:br/>
      </w:r>
      <w:r>
        <w:rPr>
          <w:rFonts w:ascii="Charis SIL Regular" w:eastAsia="Charis SIL Regular" w:hAnsi="Charis SIL Regular"/>
          <w:color w:val="000000"/>
        </w:rPr>
        <w:t xml:space="preserve">networks. They shared childcare responsibilities, pooling their resources and skills to ensure the survival of their children. They established informal schools, teaching their children basic skills and knowledge, ensuring their future prospects wouldn't be as bleak as </w:t>
      </w:r>
      <w:r>
        <w:rPr>
          <w:rFonts w:ascii="Charis SIL Regular" w:eastAsia="Charis SIL Regular" w:hAnsi="Charis SIL Regular"/>
          <w:color w:val="000000"/>
        </w:rPr>
        <w:lastRenderedPageBreak/>
        <w:t>their own. They were the quiet warriors, the protectors of hope, their resilience and determination an inspiring beacon of strength. Their struggles were intense, but their love for their children was an unshakeable force, guiding their efforts and ensuring the continuity</w:t>
      </w:r>
    </w:p>
    <w:p w14:paraId="064D385F" w14:textId="77777777" w:rsidR="00A47535" w:rsidRDefault="00A47535">
      <w:pPr>
        <w:sectPr w:rsidR="00A47535">
          <w:pgSz w:w="8000" w:h="12000"/>
          <w:pgMar w:top="296" w:right="654" w:bottom="392" w:left="660" w:header="720" w:footer="720" w:gutter="0"/>
          <w:cols w:space="720"/>
          <w:docGrid w:linePitch="360"/>
        </w:sectPr>
      </w:pPr>
    </w:p>
    <w:p w14:paraId="5B784B22" w14:textId="77777777" w:rsidR="00A47535" w:rsidRDefault="00A47535">
      <w:pPr>
        <w:autoSpaceDE w:val="0"/>
        <w:autoSpaceDN w:val="0"/>
        <w:spacing w:after="78" w:line="220" w:lineRule="exact"/>
      </w:pPr>
    </w:p>
    <w:p w14:paraId="30E74127" w14:textId="77777777" w:rsidR="00A47535" w:rsidRDefault="00000000">
      <w:pPr>
        <w:autoSpaceDE w:val="0"/>
        <w:autoSpaceDN w:val="0"/>
        <w:spacing w:before="58" w:after="0" w:line="264" w:lineRule="exact"/>
      </w:pPr>
      <w:r>
        <w:rPr>
          <w:rFonts w:ascii="Charis SIL Regular" w:eastAsia="Charis SIL Regular" w:hAnsi="Charis SIL Regular"/>
          <w:color w:val="000000"/>
        </w:rPr>
        <w:t>of their community's survival. The strategies were about communal resilience, ensuring the next generation had a fighting chance even amidst intense hardship and a complete lack of support from the broader society.</w:t>
      </w:r>
    </w:p>
    <w:p w14:paraId="32BB3AE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Even the men, worn down by years of backbreaking labor, found innovative ways to maintain their dignity and secure their survival. They formed informal labor unions, working together to negotiate fair wages and better working conditions, challenging the </w:t>
      </w:r>
      <w:r>
        <w:br/>
      </w:r>
      <w:r>
        <w:rPr>
          <w:rFonts w:ascii="Charis SIL Regular" w:eastAsia="Charis SIL Regular" w:hAnsi="Charis SIL Regular"/>
          <w:color w:val="000000"/>
        </w:rPr>
        <w:t>exploitative practices of those who sought to profit from their desperate situations. They used their combined knowledge and skills to create small-scale businesses, often operating outside the reach of official regulations, creating economic opportunities for themselves and their families. Their collective actions, although seemingly small, were a silent rebellion against the system that sought to suppress them, a manifestation of their unwavering determination to maintain their dignity and their families’ survival.</w:t>
      </w:r>
    </w:p>
    <w:p w14:paraId="53D0740F" w14:textId="77777777" w:rsidR="00A47535" w:rsidRDefault="00000000">
      <w:pPr>
        <w:autoSpaceDE w:val="0"/>
        <w:autoSpaceDN w:val="0"/>
        <w:spacing w:before="264" w:after="0" w:line="264" w:lineRule="exact"/>
      </w:pPr>
      <w:r>
        <w:rPr>
          <w:rFonts w:ascii="Charis SIL Regular" w:eastAsia="Charis SIL Regular" w:hAnsi="Charis SIL Regular"/>
          <w:color w:val="000000"/>
        </w:rPr>
        <w:t>Their survival strategies were not simply about finding food or shelter; they were about preserving their humanity, their dignity, and their hope. They were about creating community, about sharing resources, and about resisting the forces that sought to erase them.</w:t>
      </w:r>
    </w:p>
    <w:p w14:paraId="7F0134BE"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They were about building resilience, about adapting to changing circumstances, and about maintaining their spirits in the face of overwhelming adversity.</w:t>
      </w:r>
    </w:p>
    <w:p w14:paraId="6C51604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 had built my empire on a foundation of fear and domination. I had sought to control every aspect of my world, to eradicate anything that challenged my authority. But in doing so, I had overlooked the resilience of the human spirit, the incredible capacity for </w:t>
      </w:r>
      <w:r>
        <w:br/>
      </w:r>
      <w:r>
        <w:rPr>
          <w:rFonts w:ascii="Charis SIL Regular" w:eastAsia="Charis SIL Regular" w:hAnsi="Charis SIL Regular"/>
          <w:color w:val="000000"/>
        </w:rPr>
        <w:t xml:space="preserve">adaptation, the enduring strength of those living on the margins. Their survival strategies were a testament to the power of human ingenuity, a stark counterpoint to the brutality of my reign. They were a silent rebellion, a quiet defiance, a testament to the </w:t>
      </w:r>
      <w:r>
        <w:br/>
      </w:r>
      <w:r>
        <w:rPr>
          <w:rFonts w:ascii="Charis SIL Regular" w:eastAsia="Charis SIL Regular" w:hAnsi="Charis SIL Regular"/>
          <w:color w:val="000000"/>
        </w:rPr>
        <w:t xml:space="preserve">indomitable will of the human spirit to survive and persevere, even in the darkest of circumstances. Their lives, their struggles, their quiet </w:t>
      </w:r>
      <w:r>
        <w:rPr>
          <w:rFonts w:ascii="Charis SIL Regular" w:eastAsia="Charis SIL Regular" w:hAnsi="Charis SIL Regular"/>
          <w:color w:val="000000"/>
        </w:rPr>
        <w:lastRenderedPageBreak/>
        <w:t xml:space="preserve">victories, were a lesson I was slow to learn, a harsh but </w:t>
      </w:r>
      <w:r>
        <w:br/>
      </w:r>
      <w:r>
        <w:rPr>
          <w:rFonts w:ascii="Charis SIL Regular" w:eastAsia="Charis SIL Regular" w:hAnsi="Charis SIL Regular"/>
          <w:color w:val="000000"/>
        </w:rPr>
        <w:t>essential education in the complex and unpredictable dynamics of human resilience. The silence of their suffering had been deafening, but the quiet strength of their survival was an even louder</w:t>
      </w:r>
    </w:p>
    <w:p w14:paraId="08E82672" w14:textId="77777777" w:rsidR="00A47535" w:rsidRDefault="00A47535">
      <w:pPr>
        <w:sectPr w:rsidR="00A47535">
          <w:pgSz w:w="8000" w:h="12000"/>
          <w:pgMar w:top="296" w:right="640" w:bottom="392" w:left="660" w:header="720" w:footer="720" w:gutter="0"/>
          <w:cols w:space="720"/>
          <w:docGrid w:linePitch="360"/>
        </w:sectPr>
      </w:pPr>
    </w:p>
    <w:p w14:paraId="4D178701" w14:textId="77777777" w:rsidR="00A47535" w:rsidRDefault="00A47535">
      <w:pPr>
        <w:autoSpaceDE w:val="0"/>
        <w:autoSpaceDN w:val="0"/>
        <w:spacing w:after="78" w:line="220" w:lineRule="exact"/>
      </w:pPr>
    </w:p>
    <w:p w14:paraId="1AA315EB" w14:textId="77777777" w:rsidR="00A47535" w:rsidRDefault="00000000">
      <w:pPr>
        <w:autoSpaceDE w:val="0"/>
        <w:autoSpaceDN w:val="0"/>
        <w:spacing w:after="0" w:line="322" w:lineRule="exact"/>
      </w:pPr>
      <w:r>
        <w:rPr>
          <w:rFonts w:ascii="Charis SIL Regular" w:eastAsia="Charis SIL Regular" w:hAnsi="Charis SIL Regular"/>
          <w:color w:val="000000"/>
        </w:rPr>
        <w:t>counterpoint to my reign of fear.</w:t>
      </w:r>
    </w:p>
    <w:p w14:paraId="7D8CA911" w14:textId="77777777" w:rsidR="00A47535" w:rsidRDefault="00A47535">
      <w:pPr>
        <w:sectPr w:rsidR="00A47535">
          <w:pgSz w:w="8000" w:h="12000"/>
          <w:pgMar w:top="296" w:right="1440" w:bottom="1440" w:left="660" w:header="720" w:footer="720" w:gutter="0"/>
          <w:cols w:space="720"/>
          <w:docGrid w:linePitch="360"/>
        </w:sectPr>
      </w:pPr>
    </w:p>
    <w:p w14:paraId="183EE312" w14:textId="77777777" w:rsidR="00A47535" w:rsidRDefault="00A47535">
      <w:pPr>
        <w:autoSpaceDE w:val="0"/>
        <w:autoSpaceDN w:val="0"/>
        <w:spacing w:after="224" w:line="220" w:lineRule="exact"/>
      </w:pPr>
    </w:p>
    <w:p w14:paraId="3F99E09D" w14:textId="77777777" w:rsidR="00A47535" w:rsidRDefault="00000000">
      <w:pPr>
        <w:autoSpaceDE w:val="0"/>
        <w:autoSpaceDN w:val="0"/>
        <w:spacing w:after="0" w:line="330" w:lineRule="exact"/>
      </w:pPr>
      <w:r>
        <w:rPr>
          <w:rFonts w:ascii="Charis SIL Bold" w:eastAsia="Charis SIL Bold" w:hAnsi="Charis SIL Bold"/>
          <w:b/>
          <w:color w:val="000000"/>
        </w:rPr>
        <w:t>Conflict and Cooperation</w:t>
      </w:r>
    </w:p>
    <w:p w14:paraId="0D4AADEC" w14:textId="77777777" w:rsidR="00A47535" w:rsidRDefault="00000000">
      <w:pPr>
        <w:autoSpaceDE w:val="0"/>
        <w:autoSpaceDN w:val="0"/>
        <w:spacing w:before="286" w:after="0" w:line="264" w:lineRule="exact"/>
      </w:pPr>
      <w:r>
        <w:rPr>
          <w:rFonts w:ascii="Charis SIL Regular" w:eastAsia="Charis SIL Regular" w:hAnsi="Charis SIL Regular"/>
          <w:color w:val="000000"/>
        </w:rPr>
        <w:t>The rain continued its relentless assault, mirroring the ceaseless struggle for survival that played out in the alleyways and forgotten corners of my city. While my reign relied on the iron fist of absolute control, a complex web of conflict and cooperation thrived beneath the surface, a silent war fought with cunning and resilience. The urchins, for example, while united in their shared desperation, were not without their internal rivalries. Territorial disputes over prime scavenging grounds flared into brief, brutal skirmishes, resolved as quickly as they began, leaving behind a trail of bruised egos and minor injuries, a testament to a pragmatic approach to conflict; unnecessary bloodshed was a luxury they couldn't afford.</w:t>
      </w:r>
    </w:p>
    <w:p w14:paraId="04FEE3C5"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Cooperation, however, was far more prevalent. The sharing of information, the coordinated efforts to avoid patrols, the mutual support offered during times of extreme hardship—these were the unspoken rules that governed their existence, a testament to the understanding that survival depended on unity.</w:t>
      </w:r>
    </w:p>
    <w:p w14:paraId="4174B66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elderly women, repositories of ancient knowledge and herbal remedies, were not exempt from this complex dynamic. While their collective wisdom formed a powerful support network, internal conflicts arose over the scarcity of resources. Disagreements over the best methods of treatment, the allocation of scarce herbs, or the interpretation of ancient remedies resulted in hushed arguments and simmering resentments. Yet, these conflicts were ultimately resolved through a process of negotiation and compromise, guided by the shared goal of healing and the preservation of their </w:t>
      </w:r>
      <w:r>
        <w:br/>
      </w:r>
      <w:r>
        <w:rPr>
          <w:rFonts w:ascii="Charis SIL Regular" w:eastAsia="Charis SIL Regular" w:hAnsi="Charis SIL Regular"/>
          <w:color w:val="000000"/>
        </w:rPr>
        <w:t>community’s health. Their cooperation was strengthened by the shared experience of years of marginalization, a common enemy that transcended their petty squabbles.</w:t>
      </w:r>
    </w:p>
    <w:p w14:paraId="3586BCA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crippled beggars, masters of adaptation and resourceful </w:t>
      </w:r>
      <w:r>
        <w:br/>
      </w:r>
      <w:r>
        <w:rPr>
          <w:rFonts w:ascii="Charis SIL Regular" w:eastAsia="Charis SIL Regular" w:hAnsi="Charis SIL Regular"/>
          <w:color w:val="000000"/>
        </w:rPr>
        <w:t xml:space="preserve">survival, were similarly embroiled in a complex interplay of conflict and cooperation. Competition for prime begging locations sparked </w:t>
      </w:r>
      <w:r>
        <w:rPr>
          <w:rFonts w:ascii="Charis SIL Regular" w:eastAsia="Charis SIL Regular" w:hAnsi="Charis SIL Regular"/>
          <w:color w:val="000000"/>
        </w:rPr>
        <w:lastRenderedPageBreak/>
        <w:t xml:space="preserve">friction, resulting in tense standoffs and occasional, low-level </w:t>
      </w:r>
      <w:r>
        <w:br/>
      </w:r>
      <w:r>
        <w:rPr>
          <w:rFonts w:ascii="Charis SIL Regular" w:eastAsia="Charis SIL Regular" w:hAnsi="Charis SIL Regular"/>
          <w:color w:val="000000"/>
        </w:rPr>
        <w:t>skirmishes. However, these conflicts were primarily symbolic, a way of asserting dominance without escalating into prolonged violence. They understood the fragility of their existence, knowing that true</w:t>
      </w:r>
    </w:p>
    <w:p w14:paraId="0D010D38" w14:textId="77777777" w:rsidR="00A47535" w:rsidRDefault="00A47535">
      <w:pPr>
        <w:sectPr w:rsidR="00A47535">
          <w:pgSz w:w="8000" w:h="12000"/>
          <w:pgMar w:top="442" w:right="642" w:bottom="364" w:left="660" w:header="720" w:footer="720" w:gutter="0"/>
          <w:cols w:space="720"/>
          <w:docGrid w:linePitch="360"/>
        </w:sectPr>
      </w:pPr>
    </w:p>
    <w:p w14:paraId="7C64E50C" w14:textId="77777777" w:rsidR="00A47535" w:rsidRDefault="00A47535">
      <w:pPr>
        <w:autoSpaceDE w:val="0"/>
        <w:autoSpaceDN w:val="0"/>
        <w:spacing w:after="78" w:line="220" w:lineRule="exact"/>
      </w:pPr>
    </w:p>
    <w:p w14:paraId="45B3F70B"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power lay not in individual strength but in collective action. Their intricate support system, built on shared resources, mutual </w:t>
      </w:r>
      <w:r>
        <w:br/>
      </w:r>
      <w:r>
        <w:rPr>
          <w:rFonts w:ascii="Charis SIL Regular" w:eastAsia="Charis SIL Regular" w:hAnsi="Charis SIL Regular"/>
          <w:color w:val="000000"/>
        </w:rPr>
        <w:t>protection, and the exchange of skills, exemplified the power of cooperation in the face of overwhelming adversity. They often shared information about potential dangers or opportunities, and even assisted each other when one was unable to perform their usual means of gaining sustenance. This cooperation helped them to ensure their continued existence.</w:t>
      </w:r>
    </w:p>
    <w:p w14:paraId="24193A3D" w14:textId="77777777" w:rsidR="00A47535" w:rsidRDefault="00000000">
      <w:pPr>
        <w:autoSpaceDE w:val="0"/>
        <w:autoSpaceDN w:val="0"/>
        <w:spacing w:before="264" w:after="0" w:line="264" w:lineRule="exact"/>
      </w:pPr>
      <w:r>
        <w:rPr>
          <w:rFonts w:ascii="Charis SIL Regular" w:eastAsia="Charis SIL Regular" w:hAnsi="Charis SIL Regular"/>
          <w:color w:val="000000"/>
        </w:rPr>
        <w:t>The young mothers, bound together by the shared responsibility of raising children in a hostile environment, often displayed both intense cooperation and fierce competition. The sharing of childcare responsibilities, the pooling of resources, the creation of informal schools—these were examples of their extraordinary capacity for cooperation. However, jealousy, fueled by scarcity and the inherent insecurities of their vulnerable position, could lead to conflict, especially regarding resources. Arguments over shared goods, disputes over access to the best begging locations for their children, and even occasional verbal skirmishes, were common occurrences.</w:t>
      </w:r>
    </w:p>
    <w:p w14:paraId="76DBF672" w14:textId="77777777" w:rsidR="00A47535" w:rsidRDefault="00000000">
      <w:pPr>
        <w:autoSpaceDE w:val="0"/>
        <w:autoSpaceDN w:val="0"/>
        <w:spacing w:before="60" w:after="0" w:line="264" w:lineRule="exact"/>
      </w:pPr>
      <w:r>
        <w:rPr>
          <w:rFonts w:ascii="Charis SIL Regular" w:eastAsia="Charis SIL Regular" w:hAnsi="Charis SIL Regular"/>
          <w:color w:val="000000"/>
        </w:rPr>
        <w:t>Yet, even amidst this friction, a deeper current of mutual support ran through their community, based on a shared understanding of their common plight and a deep love for their children. This mutual understanding prevented conflict from becoming truly destructive and allowed for the essential cooperation necessary to survive.</w:t>
      </w:r>
    </w:p>
    <w:p w14:paraId="6F8A6DC5"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 xml:space="preserve">Even the men, burdened by years of backbreaking labor and the weight of economic desperation, were not immune to the </w:t>
      </w:r>
      <w:r>
        <w:br/>
      </w:r>
      <w:r>
        <w:rPr>
          <w:rFonts w:ascii="Charis SIL Regular" w:eastAsia="Charis SIL Regular" w:hAnsi="Charis SIL Regular"/>
          <w:color w:val="000000"/>
        </w:rPr>
        <w:t>complexities of conflict and cooperation. Their informal labor unions, while promoting collective bargaining and the pursuit of better working conditions, were also susceptible to internal disagreements over leadership, strategy, and the distribution of resources. Competition for jobs, particularly the more lucrative ones, could lead to friction and occasionally even violence.</w:t>
      </w:r>
    </w:p>
    <w:p w14:paraId="2CA2103C"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Nevertheless, the shared experience of exploitation and the common goal of improving their lives created a powerful force for </w:t>
      </w:r>
      <w:r>
        <w:br/>
      </w:r>
      <w:r>
        <w:rPr>
          <w:rFonts w:ascii="Charis SIL Regular" w:eastAsia="Charis SIL Regular" w:hAnsi="Charis SIL Regular"/>
          <w:color w:val="000000"/>
        </w:rPr>
        <w:lastRenderedPageBreak/>
        <w:t xml:space="preserve">cooperation. Their combined strength, organized through the </w:t>
      </w:r>
      <w:r>
        <w:br/>
      </w:r>
      <w:r>
        <w:rPr>
          <w:rFonts w:ascii="Charis SIL Regular" w:eastAsia="Charis SIL Regular" w:hAnsi="Charis SIL Regular"/>
          <w:color w:val="000000"/>
        </w:rPr>
        <w:t>rudimentary structure of their unions, allowed them to challenge the powerful forces that sought to exploit them, even if it was a silent and often covert rebellion. This conflict and cooperation showed that even those most downtrodden and marginalized could</w:t>
      </w:r>
    </w:p>
    <w:p w14:paraId="60559667" w14:textId="77777777" w:rsidR="00A47535" w:rsidRDefault="00A47535">
      <w:pPr>
        <w:sectPr w:rsidR="00A47535">
          <w:pgSz w:w="8000" w:h="12000"/>
          <w:pgMar w:top="296" w:right="640" w:bottom="392" w:left="660" w:header="720" w:footer="720" w:gutter="0"/>
          <w:cols w:space="720"/>
          <w:docGrid w:linePitch="360"/>
        </w:sectPr>
      </w:pPr>
    </w:p>
    <w:p w14:paraId="4E77C7A2" w14:textId="77777777" w:rsidR="00A47535" w:rsidRDefault="00A47535">
      <w:pPr>
        <w:autoSpaceDE w:val="0"/>
        <w:autoSpaceDN w:val="0"/>
        <w:spacing w:after="78" w:line="220" w:lineRule="exact"/>
      </w:pPr>
    </w:p>
    <w:p w14:paraId="64326000" w14:textId="77777777" w:rsidR="00A47535" w:rsidRDefault="00000000">
      <w:pPr>
        <w:autoSpaceDE w:val="0"/>
        <w:autoSpaceDN w:val="0"/>
        <w:spacing w:after="0" w:line="322" w:lineRule="exact"/>
      </w:pPr>
      <w:r>
        <w:rPr>
          <w:rFonts w:ascii="Charis SIL Regular" w:eastAsia="Charis SIL Regular" w:hAnsi="Charis SIL Regular"/>
          <w:color w:val="000000"/>
        </w:rPr>
        <w:t>forge unity to challenge injustice.</w:t>
      </w:r>
    </w:p>
    <w:p w14:paraId="7B99CB25"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interactions between these different marginalized groups were equally nuanced. While often competing for limited resources, they also developed complex systems of interdependence. The urchins, with their intimate knowledge of the city’s underbelly, might </w:t>
      </w:r>
      <w:r>
        <w:br/>
      </w:r>
      <w:r>
        <w:rPr>
          <w:rFonts w:ascii="Charis SIL Regular" w:eastAsia="Charis SIL Regular" w:hAnsi="Charis SIL Regular"/>
          <w:color w:val="000000"/>
        </w:rPr>
        <w:t xml:space="preserve">provide information to the elderly women or the crippled beggars. The beggars, with their network of contacts, could sometimes act as intermediaries, facilitating transactions or resolving disputes </w:t>
      </w:r>
      <w:r>
        <w:br/>
      </w:r>
      <w:r>
        <w:rPr>
          <w:rFonts w:ascii="Charis SIL Regular" w:eastAsia="Charis SIL Regular" w:hAnsi="Charis SIL Regular"/>
          <w:color w:val="000000"/>
        </w:rPr>
        <w:t xml:space="preserve">between different groups. The young mothers, with their large numbers and often the youngest and most mobile members of their group, could play a crucial role in disseminating information </w:t>
      </w:r>
      <w:r>
        <w:br/>
      </w:r>
      <w:r>
        <w:rPr>
          <w:rFonts w:ascii="Charis SIL Regular" w:eastAsia="Charis SIL Regular" w:hAnsi="Charis SIL Regular"/>
          <w:color w:val="000000"/>
        </w:rPr>
        <w:t>throughout the city's underbelly. Such cooperation, however fragile, was essential for survival. While open conflict occurred, it often lacked the savagery that characterized the conflicts between the privileged elites. The marginalized communities understood, on some visceral level, that their survival depended on a delicate balance between cooperation and conflict. Their interactions were not about the display of strength and domination, but rather about calculated alliances, temporary truces, and the constant negotiation of power, resources, and survival. The understanding was that true power came not from dominance, but from adaptability and the ability to shift from cooperation to conflict depending on necessity.</w:t>
      </w:r>
    </w:p>
    <w:p w14:paraId="561340E7"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They lived in a precarious state of both mutual aid and desperate competition, their interactions constantly shifting like the shadows on the rain-slicked streets.</w:t>
      </w:r>
    </w:p>
    <w:p w14:paraId="3BADBE8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strategies of these marginalized groups underscored a profound truth: that survival in a brutal world often demanded a delicate balance between conflict and cooperation. Their systems were not utopian, but they were resilient, a testament to the enduring </w:t>
      </w:r>
      <w:r>
        <w:br/>
      </w:r>
      <w:r>
        <w:rPr>
          <w:rFonts w:ascii="Charis SIL Regular" w:eastAsia="Charis SIL Regular" w:hAnsi="Charis SIL Regular"/>
          <w:color w:val="000000"/>
        </w:rPr>
        <w:t xml:space="preserve">capacity of humans to adapt, to organize, and to find strength in solidarity, even amid constant hardship and uncertainty. It was a testament to the human spirit, a stark contrast to my cold, </w:t>
      </w:r>
      <w:r>
        <w:br/>
      </w:r>
      <w:r>
        <w:rPr>
          <w:rFonts w:ascii="Charis SIL Regular" w:eastAsia="Charis SIL Regular" w:hAnsi="Charis SIL Regular"/>
          <w:color w:val="000000"/>
        </w:rPr>
        <w:t xml:space="preserve">calculated world of domination. Their survival was not a passive </w:t>
      </w:r>
      <w:r>
        <w:rPr>
          <w:rFonts w:ascii="Charis SIL Regular" w:eastAsia="Charis SIL Regular" w:hAnsi="Charis SIL Regular"/>
          <w:color w:val="000000"/>
        </w:rPr>
        <w:lastRenderedPageBreak/>
        <w:t>acceptance of fate, but an active engagement with the reality of their existence, a constant negotiation, a continuous fight, and a persistent testament to the endurance of the human spirit. The silent strength of their survival was a constant, humbling reminder of the power of community and the resilience of the human will to</w:t>
      </w:r>
    </w:p>
    <w:p w14:paraId="13721383" w14:textId="77777777" w:rsidR="00A47535" w:rsidRDefault="00A47535">
      <w:pPr>
        <w:sectPr w:rsidR="00A47535">
          <w:pgSz w:w="8000" w:h="12000"/>
          <w:pgMar w:top="296" w:right="664" w:bottom="392" w:left="660" w:header="720" w:footer="720" w:gutter="0"/>
          <w:cols w:space="720"/>
          <w:docGrid w:linePitch="360"/>
        </w:sectPr>
      </w:pPr>
    </w:p>
    <w:p w14:paraId="1A63485B" w14:textId="77777777" w:rsidR="00A47535" w:rsidRDefault="00A47535">
      <w:pPr>
        <w:autoSpaceDE w:val="0"/>
        <w:autoSpaceDN w:val="0"/>
        <w:spacing w:after="78" w:line="220" w:lineRule="exact"/>
      </w:pPr>
    </w:p>
    <w:p w14:paraId="6DDB94A3"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endure. Their world, in its chaos and complexity, offered a </w:t>
      </w:r>
      <w:r>
        <w:br/>
      </w:r>
      <w:r>
        <w:rPr>
          <w:rFonts w:ascii="Charis SIL Regular" w:eastAsia="Charis SIL Regular" w:hAnsi="Charis SIL Regular"/>
          <w:color w:val="000000"/>
        </w:rPr>
        <w:t xml:space="preserve">profound counterpoint to my carefully constructed, rigidly </w:t>
      </w:r>
      <w:r>
        <w:br/>
      </w:r>
      <w:r>
        <w:rPr>
          <w:rFonts w:ascii="Charis SIL Regular" w:eastAsia="Charis SIL Regular" w:hAnsi="Charis SIL Regular"/>
          <w:color w:val="000000"/>
        </w:rPr>
        <w:t>controlled empire, a lesson I had been slow to recognize, a lesson etched in the very fabric of their lives. The harsh realities of their daily survival were a masterclass in resilience, a testament to a humanity I had sought to control, but could never truly conquer.</w:t>
      </w:r>
    </w:p>
    <w:p w14:paraId="1BE2194B" w14:textId="77777777" w:rsidR="00A47535" w:rsidRDefault="00A47535">
      <w:pPr>
        <w:sectPr w:rsidR="00A47535">
          <w:pgSz w:w="8000" w:h="12000"/>
          <w:pgMar w:top="296" w:right="924" w:bottom="1440" w:left="660" w:header="720" w:footer="720" w:gutter="0"/>
          <w:cols w:space="720"/>
          <w:docGrid w:linePitch="360"/>
        </w:sectPr>
      </w:pPr>
    </w:p>
    <w:p w14:paraId="4BF11143" w14:textId="77777777" w:rsidR="00A47535" w:rsidRDefault="00A47535">
      <w:pPr>
        <w:autoSpaceDE w:val="0"/>
        <w:autoSpaceDN w:val="0"/>
        <w:spacing w:after="224" w:line="220" w:lineRule="exact"/>
      </w:pPr>
    </w:p>
    <w:p w14:paraId="7A3007F6" w14:textId="77777777" w:rsidR="00A47535" w:rsidRDefault="00000000">
      <w:pPr>
        <w:autoSpaceDE w:val="0"/>
        <w:autoSpaceDN w:val="0"/>
        <w:spacing w:after="0" w:line="330" w:lineRule="exact"/>
      </w:pPr>
      <w:r>
        <w:rPr>
          <w:rFonts w:ascii="Charis SIL Bold" w:eastAsia="Charis SIL Bold" w:hAnsi="Charis SIL Bold"/>
          <w:b/>
          <w:color w:val="000000"/>
        </w:rPr>
        <w:t>Resistance and Rebellion</w:t>
      </w:r>
    </w:p>
    <w:p w14:paraId="1FAE534B"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a constant companion in this city of shadows, hammered against the corrugated iron roofs of the makeshift shelters. Inside, huddled together for warmth and a semblance of safety, the </w:t>
      </w:r>
      <w:r>
        <w:br/>
      </w:r>
      <w:r>
        <w:rPr>
          <w:rFonts w:ascii="Charis SIL Regular" w:eastAsia="Charis SIL Regular" w:hAnsi="Charis SIL Regular"/>
          <w:color w:val="000000"/>
        </w:rPr>
        <w:t>marginalized groups continued their silent war. It wasn't a war of grand pronouncements or open battles, but a relentless struggle waged in the cracks and crevices of a society that had long since forgotten them. Their resistance was a quiet defiance, a refusal to be erased, a stubborn clinging to life in the face of overwhelming odds.</w:t>
      </w:r>
    </w:p>
    <w:p w14:paraId="7DBE1F83" w14:textId="77777777" w:rsidR="00A47535" w:rsidRDefault="00000000">
      <w:pPr>
        <w:autoSpaceDE w:val="0"/>
        <w:autoSpaceDN w:val="0"/>
        <w:spacing w:before="264" w:after="0" w:line="264" w:lineRule="exact"/>
      </w:pPr>
      <w:r>
        <w:rPr>
          <w:rFonts w:ascii="Charis SIL Regular" w:eastAsia="Charis SIL Regular" w:hAnsi="Charis SIL Regular"/>
          <w:color w:val="000000"/>
        </w:rPr>
        <w:t>The urchins, those nimble shadows flitting through the alleyways, were masters of guerilla warfare. Their rebellion wasn't about overthrowing my regime – a fool's errand – but about carving out a space for themselves within it. They pilfered food, dodged patrols with the grace of phantom cats, and created a complex network of secret routes and hidden caches. Their rebellion was a game of cat and mouse, a constant dance of evasion and survival. They knew the city's underbelly better than anyone, turning its darkness into a shield, its forgotten corners into sanctuaries. Their survival was a testament to their ingenuity, their resilience, their unwavering refusal to surrender. They weren't simply reacting to my harsh edicts, they were actively shaping their own environment within the imposed limits, a quiet but effective act of rebellion. Their small victories—a stolen loaf of bread, a successful evasion of a patrol, the acquisition of a usable scrap of cloth—were acts of defiance that echoed through the city's underbelly.</w:t>
      </w:r>
    </w:p>
    <w:p w14:paraId="01CBD86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elderly women, keepers of forgotten lore and traditional </w:t>
      </w:r>
      <w:r>
        <w:br/>
      </w:r>
      <w:r>
        <w:rPr>
          <w:rFonts w:ascii="Charis SIL Regular" w:eastAsia="Charis SIL Regular" w:hAnsi="Charis SIL Regular"/>
          <w:color w:val="000000"/>
        </w:rPr>
        <w:t xml:space="preserve">healing, offered a different form of resistance. Their rebellion was subtle, yet potent. Their knowledge of herbal remedies, passed down through generations, provided a crucial lifeline in a city where access to proper medical care was a privilege reserved for the elite. They quietly defied the official medical system, offering a form of healthcare that was both effective and subversive. Their actions were a direct challenge to the established order, a silent rebellion against the </w:t>
      </w:r>
      <w:r>
        <w:rPr>
          <w:rFonts w:ascii="Charis SIL Regular" w:eastAsia="Charis SIL Regular" w:hAnsi="Charis SIL Regular"/>
          <w:color w:val="000000"/>
        </w:rPr>
        <w:lastRenderedPageBreak/>
        <w:t>systemic neglect that left the marginalized vulnerable to disease and suffering. Each healing herb, each</w:t>
      </w:r>
    </w:p>
    <w:p w14:paraId="043AC6E9" w14:textId="77777777" w:rsidR="00A47535" w:rsidRDefault="00A47535">
      <w:pPr>
        <w:sectPr w:rsidR="00A47535">
          <w:pgSz w:w="8000" w:h="12000"/>
          <w:pgMar w:top="442" w:right="648" w:bottom="364" w:left="660" w:header="720" w:footer="720" w:gutter="0"/>
          <w:cols w:space="720"/>
          <w:docGrid w:linePitch="360"/>
        </w:sectPr>
      </w:pPr>
    </w:p>
    <w:p w14:paraId="5DED8F0B" w14:textId="77777777" w:rsidR="00A47535" w:rsidRDefault="00A47535">
      <w:pPr>
        <w:autoSpaceDE w:val="0"/>
        <w:autoSpaceDN w:val="0"/>
        <w:spacing w:after="78" w:line="220" w:lineRule="exact"/>
      </w:pPr>
    </w:p>
    <w:p w14:paraId="7D9584E1"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whispered remedy, was an act of defiance, a declaration of </w:t>
      </w:r>
      <w:r>
        <w:br/>
      </w:r>
      <w:r>
        <w:rPr>
          <w:rFonts w:ascii="Charis SIL Regular" w:eastAsia="Charis SIL Regular" w:hAnsi="Charis SIL Regular"/>
          <w:color w:val="000000"/>
        </w:rPr>
        <w:t>independence from the suffocating grip of official authority. This was a slow burn rebellion, but one that nonetheless quietly chipped away at the system's control over life and death.</w:t>
      </w:r>
    </w:p>
    <w:p w14:paraId="6C17B23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crippled beggars, often overlooked and dismissed, were far from passive victims. They exhibited a sharp understanding of power dynamics, utilizing their perceived vulnerability to their advantage. Their network, vast and intricate, allowed for the </w:t>
      </w:r>
      <w:r>
        <w:br/>
      </w:r>
      <w:r>
        <w:rPr>
          <w:rFonts w:ascii="Charis SIL Regular" w:eastAsia="Charis SIL Regular" w:hAnsi="Charis SIL Regular"/>
          <w:color w:val="000000"/>
        </w:rPr>
        <w:t xml:space="preserve">seamless flow of information, weaving together a tapestry of shared knowledge and mutual support. Their rebellion was an exercise in collective bargaining – not through organized labor unions or formal negotiations, but through strategic placement, subtle </w:t>
      </w:r>
      <w:r>
        <w:br/>
      </w:r>
      <w:r>
        <w:rPr>
          <w:rFonts w:ascii="Charis SIL Regular" w:eastAsia="Charis SIL Regular" w:hAnsi="Charis SIL Regular"/>
          <w:color w:val="000000"/>
        </w:rPr>
        <w:t>coercion, and the silent but potent power of collective begging. They created a system of social support that defied the structures of my empire. They proved that even in physical weakness, collective strength could be a powerful weapon. Their resilience showed how adaptation and collaboration became tools of resistance. The careful placement of beggars, their unspoken cues and signals, their ability to control the flow of alms – this was a form of rebellion unseen, but no less effective.</w:t>
      </w:r>
    </w:p>
    <w:p w14:paraId="641D836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young mothers, their lives teetering on the edge of survival, engaged in a rebellion of perseverance. They defied the system not with violence, but with resilience. They created informal support networks, sharing childcare responsibilities, pooling meagre </w:t>
      </w:r>
      <w:r>
        <w:br/>
      </w:r>
      <w:r>
        <w:rPr>
          <w:rFonts w:ascii="Charis SIL Regular" w:eastAsia="Charis SIL Regular" w:hAnsi="Charis SIL Regular"/>
          <w:color w:val="000000"/>
        </w:rPr>
        <w:t xml:space="preserve">resources, and forging a powerful community. Their rebellion was a simple act of living, of raising their children in the face of </w:t>
      </w:r>
      <w:r>
        <w:br/>
      </w:r>
      <w:r>
        <w:rPr>
          <w:rFonts w:ascii="Charis SIL Regular" w:eastAsia="Charis SIL Regular" w:hAnsi="Charis SIL Regular"/>
          <w:color w:val="000000"/>
        </w:rPr>
        <w:t>unspeakable adversity. They defied the odds, creating a miniature society within the larger one, a testament to the human spirit's indomitable strength. Their survival was a potent condemnation of the harsh environment they inhabited, a quiet rebellion against the neglect that threatened to extinguish their very existence. The very act of raising children in such harsh conditions was an act of quiet rebellion.</w:t>
      </w:r>
    </w:p>
    <w:p w14:paraId="5B4818DB"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 men, the backbone of the city’s brutal labor force, engaged in a more covert form of rebellion. Their solidarity, born out of shared hardship and exploitation, manifested in a complex system of mutual support and unspoken resistance. They used their collective</w:t>
      </w:r>
    </w:p>
    <w:p w14:paraId="77EE7A19" w14:textId="77777777" w:rsidR="00A47535" w:rsidRDefault="00A47535">
      <w:pPr>
        <w:sectPr w:rsidR="00A47535">
          <w:pgSz w:w="8000" w:h="12000"/>
          <w:pgMar w:top="296" w:right="656" w:bottom="392" w:left="660" w:header="720" w:footer="720" w:gutter="0"/>
          <w:cols w:space="720"/>
          <w:docGrid w:linePitch="360"/>
        </w:sectPr>
      </w:pPr>
    </w:p>
    <w:p w14:paraId="12CF0A8B" w14:textId="77777777" w:rsidR="00A47535" w:rsidRDefault="00A47535">
      <w:pPr>
        <w:autoSpaceDE w:val="0"/>
        <w:autoSpaceDN w:val="0"/>
        <w:spacing w:after="78" w:line="220" w:lineRule="exact"/>
      </w:pPr>
    </w:p>
    <w:p w14:paraId="2BD43AE8"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strength not to directly confront my regime, but to protect </w:t>
      </w:r>
      <w:r>
        <w:br/>
      </w:r>
      <w:r>
        <w:rPr>
          <w:rFonts w:ascii="Charis SIL Regular" w:eastAsia="Charis SIL Regular" w:hAnsi="Charis SIL Regular"/>
          <w:color w:val="000000"/>
        </w:rPr>
        <w:t xml:space="preserve">themselves from its excesses. Their rebellion wasn't a grand </w:t>
      </w:r>
      <w:r>
        <w:br/>
      </w:r>
      <w:r>
        <w:rPr>
          <w:rFonts w:ascii="Charis SIL Regular" w:eastAsia="Charis SIL Regular" w:hAnsi="Charis SIL Regular"/>
          <w:color w:val="000000"/>
        </w:rPr>
        <w:t xml:space="preserve">revolution, but a silent refusal to be broken, a refusal to accept their fate without a fight. They used the cover of their work to subtly undermine my control, helping each other and subtly slowing down their work in small, almost imperceptible ways. This slow burn, non-violent resistance was designed to make the system less </w:t>
      </w:r>
      <w:r>
        <w:br/>
      </w:r>
      <w:r>
        <w:rPr>
          <w:rFonts w:ascii="Charis SIL Regular" w:eastAsia="Charis SIL Regular" w:hAnsi="Charis SIL Regular"/>
          <w:color w:val="000000"/>
        </w:rPr>
        <w:t>efficient, to limit my power through calculated slowdowns and acts of passive resistance.</w:t>
      </w:r>
    </w:p>
    <w:p w14:paraId="07E4A9E8" w14:textId="77777777" w:rsidR="00A47535" w:rsidRDefault="00000000">
      <w:pPr>
        <w:autoSpaceDE w:val="0"/>
        <w:autoSpaceDN w:val="0"/>
        <w:spacing w:before="264" w:after="0" w:line="264" w:lineRule="exact"/>
      </w:pPr>
      <w:r>
        <w:rPr>
          <w:rFonts w:ascii="Charis SIL Regular" w:eastAsia="Charis SIL Regular" w:hAnsi="Charis SIL Regular"/>
          <w:color w:val="000000"/>
        </w:rPr>
        <w:t>The interactions between these groups were often as complex as the groups themselves. They formed shifting alliances, temporary truces, and uneasy collaborations. While competition existed for scarce resources, they understood the necessity of mutual support.</w:t>
      </w:r>
    </w:p>
    <w:p w14:paraId="6A56D1AA"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urchins’ knowledge of the city was invaluable to the others, providing warnings and information that helped ensure their </w:t>
      </w:r>
      <w:r>
        <w:br/>
      </w:r>
      <w:r>
        <w:rPr>
          <w:rFonts w:ascii="Charis SIL Regular" w:eastAsia="Charis SIL Regular" w:hAnsi="Charis SIL Regular"/>
          <w:color w:val="000000"/>
        </w:rPr>
        <w:t xml:space="preserve">survival. The elderly women’s healing expertise offered a crucial lifeline, while the beggars’ network provided a platform for </w:t>
      </w:r>
      <w:r>
        <w:br/>
      </w:r>
      <w:r>
        <w:rPr>
          <w:rFonts w:ascii="Charis SIL Regular" w:eastAsia="Charis SIL Regular" w:hAnsi="Charis SIL Regular"/>
          <w:color w:val="000000"/>
        </w:rPr>
        <w:t>communication and resource sharing. The mothers’ sheer numbers and mobility helped spread news and bolster the communities. This intricate web of interdependence became an integral part of their survival strategy, a constant negotiation of power and resources. This wasn't simply cooperation; it was a form of organized, albeit informal, resistance. It was a testament to the human capacity to adapt, to organize, and to find strength in unity, even in the face of overwhelming adversity. Their alliances were fragile, constantly shifting like the shadows, reflecting the transient nature of their existence, yet they were powerful in their ability to adapt and survive. The power lay in their collective resilience.</w:t>
      </w:r>
    </w:p>
    <w:p w14:paraId="1FB6634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acts of defiance, whether subtle or overt, were a constant challenge to my authority. The quiet resilience of these </w:t>
      </w:r>
      <w:r>
        <w:br/>
      </w:r>
      <w:r>
        <w:rPr>
          <w:rFonts w:ascii="Charis SIL Regular" w:eastAsia="Charis SIL Regular" w:hAnsi="Charis SIL Regular"/>
          <w:color w:val="000000"/>
        </w:rPr>
        <w:t xml:space="preserve">marginalized groups served as a constant reminder of the </w:t>
      </w:r>
      <w:r>
        <w:br/>
      </w:r>
      <w:r>
        <w:rPr>
          <w:rFonts w:ascii="Charis SIL Regular" w:eastAsia="Charis SIL Regular" w:hAnsi="Charis SIL Regular"/>
          <w:color w:val="000000"/>
        </w:rPr>
        <w:t xml:space="preserve">limitations of my power, a stark contrast to the rigid control I sought to impose. Their rebellion was not a spectacular overthrow, but a slow, persistent erosion of my absolute authority, a testament to the </w:t>
      </w:r>
      <w:r>
        <w:rPr>
          <w:rFonts w:ascii="Charis SIL Regular" w:eastAsia="Charis SIL Regular" w:hAnsi="Charis SIL Regular"/>
          <w:color w:val="000000"/>
        </w:rPr>
        <w:lastRenderedPageBreak/>
        <w:t xml:space="preserve">enduring human spirit’s power to resist, adapt, and survive even in the most hostile environments. Their survival was a </w:t>
      </w:r>
      <w:r>
        <w:br/>
      </w:r>
      <w:r>
        <w:rPr>
          <w:rFonts w:ascii="Charis SIL Regular" w:eastAsia="Charis SIL Regular" w:hAnsi="Charis SIL Regular"/>
          <w:color w:val="000000"/>
        </w:rPr>
        <w:t>testament to their resilience, a silent scream against the injustice they faced. This was a powerful testament to the limits of raw</w:t>
      </w:r>
    </w:p>
    <w:p w14:paraId="330BE361" w14:textId="77777777" w:rsidR="00A47535" w:rsidRDefault="00A47535">
      <w:pPr>
        <w:sectPr w:rsidR="00A47535">
          <w:pgSz w:w="8000" w:h="12000"/>
          <w:pgMar w:top="296" w:right="652" w:bottom="392" w:left="660" w:header="720" w:footer="720" w:gutter="0"/>
          <w:cols w:space="720"/>
          <w:docGrid w:linePitch="360"/>
        </w:sectPr>
      </w:pPr>
    </w:p>
    <w:p w14:paraId="6A1EBD61" w14:textId="77777777" w:rsidR="00A47535" w:rsidRDefault="00A47535">
      <w:pPr>
        <w:autoSpaceDE w:val="0"/>
        <w:autoSpaceDN w:val="0"/>
        <w:spacing w:after="78" w:line="220" w:lineRule="exact"/>
      </w:pPr>
    </w:p>
    <w:p w14:paraId="38541478"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power, and the strength of resilience. Their collective strength, born from adversity, was a force to be reckoned with. They were a </w:t>
      </w:r>
      <w:r>
        <w:br/>
      </w:r>
      <w:r>
        <w:rPr>
          <w:rFonts w:ascii="Charis SIL Regular" w:eastAsia="Charis SIL Regular" w:hAnsi="Charis SIL Regular"/>
          <w:color w:val="000000"/>
        </w:rPr>
        <w:t>constant, insidious threat, chipping away at the foundations of my regime with quiet, tenacious determination. It was this silent, pervasive resistance that ultimately posed the greatest challenge to my reign – a challenge more formidable than any open rebellion. Their existence, their very survival, was an act of defiance.</w:t>
      </w:r>
    </w:p>
    <w:p w14:paraId="0CA21E75" w14:textId="77777777" w:rsidR="00A47535" w:rsidRDefault="00A47535">
      <w:pPr>
        <w:sectPr w:rsidR="00A47535">
          <w:pgSz w:w="8000" w:h="12000"/>
          <w:pgMar w:top="296" w:right="668" w:bottom="1440" w:left="660" w:header="720" w:footer="720" w:gutter="0"/>
          <w:cols w:space="720"/>
          <w:docGrid w:linePitch="360"/>
        </w:sectPr>
      </w:pPr>
    </w:p>
    <w:p w14:paraId="42772055" w14:textId="77777777" w:rsidR="00A47535" w:rsidRDefault="00A47535">
      <w:pPr>
        <w:autoSpaceDE w:val="0"/>
        <w:autoSpaceDN w:val="0"/>
        <w:spacing w:after="224" w:line="220" w:lineRule="exact"/>
      </w:pPr>
    </w:p>
    <w:p w14:paraId="6F202EB3" w14:textId="77777777" w:rsidR="00A47535" w:rsidRDefault="00000000">
      <w:pPr>
        <w:autoSpaceDE w:val="0"/>
        <w:autoSpaceDN w:val="0"/>
        <w:spacing w:after="0" w:line="330" w:lineRule="exact"/>
      </w:pPr>
      <w:r>
        <w:rPr>
          <w:rFonts w:ascii="Charis SIL Bold" w:eastAsia="Charis SIL Bold" w:hAnsi="Charis SIL Bold"/>
          <w:b/>
          <w:color w:val="000000"/>
        </w:rPr>
        <w:t>The Future of the Marginalized</w:t>
      </w:r>
    </w:p>
    <w:p w14:paraId="40AC705B"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 xml:space="preserve">The wind howled a mournful dirge through the skeletal remains of buildings, a fitting soundtrack to the precarious existence of the marginalized. Their future, a tapestry woven from threads of hope and despair, remained stubbornly unclear. Will they continue their silent rebellion, their quiet defiance slowly chipping away at the foundations of my reign? Or will they succumb to the crushing weight of despair, their spirits broken, their resistance </w:t>
      </w:r>
      <w:r>
        <w:br/>
      </w:r>
      <w:r>
        <w:rPr>
          <w:rFonts w:ascii="Charis SIL Regular" w:eastAsia="Charis SIL Regular" w:hAnsi="Charis SIL Regular"/>
          <w:color w:val="000000"/>
        </w:rPr>
        <w:t>extinguished? The answer, I confess, eludes even me.</w:t>
      </w:r>
    </w:p>
    <w:p w14:paraId="325F191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One potential future paints a bleak picture. The constant pressure, the relentless oppression, might eventually break their spirit. The slow starvation, the constant fear, the unending struggle for </w:t>
      </w:r>
      <w:r>
        <w:br/>
      </w:r>
      <w:r>
        <w:rPr>
          <w:rFonts w:ascii="Charis SIL Regular" w:eastAsia="Charis SIL Regular" w:hAnsi="Charis SIL Regular"/>
          <w:color w:val="000000"/>
        </w:rPr>
        <w:t xml:space="preserve">survival could lead to a chilling conformity, a resignation to their fate. Imagine a city where the marginalized are no longer defiant shadows flitting through the alleyways, but broken husks, their eyes devoid of hope, their spirits crushed beneath the heel of absolute power. Their quiet resistance would fade into silence, replaced by a despairing acceptance of their subjugation. The urchins, once </w:t>
      </w:r>
      <w:r>
        <w:br/>
      </w:r>
      <w:r>
        <w:rPr>
          <w:rFonts w:ascii="Charis SIL Regular" w:eastAsia="Charis SIL Regular" w:hAnsi="Charis SIL Regular"/>
          <w:color w:val="000000"/>
        </w:rPr>
        <w:t xml:space="preserve">nimble and resourceful, would become gaunt figures, their cunning dulled by hunger and despair, their defiance replaced by a </w:t>
      </w:r>
      <w:r>
        <w:br/>
      </w:r>
      <w:r>
        <w:rPr>
          <w:rFonts w:ascii="Charis SIL Regular" w:eastAsia="Charis SIL Regular" w:hAnsi="Charis SIL Regular"/>
          <w:color w:val="000000"/>
        </w:rPr>
        <w:t xml:space="preserve">desperate scramble for scraps. The elderly women, their wisdom and healing skills once a source of strength, would grow feeble and frail, their knowledge lost to the ravages of time and neglect. The crippled beggars, their intricate network once a symbol of </w:t>
      </w:r>
      <w:r>
        <w:br/>
      </w:r>
      <w:r>
        <w:rPr>
          <w:rFonts w:ascii="Charis SIL Regular" w:eastAsia="Charis SIL Regular" w:hAnsi="Charis SIL Regular"/>
          <w:color w:val="000000"/>
        </w:rPr>
        <w:t xml:space="preserve">resilience, would be scattered and isolated, their voices lost in the cacophony of the city. The young mothers, their strength a </w:t>
      </w:r>
      <w:r>
        <w:br/>
      </w:r>
      <w:r>
        <w:rPr>
          <w:rFonts w:ascii="Charis SIL Regular" w:eastAsia="Charis SIL Regular" w:hAnsi="Charis SIL Regular"/>
          <w:color w:val="000000"/>
        </w:rPr>
        <w:t xml:space="preserve">testament to the human spirit, would succumb to exhaustion and despair, their children mirroring their plight, inheriting a legacy of hopelessness. The men, their silent rebellion a slow burn against the system, would become mere shadows of their former selves, their bodies broken, their spirits crushed beneath the weight of unending toil. This grim scenario is not a pleasant fantasy; it is a horrifyingly plausible reality. It is the chilling possibility of complete and utter </w:t>
      </w:r>
      <w:r>
        <w:rPr>
          <w:rFonts w:ascii="Charis SIL Regular" w:eastAsia="Charis SIL Regular" w:hAnsi="Charis SIL Regular"/>
          <w:color w:val="000000"/>
        </w:rPr>
        <w:lastRenderedPageBreak/>
        <w:t>defeat. The silence would be deafening. A silence born not of peace, but of utter despair.</w:t>
      </w:r>
    </w:p>
    <w:p w14:paraId="0553675F" w14:textId="77777777" w:rsidR="00A47535" w:rsidRDefault="00000000">
      <w:pPr>
        <w:autoSpaceDE w:val="0"/>
        <w:autoSpaceDN w:val="0"/>
        <w:spacing w:before="206" w:after="0" w:line="322" w:lineRule="exact"/>
      </w:pPr>
      <w:r>
        <w:rPr>
          <w:rFonts w:ascii="Charis SIL Regular" w:eastAsia="Charis SIL Regular" w:hAnsi="Charis SIL Regular"/>
          <w:color w:val="000000"/>
        </w:rPr>
        <w:t>Yet, another possibility flickers, a faint ember of hope in the</w:t>
      </w:r>
    </w:p>
    <w:p w14:paraId="6BB16853" w14:textId="77777777" w:rsidR="00A47535" w:rsidRDefault="00A47535">
      <w:pPr>
        <w:sectPr w:rsidR="00A47535">
          <w:pgSz w:w="8000" w:h="12000"/>
          <w:pgMar w:top="442" w:right="662" w:bottom="364" w:left="660" w:header="720" w:footer="720" w:gutter="0"/>
          <w:cols w:space="720"/>
          <w:docGrid w:linePitch="360"/>
        </w:sectPr>
      </w:pPr>
    </w:p>
    <w:p w14:paraId="0FFC1691" w14:textId="77777777" w:rsidR="00A47535" w:rsidRDefault="00A47535">
      <w:pPr>
        <w:autoSpaceDE w:val="0"/>
        <w:autoSpaceDN w:val="0"/>
        <w:spacing w:after="78" w:line="220" w:lineRule="exact"/>
      </w:pPr>
    </w:p>
    <w:p w14:paraId="54FA670E"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suffocating darkness. Perhaps their resilience, their quiet defiance, will prove to be more potent than I anticipated. Perhaps their adaptability, their capacity for collaboration, will allow them to endure and even flourish, finding new ways to subvert my </w:t>
      </w:r>
      <w:r>
        <w:br/>
      </w:r>
      <w:r>
        <w:rPr>
          <w:rFonts w:ascii="Charis SIL Regular" w:eastAsia="Charis SIL Regular" w:hAnsi="Charis SIL Regular"/>
          <w:color w:val="000000"/>
        </w:rPr>
        <w:t xml:space="preserve">authority, to create a space for themselves within the rigid confines of my regime. Imagine a city where the marginalized, instead of being broken, become masters of survival, leveraging their deep understanding of the city’s underbelly to their advantage. The urchins, their knowledge refined through years of navigating the city's darkest corners, could become effective saboteurs, disrupting supply lines, spreading misinformation, and undermining my </w:t>
      </w:r>
      <w:r>
        <w:br/>
      </w:r>
      <w:r>
        <w:rPr>
          <w:rFonts w:ascii="Charis SIL Regular" w:eastAsia="Charis SIL Regular" w:hAnsi="Charis SIL Regular"/>
          <w:color w:val="000000"/>
        </w:rPr>
        <w:t xml:space="preserve">control from within. The elderly women, their healing skills passed down through generations, could forge hidden alliances with </w:t>
      </w:r>
      <w:r>
        <w:br/>
      </w:r>
      <w:r>
        <w:rPr>
          <w:rFonts w:ascii="Charis SIL Regular" w:eastAsia="Charis SIL Regular" w:hAnsi="Charis SIL Regular"/>
          <w:color w:val="000000"/>
        </w:rPr>
        <w:t xml:space="preserve">medical professionals disillusioned with the corrupt system, forming an underground network of care that challenges the official </w:t>
      </w:r>
      <w:r>
        <w:br/>
      </w:r>
      <w:r>
        <w:rPr>
          <w:rFonts w:ascii="Charis SIL Regular" w:eastAsia="Charis SIL Regular" w:hAnsi="Charis SIL Regular"/>
          <w:color w:val="000000"/>
        </w:rPr>
        <w:t xml:space="preserve">narrative. The crippled beggars, their network a silent force, could become powerful information brokers, exchanging vital intelligence and undermining the authority's efforts to suppress dissent. The young mothers, their numbers a source of strength, could become a powerful lobbying force, shaping public opinion and influencing policy decisions in ways unforeseen. The men, their resilience honed through years of hardship, could become the backbone of a hidden resistance movement, subtly undermining the system from within, ensuring their own survival through solidarity and </w:t>
      </w:r>
      <w:r>
        <w:br/>
      </w:r>
      <w:r>
        <w:rPr>
          <w:rFonts w:ascii="Charis SIL Regular" w:eastAsia="Charis SIL Regular" w:hAnsi="Charis SIL Regular"/>
          <w:color w:val="000000"/>
        </w:rPr>
        <w:t>clandestine actions.</w:t>
      </w:r>
    </w:p>
    <w:p w14:paraId="25506EA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potential for adaptation and evolution is frightening. They are not static; they are constantly learning, evolving, adapting to the circumstances imposed upon them. Their resilience is a living thing, constantly shifting and reforming. They could learn to use the very tools of my oppression against me; to turn surveillance into a source of information, to turn propaganda into a weapon of their own. They could create a decentralized, adaptable network that operates outside the rigid structures of my control. A hidden, resilient </w:t>
      </w:r>
      <w:r>
        <w:br/>
      </w:r>
      <w:r>
        <w:rPr>
          <w:rFonts w:ascii="Charis SIL Regular" w:eastAsia="Charis SIL Regular" w:hAnsi="Charis SIL Regular"/>
          <w:color w:val="000000"/>
        </w:rPr>
        <w:t xml:space="preserve">network that is almost impossible to fully suppress. This adaptation could lead to a slow erosion of my authority, an imperceptible </w:t>
      </w:r>
      <w:r>
        <w:rPr>
          <w:rFonts w:ascii="Charis SIL Regular" w:eastAsia="Charis SIL Regular" w:hAnsi="Charis SIL Regular"/>
          <w:color w:val="000000"/>
        </w:rPr>
        <w:lastRenderedPageBreak/>
        <w:t>weakening of my grip on power. A slow burn revolution that would eventually break my reign, not through violence, but through attrition. This future is a threat, a creeping fear that gnaws at the edges of my control. It is a silent insurrection, disguised as survival,</w:t>
      </w:r>
    </w:p>
    <w:p w14:paraId="19B121EF" w14:textId="77777777" w:rsidR="00A47535" w:rsidRDefault="00A47535">
      <w:pPr>
        <w:sectPr w:rsidR="00A47535">
          <w:pgSz w:w="8000" w:h="12000"/>
          <w:pgMar w:top="296" w:right="652" w:bottom="392" w:left="660" w:header="720" w:footer="720" w:gutter="0"/>
          <w:cols w:space="720"/>
          <w:docGrid w:linePitch="360"/>
        </w:sectPr>
      </w:pPr>
    </w:p>
    <w:p w14:paraId="3B6F8293" w14:textId="77777777" w:rsidR="00A47535" w:rsidRDefault="00A47535">
      <w:pPr>
        <w:autoSpaceDE w:val="0"/>
        <w:autoSpaceDN w:val="0"/>
        <w:spacing w:after="78" w:line="220" w:lineRule="exact"/>
      </w:pPr>
    </w:p>
    <w:p w14:paraId="3FF11672" w14:textId="77777777" w:rsidR="00A47535" w:rsidRDefault="00000000">
      <w:pPr>
        <w:autoSpaceDE w:val="0"/>
        <w:autoSpaceDN w:val="0"/>
        <w:spacing w:after="0" w:line="322" w:lineRule="exact"/>
      </w:pPr>
      <w:r>
        <w:rPr>
          <w:rFonts w:ascii="Charis SIL Regular" w:eastAsia="Charis SIL Regular" w:hAnsi="Charis SIL Regular"/>
          <w:color w:val="000000"/>
        </w:rPr>
        <w:t>fueled by a quiet, unwavering determination.</w:t>
      </w:r>
    </w:p>
    <w:p w14:paraId="1EF6F379" w14:textId="77777777" w:rsidR="00A47535" w:rsidRDefault="00000000">
      <w:pPr>
        <w:autoSpaceDE w:val="0"/>
        <w:autoSpaceDN w:val="0"/>
        <w:spacing w:before="206" w:after="0" w:line="324" w:lineRule="exact"/>
      </w:pPr>
      <w:r>
        <w:rPr>
          <w:rFonts w:ascii="Charis SIL Regular" w:eastAsia="Charis SIL Regular" w:hAnsi="Charis SIL Regular"/>
          <w:color w:val="000000"/>
        </w:rPr>
        <w:t>The uncertainty of their future is the most unsettling aspect of all.</w:t>
      </w:r>
    </w:p>
    <w:p w14:paraId="02E73D8E"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future hangs in the balance, a precarious gamble between crushing defeat and a quiet, persistent triumph. The very </w:t>
      </w:r>
      <w:r>
        <w:br/>
      </w:r>
      <w:r>
        <w:rPr>
          <w:rFonts w:ascii="Charis SIL Regular" w:eastAsia="Charis SIL Regular" w:hAnsi="Charis SIL Regular"/>
          <w:color w:val="000000"/>
        </w:rPr>
        <w:t xml:space="preserve">unpredictability of their response is their greatest strength. My power, once absolute and unquestioned, is now haunted by the possibility of unexpected resistance. Their actions are not </w:t>
      </w:r>
      <w:r>
        <w:br/>
      </w:r>
      <w:r>
        <w:rPr>
          <w:rFonts w:ascii="Charis SIL Regular" w:eastAsia="Charis SIL Regular" w:hAnsi="Charis SIL Regular"/>
          <w:color w:val="000000"/>
        </w:rPr>
        <w:t xml:space="preserve">predictable; they are constantly adapting, learning, and evolving. Their future is not a straight line; it is a chaotic web of possibilities, full of twists and turns that defy prediction. This uncertainty is a constant source of anxiety, a shadow that looms over my reign. Their potential to surprise, to adapt, to find unexpected solutions, is a constant source of unease. It is this very unpredictability that makes them such a formidable threat. It is not their strength in numbers, or their overt rebellion, but their quiet resilience, their capacity for adaptation, and the sheer unpredictability of their actions that pose the greatest threat to my authority. Their </w:t>
      </w:r>
      <w:r>
        <w:br/>
      </w:r>
      <w:r>
        <w:rPr>
          <w:rFonts w:ascii="Charis SIL Regular" w:eastAsia="Charis SIL Regular" w:hAnsi="Charis SIL Regular"/>
          <w:color w:val="000000"/>
        </w:rPr>
        <w:t>unpredictable nature is a living testament to the limits of power and the enduring strength of the human spirit.</w:t>
      </w:r>
    </w:p>
    <w:p w14:paraId="7C3126D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marginalized, in their desperation and defiance, hold the key to a future I cannot fully control. Their actions, their resilience, their unwavering spirit, are a constant reminder that even the most absolute power is vulnerable. Their future is inextricably linked to mine, a constant reminder of the unpredictable nature of power and the enduring human spirit. Their survival, their resilience, is a direct challenge to my rule, a testament to the limitations of even the most brutal of regimes. They are a constant, gnawing anxiety, a threat that cannot be fully contained. And that, more than anything, is truly terrifying. The fear is not of their outright rebellion, but of their quiet, persistent resistance, their ability to adapt and survive, their unpredictable nature—this is the truly unnerving aspect of their </w:t>
      </w:r>
      <w:r>
        <w:rPr>
          <w:rFonts w:ascii="Charis SIL Regular" w:eastAsia="Charis SIL Regular" w:hAnsi="Charis SIL Regular"/>
          <w:color w:val="000000"/>
        </w:rPr>
        <w:lastRenderedPageBreak/>
        <w:t>existence. This is a threat that cannot be easily contained or predicted. Their future is uncertain, and that uncertainty is the most potent force of all.</w:t>
      </w:r>
    </w:p>
    <w:p w14:paraId="04ABA6B5" w14:textId="77777777" w:rsidR="00A47535" w:rsidRDefault="00A47535">
      <w:pPr>
        <w:sectPr w:rsidR="00A47535">
          <w:pgSz w:w="8000" w:h="12000"/>
          <w:pgMar w:top="296" w:right="648" w:bottom="920" w:left="660" w:header="720" w:footer="720" w:gutter="0"/>
          <w:cols w:space="720"/>
          <w:docGrid w:linePitch="360"/>
        </w:sectPr>
      </w:pPr>
    </w:p>
    <w:p w14:paraId="48271265" w14:textId="77777777" w:rsidR="00A47535" w:rsidRDefault="00A47535">
      <w:pPr>
        <w:autoSpaceDE w:val="0"/>
        <w:autoSpaceDN w:val="0"/>
        <w:spacing w:after="224" w:line="220" w:lineRule="exact"/>
      </w:pPr>
    </w:p>
    <w:p w14:paraId="1DF97FB7" w14:textId="77777777" w:rsidR="00A47535" w:rsidRDefault="00000000">
      <w:pPr>
        <w:autoSpaceDE w:val="0"/>
        <w:autoSpaceDN w:val="0"/>
        <w:spacing w:after="0" w:line="330" w:lineRule="exact"/>
      </w:pPr>
      <w:r>
        <w:rPr>
          <w:rFonts w:ascii="Charis SIL Bold" w:eastAsia="Charis SIL Bold" w:hAnsi="Charis SIL Bold"/>
          <w:b/>
          <w:color w:val="000000"/>
        </w:rPr>
        <w:t>Surveillance and Monitoring</w:t>
      </w:r>
    </w:p>
    <w:p w14:paraId="07A54CDA" w14:textId="77777777" w:rsidR="00A47535" w:rsidRDefault="00000000">
      <w:pPr>
        <w:autoSpaceDE w:val="0"/>
        <w:autoSpaceDN w:val="0"/>
        <w:spacing w:before="286" w:after="0" w:line="264" w:lineRule="exact"/>
      </w:pPr>
      <w:r>
        <w:rPr>
          <w:rFonts w:ascii="Charis SIL Regular" w:eastAsia="Charis SIL Regular" w:hAnsi="Charis SIL Regular"/>
          <w:color w:val="000000"/>
        </w:rPr>
        <w:t>The flickering neon signs cast long, distorted shadows across the rain-slicked streets, illuminating the faces of those who dared to walk after dark. Their eyes, guarded and watchful, betrayed a deep-seated distrust, a learned fear ingrained in their very being. They know they're watched. They know every move is cataloged, every whispered word recorded. The omnipresent gaze of the state, a cold, unblinking eye, follows them everywhere. This is the reality of their existence, a chilling symphony of surveillance and control orchestrated by unseen hands.</w:t>
      </w:r>
    </w:p>
    <w:p w14:paraId="6B81F19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isn't some Orwellian dystopia dreamt up by a fevered </w:t>
      </w:r>
      <w:r>
        <w:br/>
      </w:r>
      <w:r>
        <w:rPr>
          <w:rFonts w:ascii="Charis SIL Regular" w:eastAsia="Charis SIL Regular" w:hAnsi="Charis SIL Regular"/>
          <w:color w:val="000000"/>
        </w:rPr>
        <w:t xml:space="preserve">imagination; this is the harsh, unforgiving reality. Forget the subtle manipulations of targeted advertising or the creepy convenience of personalized recommendations. This is raw, unfiltered control, exerted through the brutal efficiency of advanced surveillance technology. Think not of targeted ads; think of the drone buzzing overhead, its camera capturing every detail, every fleeting </w:t>
      </w:r>
      <w:r>
        <w:br/>
      </w:r>
      <w:r>
        <w:rPr>
          <w:rFonts w:ascii="Charis SIL Regular" w:eastAsia="Charis SIL Regular" w:hAnsi="Charis SIL Regular"/>
          <w:color w:val="000000"/>
        </w:rPr>
        <w:t xml:space="preserve">expression, every illicit meeting. Think of facial recognition </w:t>
      </w:r>
      <w:r>
        <w:br/>
      </w:r>
      <w:r>
        <w:rPr>
          <w:rFonts w:ascii="Charis SIL Regular" w:eastAsia="Charis SIL Regular" w:hAnsi="Charis SIL Regular"/>
          <w:color w:val="000000"/>
        </w:rPr>
        <w:t>software that instantly identifies dissenters, tagging them for later "re-education". Think of the ever-present microphones, picking up conversations from across the street, deciphering whispers from crowded markets. These are not whispers of conspiracy; these are the chilling realities of technological control.</w:t>
      </w:r>
    </w:p>
    <w:p w14:paraId="731E99C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illusion of privacy is a cruel joke. The notion of personal space is a forgotten relic of a bygone era. The ubiquitous cameras, </w:t>
      </w:r>
      <w:r>
        <w:br/>
      </w:r>
      <w:r>
        <w:rPr>
          <w:rFonts w:ascii="Charis SIL Regular" w:eastAsia="Charis SIL Regular" w:hAnsi="Charis SIL Regular"/>
          <w:color w:val="000000"/>
        </w:rPr>
        <w:t xml:space="preserve">concealed and overt, are the eyes of the regime. They watch your every move, scrutinize your every action, recording your behavior, storing your data. This data, a vast and ever-growing ocean of information, is meticulously analyzed, sifted for signs of rebellion, for hints of dissent. Algorithms, cold and emotionless, hunt for patterns, for anomalies, for anything that deviates from the </w:t>
      </w:r>
      <w:r>
        <w:br/>
      </w:r>
      <w:r>
        <w:rPr>
          <w:rFonts w:ascii="Charis SIL Regular" w:eastAsia="Charis SIL Regular" w:hAnsi="Charis SIL Regular"/>
          <w:color w:val="000000"/>
        </w:rPr>
        <w:t xml:space="preserve">established norm. And those who deviate? They are dealt with swiftly, </w:t>
      </w:r>
      <w:r>
        <w:rPr>
          <w:rFonts w:ascii="Charis SIL Regular" w:eastAsia="Charis SIL Regular" w:hAnsi="Charis SIL Regular"/>
          <w:color w:val="000000"/>
        </w:rPr>
        <w:lastRenderedPageBreak/>
        <w:t>mercilessly. The system is designed to detect and eliminate dissent before it can even take root.</w:t>
      </w:r>
    </w:p>
    <w:p w14:paraId="77FF4D39" w14:textId="77777777" w:rsidR="00A47535" w:rsidRDefault="00000000">
      <w:pPr>
        <w:autoSpaceDE w:val="0"/>
        <w:autoSpaceDN w:val="0"/>
        <w:spacing w:before="206" w:after="0" w:line="322" w:lineRule="exact"/>
        <w:jc w:val="center"/>
      </w:pPr>
      <w:r>
        <w:rPr>
          <w:rFonts w:ascii="Charis SIL Regular" w:eastAsia="Charis SIL Regular" w:hAnsi="Charis SIL Regular"/>
          <w:color w:val="000000"/>
        </w:rPr>
        <w:t>The city itself is a technological panopticon, designed not to reform,</w:t>
      </w:r>
    </w:p>
    <w:p w14:paraId="18427860" w14:textId="77777777" w:rsidR="00A47535" w:rsidRDefault="00A47535">
      <w:pPr>
        <w:sectPr w:rsidR="00A47535">
          <w:pgSz w:w="8000" w:h="12000"/>
          <w:pgMar w:top="442" w:right="662" w:bottom="364" w:left="660" w:header="720" w:footer="720" w:gutter="0"/>
          <w:cols w:space="720"/>
          <w:docGrid w:linePitch="360"/>
        </w:sectPr>
      </w:pPr>
    </w:p>
    <w:p w14:paraId="4910A74F" w14:textId="77777777" w:rsidR="00A47535" w:rsidRDefault="00A47535">
      <w:pPr>
        <w:autoSpaceDE w:val="0"/>
        <w:autoSpaceDN w:val="0"/>
        <w:spacing w:after="78" w:line="220" w:lineRule="exact"/>
      </w:pPr>
    </w:p>
    <w:p w14:paraId="1EEF5087"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but to suppress. Every street corner, every alleyway, every public space is under constant observation. The network of cameras, sensors, and microphones is an intricate web, a tapestry of control woven from the threads of technology. The sheer scale of the surveillance is overwhelming, a suffocating blanket that stifles any semblance of freedom. The citizens are not mere individuals; they are data points, quantifiable units within a vast, impersonal system. Their lives, their thoughts, their movements, are reduced to mere numbers, processed and analyzed by algorithms designed to </w:t>
      </w:r>
      <w:r>
        <w:br/>
      </w:r>
      <w:r>
        <w:rPr>
          <w:rFonts w:ascii="Charis SIL Regular" w:eastAsia="Charis SIL Regular" w:hAnsi="Charis SIL Regular"/>
          <w:color w:val="000000"/>
        </w:rPr>
        <w:t>anticipate and neutralize any form of resistance.</w:t>
      </w:r>
    </w:p>
    <w:p w14:paraId="5DF101D0" w14:textId="77777777" w:rsidR="00A47535" w:rsidRDefault="00000000">
      <w:pPr>
        <w:autoSpaceDE w:val="0"/>
        <w:autoSpaceDN w:val="0"/>
        <w:spacing w:before="204" w:after="0" w:line="324" w:lineRule="exact"/>
      </w:pPr>
      <w:r>
        <w:rPr>
          <w:rFonts w:ascii="Charis SIL Regular" w:eastAsia="Charis SIL Regular" w:hAnsi="Charis SIL Regular"/>
          <w:color w:val="000000"/>
        </w:rPr>
        <w:t>The chilling aspect is the normalization of this pervasive control.</w:t>
      </w:r>
    </w:p>
    <w:p w14:paraId="01DF804D"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 xml:space="preserve">Citizens walk through this web of surveillance with a detached acceptance, their faces etched with weariness rather than outright defiance. The constant pressure, the relentless monitoring, has effectively conditioned them to self-censor, to monitor their own words and actions. This self-policing is far more effective than any brute force. It's a slow, insidious erosion of freedom, a chilling metamorphosis of the human spirit into something subdued and compliant. The fear of detection, the ever-present threat of </w:t>
      </w:r>
      <w:r>
        <w:br/>
      </w:r>
      <w:r>
        <w:rPr>
          <w:rFonts w:ascii="Charis SIL Regular" w:eastAsia="Charis SIL Regular" w:hAnsi="Charis SIL Regular"/>
          <w:color w:val="000000"/>
        </w:rPr>
        <w:t>retribution, has turned many into compliant drones.</w:t>
      </w:r>
    </w:p>
    <w:p w14:paraId="7649C77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what of those who resist? Those who refuse to succumb to the crushing weight of surveillance? They are the targets of relentless harassment, their lives subjected to constant scrutiny. Their </w:t>
      </w:r>
      <w:r>
        <w:br/>
      </w:r>
      <w:r>
        <w:rPr>
          <w:rFonts w:ascii="Charis SIL Regular" w:eastAsia="Charis SIL Regular" w:hAnsi="Charis SIL Regular"/>
          <w:color w:val="000000"/>
        </w:rPr>
        <w:t>communications are intercepted, their movements tracked, their friends and family scrutinized. The system isn't content with simply suppressing dissent; it seeks to obliterate it entirely, to eradicate it from existence. It is a ruthless campaign of intimidation designed to crush the spirit of rebellion, to instill an absolute and pervasive fear in the hearts of its subjects.</w:t>
      </w:r>
    </w:p>
    <w:p w14:paraId="0776E52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even this system, for all its intricate sophistication, has its vulnerabilities. The very technology designed to maintain control can be exploited, manipulated, turned against its creators. The network, vast as it is, has its blind spots. The algorithms, however advanced, can </w:t>
      </w:r>
      <w:r>
        <w:rPr>
          <w:rFonts w:ascii="Charis SIL Regular" w:eastAsia="Charis SIL Regular" w:hAnsi="Charis SIL Regular"/>
          <w:color w:val="000000"/>
        </w:rPr>
        <w:lastRenderedPageBreak/>
        <w:t>be tricked. The ever-present sensors, however meticulous, can be bypassed. The humans running the system, for all their ruthless efficiency, are fallible. The cracks in the system, invisible to the untrained eye, are there for those who know where</w:t>
      </w:r>
    </w:p>
    <w:p w14:paraId="7740B797" w14:textId="77777777" w:rsidR="00A47535" w:rsidRDefault="00A47535">
      <w:pPr>
        <w:sectPr w:rsidR="00A47535">
          <w:pgSz w:w="8000" w:h="12000"/>
          <w:pgMar w:top="296" w:right="688" w:bottom="392" w:left="660" w:header="720" w:footer="720" w:gutter="0"/>
          <w:cols w:space="720"/>
          <w:docGrid w:linePitch="360"/>
        </w:sectPr>
      </w:pPr>
    </w:p>
    <w:p w14:paraId="08D01A30" w14:textId="77777777" w:rsidR="00A47535" w:rsidRDefault="00A47535">
      <w:pPr>
        <w:autoSpaceDE w:val="0"/>
        <w:autoSpaceDN w:val="0"/>
        <w:spacing w:after="78" w:line="220" w:lineRule="exact"/>
      </w:pPr>
    </w:p>
    <w:p w14:paraId="32896081" w14:textId="77777777" w:rsidR="00A47535" w:rsidRDefault="00000000">
      <w:pPr>
        <w:autoSpaceDE w:val="0"/>
        <w:autoSpaceDN w:val="0"/>
        <w:spacing w:after="0" w:line="322" w:lineRule="exact"/>
      </w:pPr>
      <w:r>
        <w:rPr>
          <w:rFonts w:ascii="Charis SIL Regular" w:eastAsia="Charis SIL Regular" w:hAnsi="Charis SIL Regular"/>
          <w:color w:val="000000"/>
        </w:rPr>
        <w:t>to look.</w:t>
      </w:r>
    </w:p>
    <w:p w14:paraId="5B481020" w14:textId="77777777" w:rsidR="00A47535" w:rsidRDefault="00000000">
      <w:pPr>
        <w:autoSpaceDE w:val="0"/>
        <w:autoSpaceDN w:val="0"/>
        <w:spacing w:before="266" w:after="0" w:line="264" w:lineRule="exact"/>
      </w:pPr>
      <w:r>
        <w:rPr>
          <w:rFonts w:ascii="Charis SIL Regular" w:eastAsia="Charis SIL Regular" w:hAnsi="Charis SIL Regular"/>
          <w:color w:val="000000"/>
        </w:rPr>
        <w:t>The fight for freedom, then, is not simply a battle of physical strength, but a battle of wits, a war waged in the shadows, fought on the digital battlefield. It's a struggle against algorithms, against surveillance systems, against the very technology designed to crush their spirits. The rebellion isn't just a physical one; it's a constant game of cat-and-mouse, a continuous struggle to outsmart the system, to find those hidden vulnerabilities and exploit them. It's the constant battle against the digital panopticon, a fight to reclaim even the smallest shreds of personal liberty.</w:t>
      </w:r>
    </w:p>
    <w:p w14:paraId="769F7E9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resilience of the human spirit, its ability to adapt and </w:t>
      </w:r>
      <w:r>
        <w:br/>
      </w:r>
      <w:r>
        <w:rPr>
          <w:rFonts w:ascii="Charis SIL Regular" w:eastAsia="Charis SIL Regular" w:hAnsi="Charis SIL Regular"/>
          <w:color w:val="000000"/>
        </w:rPr>
        <w:t xml:space="preserve">overcome, is on constant display in this fight. Those subjected to constant monitoring discover new ways to communicate, new avenues to express dissent, new methods to circumvent the ever-watchful eyes of the system. They find creative ways to subvert the technology, to render it ineffective, to turn the surveillance </w:t>
      </w:r>
      <w:r>
        <w:br/>
      </w:r>
      <w:r>
        <w:rPr>
          <w:rFonts w:ascii="Charis SIL Regular" w:eastAsia="Charis SIL Regular" w:hAnsi="Charis SIL Regular"/>
          <w:color w:val="000000"/>
        </w:rPr>
        <w:t>apparatus against those who wield it.</w:t>
      </w:r>
    </w:p>
    <w:p w14:paraId="5FC8D81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fight for freedom in this age of advanced surveillance is a protracted and arduous struggle. It's a battle fought not with bombs and bullets, but with encrypted messages, hidden networks, and the clever use of technology itself. It's a battle for the very essence of the human spirit, the right to be private, the freedom to think and express one's thoughts without the chilling gaze of the state </w:t>
      </w:r>
      <w:r>
        <w:br/>
      </w:r>
      <w:r>
        <w:rPr>
          <w:rFonts w:ascii="Charis SIL Regular" w:eastAsia="Charis SIL Regular" w:hAnsi="Charis SIL Regular"/>
          <w:color w:val="000000"/>
        </w:rPr>
        <w:t xml:space="preserve">constantly watching. It’s a battle that will continue to be fought in the shadows, in the quiet corners where hope still flickers, a </w:t>
      </w:r>
      <w:r>
        <w:br/>
      </w:r>
      <w:r>
        <w:rPr>
          <w:rFonts w:ascii="Charis SIL Regular" w:eastAsia="Charis SIL Regular" w:hAnsi="Charis SIL Regular"/>
          <w:color w:val="000000"/>
        </w:rPr>
        <w:t xml:space="preserve">relentless struggle against the chilling grip of technological control. And in the uncertainty of the struggle, in the very ambiguity of the fight, there lies a flicker of hope, a testament to the indomitable human spirit. This is not a battle for the meek; it’s a battle for the cunning, for the resilient, for those who refuse to surrender to the suffocating </w:t>
      </w:r>
      <w:r>
        <w:rPr>
          <w:rFonts w:ascii="Charis SIL Regular" w:eastAsia="Charis SIL Regular" w:hAnsi="Charis SIL Regular"/>
          <w:color w:val="000000"/>
        </w:rPr>
        <w:lastRenderedPageBreak/>
        <w:t>weight of constant surveillance. The fight is far from over. The game continues.</w:t>
      </w:r>
    </w:p>
    <w:p w14:paraId="371818F8" w14:textId="77777777" w:rsidR="00A47535" w:rsidRDefault="00A47535">
      <w:pPr>
        <w:sectPr w:rsidR="00A47535">
          <w:pgSz w:w="8000" w:h="12000"/>
          <w:pgMar w:top="296" w:right="690" w:bottom="1052" w:left="660" w:header="720" w:footer="720" w:gutter="0"/>
          <w:cols w:space="720"/>
          <w:docGrid w:linePitch="360"/>
        </w:sectPr>
      </w:pPr>
    </w:p>
    <w:p w14:paraId="3282B7AA" w14:textId="77777777" w:rsidR="00A47535" w:rsidRDefault="00A47535">
      <w:pPr>
        <w:autoSpaceDE w:val="0"/>
        <w:autoSpaceDN w:val="0"/>
        <w:spacing w:after="224" w:line="220" w:lineRule="exact"/>
      </w:pPr>
    </w:p>
    <w:p w14:paraId="5BCCB8DE" w14:textId="77777777" w:rsidR="00A47535" w:rsidRDefault="00000000">
      <w:pPr>
        <w:autoSpaceDE w:val="0"/>
        <w:autoSpaceDN w:val="0"/>
        <w:spacing w:after="0" w:line="330" w:lineRule="exact"/>
      </w:pPr>
      <w:r>
        <w:rPr>
          <w:rFonts w:ascii="Charis SIL Bold" w:eastAsia="Charis SIL Bold" w:hAnsi="Charis SIL Bold"/>
          <w:b/>
          <w:color w:val="000000"/>
        </w:rPr>
        <w:t>Data Collection and Analysis</w:t>
      </w:r>
    </w:p>
    <w:p w14:paraId="57DCFAC2"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city hums with a silent, insidious energy. It’s not the buzz of human activity, not the usual cacophony of a metropolis, but </w:t>
      </w:r>
      <w:r>
        <w:br/>
      </w:r>
      <w:r>
        <w:rPr>
          <w:rFonts w:ascii="Charis SIL Regular" w:eastAsia="Charis SIL Regular" w:hAnsi="Charis SIL Regular"/>
          <w:color w:val="000000"/>
        </w:rPr>
        <w:t>something far more sinister: the constant whirring of servers, the ceaseless flow of data, the tireless processing of information. This is the unseen engine driving the system, the heart of the technological panopticon. And it all begins with data.</w:t>
      </w:r>
    </w:p>
    <w:p w14:paraId="538CC3B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Data collection is omnipresent, woven into the very fabric of daily life. Every purchase you make, every website you visit, every message you send, every step you take, is meticulously recorded. Your smartphone, that seemingly innocuous device, is a constant transmitter, relaying a stream of information about your location, your contacts, your habits, your preferences. Even your seemingly private thoughts are not safe; voice assistants listen, always </w:t>
      </w:r>
      <w:r>
        <w:br/>
      </w:r>
      <w:r>
        <w:rPr>
          <w:rFonts w:ascii="Charis SIL Regular" w:eastAsia="Charis SIL Regular" w:hAnsi="Charis SIL Regular"/>
          <w:color w:val="000000"/>
        </w:rPr>
        <w:t xml:space="preserve">listening, recording, analyzing. Public spaces are saturated with surveillance cameras, their lenses unblinking, constantly recording everything within their field of vision. These cameras are not just strategically placed; they are everywhere, overlapping and </w:t>
      </w:r>
      <w:r>
        <w:br/>
      </w:r>
      <w:r>
        <w:rPr>
          <w:rFonts w:ascii="Charis SIL Regular" w:eastAsia="Charis SIL Regular" w:hAnsi="Charis SIL Regular"/>
          <w:color w:val="000000"/>
        </w:rPr>
        <w:t xml:space="preserve">redundant, creating a web of overlapping surveillance that leaves no corner of the city unwatched. Their sophistication is </w:t>
      </w:r>
      <w:r>
        <w:br/>
      </w:r>
      <w:r>
        <w:rPr>
          <w:rFonts w:ascii="Charis SIL Regular" w:eastAsia="Charis SIL Regular" w:hAnsi="Charis SIL Regular"/>
          <w:color w:val="000000"/>
        </w:rPr>
        <w:t xml:space="preserve">breathtaking. Facial recognition software swiftly identifies </w:t>
      </w:r>
      <w:r>
        <w:br/>
      </w:r>
      <w:r>
        <w:rPr>
          <w:rFonts w:ascii="Charis SIL Regular" w:eastAsia="Charis SIL Regular" w:hAnsi="Charis SIL Regular"/>
          <w:color w:val="000000"/>
        </w:rPr>
        <w:t>individuals, linking them to their online profiles, their social media activity, their financial transactions, their medical records – a complete and terrifyingly comprehensive dossier.</w:t>
      </w:r>
    </w:p>
    <w:p w14:paraId="5A3CF1C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the cameras are only one piece of the puzzle. Sensors are </w:t>
      </w:r>
      <w:r>
        <w:br/>
      </w:r>
      <w:r>
        <w:rPr>
          <w:rFonts w:ascii="Charis SIL Regular" w:eastAsia="Charis SIL Regular" w:hAnsi="Charis SIL Regular"/>
          <w:color w:val="000000"/>
        </w:rPr>
        <w:t xml:space="preserve">embedded everywhere, invisible yet omnipresent. They track your movements through the city, monitoring your speed and direction, your proximity to other individuals. They monitor your vital signs, your body temperature, your heart rate. The data they collect, though seemingly insignificant on its own, becomes incredibly powerful when combined with data from other sources. The city itself is a giant sensor array, constantly monitoring and recording every aspect of its citizens' </w:t>
      </w:r>
      <w:r>
        <w:rPr>
          <w:rFonts w:ascii="Charis SIL Regular" w:eastAsia="Charis SIL Regular" w:hAnsi="Charis SIL Regular"/>
          <w:color w:val="000000"/>
        </w:rPr>
        <w:lastRenderedPageBreak/>
        <w:t>lives. Microphones, hidden in lampposts, streetlights, and even building facades, record every conversation, every whispered word. These are not microphones designed for discrete surveillance; they are designed for mass surveillance, for</w:t>
      </w:r>
    </w:p>
    <w:p w14:paraId="6F148F99" w14:textId="77777777" w:rsidR="00A47535" w:rsidRDefault="00A47535">
      <w:pPr>
        <w:sectPr w:rsidR="00A47535">
          <w:pgSz w:w="8000" w:h="12000"/>
          <w:pgMar w:top="442" w:right="678" w:bottom="364" w:left="660" w:header="720" w:footer="720" w:gutter="0"/>
          <w:cols w:space="720"/>
          <w:docGrid w:linePitch="360"/>
        </w:sectPr>
      </w:pPr>
    </w:p>
    <w:p w14:paraId="02D5C9C9" w14:textId="77777777" w:rsidR="00A47535" w:rsidRDefault="00A47535">
      <w:pPr>
        <w:autoSpaceDE w:val="0"/>
        <w:autoSpaceDN w:val="0"/>
        <w:spacing w:after="78" w:line="220" w:lineRule="exact"/>
      </w:pPr>
    </w:p>
    <w:p w14:paraId="5EAAD865"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collecting terabytes of audio data, processing and analyzing it for keywords, phrases, and patterns of speech that might indicate dissent. The sheer scale of this data collection is staggering, a vast ocean of information flowing constantly into the system.</w:t>
      </w:r>
    </w:p>
    <w:p w14:paraId="5B3C734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the data is not just collected passively. The system actively seeks information, probing for vulnerabilities, exploiting </w:t>
      </w:r>
      <w:r>
        <w:br/>
      </w:r>
      <w:r>
        <w:rPr>
          <w:rFonts w:ascii="Charis SIL Regular" w:eastAsia="Charis SIL Regular" w:hAnsi="Charis SIL Regular"/>
          <w:color w:val="000000"/>
        </w:rPr>
        <w:t>weaknesses. Sophisticated algorithms scour social media for signs of unrest, looking for patterns, for keywords, for emerging trends. They analyze communications, identifying key figures, predicting actions, and preemptively neutralizing threats. They don't simply react to events; they anticipate them, identifying potential dissent before it has a chance to manifest. This proactive surveillance is designed not just to maintain order, but to prevent any semblance of rebellion. It's a preemptive strike on free thought itself.</w:t>
      </w:r>
    </w:p>
    <w:p w14:paraId="391E9048" w14:textId="77777777" w:rsidR="00A47535" w:rsidRDefault="00000000">
      <w:pPr>
        <w:autoSpaceDE w:val="0"/>
        <w:autoSpaceDN w:val="0"/>
        <w:spacing w:before="204" w:after="0" w:line="324" w:lineRule="exact"/>
      </w:pPr>
      <w:r>
        <w:rPr>
          <w:rFonts w:ascii="Charis SIL Regular" w:eastAsia="Charis SIL Regular" w:hAnsi="Charis SIL Regular"/>
          <w:color w:val="000000"/>
        </w:rPr>
        <w:t>The analysis of this data is just as chilling as its collection.</w:t>
      </w:r>
    </w:p>
    <w:p w14:paraId="6491E3CF"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Advanced algorithms, far beyond the capabilities of human analysts, sift through mountains of information, searching for anomalies, for patterns, for deviations from the established norm. They identify individuals who don’t fit the profile, those whose actions or beliefs deviate from the acceptable parameters. These individuals are then flagged for further scrutiny, their movements tracked, their communications monitored. They are subjected to constant surveillance, their lives scrutinized for any sign of non-compliance.</w:t>
      </w:r>
    </w:p>
    <w:p w14:paraId="4BDD6B3E" w14:textId="77777777" w:rsidR="00A47535" w:rsidRDefault="00000000">
      <w:pPr>
        <w:autoSpaceDE w:val="0"/>
        <w:autoSpaceDN w:val="0"/>
        <w:spacing w:before="264" w:after="0" w:line="264" w:lineRule="exact"/>
      </w:pPr>
      <w:r>
        <w:rPr>
          <w:rFonts w:ascii="Charis SIL Regular" w:eastAsia="Charis SIL Regular" w:hAnsi="Charis SIL Regular"/>
          <w:color w:val="000000"/>
        </w:rPr>
        <w:t>But it's not merely a matter of identifying dissenters. The system uses this data to manipulate and control the population. Targeted advertising, refined to an art form, exploits personal information to influence behavior. Propaganda, tailored to individual preferences, is disseminated through every available channel. The algorithms know your weaknesses, your insecurities, your desires; they use this knowledge to subtly shape your thoughts and actions, to nudge you towards conformity. This isn’t overt manipulation; it’s a silent, insidious influence, operating beneath the surface of consciousness.</w:t>
      </w:r>
    </w:p>
    <w:p w14:paraId="08680AB6"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potential for manipulation and abuse is immense. The data collected is not only used to suppress dissent; it can be used to blackmail, to extort, to control. Individuals can be targeted, their</w:t>
      </w:r>
    </w:p>
    <w:p w14:paraId="1A6F8BC9" w14:textId="77777777" w:rsidR="00A47535" w:rsidRDefault="00A47535">
      <w:pPr>
        <w:sectPr w:rsidR="00A47535">
          <w:pgSz w:w="8000" w:h="12000"/>
          <w:pgMar w:top="296" w:right="666" w:bottom="392" w:left="660" w:header="720" w:footer="720" w:gutter="0"/>
          <w:cols w:space="720"/>
          <w:docGrid w:linePitch="360"/>
        </w:sectPr>
      </w:pPr>
    </w:p>
    <w:p w14:paraId="4452632E" w14:textId="77777777" w:rsidR="00A47535" w:rsidRDefault="00A47535">
      <w:pPr>
        <w:autoSpaceDE w:val="0"/>
        <w:autoSpaceDN w:val="0"/>
        <w:spacing w:after="78" w:line="220" w:lineRule="exact"/>
      </w:pPr>
    </w:p>
    <w:p w14:paraId="27B3A84A" w14:textId="77777777" w:rsidR="00A47535" w:rsidRDefault="00000000">
      <w:pPr>
        <w:autoSpaceDE w:val="0"/>
        <w:autoSpaceDN w:val="0"/>
        <w:spacing w:before="58" w:after="0" w:line="264" w:lineRule="exact"/>
      </w:pPr>
      <w:r>
        <w:rPr>
          <w:rFonts w:ascii="Charis SIL Regular" w:eastAsia="Charis SIL Regular" w:hAnsi="Charis SIL Regular"/>
          <w:color w:val="000000"/>
        </w:rPr>
        <w:t>secrets exposed, their lives ruined, all without them even knowing they are being watched. The sheer power of this technology is terrifying, a potential weapon that can be used to crush any form of opposition, any expression of individuality.</w:t>
      </w:r>
    </w:p>
    <w:p w14:paraId="324BEAC9" w14:textId="77777777" w:rsidR="00A47535" w:rsidRDefault="00000000">
      <w:pPr>
        <w:autoSpaceDE w:val="0"/>
        <w:autoSpaceDN w:val="0"/>
        <w:spacing w:before="264" w:after="0" w:line="264" w:lineRule="exact"/>
      </w:pPr>
      <w:r>
        <w:rPr>
          <w:rFonts w:ascii="Charis SIL Regular" w:eastAsia="Charis SIL Regular" w:hAnsi="Charis SIL Regular"/>
          <w:color w:val="000000"/>
        </w:rPr>
        <w:t>The analysis is not limited to identifying individuals; it analyzes entire populations. Algorithms create models, predicting future behaviors, identifying potential hotbeds of unrest, mapping out possible scenarios. This predictive policing allows the system to anticipate threats, to deploy resources strategically, to quell any disturbance before it can escalate. It’s a system of preventative control, designed not only to react to threats, but to preempt them. And in this constant, never-ending analysis, the boundaries between citizen and subject blur. Individuality is suppressed, conformism is rewarded, and the constant threat of exposure keeps the population under control. The freedom to think, the freedom to speak, the freedom to be different, are gradually eroded until they vanish entirely.</w:t>
      </w:r>
    </w:p>
    <w:p w14:paraId="257AFAE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implications of this technology are vast and terrifying. It represents not simply a threat to individual privacy; it represents a threat to the very fabric of democracy itself. In this world, the illusion of choice is shattered; the ability to dissent, to resist, is diminished. The power to control thought, to predict behavior, to manipulate actions, is concentrated in the hands of a few, and the masses are left with the chilling realization that their lives are not their own. The future, once a promise of progress and potential, is now shrouded in a shadow of constant surveillance, a future where freedom is a forgotten relic, and the only certainty is the relentless, all-seeing gaze of the technological panopticon. The fight for privacy is a fight for freedom, a fight that must be waged on </w:t>
      </w:r>
      <w:r>
        <w:br/>
      </w:r>
      <w:r>
        <w:rPr>
          <w:rFonts w:ascii="Charis SIL Regular" w:eastAsia="Charis SIL Regular" w:hAnsi="Charis SIL Regular"/>
          <w:color w:val="000000"/>
        </w:rPr>
        <w:t>multiple fronts, a fight that demands our constant vigilance. The game is far from over.</w:t>
      </w:r>
    </w:p>
    <w:p w14:paraId="79F97B76" w14:textId="77777777" w:rsidR="00A47535" w:rsidRDefault="00A47535">
      <w:pPr>
        <w:sectPr w:rsidR="00A47535">
          <w:pgSz w:w="8000" w:h="12000"/>
          <w:pgMar w:top="296" w:right="666" w:bottom="1316" w:left="660" w:header="720" w:footer="720" w:gutter="0"/>
          <w:cols w:space="720"/>
          <w:docGrid w:linePitch="360"/>
        </w:sectPr>
      </w:pPr>
    </w:p>
    <w:p w14:paraId="7302597F" w14:textId="77777777" w:rsidR="00A47535" w:rsidRDefault="00A47535">
      <w:pPr>
        <w:autoSpaceDE w:val="0"/>
        <w:autoSpaceDN w:val="0"/>
        <w:spacing w:after="224" w:line="220" w:lineRule="exact"/>
      </w:pPr>
    </w:p>
    <w:p w14:paraId="3C305240" w14:textId="77777777" w:rsidR="00A47535" w:rsidRDefault="00000000">
      <w:pPr>
        <w:autoSpaceDE w:val="0"/>
        <w:autoSpaceDN w:val="0"/>
        <w:spacing w:after="0" w:line="330" w:lineRule="exact"/>
      </w:pPr>
      <w:r>
        <w:rPr>
          <w:rFonts w:ascii="Charis SIL Bold" w:eastAsia="Charis SIL Bold" w:hAnsi="Charis SIL Bold"/>
          <w:b/>
          <w:color w:val="000000"/>
        </w:rPr>
        <w:t>Predictive Policing and Social Control</w:t>
      </w:r>
    </w:p>
    <w:p w14:paraId="24D0377F"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Predictive policing. The very term drips with a chilling, Orwellian sheen. It promises a safer, more efficient world, a world where crime is anticipated and prevented before it even occurs. But this utopian vision masks a dystopian reality, a world where the lines between prediction and preemption, between prevention and </w:t>
      </w:r>
      <w:r>
        <w:br/>
      </w:r>
      <w:r>
        <w:rPr>
          <w:rFonts w:ascii="Charis SIL Regular" w:eastAsia="Charis SIL Regular" w:hAnsi="Charis SIL Regular"/>
          <w:color w:val="000000"/>
        </w:rPr>
        <w:t>persecution, become hopelessly blurred. The algorithms, those cold, calculating oracles, are fed a relentless torrent of data – location data, social media posts, purchasing habits, even biometric readings– all funneled into a system that purports to identify individuals at high risk of committing crimes. The promise is a reduction in crime, a preemptive strike against lawlessness. The reality is something far more insidious.</w:t>
      </w:r>
    </w:p>
    <w:p w14:paraId="62EDB93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implications. A young man, known for his outspoken criticism of the government, is flagged as a potential threat. His online activity, his associations, his past run-ins with the police – all meticulously documented and analyzed – paint a picture of a </w:t>
      </w:r>
      <w:r>
        <w:br/>
      </w:r>
      <w:r>
        <w:rPr>
          <w:rFonts w:ascii="Charis SIL Regular" w:eastAsia="Charis SIL Regular" w:hAnsi="Charis SIL Regular"/>
          <w:color w:val="000000"/>
        </w:rPr>
        <w:t xml:space="preserve">volatile individual, a potential disruptor of the social order. He’s never actually committed a crime, but the algorithm predicts he will. Based on this prediction, he becomes the subject of heightened surveillance. His phone is tapped, his emails are read, his </w:t>
      </w:r>
      <w:r>
        <w:br/>
      </w:r>
      <w:r>
        <w:rPr>
          <w:rFonts w:ascii="Charis SIL Regular" w:eastAsia="Charis SIL Regular" w:hAnsi="Charis SIL Regular"/>
          <w:color w:val="000000"/>
        </w:rPr>
        <w:t>movements tracked. His life, once his own, is now subjected to the constant scrutiny of the state. Is this justice? Or is it a chilling premonition of a future where dissent is preemptively crushed, where free thought is a luxury only the compliant can afford?</w:t>
      </w:r>
    </w:p>
    <w:p w14:paraId="54E8122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inherent biases within these algorithms are a particularly pressing concern. These systems are trained on historical data, and that data reflects the existing inequalities and prejudices within society. If a system is trained on data reflecting a history of </w:t>
      </w:r>
      <w:r>
        <w:br/>
      </w:r>
      <w:r>
        <w:rPr>
          <w:rFonts w:ascii="Charis SIL Regular" w:eastAsia="Charis SIL Regular" w:hAnsi="Charis SIL Regular"/>
          <w:color w:val="000000"/>
        </w:rPr>
        <w:t xml:space="preserve">disproportionate policing in minority communities, it will </w:t>
      </w:r>
      <w:r>
        <w:br/>
      </w:r>
      <w:r>
        <w:rPr>
          <w:rFonts w:ascii="Charis SIL Regular" w:eastAsia="Charis SIL Regular" w:hAnsi="Charis SIL Regular"/>
          <w:color w:val="000000"/>
        </w:rPr>
        <w:t xml:space="preserve">inevitably perpetuate that bias, predicting higher crime rates in those same communities, thus justifying further policing and </w:t>
      </w:r>
      <w:r>
        <w:br/>
      </w:r>
      <w:r>
        <w:rPr>
          <w:rFonts w:ascii="Charis SIL Regular" w:eastAsia="Charis SIL Regular" w:hAnsi="Charis SIL Regular"/>
          <w:color w:val="000000"/>
        </w:rPr>
        <w:lastRenderedPageBreak/>
        <w:t>creating a self-fulfilling prophecy of discrimination. The result is a system that not only fails to prevent crime effectively but actively reinforces societal divisions and perpetuates injustice. It's not about finding criminals; it's about targeting populations deemed</w:t>
      </w:r>
    </w:p>
    <w:p w14:paraId="660E5151" w14:textId="77777777" w:rsidR="00A47535" w:rsidRDefault="00A47535">
      <w:pPr>
        <w:sectPr w:rsidR="00A47535">
          <w:pgSz w:w="8000" w:h="12000"/>
          <w:pgMar w:top="442" w:right="658" w:bottom="364" w:left="660" w:header="720" w:footer="720" w:gutter="0"/>
          <w:cols w:space="720"/>
          <w:docGrid w:linePitch="360"/>
        </w:sectPr>
      </w:pPr>
    </w:p>
    <w:p w14:paraId="4E526BC3" w14:textId="77777777" w:rsidR="00A47535" w:rsidRDefault="00A47535">
      <w:pPr>
        <w:autoSpaceDE w:val="0"/>
        <w:autoSpaceDN w:val="0"/>
        <w:spacing w:after="78" w:line="220" w:lineRule="exact"/>
      </w:pPr>
    </w:p>
    <w:p w14:paraId="4AFD01CA" w14:textId="77777777" w:rsidR="00A47535" w:rsidRDefault="00000000">
      <w:pPr>
        <w:autoSpaceDE w:val="0"/>
        <w:autoSpaceDN w:val="0"/>
        <w:spacing w:after="0" w:line="322" w:lineRule="exact"/>
      </w:pPr>
      <w:r>
        <w:rPr>
          <w:rFonts w:ascii="Charis SIL Regular" w:eastAsia="Charis SIL Regular" w:hAnsi="Charis SIL Regular"/>
          <w:color w:val="000000"/>
        </w:rPr>
        <w:t>undesirable.</w:t>
      </w:r>
    </w:p>
    <w:p w14:paraId="673A7613"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And what of the false positives? The algorithm isn't perfect. It makes mistakes, and those mistakes have real-world consequences. An innocent individual, incorrectly flagged as a potential threat, can find their life turned upside down. Their reputation is tarnished, their freedom curtailed, their opportunities diminished. The system, designed to improve public safety, becomes an instrument of </w:t>
      </w:r>
      <w:r>
        <w:br/>
      </w:r>
      <w:r>
        <w:rPr>
          <w:rFonts w:ascii="Charis SIL Regular" w:eastAsia="Charis SIL Regular" w:hAnsi="Charis SIL Regular"/>
          <w:color w:val="000000"/>
        </w:rPr>
        <w:t>oppression, a tool used to punish individuals based on predictions, not on actual crimes. The weight of this prediction hangs over their heads, a constant reminder of their perceived threat, a shadow that follows them everywhere. The system itself offers no recourse, no appeal; the algorithm’s judgment is final.</w:t>
      </w:r>
    </w:p>
    <w:p w14:paraId="48D0B2F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creep of predictive policing into other areas of society is </w:t>
      </w:r>
      <w:r>
        <w:br/>
      </w:r>
      <w:r>
        <w:rPr>
          <w:rFonts w:ascii="Charis SIL Regular" w:eastAsia="Charis SIL Regular" w:hAnsi="Charis SIL Regular"/>
          <w:color w:val="000000"/>
        </w:rPr>
        <w:t xml:space="preserve">equally disturbing. It’s not just about crime prevention; it's about controlling behavior, predicting unrest, and maintaining social order. Think of the potential applications in education: algorithms predicting which students are likely to drop out, which are at risk of failing, which are deemed disruptive. The result could be increased surveillance of these students, potentially harsher disciplinary actions, and limited access to resources. Or imagine its use in the healthcare system: algorithms predicting which patients are likely to miss appointments, to fail to adhere to treatment plans, to </w:t>
      </w:r>
      <w:r>
        <w:br/>
      </w:r>
      <w:r>
        <w:rPr>
          <w:rFonts w:ascii="Charis SIL Regular" w:eastAsia="Charis SIL Regular" w:hAnsi="Charis SIL Regular"/>
          <w:color w:val="000000"/>
        </w:rPr>
        <w:t xml:space="preserve">require further interventions. The potential for misinterpretation, for misdiagnosis, for inappropriate actions, is staggering. What we see is the potential for systems to be put in place based on </w:t>
      </w:r>
      <w:r>
        <w:br/>
      </w:r>
      <w:r>
        <w:rPr>
          <w:rFonts w:ascii="Charis SIL Regular" w:eastAsia="Charis SIL Regular" w:hAnsi="Charis SIL Regular"/>
          <w:color w:val="000000"/>
        </w:rPr>
        <w:t>prediction and not on factual data.</w:t>
      </w:r>
    </w:p>
    <w:p w14:paraId="096F3F9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sheer scale of data collection required for predictive policing is breathtaking. It necessitates the constant monitoring of individuals, the tracking of their every movement, the collection of their most personal information. This level of surveillance raises profound questions about privacy and individual rights. The line between public safety and totalitarian control becomes increasingly </w:t>
      </w:r>
      <w:r>
        <w:br/>
      </w:r>
      <w:r>
        <w:rPr>
          <w:rFonts w:ascii="Charis SIL Regular" w:eastAsia="Charis SIL Regular" w:hAnsi="Charis SIL Regular"/>
          <w:color w:val="000000"/>
        </w:rPr>
        <w:t xml:space="preserve">indistinct. The technology exists, and its potential to erode </w:t>
      </w:r>
      <w:r>
        <w:br/>
      </w:r>
      <w:r>
        <w:rPr>
          <w:rFonts w:ascii="Charis SIL Regular" w:eastAsia="Charis SIL Regular" w:hAnsi="Charis SIL Regular"/>
          <w:color w:val="000000"/>
        </w:rPr>
        <w:lastRenderedPageBreak/>
        <w:t>fundamental freedoms is unmistakable. The question isn't whether it</w:t>
      </w:r>
      <w:r>
        <w:rPr>
          <w:rFonts w:ascii="Charis SIL Italic" w:eastAsia="Charis SIL Italic" w:hAnsi="Charis SIL Italic"/>
          <w:i/>
          <w:color w:val="000000"/>
        </w:rPr>
        <w:t xml:space="preserve"> can</w:t>
      </w:r>
      <w:r>
        <w:rPr>
          <w:rFonts w:ascii="Charis SIL Regular" w:eastAsia="Charis SIL Regular" w:hAnsi="Charis SIL Regular"/>
          <w:color w:val="000000"/>
        </w:rPr>
        <w:t xml:space="preserve"> be abused, but rather how aggressively it</w:t>
      </w:r>
      <w:r>
        <w:rPr>
          <w:rFonts w:ascii="Charis SIL Italic" w:eastAsia="Charis SIL Italic" w:hAnsi="Charis SIL Italic"/>
          <w:i/>
          <w:color w:val="000000"/>
        </w:rPr>
        <w:t xml:space="preserve"> will</w:t>
      </w:r>
      <w:r>
        <w:rPr>
          <w:rFonts w:ascii="Charis SIL Regular" w:eastAsia="Charis SIL Regular" w:hAnsi="Charis SIL Regular"/>
          <w:color w:val="000000"/>
        </w:rPr>
        <w:t xml:space="preserve"> be abused.</w:t>
      </w:r>
    </w:p>
    <w:p w14:paraId="0BE78017" w14:textId="77777777" w:rsidR="00A47535" w:rsidRDefault="00000000">
      <w:pPr>
        <w:autoSpaceDE w:val="0"/>
        <w:autoSpaceDN w:val="0"/>
        <w:spacing w:before="204" w:after="0" w:line="324" w:lineRule="exact"/>
      </w:pPr>
      <w:r>
        <w:rPr>
          <w:rFonts w:ascii="Charis SIL Regular" w:eastAsia="Charis SIL Regular" w:hAnsi="Charis SIL Regular"/>
          <w:color w:val="000000"/>
        </w:rPr>
        <w:t>This is not a matter of technological advancement versus individual</w:t>
      </w:r>
    </w:p>
    <w:p w14:paraId="4B29ABFA" w14:textId="77777777" w:rsidR="00A47535" w:rsidRDefault="00A47535">
      <w:pPr>
        <w:sectPr w:rsidR="00A47535">
          <w:pgSz w:w="8000" w:h="12000"/>
          <w:pgMar w:top="296" w:right="642" w:bottom="392" w:left="660" w:header="720" w:footer="720" w:gutter="0"/>
          <w:cols w:space="720"/>
          <w:docGrid w:linePitch="360"/>
        </w:sectPr>
      </w:pPr>
    </w:p>
    <w:p w14:paraId="18B76373" w14:textId="77777777" w:rsidR="00A47535" w:rsidRDefault="00A47535">
      <w:pPr>
        <w:autoSpaceDE w:val="0"/>
        <w:autoSpaceDN w:val="0"/>
        <w:spacing w:after="78" w:line="220" w:lineRule="exact"/>
      </w:pPr>
    </w:p>
    <w:p w14:paraId="4E6EED25"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liberty; it's about the potential for technology to be used as a tool of oppression. It's a choice between a world where technology serves humanity and a world where technology enslaves it. The seductive promise of a crime-free utopia is a dangerous siren song, luring us toward a future where our freedoms are sacrificed at the altar of security. The fight against this chilling technological tide demands our unwavering vigilance, our constant skepticism, and our </w:t>
      </w:r>
      <w:r>
        <w:br/>
      </w:r>
      <w:r>
        <w:rPr>
          <w:rFonts w:ascii="Charis SIL Regular" w:eastAsia="Charis SIL Regular" w:hAnsi="Charis SIL Regular"/>
          <w:color w:val="000000"/>
        </w:rPr>
        <w:t xml:space="preserve">unyielding commitment to fundamental human rights. The stakes are too high to remain silent. We must resist the allure of the </w:t>
      </w:r>
      <w:r>
        <w:br/>
      </w:r>
      <w:r>
        <w:rPr>
          <w:rFonts w:ascii="Charis SIL Regular" w:eastAsia="Charis SIL Regular" w:hAnsi="Charis SIL Regular"/>
          <w:color w:val="000000"/>
        </w:rPr>
        <w:t>seemingly perfect, perfectly controlled world; for the price of that perfection is often our very humanity.</w:t>
      </w:r>
    </w:p>
    <w:p w14:paraId="108C916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subtle erosion of freedom is perhaps the most insidious aspect of predictive policing. It's not the overt oppression of a totalitarian regime; it's the quiet, creeping sense of being watched, of being judged, of being preemptively punished. The constant knowledge that one’s actions, one’s thoughts, one’s very existence is being analyzed and categorized creates a chilling atmosphere of self-censorship. Individuals become hesitant to express dissenting opinions, to challenge authority, to deviate from the norm. The fear of being flagged, of being targeted, of having one’s life disrupted by a faulty algorithm, chills free expression and discourages </w:t>
      </w:r>
      <w:r>
        <w:br/>
      </w:r>
      <w:r>
        <w:rPr>
          <w:rFonts w:ascii="Charis SIL Regular" w:eastAsia="Charis SIL Regular" w:hAnsi="Charis SIL Regular"/>
          <w:color w:val="000000"/>
        </w:rPr>
        <w:t>independent thought.</w:t>
      </w:r>
    </w:p>
    <w:p w14:paraId="7BB260D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constant surveillance, this ever-present threat of preemptive intervention, creates a chilling effect on society as a whole. It discourages activism, silences dissent, and fosters conformity. Individuals become afraid to speak out, to protest, to organize, for fear of being identified as a threat. This is a chilling reality, a world where the potential for social control through technological means transcends the realm of science fiction and enters the brutal reality of everyday life. The lines between citizen and suspect become blurred; the presumption of innocence is replaced by the </w:t>
      </w:r>
      <w:r>
        <w:br/>
      </w:r>
      <w:r>
        <w:rPr>
          <w:rFonts w:ascii="Charis SIL Regular" w:eastAsia="Charis SIL Regular" w:hAnsi="Charis SIL Regular"/>
          <w:color w:val="000000"/>
        </w:rPr>
        <w:t>presumption of guilt. The algorithm becomes the judge, the jury, and the executioner. The very fabric of justice itself is threatened.</w:t>
      </w:r>
    </w:p>
    <w:p w14:paraId="053A5587"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We are not mere data points; we are individuals with rights, with aspirations, with voices that deserve to be heard. We must resist the normalization of this technology, the insidious creep of predictive policing into every aspect of our lives. We must demand</w:t>
      </w:r>
    </w:p>
    <w:p w14:paraId="29EFD6B7" w14:textId="77777777" w:rsidR="00A47535" w:rsidRDefault="00A47535">
      <w:pPr>
        <w:sectPr w:rsidR="00A47535">
          <w:pgSz w:w="8000" w:h="12000"/>
          <w:pgMar w:top="296" w:right="674" w:bottom="392" w:left="660" w:header="720" w:footer="720" w:gutter="0"/>
          <w:cols w:space="720"/>
          <w:docGrid w:linePitch="360"/>
        </w:sectPr>
      </w:pPr>
    </w:p>
    <w:p w14:paraId="710CE692" w14:textId="77777777" w:rsidR="00A47535" w:rsidRDefault="00A47535">
      <w:pPr>
        <w:autoSpaceDE w:val="0"/>
        <w:autoSpaceDN w:val="0"/>
        <w:spacing w:after="78" w:line="220" w:lineRule="exact"/>
      </w:pPr>
    </w:p>
    <w:p w14:paraId="16F662CE" w14:textId="77777777" w:rsidR="00A47535" w:rsidRDefault="00000000">
      <w:pPr>
        <w:autoSpaceDE w:val="0"/>
        <w:autoSpaceDN w:val="0"/>
        <w:spacing w:before="58" w:after="0" w:line="264" w:lineRule="exact"/>
      </w:pPr>
      <w:r>
        <w:rPr>
          <w:rFonts w:ascii="Charis SIL Regular" w:eastAsia="Charis SIL Regular" w:hAnsi="Charis SIL Regular"/>
          <w:color w:val="000000"/>
        </w:rPr>
        <w:t>transparency, accountability, and rigorous ethical oversight. We must insist on the preservation of our fundamental rights in the face of this relentless technological advance. The fight for our freedom is far from over. The battleground is not a physical battlefield, but a digital one, and the stakes are nothing less than the future of our humanity. This is a fight for our very souls.</w:t>
      </w:r>
    </w:p>
    <w:p w14:paraId="053944BE" w14:textId="77777777" w:rsidR="00A47535" w:rsidRDefault="00A47535">
      <w:pPr>
        <w:sectPr w:rsidR="00A47535">
          <w:pgSz w:w="8000" w:h="12000"/>
          <w:pgMar w:top="296" w:right="660" w:bottom="1440" w:left="660" w:header="720" w:footer="720" w:gutter="0"/>
          <w:cols w:space="720"/>
          <w:docGrid w:linePitch="360"/>
        </w:sectPr>
      </w:pPr>
    </w:p>
    <w:p w14:paraId="010EE094" w14:textId="77777777" w:rsidR="00A47535" w:rsidRDefault="00A47535">
      <w:pPr>
        <w:autoSpaceDE w:val="0"/>
        <w:autoSpaceDN w:val="0"/>
        <w:spacing w:after="224" w:line="220" w:lineRule="exact"/>
      </w:pPr>
    </w:p>
    <w:p w14:paraId="32CA400B" w14:textId="77777777" w:rsidR="00A47535" w:rsidRDefault="00000000">
      <w:pPr>
        <w:autoSpaceDE w:val="0"/>
        <w:autoSpaceDN w:val="0"/>
        <w:spacing w:after="0" w:line="330" w:lineRule="exact"/>
      </w:pPr>
      <w:r>
        <w:rPr>
          <w:rFonts w:ascii="Charis SIL Bold" w:eastAsia="Charis SIL Bold" w:hAnsi="Charis SIL Bold"/>
          <w:b/>
          <w:color w:val="000000"/>
        </w:rPr>
        <w:t>Biometric Identification and Tracking</w:t>
      </w:r>
    </w:p>
    <w:p w14:paraId="1407BB45"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insidious creep of biometric identification and tracking </w:t>
      </w:r>
      <w:r>
        <w:br/>
      </w:r>
      <w:r>
        <w:rPr>
          <w:rFonts w:ascii="Charis SIL Regular" w:eastAsia="Charis SIL Regular" w:hAnsi="Charis SIL Regular"/>
          <w:color w:val="000000"/>
        </w:rPr>
        <w:t xml:space="preserve">represents a new frontier in the erosion of personal freedom. No longer is surveillance confined to the shadowy world of informants and hidden microphones; it’s now embedded in the very fabric of our daily lives. The ubiquitous smartphone, the seemingly </w:t>
      </w:r>
      <w:r>
        <w:br/>
      </w:r>
      <w:r>
        <w:rPr>
          <w:rFonts w:ascii="Charis SIL Regular" w:eastAsia="Charis SIL Regular" w:hAnsi="Charis SIL Regular"/>
          <w:color w:val="000000"/>
        </w:rPr>
        <w:t>innocuous security camera, the increasingly sophisticated facial recognition software – these are the tools of a new kind of control, a control so pervasive, so seamless, that it often goes unnoticed. But the consequences are profound, far-reaching, and deeply disturbing.</w:t>
      </w:r>
    </w:p>
    <w:p w14:paraId="07A7F9C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seemingly benign application of fingerprint scanners on our phones. A convenience, we are told, a simple way to secure our devices. But what happens to that biometric data? Where is it stored? Who has access to it? And what are the implications if this data falls into the wrong hands? The potential for identity theft, for blackmail, for the manipulation of financial transactions, is </w:t>
      </w:r>
      <w:r>
        <w:br/>
      </w:r>
      <w:r>
        <w:rPr>
          <w:rFonts w:ascii="Charis SIL Regular" w:eastAsia="Charis SIL Regular" w:hAnsi="Charis SIL Regular"/>
          <w:color w:val="000000"/>
        </w:rPr>
        <w:t>staggering. This seemingly innocuous technology opens the door to a world where our most personal identifiers are readily available to those who seek to exploit them.</w:t>
      </w:r>
    </w:p>
    <w:p w14:paraId="52272AB7"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proliferation of facial recognition technology is even more troubling. This technology, increasingly sophisticated and widely deployed, allows for the instantaneous identification of individuals in crowded public spaces. The potential for abuse is immense.</w:t>
      </w:r>
    </w:p>
    <w:p w14:paraId="439E8CA1"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Imagine a world where dissent is immediately identified and </w:t>
      </w:r>
      <w:r>
        <w:br/>
      </w:r>
      <w:r>
        <w:rPr>
          <w:rFonts w:ascii="Charis SIL Regular" w:eastAsia="Charis SIL Regular" w:hAnsi="Charis SIL Regular"/>
          <w:color w:val="000000"/>
        </w:rPr>
        <w:t>suppressed, where protests are quashed before they even begin, where the simple act of expressing an unpopular opinion leads to immediate repercussions. This is not a distant dystopian fantasy; it’s a rapidly approaching reality. The chilling implications of this technology are only now beginning to dawn on us, as we grapple with its implications and the potential erosion of our fundamental freedoms.</w:t>
      </w:r>
    </w:p>
    <w:p w14:paraId="3485CC10"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And what of the use of biometric data by law enforcement? The promise of increased efficiency and accuracy is seductive, but the potential for misuse is equally compelling. The targeting of specific individuals or groups based on their biometric characteristics, the</w:t>
      </w:r>
    </w:p>
    <w:p w14:paraId="0BF257E9" w14:textId="77777777" w:rsidR="00A47535" w:rsidRDefault="00A47535">
      <w:pPr>
        <w:sectPr w:rsidR="00A47535">
          <w:pgSz w:w="8000" w:h="12000"/>
          <w:pgMar w:top="442" w:right="646" w:bottom="364" w:left="660" w:header="720" w:footer="720" w:gutter="0"/>
          <w:cols w:space="720"/>
          <w:docGrid w:linePitch="360"/>
        </w:sectPr>
      </w:pPr>
    </w:p>
    <w:p w14:paraId="6B232DCE" w14:textId="77777777" w:rsidR="00A47535" w:rsidRDefault="00A47535">
      <w:pPr>
        <w:autoSpaceDE w:val="0"/>
        <w:autoSpaceDN w:val="0"/>
        <w:spacing w:after="78" w:line="220" w:lineRule="exact"/>
      </w:pPr>
    </w:p>
    <w:p w14:paraId="3FA11F76"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creation of vast databases of personal information, the potential for misidentification and wrongful accusations – these are all real and present dangers. The allure of a technology that promises to </w:t>
      </w:r>
      <w:r>
        <w:br/>
      </w:r>
      <w:r>
        <w:rPr>
          <w:rFonts w:ascii="Charis SIL Regular" w:eastAsia="Charis SIL Regular" w:hAnsi="Charis SIL Regular"/>
          <w:color w:val="000000"/>
        </w:rPr>
        <w:t xml:space="preserve">improve public safety must be weighed against the very real threat it poses to individual liberty. Are we willing to sacrifice our </w:t>
      </w:r>
      <w:r>
        <w:br/>
      </w:r>
      <w:r>
        <w:rPr>
          <w:rFonts w:ascii="Charis SIL Regular" w:eastAsia="Charis SIL Regular" w:hAnsi="Charis SIL Regular"/>
          <w:color w:val="000000"/>
        </w:rPr>
        <w:t>freedom for a false sense of security?</w:t>
      </w:r>
    </w:p>
    <w:p w14:paraId="2340D3C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argument that biometric identification and tracking is </w:t>
      </w:r>
      <w:r>
        <w:br/>
      </w:r>
      <w:r>
        <w:rPr>
          <w:rFonts w:ascii="Charis SIL Regular" w:eastAsia="Charis SIL Regular" w:hAnsi="Charis SIL Regular"/>
          <w:color w:val="000000"/>
        </w:rPr>
        <w:t>necessary for national security is a dangerous one. It's a slippery slope, a justification that has been used time and again to justify the erosion of basic human rights. The ease with which this technology can be used to track individuals, to monitor their movements, to compile detailed profiles of their lives, represents a profound threat to personal autonomy. It’s a system that allows for the constant surveillance of the population, a system that fosters an atmosphere of fear and self-censorship.</w:t>
      </w:r>
    </w:p>
    <w:p w14:paraId="090A227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development and implementation of biometric technology are often shrouded in secrecy, making it difficult for the public to fully understand the implications of its use. The lack of transparency surrounding these systems raises serious concerns about </w:t>
      </w:r>
      <w:r>
        <w:br/>
      </w:r>
      <w:r>
        <w:rPr>
          <w:rFonts w:ascii="Charis SIL Regular" w:eastAsia="Charis SIL Regular" w:hAnsi="Charis SIL Regular"/>
          <w:color w:val="000000"/>
        </w:rPr>
        <w:t>accountability and oversight. Who is responsible for the accuracy of this data? Who ensures that it is used ethically and responsibly? Who protects individuals from the potential for misuse and abuse?</w:t>
      </w:r>
    </w:p>
    <w:p w14:paraId="64D8CB2D"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These are crucial questions that demand answers, yet too often, these questions remain unanswered.</w:t>
      </w:r>
    </w:p>
    <w:p w14:paraId="6BF7740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sheer scale of data collection involved in biometric </w:t>
      </w:r>
      <w:r>
        <w:br/>
      </w:r>
      <w:r>
        <w:rPr>
          <w:rFonts w:ascii="Charis SIL Regular" w:eastAsia="Charis SIL Regular" w:hAnsi="Charis SIL Regular"/>
          <w:color w:val="000000"/>
        </w:rPr>
        <w:t xml:space="preserve">identification and tracking is breathtaking. Governments and </w:t>
      </w:r>
      <w:r>
        <w:br/>
      </w:r>
      <w:r>
        <w:rPr>
          <w:rFonts w:ascii="Charis SIL Regular" w:eastAsia="Charis SIL Regular" w:hAnsi="Charis SIL Regular"/>
          <w:color w:val="000000"/>
        </w:rPr>
        <w:t>corporations are accumulating vast quantities of sensitive personal information, creating massive databases that are vulnerable to hacking, theft, and misuse. The potential for this data to be used for purposes far beyond those originally intended is immense. The lack of sufficient security measures surrounding these databases is a serious concern, as the potential for large-scale data breaches and identity theft is significant.</w:t>
      </w:r>
    </w:p>
    <w:p w14:paraId="0F2B4C52"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Furthermore, the ethical implications of biometric identification and tracking are far-reaching and complex. The use of this </w:t>
      </w:r>
      <w:r>
        <w:br/>
      </w:r>
      <w:r>
        <w:rPr>
          <w:rFonts w:ascii="Charis SIL Regular" w:eastAsia="Charis SIL Regular" w:hAnsi="Charis SIL Regular"/>
          <w:color w:val="000000"/>
        </w:rPr>
        <w:t>technology raises fundamental questions about privacy, autonomy,</w:t>
      </w:r>
    </w:p>
    <w:p w14:paraId="0B1BB18C" w14:textId="77777777" w:rsidR="00A47535" w:rsidRDefault="00A47535">
      <w:pPr>
        <w:sectPr w:rsidR="00A47535">
          <w:pgSz w:w="8000" w:h="12000"/>
          <w:pgMar w:top="296" w:right="654" w:bottom="392" w:left="660" w:header="720" w:footer="720" w:gutter="0"/>
          <w:cols w:space="720"/>
          <w:docGrid w:linePitch="360"/>
        </w:sectPr>
      </w:pPr>
    </w:p>
    <w:p w14:paraId="4076ED79" w14:textId="77777777" w:rsidR="00A47535" w:rsidRDefault="00A47535">
      <w:pPr>
        <w:autoSpaceDE w:val="0"/>
        <w:autoSpaceDN w:val="0"/>
        <w:spacing w:after="78" w:line="220" w:lineRule="exact"/>
      </w:pPr>
    </w:p>
    <w:p w14:paraId="2D811BD7"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and human dignity. The potential for bias and discrimination inherent in these systems is a significant concern. For example, facial recognition systems have been shown to be less accurate in identifying individuals with darker skin tones, raising serious concerns about racial profiling and bias in law enforcement.</w:t>
      </w:r>
    </w:p>
    <w:p w14:paraId="4D15DBA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Beyond the direct implications for individuals, the widespread use of biometric technologies also raises broader societal concerns. The constant surveillance inherent in such systems can create a climate of fear and self-censorship, chilling free speech and hindering social activism. The potential for this technology to be used to control and manipulate populations is immense, raising disturbing questions about the future of democratic societies. The unchecked </w:t>
      </w:r>
      <w:r>
        <w:br/>
      </w:r>
      <w:r>
        <w:rPr>
          <w:rFonts w:ascii="Charis SIL Regular" w:eastAsia="Charis SIL Regular" w:hAnsi="Charis SIL Regular"/>
          <w:color w:val="000000"/>
        </w:rPr>
        <w:t>deployment of such technology threatens to create a dystopian society where individual liberties are sacrificed at the altar of security and control.</w:t>
      </w:r>
    </w:p>
    <w:p w14:paraId="5A975EC4" w14:textId="77777777" w:rsidR="00A47535" w:rsidRDefault="00000000">
      <w:pPr>
        <w:autoSpaceDE w:val="0"/>
        <w:autoSpaceDN w:val="0"/>
        <w:spacing w:before="264" w:after="0" w:line="264" w:lineRule="exact"/>
      </w:pPr>
      <w:r>
        <w:rPr>
          <w:rFonts w:ascii="Charis SIL Regular" w:eastAsia="Charis SIL Regular" w:hAnsi="Charis SIL Regular"/>
          <w:color w:val="000000"/>
        </w:rPr>
        <w:t>The normalization of biometric identification and tracking should alarm us. The subtle erosion of our freedoms through seemingly innocuous technological advancements is a dangerous trend. We are trading our privacy, our autonomy, and our very humanity for a false promise of security. The time for complacency is over. We must demand greater transparency, accountability, and rigorous ethical oversight of these systems. We must resist the allure of a perfectly controlled world, for the price of that control is too high.</w:t>
      </w:r>
    </w:p>
    <w:p w14:paraId="7C1B76A4"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fight to protect our fundamental rights in the face of this </w:t>
      </w:r>
      <w:r>
        <w:br/>
      </w:r>
      <w:r>
        <w:rPr>
          <w:rFonts w:ascii="Charis SIL Regular" w:eastAsia="Charis SIL Regular" w:hAnsi="Charis SIL Regular"/>
          <w:color w:val="000000"/>
        </w:rPr>
        <w:t>unrelenting technological advancement is a fight for our very survival as free individuals in a free society. The future of our humanity hangs in the balance. We must act now, before it’s too late. The stakes are simply too high to remain silent any longer. The silence is consent, and consent to this level of control is consent to our own subjugation. We must fight back, and we must fight back now. The future demands it. Our freedom demands it. Our very humanity demands it.</w:t>
      </w:r>
    </w:p>
    <w:p w14:paraId="44A371EE" w14:textId="77777777" w:rsidR="00A47535" w:rsidRDefault="00A47535">
      <w:pPr>
        <w:sectPr w:rsidR="00A47535">
          <w:pgSz w:w="8000" w:h="12000"/>
          <w:pgMar w:top="296" w:right="658" w:bottom="1184" w:left="660" w:header="720" w:footer="720" w:gutter="0"/>
          <w:cols w:space="720"/>
          <w:docGrid w:linePitch="360"/>
        </w:sectPr>
      </w:pPr>
    </w:p>
    <w:p w14:paraId="4D569725" w14:textId="77777777" w:rsidR="00A47535" w:rsidRDefault="00A47535">
      <w:pPr>
        <w:autoSpaceDE w:val="0"/>
        <w:autoSpaceDN w:val="0"/>
        <w:spacing w:after="224" w:line="220" w:lineRule="exact"/>
      </w:pPr>
    </w:p>
    <w:p w14:paraId="0DF13E8F" w14:textId="77777777" w:rsidR="00A47535" w:rsidRDefault="00000000">
      <w:pPr>
        <w:autoSpaceDE w:val="0"/>
        <w:autoSpaceDN w:val="0"/>
        <w:spacing w:after="0" w:line="330" w:lineRule="exact"/>
      </w:pPr>
      <w:r>
        <w:rPr>
          <w:rFonts w:ascii="Charis SIL Bold" w:eastAsia="Charis SIL Bold" w:hAnsi="Charis SIL Bold"/>
          <w:b/>
          <w:color w:val="000000"/>
        </w:rPr>
        <w:t>Technological Dependence and Control</w:t>
      </w:r>
    </w:p>
    <w:p w14:paraId="7AF9BECD" w14:textId="77777777" w:rsidR="00A47535" w:rsidRDefault="00000000">
      <w:pPr>
        <w:autoSpaceDE w:val="0"/>
        <w:autoSpaceDN w:val="0"/>
        <w:spacing w:before="286" w:after="0" w:line="264" w:lineRule="exact"/>
      </w:pPr>
      <w:r>
        <w:rPr>
          <w:rFonts w:ascii="Charis SIL Regular" w:eastAsia="Charis SIL Regular" w:hAnsi="Charis SIL Regular"/>
          <w:color w:val="000000"/>
        </w:rPr>
        <w:t>The insidious tendrils of technological dependence have wrapped themselves around our collective throat, choking the life out of individual autonomy. We, the self-proclaimed masters of our own destiny, have become pathetically reliant on devices that, in turn, are quietly, efficiently, and brutally controlling us. It's a symbiotic relationship gone horribly wrong, a Faustian bargain where we traded our freedom for the fleeting illusion of convenience. And the price? It's far steeper than we ever imagined.</w:t>
      </w:r>
    </w:p>
    <w:p w14:paraId="5A19A9E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Think about it: the constant hum of notifications, the addictive pull of social media, the pervasive glow of screens dominating our waking hours. These aren't mere distractions; they're carefully engineered mechanisms of control, designed to keep us perpetually engaged, perpetually consuming, perpetually docile. The </w:t>
      </w:r>
      <w:r>
        <w:br/>
      </w:r>
      <w:r>
        <w:rPr>
          <w:rFonts w:ascii="Charis SIL Regular" w:eastAsia="Charis SIL Regular" w:hAnsi="Charis SIL Regular"/>
          <w:color w:val="000000"/>
        </w:rPr>
        <w:t>algorithms, those invisible puppeteers, know our desires better than we do ourselves. They anticipate our needs, preempt our choices, and subtly nudge us towards predetermined outcomes. We're not even aware we’re being manipulated; we simply believe we’re exercising free will. The joke’s on us.</w:t>
      </w:r>
    </w:p>
    <w:p w14:paraId="2598887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sheer volume of data these devices collect. Every click, every search, every message, every location ping – it's all </w:t>
      </w:r>
      <w:r>
        <w:br/>
      </w:r>
      <w:r>
        <w:rPr>
          <w:rFonts w:ascii="Charis SIL Regular" w:eastAsia="Charis SIL Regular" w:hAnsi="Charis SIL Regular"/>
          <w:color w:val="000000"/>
        </w:rPr>
        <w:t xml:space="preserve">meticulously recorded, analyzed, and exploited. This isn’t about targeted advertising anymore; this is about comprehensive profiling, the creation of intricate psychological maps that reveal our </w:t>
      </w:r>
      <w:r>
        <w:br/>
      </w:r>
      <w:r>
        <w:rPr>
          <w:rFonts w:ascii="Charis SIL Regular" w:eastAsia="Charis SIL Regular" w:hAnsi="Charis SIL Regular"/>
          <w:color w:val="000000"/>
        </w:rPr>
        <w:t xml:space="preserve">vulnerabilities, our prejudices, our deepest fears. And who controls this data? The corporations, naturally, the very entities that profit from our dependence. They own our minds, our time, and </w:t>
      </w:r>
      <w:r>
        <w:br/>
      </w:r>
      <w:r>
        <w:rPr>
          <w:rFonts w:ascii="Charis SIL Regular" w:eastAsia="Charis SIL Regular" w:hAnsi="Charis SIL Regular"/>
          <w:color w:val="000000"/>
        </w:rPr>
        <w:t>ultimately, our very lives.</w:t>
      </w:r>
    </w:p>
    <w:p w14:paraId="67B927B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let's not forget the ever-present threat of censorship. The ability to silence dissent, to suppress opposing viewpoints, with the flick of a switch – it's become frighteningly easy. Platforms are increasingly </w:t>
      </w:r>
      <w:r>
        <w:rPr>
          <w:rFonts w:ascii="Charis SIL Regular" w:eastAsia="Charis SIL Regular" w:hAnsi="Charis SIL Regular"/>
          <w:color w:val="000000"/>
        </w:rPr>
        <w:lastRenderedPageBreak/>
        <w:t xml:space="preserve">censoring anything that challenges the established narrative, </w:t>
      </w:r>
      <w:r>
        <w:br/>
      </w:r>
      <w:r>
        <w:rPr>
          <w:rFonts w:ascii="Charis SIL Regular" w:eastAsia="Charis SIL Regular" w:hAnsi="Charis SIL Regular"/>
          <w:color w:val="000000"/>
        </w:rPr>
        <w:t>silencing voices that dare to question authority, eliminating any deviation from the carefully curated reality they’ve constructed.</w:t>
      </w:r>
    </w:p>
    <w:p w14:paraId="45362898" w14:textId="77777777" w:rsidR="00A47535" w:rsidRDefault="00000000">
      <w:pPr>
        <w:autoSpaceDE w:val="0"/>
        <w:autoSpaceDN w:val="0"/>
        <w:spacing w:after="0" w:line="322" w:lineRule="exact"/>
      </w:pPr>
      <w:r>
        <w:rPr>
          <w:rFonts w:ascii="Charis SIL Regular" w:eastAsia="Charis SIL Regular" w:hAnsi="Charis SIL Regular"/>
          <w:color w:val="000000"/>
        </w:rPr>
        <w:t>This isn't about the protection of children or the prevention of</w:t>
      </w:r>
    </w:p>
    <w:p w14:paraId="49C02C21" w14:textId="77777777" w:rsidR="00A47535" w:rsidRDefault="00A47535">
      <w:pPr>
        <w:sectPr w:rsidR="00A47535">
          <w:pgSz w:w="8000" w:h="12000"/>
          <w:pgMar w:top="442" w:right="642" w:bottom="364" w:left="660" w:header="720" w:footer="720" w:gutter="0"/>
          <w:cols w:space="720"/>
          <w:docGrid w:linePitch="360"/>
        </w:sectPr>
      </w:pPr>
    </w:p>
    <w:p w14:paraId="6C69D0D1" w14:textId="77777777" w:rsidR="00A47535" w:rsidRDefault="00A47535">
      <w:pPr>
        <w:autoSpaceDE w:val="0"/>
        <w:autoSpaceDN w:val="0"/>
        <w:spacing w:after="78" w:line="220" w:lineRule="exact"/>
      </w:pPr>
    </w:p>
    <w:p w14:paraId="327CD22B"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violence; this is about maintaining control, stifling opposition, and crushing any hint of rebellion. The free exchange of ideas is a relic of the past, replaced by a sanitized, homogenized echo chamber designed to keep us in line.</w:t>
      </w:r>
    </w:p>
    <w:p w14:paraId="7997995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manipulation extends beyond the digital realm. Smart homes, supposedly designed for convenience, are turning into sophisticated surveillance systems, constantly monitoring our habits, our </w:t>
      </w:r>
      <w:r>
        <w:br/>
      </w:r>
      <w:r>
        <w:rPr>
          <w:rFonts w:ascii="Charis SIL Regular" w:eastAsia="Charis SIL Regular" w:hAnsi="Charis SIL Regular"/>
          <w:color w:val="000000"/>
        </w:rPr>
        <w:t xml:space="preserve">routines, our every move. The internet of things – a network of interconnected devices – is not only making our lives more efficient, it’s also building a comprehensive database of our lives, a treasure trove of information ripe for exploitation. We’ve willingly traded our privacy for the illusion of security, not realizing that true </w:t>
      </w:r>
      <w:r>
        <w:br/>
      </w:r>
      <w:r>
        <w:rPr>
          <w:rFonts w:ascii="Charis SIL Regular" w:eastAsia="Charis SIL Regular" w:hAnsi="Charis SIL Regular"/>
          <w:color w:val="000000"/>
        </w:rPr>
        <w:t>security lies not in constant monitoring but in genuine freedom.</w:t>
      </w:r>
    </w:p>
    <w:p w14:paraId="47E31AD0" w14:textId="77777777" w:rsidR="00A47535" w:rsidRDefault="00000000">
      <w:pPr>
        <w:autoSpaceDE w:val="0"/>
        <w:autoSpaceDN w:val="0"/>
        <w:spacing w:before="264" w:after="0" w:line="264" w:lineRule="exact"/>
      </w:pPr>
      <w:r>
        <w:rPr>
          <w:rFonts w:ascii="Charis SIL Regular" w:eastAsia="Charis SIL Regular" w:hAnsi="Charis SIL Regular"/>
          <w:color w:val="000000"/>
        </w:rPr>
        <w:t>But the control doesn’t stop there. Technological advancements are being increasingly used to suppress dissent and enforce obedience. Facial recognition software, initially presented as a tool for crime prevention, is being increasingly deployed to monitor protests, to identify dissidents, to track individuals’ movements. Predictive policing algorithms, based on flawed data and biased assumptions, are preemptively targeting specific communities, perpetuating cycles of oppression and injustice. This isn’t about justice; it’s about control, about silencing those who challenge the status quo.</w:t>
      </w:r>
    </w:p>
    <w:p w14:paraId="6E8886F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argument that these technologies are necessary for national security is a cynical lie, a convenient justification for stripping away our freedoms. The true aim is not protection but domination, the creation of a society where obedience is rewarded and dissent is crushed. And we, in our technological naiveté, have willingly </w:t>
      </w:r>
      <w:r>
        <w:br/>
      </w:r>
      <w:r>
        <w:rPr>
          <w:rFonts w:ascii="Charis SIL Regular" w:eastAsia="Charis SIL Regular" w:hAnsi="Charis SIL Regular"/>
          <w:color w:val="000000"/>
        </w:rPr>
        <w:t xml:space="preserve">handed over the reins of our own lives. We’ve become so </w:t>
      </w:r>
      <w:r>
        <w:br/>
      </w:r>
      <w:r>
        <w:rPr>
          <w:rFonts w:ascii="Charis SIL Regular" w:eastAsia="Charis SIL Regular" w:hAnsi="Charis SIL Regular"/>
          <w:color w:val="000000"/>
        </w:rPr>
        <w:t>accustomed to the comforts of our technological prisons that we've forgotten what it means to be truly free.</w:t>
      </w:r>
    </w:p>
    <w:p w14:paraId="06AF6132"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consequences are already visible: a society increasingly </w:t>
      </w:r>
      <w:r>
        <w:br/>
      </w:r>
      <w:r>
        <w:rPr>
          <w:rFonts w:ascii="Charis SIL Regular" w:eastAsia="Charis SIL Regular" w:hAnsi="Charis SIL Regular"/>
          <w:color w:val="000000"/>
        </w:rPr>
        <w:t xml:space="preserve">fractured, polarized, and controlled. The erosion of trust, the rise of </w:t>
      </w:r>
      <w:r>
        <w:rPr>
          <w:rFonts w:ascii="Charis SIL Regular" w:eastAsia="Charis SIL Regular" w:hAnsi="Charis SIL Regular"/>
          <w:color w:val="000000"/>
        </w:rPr>
        <w:lastRenderedPageBreak/>
        <w:t>misinformation, the proliferation of surveillance – these are not isolated incidents; they are symptoms of a deeper malaise, a system designed to control and manipulate us on an unprecedented scale.</w:t>
      </w:r>
    </w:p>
    <w:p w14:paraId="11306128" w14:textId="77777777" w:rsidR="00A47535" w:rsidRDefault="00000000">
      <w:pPr>
        <w:autoSpaceDE w:val="0"/>
        <w:autoSpaceDN w:val="0"/>
        <w:spacing w:after="0" w:line="324" w:lineRule="exact"/>
      </w:pPr>
      <w:r>
        <w:rPr>
          <w:rFonts w:ascii="Charis SIL Regular" w:eastAsia="Charis SIL Regular" w:hAnsi="Charis SIL Regular"/>
          <w:color w:val="000000"/>
        </w:rPr>
        <w:t>We are living in a digital panopticon, constantly watched,</w:t>
      </w:r>
    </w:p>
    <w:p w14:paraId="080BF288" w14:textId="77777777" w:rsidR="00A47535" w:rsidRDefault="00A47535">
      <w:pPr>
        <w:sectPr w:rsidR="00A47535">
          <w:pgSz w:w="8000" w:h="12000"/>
          <w:pgMar w:top="296" w:right="650" w:bottom="392" w:left="660" w:header="720" w:footer="720" w:gutter="0"/>
          <w:cols w:space="720"/>
          <w:docGrid w:linePitch="360"/>
        </w:sectPr>
      </w:pPr>
    </w:p>
    <w:p w14:paraId="4D640B52" w14:textId="77777777" w:rsidR="00A47535" w:rsidRDefault="00A47535">
      <w:pPr>
        <w:autoSpaceDE w:val="0"/>
        <w:autoSpaceDN w:val="0"/>
        <w:spacing w:after="78" w:line="220" w:lineRule="exact"/>
      </w:pPr>
    </w:p>
    <w:p w14:paraId="1213204F" w14:textId="77777777" w:rsidR="00A47535" w:rsidRDefault="00000000">
      <w:pPr>
        <w:autoSpaceDE w:val="0"/>
        <w:autoSpaceDN w:val="0"/>
        <w:spacing w:after="0" w:line="322" w:lineRule="exact"/>
      </w:pPr>
      <w:r>
        <w:rPr>
          <w:rFonts w:ascii="Charis SIL Regular" w:eastAsia="Charis SIL Regular" w:hAnsi="Charis SIL Regular"/>
          <w:color w:val="000000"/>
        </w:rPr>
        <w:t>constantly monitored, constantly manipulated.</w:t>
      </w:r>
    </w:p>
    <w:p w14:paraId="02CB302C" w14:textId="77777777" w:rsidR="00A47535" w:rsidRDefault="00000000">
      <w:pPr>
        <w:autoSpaceDE w:val="0"/>
        <w:autoSpaceDN w:val="0"/>
        <w:spacing w:before="266" w:after="0" w:line="264" w:lineRule="exact"/>
        <w:ind w:right="144"/>
      </w:pPr>
      <w:r>
        <w:rPr>
          <w:rFonts w:ascii="Charis SIL Regular" w:eastAsia="Charis SIL Regular" w:hAnsi="Charis SIL Regular"/>
          <w:color w:val="000000"/>
        </w:rPr>
        <w:t>And yet, we remain complicit. We continue to embrace these technologies, blissfully unaware of their insidious nature, seduced by their superficial convenience. We are the architects of our own subjugation, willingly handing over our freedom in exchange for fleeting moments of gratification.</w:t>
      </w:r>
    </w:p>
    <w:p w14:paraId="4803C7A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path forward is not easy. It requires a conscious effort to break free from our technological dependence, to reclaim our autonomy, to reject the seductive allure of a controlled reality. It requires a critical examination of the systems that govern our lives, a </w:t>
      </w:r>
      <w:r>
        <w:br/>
      </w:r>
      <w:r>
        <w:rPr>
          <w:rFonts w:ascii="Charis SIL Regular" w:eastAsia="Charis SIL Regular" w:hAnsi="Charis SIL Regular"/>
          <w:color w:val="000000"/>
        </w:rPr>
        <w:t>willingness to challenge authority, and a commitment to fighting for our fundamental rights. The fight for freedom is not over; it's just beginning. And it's a fight we cannot afford to lose. Our very survival as free individuals depends on it. Our freedom isn't a gift; it's something we must fiercely protect, lest we find ourselves enslaved by the very technologies meant to serve us. The digital chains are already forged; the question is, will we break free or remain forever bound? The choice, as always, is ours. But the consequences of our inaction are dire. The future of freedom hangs in the balance, and the time for complacency is long past. Wake up, or be silenced forever. The silence is consent. And consent, in this context, is surrender.</w:t>
      </w:r>
    </w:p>
    <w:p w14:paraId="540FFA76" w14:textId="77777777" w:rsidR="00A47535" w:rsidRDefault="00A47535">
      <w:pPr>
        <w:sectPr w:rsidR="00A47535">
          <w:pgSz w:w="8000" w:h="12000"/>
          <w:pgMar w:top="296" w:right="702" w:bottom="1440" w:left="660" w:header="720" w:footer="720" w:gutter="0"/>
          <w:cols w:space="720"/>
          <w:docGrid w:linePitch="360"/>
        </w:sectPr>
      </w:pPr>
    </w:p>
    <w:p w14:paraId="04085DB5" w14:textId="77777777" w:rsidR="00A47535" w:rsidRDefault="00A47535">
      <w:pPr>
        <w:autoSpaceDE w:val="0"/>
        <w:autoSpaceDN w:val="0"/>
        <w:spacing w:after="224" w:line="220" w:lineRule="exact"/>
      </w:pPr>
    </w:p>
    <w:p w14:paraId="4FFF9E41" w14:textId="77777777" w:rsidR="00A47535" w:rsidRDefault="00000000">
      <w:pPr>
        <w:autoSpaceDE w:val="0"/>
        <w:autoSpaceDN w:val="0"/>
        <w:spacing w:after="0" w:line="330" w:lineRule="exact"/>
      </w:pPr>
      <w:r>
        <w:rPr>
          <w:rFonts w:ascii="Charis SIL Bold" w:eastAsia="Charis SIL Bold" w:hAnsi="Charis SIL Bold"/>
          <w:b/>
          <w:color w:val="000000"/>
        </w:rPr>
        <w:t>The Fragility of the System</w:t>
      </w:r>
    </w:p>
    <w:p w14:paraId="1C66F19E" w14:textId="77777777" w:rsidR="00A47535" w:rsidRDefault="00000000">
      <w:pPr>
        <w:autoSpaceDE w:val="0"/>
        <w:autoSpaceDN w:val="0"/>
        <w:spacing w:before="286" w:after="0" w:line="264" w:lineRule="exact"/>
      </w:pPr>
      <w:r>
        <w:rPr>
          <w:rFonts w:ascii="Charis SIL Regular" w:eastAsia="Charis SIL Regular" w:hAnsi="Charis SIL Regular"/>
          <w:color w:val="000000"/>
        </w:rPr>
        <w:t>The illusion of order is a meticulously crafted façade, a carefully constructed mirage designed to conceal the inherent chaos that lies beneath. We cling to this illusion, this comforting lie, because the alternative—the terrifying reality of a system teetering on the precipice of collapse—is simply too unbearable to contemplate. But the cracks are showing, the fissures widening, the foundation crumbling beneath our feet.</w:t>
      </w:r>
    </w:p>
    <w:p w14:paraId="344FF13F"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seemingly immutable laws of the land, the bedrock upon which our society rests, are nothing more than arbitrary constructs, easily manipulated by those in power. These laws, ostensibly designed to protect us, are often used as weapons to control and oppress, to silence dissent and maintain the status quo. Justice, a noble ideal, is often a cruel joke, a hollow promise whispered by those who profit from our naive belief in its existence.</w:t>
      </w:r>
    </w:p>
    <w:p w14:paraId="79E6D63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judicial system, that supposedly impartial arbiter of right and wrong. Is it truly blind? Or is it subtly, yet effectively, manipulated by wealth, influence, and connections? The disparity between the justice afforded to the wealthy and the impoverished is glaring, a stark reminder that the scales of justice are weighted heavily in favor of those who can afford to tip them. Innocent people are imprisoned, guilty ones walk free—the outcome often hinges not on the merits of the case, but on the resources and influence of the parties involved. The system, far from being a guarantor of fairness, is a reflection of the inherent inequalities that plague our society. It's a sham, a cruel charade designed to </w:t>
      </w:r>
      <w:r>
        <w:br/>
      </w:r>
      <w:r>
        <w:rPr>
          <w:rFonts w:ascii="Charis SIL Regular" w:eastAsia="Charis SIL Regular" w:hAnsi="Charis SIL Regular"/>
          <w:color w:val="000000"/>
        </w:rPr>
        <w:t>perpetuate the illusion of order.</w:t>
      </w:r>
    </w:p>
    <w:p w14:paraId="27B54ED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what of the economic system, the engine that supposedly drives our prosperity? It’s a rigged game, a zero-sum competition where the vast majority toil endlessly while a tiny elite accumulate unimaginable wealth. The wealth gap continues to widen, creating a society </w:t>
      </w:r>
      <w:r>
        <w:rPr>
          <w:rFonts w:ascii="Charis SIL Regular" w:eastAsia="Charis SIL Regular" w:hAnsi="Charis SIL Regular"/>
          <w:color w:val="000000"/>
        </w:rPr>
        <w:lastRenderedPageBreak/>
        <w:t>increasingly stratified and fractured. The promises of opportunity and upward mobility are hollow platitudes, masking a system that is inherently designed to maintain the existing power structure. The "free market," a sacred cow of capitalist ideology, is</w:t>
      </w:r>
    </w:p>
    <w:p w14:paraId="719DFA3F" w14:textId="77777777" w:rsidR="00A47535" w:rsidRDefault="00A47535">
      <w:pPr>
        <w:sectPr w:rsidR="00A47535">
          <w:pgSz w:w="8000" w:h="12000"/>
          <w:pgMar w:top="442" w:right="672" w:bottom="364" w:left="660" w:header="720" w:footer="720" w:gutter="0"/>
          <w:cols w:space="720"/>
          <w:docGrid w:linePitch="360"/>
        </w:sectPr>
      </w:pPr>
    </w:p>
    <w:p w14:paraId="54963DEB" w14:textId="77777777" w:rsidR="00A47535" w:rsidRDefault="00A47535">
      <w:pPr>
        <w:autoSpaceDE w:val="0"/>
        <w:autoSpaceDN w:val="0"/>
        <w:spacing w:after="78" w:line="220" w:lineRule="exact"/>
      </w:pPr>
    </w:p>
    <w:p w14:paraId="22D2441A" w14:textId="77777777" w:rsidR="00A47535" w:rsidRDefault="00000000">
      <w:pPr>
        <w:autoSpaceDE w:val="0"/>
        <w:autoSpaceDN w:val="0"/>
        <w:spacing w:before="58" w:after="0" w:line="264" w:lineRule="exact"/>
      </w:pPr>
      <w:r>
        <w:rPr>
          <w:rFonts w:ascii="Charis SIL Regular" w:eastAsia="Charis SIL Regular" w:hAnsi="Charis SIL Regular"/>
          <w:color w:val="000000"/>
        </w:rPr>
        <w:t>anything but free. It's manipulated by corporations, controlled by lobbyists, and rigged to benefit the already wealthy. The illusion of economic fairness is a lie, a dangerous delusion that prevents us from seeing the stark reality of economic exploitation.</w:t>
      </w:r>
    </w:p>
    <w:p w14:paraId="778B6A3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political system, the supposed voice of the people, is equally susceptible to manipulation. Politicians, beholden to powerful interests, often prioritize the needs of their donors over the </w:t>
      </w:r>
      <w:r>
        <w:br/>
      </w:r>
      <w:r>
        <w:rPr>
          <w:rFonts w:ascii="Charis SIL Regular" w:eastAsia="Charis SIL Regular" w:hAnsi="Charis SIL Regular"/>
          <w:color w:val="000000"/>
        </w:rPr>
        <w:t xml:space="preserve">concerns of their constituents. Empty promises and cynical rhetoric replace genuine policy debate, turning elections into spectacles of orchestrated deception. The power of money in politics corrupts the very foundations of democracy, transforming our elected </w:t>
      </w:r>
      <w:r>
        <w:br/>
      </w:r>
      <w:r>
        <w:rPr>
          <w:rFonts w:ascii="Charis SIL Regular" w:eastAsia="Charis SIL Regular" w:hAnsi="Charis SIL Regular"/>
          <w:color w:val="000000"/>
        </w:rPr>
        <w:t>representatives into puppets dancing to the tune of the wealthy elite. The illusion of representative government is shattered when we see the blatant disregard for the will of the people. The system, far from being a reflection of democratic ideals, is a tool used to maintain the power of the ruling class.</w:t>
      </w:r>
    </w:p>
    <w:p w14:paraId="3A76B8D7"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media, supposedly the fourth estate, the watchdog of power, often plays a complicit role in maintaining the illusion of order. Driven by profit and ratings, mainstream media outlets frequently prioritize sensationalism over substance, focusing on superficial narratives that distract from the deeper systemic issues. The </w:t>
      </w:r>
      <w:r>
        <w:br/>
      </w:r>
      <w:r>
        <w:rPr>
          <w:rFonts w:ascii="Charis SIL Regular" w:eastAsia="Charis SIL Regular" w:hAnsi="Charis SIL Regular"/>
          <w:color w:val="000000"/>
        </w:rPr>
        <w:t>constant barrage of information, much of it misleading or outright false, overwhelms the public, making it difficult to discern truth from fiction. Critical thinking is eroded, and the masses are left susceptible to manipulation. The illusion of informed citizenship is shattered as we realize that the media, far from enlightening us, often obscures the truth.</w:t>
      </w:r>
    </w:p>
    <w:p w14:paraId="779DE97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education system, intended to equip individuals with the </w:t>
      </w:r>
      <w:r>
        <w:br/>
      </w:r>
      <w:r>
        <w:rPr>
          <w:rFonts w:ascii="Charis SIL Regular" w:eastAsia="Charis SIL Regular" w:hAnsi="Charis SIL Regular"/>
          <w:color w:val="000000"/>
        </w:rPr>
        <w:t xml:space="preserve">knowledge and skills needed to navigate a complex world, is often complicit in perpetuating the illusion of order. Standardized testing, curriculum constraints, and a focus on rote learning stifle creativity and critical thinking. Students are taught to conform, to obey, and to </w:t>
      </w:r>
      <w:r>
        <w:rPr>
          <w:rFonts w:ascii="Charis SIL Regular" w:eastAsia="Charis SIL Regular" w:hAnsi="Charis SIL Regular"/>
          <w:color w:val="000000"/>
        </w:rPr>
        <w:lastRenderedPageBreak/>
        <w:t>accept the status quo. The illusion of an educated populace is maintained while genuine learning is sacrificed for the convenience of the system. The future generations are being indoctrinated, not educated.</w:t>
      </w:r>
    </w:p>
    <w:p w14:paraId="00137B5E" w14:textId="77777777" w:rsidR="00A47535" w:rsidRDefault="00A47535">
      <w:pPr>
        <w:sectPr w:rsidR="00A47535">
          <w:pgSz w:w="8000" w:h="12000"/>
          <w:pgMar w:top="296" w:right="672" w:bottom="524" w:left="660" w:header="720" w:footer="720" w:gutter="0"/>
          <w:cols w:space="720"/>
          <w:docGrid w:linePitch="360"/>
        </w:sectPr>
      </w:pPr>
    </w:p>
    <w:p w14:paraId="06706A8B" w14:textId="77777777" w:rsidR="00A47535" w:rsidRDefault="00A47535">
      <w:pPr>
        <w:autoSpaceDE w:val="0"/>
        <w:autoSpaceDN w:val="0"/>
        <w:spacing w:after="78" w:line="220" w:lineRule="exact"/>
      </w:pPr>
    </w:p>
    <w:p w14:paraId="21B3FC1D"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The fragility of this seemingly stable system is further highlighted by the increasing prevalence of social unrest and political </w:t>
      </w:r>
      <w:r>
        <w:br/>
      </w:r>
      <w:r>
        <w:rPr>
          <w:rFonts w:ascii="Charis SIL Regular" w:eastAsia="Charis SIL Regular" w:hAnsi="Charis SIL Regular"/>
          <w:color w:val="000000"/>
        </w:rPr>
        <w:t xml:space="preserve">polarization. These are not isolated incidents but rather symptoms of a deeper malaise, a growing recognition that the system is inherently unstable and unjust. The cracks are widening, the fissures deepening, and the illusion of order is beginning to </w:t>
      </w:r>
      <w:r>
        <w:br/>
      </w:r>
      <w:r>
        <w:rPr>
          <w:rFonts w:ascii="Charis SIL Regular" w:eastAsia="Charis SIL Regular" w:hAnsi="Charis SIL Regular"/>
          <w:color w:val="000000"/>
        </w:rPr>
        <w:t>crumble. The veneer of stability is thin, easily shattered by any significant disruption. A minor economic downturn, a major political crisis, or a widespread social movement could trigger a cascading series of events, unraveling the entire system.</w:t>
      </w:r>
    </w:p>
    <w:p w14:paraId="10DBACB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underlying tensions and vulnerabilities are numerous. The growing wealth disparity, the erosion of trust in institutions, the rise of populism and extremism, the increasing prevalence of </w:t>
      </w:r>
      <w:r>
        <w:br/>
      </w:r>
      <w:r>
        <w:rPr>
          <w:rFonts w:ascii="Charis SIL Regular" w:eastAsia="Charis SIL Regular" w:hAnsi="Charis SIL Regular"/>
          <w:color w:val="000000"/>
        </w:rPr>
        <w:t>misinformation—all these factors contribute to the fragility of the system. The system is not built to withstand significant stress. It is a house of cards, precariously balanced, ready to collapse at any moment.</w:t>
      </w:r>
    </w:p>
    <w:p w14:paraId="567D910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illusion of order is a powerful narcotic, blinding us to the underlying instability and injustice. We cling to this illusion, </w:t>
      </w:r>
      <w:r>
        <w:br/>
      </w:r>
      <w:r>
        <w:rPr>
          <w:rFonts w:ascii="Charis SIL Regular" w:eastAsia="Charis SIL Regular" w:hAnsi="Charis SIL Regular"/>
          <w:color w:val="000000"/>
        </w:rPr>
        <w:t xml:space="preserve">clinging to the belief that the system is robust, fair, and secure. But the reality is far more precarious. We live in a world teetering on the brink, a world where the carefully constructed façade of order could crumble at any moment, revealing the chaos and instability that lie beneath. The longer we ignore the inherent fragility of the system, the greater the risk of a catastrophic collapse. The time for complacency is long past. The time for action is now. The question is not whether the system will fail, but when. And when it does, the consequences will be far-reaching and devastating. Prepare </w:t>
      </w:r>
      <w:r>
        <w:br/>
      </w:r>
      <w:r>
        <w:rPr>
          <w:rFonts w:ascii="Charis SIL Regular" w:eastAsia="Charis SIL Regular" w:hAnsi="Charis SIL Regular"/>
          <w:color w:val="000000"/>
        </w:rPr>
        <w:t xml:space="preserve">yourselves. The illusion is about to shatter. And the truth, once </w:t>
      </w:r>
      <w:r>
        <w:rPr>
          <w:rFonts w:ascii="Charis SIL Regular" w:eastAsia="Charis SIL Regular" w:hAnsi="Charis SIL Regular"/>
          <w:color w:val="000000"/>
        </w:rPr>
        <w:lastRenderedPageBreak/>
        <w:t>revealed, will be far more brutal than you can imagine. The screams will echo in the silence that follows.</w:t>
      </w:r>
    </w:p>
    <w:p w14:paraId="2A312A8F" w14:textId="77777777" w:rsidR="00A47535" w:rsidRDefault="00A47535">
      <w:pPr>
        <w:sectPr w:rsidR="00A47535">
          <w:pgSz w:w="8000" w:h="12000"/>
          <w:pgMar w:top="296" w:right="650" w:bottom="1316" w:left="660" w:header="720" w:footer="720" w:gutter="0"/>
          <w:cols w:space="720"/>
          <w:docGrid w:linePitch="360"/>
        </w:sectPr>
      </w:pPr>
    </w:p>
    <w:p w14:paraId="3B3A7D33" w14:textId="77777777" w:rsidR="00A47535" w:rsidRDefault="00A47535">
      <w:pPr>
        <w:autoSpaceDE w:val="0"/>
        <w:autoSpaceDN w:val="0"/>
        <w:spacing w:after="224" w:line="220" w:lineRule="exact"/>
      </w:pPr>
    </w:p>
    <w:p w14:paraId="4DE1F1C8" w14:textId="77777777" w:rsidR="00A47535" w:rsidRDefault="00000000">
      <w:pPr>
        <w:autoSpaceDE w:val="0"/>
        <w:autoSpaceDN w:val="0"/>
        <w:spacing w:after="0" w:line="330" w:lineRule="exact"/>
      </w:pPr>
      <w:r>
        <w:rPr>
          <w:rFonts w:ascii="Charis SIL Bold" w:eastAsia="Charis SIL Bold" w:hAnsi="Charis SIL Bold"/>
          <w:b/>
          <w:color w:val="000000"/>
        </w:rPr>
        <w:t>Unforeseen Consequences</w:t>
      </w:r>
    </w:p>
    <w:p w14:paraId="700560D7"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meticulously crafted illusion of order, built on the bedrock of fear and enforced obedience, begins to crack under the weight of its own contradictions. The Code, designed to maintain a rigid </w:t>
      </w:r>
      <w:r>
        <w:br/>
      </w:r>
      <w:r>
        <w:rPr>
          <w:rFonts w:ascii="Charis SIL Regular" w:eastAsia="Charis SIL Regular" w:hAnsi="Charis SIL Regular"/>
          <w:color w:val="000000"/>
        </w:rPr>
        <w:t>hierarchy and quell dissent, ironically breeds unforeseen and often catastrophic consequences. Its unwavering rigidity, its utter lack of nuance, transforms it from a tool of control into a destructive force, tearing at the fabric of society with unpredictable savagery.</w:t>
      </w:r>
    </w:p>
    <w:p w14:paraId="19611A7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the 'Neighborhood Watch' initiative, a </w:t>
      </w:r>
      <w:r>
        <w:br/>
      </w:r>
      <w:r>
        <w:rPr>
          <w:rFonts w:ascii="Charis SIL Regular" w:eastAsia="Charis SIL Regular" w:hAnsi="Charis SIL Regular"/>
          <w:color w:val="000000"/>
        </w:rPr>
        <w:t xml:space="preserve">seemingly benign program designed to foster community vigilance and deter crime. Under the Code, however, this devolved into a reign of terror. Neighbors, empowered by the perceived authority granted by the Code, became judge, jury, and executioner, meting out brutal punishments for even the slightest infractions. A </w:t>
      </w:r>
      <w:r>
        <w:br/>
      </w:r>
      <w:r>
        <w:rPr>
          <w:rFonts w:ascii="Charis SIL Regular" w:eastAsia="Charis SIL Regular" w:hAnsi="Charis SIL Regular"/>
          <w:color w:val="000000"/>
        </w:rPr>
        <w:t xml:space="preserve">misplaced garbage can, a late-night cough, a child’s boisterous laughter—all were deemed transgressions worthy of punishment, ranging from public humiliation to crippling violence. The streets, once safe, became battlefields of paranoia and suspicion, where every interaction was fraught with risk. The very fabric of </w:t>
      </w:r>
      <w:r>
        <w:br/>
      </w:r>
      <w:r>
        <w:rPr>
          <w:rFonts w:ascii="Charis SIL Regular" w:eastAsia="Charis SIL Regular" w:hAnsi="Charis SIL Regular"/>
          <w:color w:val="000000"/>
        </w:rPr>
        <w:t xml:space="preserve">community, the supposed beneficiary of the initiative, was </w:t>
      </w:r>
      <w:r>
        <w:br/>
      </w:r>
      <w:r>
        <w:rPr>
          <w:rFonts w:ascii="Charis SIL Regular" w:eastAsia="Charis SIL Regular" w:hAnsi="Charis SIL Regular"/>
          <w:color w:val="000000"/>
        </w:rPr>
        <w:t>unravelled, replaced by a chilling atmosphere of mistrust and terror. The intention was to foster safety; the result was widespread fear and anarchy.</w:t>
      </w:r>
    </w:p>
    <w:p w14:paraId="3D41BC9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economic consequences are equally devastating. The </w:t>
      </w:r>
      <w:r>
        <w:br/>
      </w:r>
      <w:r>
        <w:rPr>
          <w:rFonts w:ascii="Charis SIL Regular" w:eastAsia="Charis SIL Regular" w:hAnsi="Charis SIL Regular"/>
          <w:color w:val="000000"/>
        </w:rPr>
        <w:t xml:space="preserve">unwavering focus on obedience and the suppression of innovation stifle creativity and progress. Fear of reprisal silences dissent and critical thought, halting the natural flow of ideas and improvements that fuel economic growth. Businesses operate under a suffocating climate of fear, their actions dictated not by market forces but by the arbitrary whims of those who wield power under the Code. The supposed efficiency and order created by the system are, in reality, a façade masking an economy stagnating under the weight of its own </w:t>
      </w:r>
      <w:r>
        <w:rPr>
          <w:rFonts w:ascii="Charis SIL Regular" w:eastAsia="Charis SIL Regular" w:hAnsi="Charis SIL Regular"/>
          <w:color w:val="000000"/>
        </w:rPr>
        <w:lastRenderedPageBreak/>
        <w:t xml:space="preserve">rigidity. The carefully orchestrated illusion of stability hides a crumbling system, unable to adapt, unable to innovate, and </w:t>
      </w:r>
      <w:r>
        <w:br/>
      </w:r>
      <w:r>
        <w:rPr>
          <w:rFonts w:ascii="Charis SIL Regular" w:eastAsia="Charis SIL Regular" w:hAnsi="Charis SIL Regular"/>
          <w:color w:val="000000"/>
        </w:rPr>
        <w:t>ultimately, unable to survive. Innovation is stifled. Risk-taking is punished. The economy grinds to a halt, as fear replaces ambition</w:t>
      </w:r>
    </w:p>
    <w:p w14:paraId="1DEDF4BC" w14:textId="77777777" w:rsidR="00A47535" w:rsidRDefault="00A47535">
      <w:pPr>
        <w:sectPr w:rsidR="00A47535">
          <w:pgSz w:w="8000" w:h="12000"/>
          <w:pgMar w:top="442" w:right="678" w:bottom="364" w:left="660" w:header="720" w:footer="720" w:gutter="0"/>
          <w:cols w:space="720"/>
          <w:docGrid w:linePitch="360"/>
        </w:sectPr>
      </w:pPr>
    </w:p>
    <w:p w14:paraId="4CD28306" w14:textId="77777777" w:rsidR="00A47535" w:rsidRDefault="00A47535">
      <w:pPr>
        <w:autoSpaceDE w:val="0"/>
        <w:autoSpaceDN w:val="0"/>
        <w:spacing w:after="78" w:line="220" w:lineRule="exact"/>
      </w:pPr>
    </w:p>
    <w:p w14:paraId="42F955E5" w14:textId="77777777" w:rsidR="00A47535" w:rsidRDefault="00000000">
      <w:pPr>
        <w:autoSpaceDE w:val="0"/>
        <w:autoSpaceDN w:val="0"/>
        <w:spacing w:before="58" w:after="0" w:line="264" w:lineRule="exact"/>
      </w:pPr>
      <w:r>
        <w:rPr>
          <w:rFonts w:ascii="Charis SIL Regular" w:eastAsia="Charis SIL Regular" w:hAnsi="Charis SIL Regular"/>
          <w:color w:val="000000"/>
        </w:rPr>
        <w:t>and stagnation replaces growth. The wealthy elite, initially the beneficiaries of the system, find their wealth insulated by the brutal efficiency of oppression, but even they cannot escape the long-term consequences of a failing system. Their grip on power may tighten in the short term, but the long-term prospects are bleak, a gilded cage within a dying world.</w:t>
      </w:r>
    </w:p>
    <w:p w14:paraId="72610E6D" w14:textId="77777777" w:rsidR="00A47535" w:rsidRDefault="00000000">
      <w:pPr>
        <w:autoSpaceDE w:val="0"/>
        <w:autoSpaceDN w:val="0"/>
        <w:spacing w:before="204" w:after="0" w:line="324" w:lineRule="exact"/>
      </w:pPr>
      <w:r>
        <w:rPr>
          <w:rFonts w:ascii="Charis SIL Regular" w:eastAsia="Charis SIL Regular" w:hAnsi="Charis SIL Regular"/>
          <w:color w:val="000000"/>
        </w:rPr>
        <w:t>The social fabric unravels in predictable yet horrifying ways.</w:t>
      </w:r>
    </w:p>
    <w:p w14:paraId="10735C71" w14:textId="77777777" w:rsidR="00A47535" w:rsidRDefault="00000000">
      <w:pPr>
        <w:autoSpaceDE w:val="0"/>
        <w:autoSpaceDN w:val="0"/>
        <w:spacing w:before="60" w:after="0" w:line="264" w:lineRule="exact"/>
      </w:pPr>
      <w:r>
        <w:rPr>
          <w:rFonts w:ascii="Charis SIL Regular" w:eastAsia="Charis SIL Regular" w:hAnsi="Charis SIL Regular"/>
          <w:color w:val="000000"/>
        </w:rPr>
        <w:t>Families are torn apart as neighbors turn on neighbors, and trust erodes. The most vulnerable—women, children, the elderly—bear the brunt of the violence and oppression. The very concept of community is annihilated, replaced by a brutal struggle for survival.</w:t>
      </w:r>
    </w:p>
    <w:p w14:paraId="34AE23CF"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Attempts to organize resistance are brutally crushed. Those who dare to question the Code, to suggest alternatives, to simply express dissatisfaction are swiftly and mercilessly punished, their fates serving as cautionary tales to those who might dare to follow in their footsteps. The silence is deafening, broken only by the </w:t>
      </w:r>
      <w:r>
        <w:br/>
      </w:r>
      <w:r>
        <w:rPr>
          <w:rFonts w:ascii="Charis SIL Regular" w:eastAsia="Charis SIL Regular" w:hAnsi="Charis SIL Regular"/>
          <w:color w:val="000000"/>
        </w:rPr>
        <w:t>occasional scream of the oppressed.</w:t>
      </w:r>
    </w:p>
    <w:p w14:paraId="17A07DFD"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Code’s rigid structure also fails to account for the nuances of human behavior and the complexities of social interaction. Its inflexible application leads to a series of absurd and often tragic situations. For instance, a young woman, inadvertently crossing the street without looking, is punished severely under the Code’s strict regulations. Her transgression, however minor, results in a brutal penalty, disproportionate to the nature of her "crime." The system demonstrates not justice, but arbitrary cruelty, highlighting the inherent flaw in any system that prioritizes rigid rules over empathy and understanding.</w:t>
      </w:r>
    </w:p>
    <w:p w14:paraId="030E18D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legal system, meant to maintain order, becomes a tool of </w:t>
      </w:r>
      <w:r>
        <w:br/>
      </w:r>
      <w:r>
        <w:rPr>
          <w:rFonts w:ascii="Charis SIL Regular" w:eastAsia="Charis SIL Regular" w:hAnsi="Charis SIL Regular"/>
          <w:color w:val="000000"/>
        </w:rPr>
        <w:t>oppression, reinforcing the illusion of justice while perpetuating injustice. Trials become mere formalities, pre-ordained verdicts reflecting the will of the powerful rather than the merits of the case.</w:t>
      </w:r>
    </w:p>
    <w:p w14:paraId="4EDAF5D2"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lastRenderedPageBreak/>
        <w:t>Defendants are often summarily executed, their pleas for mercy ignored. The illusion of due process crumbles under the weight of the Code's iron fist.</w:t>
      </w:r>
    </w:p>
    <w:p w14:paraId="411568B6" w14:textId="77777777" w:rsidR="00A47535" w:rsidRDefault="00000000">
      <w:pPr>
        <w:autoSpaceDE w:val="0"/>
        <w:autoSpaceDN w:val="0"/>
        <w:spacing w:before="264" w:after="0" w:line="264" w:lineRule="exact"/>
      </w:pPr>
      <w:r>
        <w:rPr>
          <w:rFonts w:ascii="Charis SIL Regular" w:eastAsia="Charis SIL Regular" w:hAnsi="Charis SIL Regular"/>
          <w:color w:val="000000"/>
        </w:rPr>
        <w:t>The unintended consequences extend beyond the immediate victims of the Code. The constant fear and violence create a society</w:t>
      </w:r>
    </w:p>
    <w:p w14:paraId="6D5EDC6A" w14:textId="77777777" w:rsidR="00A47535" w:rsidRDefault="00A47535">
      <w:pPr>
        <w:sectPr w:rsidR="00A47535">
          <w:pgSz w:w="8000" w:h="12000"/>
          <w:pgMar w:top="296" w:right="646" w:bottom="392" w:left="660" w:header="720" w:footer="720" w:gutter="0"/>
          <w:cols w:space="720"/>
          <w:docGrid w:linePitch="360"/>
        </w:sectPr>
      </w:pPr>
    </w:p>
    <w:p w14:paraId="6B3AC797" w14:textId="77777777" w:rsidR="00A47535" w:rsidRDefault="00A47535">
      <w:pPr>
        <w:autoSpaceDE w:val="0"/>
        <w:autoSpaceDN w:val="0"/>
        <w:spacing w:after="78" w:line="220" w:lineRule="exact"/>
      </w:pPr>
    </w:p>
    <w:p w14:paraId="4907DA13"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psychologically scarred. Trust is eroded, paranoia reigns, and the very concept of human connection is threatened. The psychological trauma endured by those living under this regime is profound and long-lasting, leading to widespread mental health issues, a </w:t>
      </w:r>
      <w:r>
        <w:br/>
      </w:r>
      <w:r>
        <w:rPr>
          <w:rFonts w:ascii="Charis SIL Regular" w:eastAsia="Charis SIL Regular" w:hAnsi="Charis SIL Regular"/>
          <w:color w:val="000000"/>
        </w:rPr>
        <w:t xml:space="preserve">breakdown of social cohesion, and the potential for societal </w:t>
      </w:r>
      <w:r>
        <w:br/>
      </w:r>
      <w:r>
        <w:rPr>
          <w:rFonts w:ascii="Charis SIL Regular" w:eastAsia="Charis SIL Regular" w:hAnsi="Charis SIL Regular"/>
          <w:color w:val="000000"/>
        </w:rPr>
        <w:t>collapse. The normalization of violence, the constant threat of punishment, cultivates a generation crippled by fear, unable to form meaningful relationships, unable to trust, unable to hope. The scars run deep, both visible and unseen, a testament to the devastating consequences of a system that prioritizes order over the well-being of its citizens.</w:t>
      </w:r>
    </w:p>
    <w:p w14:paraId="4D45EC3C"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The consequences of this rigidly enforced system spill over into unexpected areas. Art, music, and literature—forms of expression that usually flourish in defiance of oppression—are stifled.</w:t>
      </w:r>
    </w:p>
    <w:p w14:paraId="0E8491C4"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Creativity is seen as a threat, an act of rebellion, punishable by the Code. The resulting cultural vacuum is chilling, a void devoid of inspiration, a silent testament to the destructive power of fear and control. The vibrancy of culture, usually a source of resilience, is systematically erased.</w:t>
      </w:r>
    </w:p>
    <w:p w14:paraId="0ED8C92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Further still, the very institutions charged with upholding the Code become corrupted by its power. Those in authority, initially </w:t>
      </w:r>
      <w:r>
        <w:br/>
      </w:r>
      <w:r>
        <w:rPr>
          <w:rFonts w:ascii="Charis SIL Regular" w:eastAsia="Charis SIL Regular" w:hAnsi="Charis SIL Regular"/>
          <w:color w:val="000000"/>
        </w:rPr>
        <w:t xml:space="preserve">motivated by a desire for order, become increasingly brutal and tyrannical. The constant threat of rebellion and the need to </w:t>
      </w:r>
      <w:r>
        <w:br/>
      </w:r>
      <w:r>
        <w:rPr>
          <w:rFonts w:ascii="Charis SIL Regular" w:eastAsia="Charis SIL Regular" w:hAnsi="Charis SIL Regular"/>
          <w:color w:val="000000"/>
        </w:rPr>
        <w:t>maintain control erode their morality, turning them into agents of oppression, their actions no longer driven by any sense of justice but by a ruthless quest for power. This creates a vicious cycle: the system designed to create order breeds corruption and tyranny, further destabilizing the society it was meant to protect.</w:t>
      </w:r>
    </w:p>
    <w:p w14:paraId="2DA8779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illusion of order maintained by the Code is not a stable state; it's a dam holding back a raging river. Eventually, the pressure becomes too great, and the dam breaks, unleashing chaos on an unimaginable scale. The meticulously crafted façade of control crumbles, revealing a society teetering on the precipice of complete collapse. The once-rigid </w:t>
      </w:r>
      <w:r>
        <w:rPr>
          <w:rFonts w:ascii="Charis SIL Regular" w:eastAsia="Charis SIL Regular" w:hAnsi="Charis SIL Regular"/>
          <w:color w:val="000000"/>
        </w:rPr>
        <w:lastRenderedPageBreak/>
        <w:t xml:space="preserve">structures, symbols of the Code's authority, are reduced to rubble, mirroring the shattered psyche of the </w:t>
      </w:r>
      <w:r>
        <w:br/>
      </w:r>
      <w:r>
        <w:rPr>
          <w:rFonts w:ascii="Charis SIL Regular" w:eastAsia="Charis SIL Regular" w:hAnsi="Charis SIL Regular"/>
          <w:color w:val="000000"/>
        </w:rPr>
        <w:t>populace. The silence gives way to a cacophony of screams, the screams of a generation robbed of their humanity, of their hope, of</w:t>
      </w:r>
    </w:p>
    <w:p w14:paraId="3300A0B7" w14:textId="77777777" w:rsidR="00A47535" w:rsidRDefault="00A47535">
      <w:pPr>
        <w:sectPr w:rsidR="00A47535">
          <w:pgSz w:w="8000" w:h="12000"/>
          <w:pgMar w:top="296" w:right="654" w:bottom="392" w:left="660" w:header="720" w:footer="720" w:gutter="0"/>
          <w:cols w:space="720"/>
          <w:docGrid w:linePitch="360"/>
        </w:sectPr>
      </w:pPr>
    </w:p>
    <w:p w14:paraId="3A22638C" w14:textId="77777777" w:rsidR="00A47535" w:rsidRDefault="00A47535">
      <w:pPr>
        <w:autoSpaceDE w:val="0"/>
        <w:autoSpaceDN w:val="0"/>
        <w:spacing w:after="78" w:line="220" w:lineRule="exact"/>
      </w:pPr>
    </w:p>
    <w:p w14:paraId="5451CE3F" w14:textId="77777777" w:rsidR="00A47535" w:rsidRDefault="00000000">
      <w:pPr>
        <w:autoSpaceDE w:val="0"/>
        <w:autoSpaceDN w:val="0"/>
        <w:spacing w:before="56" w:after="0" w:line="266" w:lineRule="exact"/>
      </w:pPr>
      <w:r>
        <w:rPr>
          <w:rFonts w:ascii="Charis SIL Regular" w:eastAsia="Charis SIL Regular" w:hAnsi="Charis SIL Regular"/>
          <w:color w:val="000000"/>
        </w:rPr>
        <w:t>their future. The unforeseen consequences are far more brutal than even the harshest architects of the Code could have ever imagined.</w:t>
      </w:r>
    </w:p>
    <w:p w14:paraId="61621F4D"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system, in its relentless pursuit of order, created a far greater chaos, a dystopia born not from rebellion, but from the rigid, </w:t>
      </w:r>
      <w:r>
        <w:br/>
      </w:r>
      <w:r>
        <w:rPr>
          <w:rFonts w:ascii="Charis SIL Regular" w:eastAsia="Charis SIL Regular" w:hAnsi="Charis SIL Regular"/>
          <w:color w:val="000000"/>
        </w:rPr>
        <w:t>unyielding application of its own rules. The final consequence? A world consumed by the very chaos it attempted to eliminate. And in that world, there are no winners, only victims.</w:t>
      </w:r>
    </w:p>
    <w:p w14:paraId="0C57B3B4" w14:textId="77777777" w:rsidR="00A47535" w:rsidRDefault="00A47535">
      <w:pPr>
        <w:sectPr w:rsidR="00A47535">
          <w:pgSz w:w="8000" w:h="12000"/>
          <w:pgMar w:top="296" w:right="658" w:bottom="1440" w:left="660" w:header="720" w:footer="720" w:gutter="0"/>
          <w:cols w:space="720"/>
          <w:docGrid w:linePitch="360"/>
        </w:sectPr>
      </w:pPr>
    </w:p>
    <w:p w14:paraId="1B95B4FE" w14:textId="77777777" w:rsidR="00A47535" w:rsidRDefault="00A47535">
      <w:pPr>
        <w:autoSpaceDE w:val="0"/>
        <w:autoSpaceDN w:val="0"/>
        <w:spacing w:after="224" w:line="220" w:lineRule="exact"/>
      </w:pPr>
    </w:p>
    <w:p w14:paraId="594D3B61" w14:textId="77777777" w:rsidR="00A47535" w:rsidRDefault="00000000">
      <w:pPr>
        <w:autoSpaceDE w:val="0"/>
        <w:autoSpaceDN w:val="0"/>
        <w:spacing w:after="0" w:line="330" w:lineRule="exact"/>
      </w:pPr>
      <w:r>
        <w:rPr>
          <w:rFonts w:ascii="Charis SIL Bold" w:eastAsia="Charis SIL Bold" w:hAnsi="Charis SIL Bold"/>
          <w:b/>
          <w:color w:val="000000"/>
        </w:rPr>
        <w:t>Internal Cracks and Divisions</w:t>
      </w:r>
    </w:p>
    <w:p w14:paraId="02EBE08B"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The illusion of order, so meticulously crafted, begins to fray at the edges, not just among the oppressed masses, but within the very heart of the ruling elite. The Code, the brutal instrument of their control, becomes a double-edged sword, cutting both ways with savage efficiency. The internal fissures, initially hairline cracks, widen into gaping chasms, threatening to swallow the entire structure whole.</w:t>
      </w:r>
    </w:p>
    <w:p w14:paraId="2E11E1F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cracks begin subtly, manifested in whispers and veiled threats exchanged during opulent gatherings. Alliances forged in blood and enforced through fear begin to crumble under the strain of </w:t>
      </w:r>
      <w:r>
        <w:br/>
      </w:r>
      <w:r>
        <w:rPr>
          <w:rFonts w:ascii="Charis SIL Regular" w:eastAsia="Charis SIL Regular" w:hAnsi="Charis SIL Regular"/>
          <w:color w:val="000000"/>
        </w:rPr>
        <w:t xml:space="preserve">competing ambitions. The men who once stood shoulder to </w:t>
      </w:r>
      <w:r>
        <w:br/>
      </w:r>
      <w:r>
        <w:rPr>
          <w:rFonts w:ascii="Charis SIL Regular" w:eastAsia="Charis SIL Regular" w:hAnsi="Charis SIL Regular"/>
          <w:color w:val="000000"/>
        </w:rPr>
        <w:t xml:space="preserve">shoulder, unified in their ruthless pursuit of power, now eye each other with suspicion, their smiles thin and strained, masking </w:t>
      </w:r>
      <w:r>
        <w:br/>
      </w:r>
      <w:r>
        <w:rPr>
          <w:rFonts w:ascii="Charis SIL Regular" w:eastAsia="Charis SIL Regular" w:hAnsi="Charis SIL Regular"/>
          <w:color w:val="000000"/>
        </w:rPr>
        <w:t>simmering resentment. The unspoken competition for dominance intensifies, each vying for a larger share of the spoils, for a stronger voice in the brutal symphony of oppression.</w:t>
      </w:r>
    </w:p>
    <w:p w14:paraId="7F17177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Take, for instance, the escalating feud between Lord Valerius and Lord Martel, two titans of the ruling council. For years, they </w:t>
      </w:r>
      <w:r>
        <w:br/>
      </w:r>
      <w:r>
        <w:rPr>
          <w:rFonts w:ascii="Charis SIL Regular" w:eastAsia="Charis SIL Regular" w:hAnsi="Charis SIL Regular"/>
          <w:color w:val="000000"/>
        </w:rPr>
        <w:t xml:space="preserve">presented a united front, their combined power seemingly </w:t>
      </w:r>
      <w:r>
        <w:br/>
      </w:r>
      <w:r>
        <w:rPr>
          <w:rFonts w:ascii="Charis SIL Regular" w:eastAsia="Charis SIL Regular" w:hAnsi="Charis SIL Regular"/>
          <w:color w:val="000000"/>
        </w:rPr>
        <w:t>unassailable. Valerius, a master strategist and manipulator, had long cultivated an image of cold efficiency, his pronouncements on the Code delivered with an icy precision that instilled both fear and a grudging respect. Martel, on the other hand, was a brute, a man whose power rested on intimidation and raw force. Their alliance, forged out of mutual benefit, was built on a foundation of sand, held together by nothing more than shared ambition and a common enemy – the masses they ruled with an iron fist.</w:t>
      </w:r>
    </w:p>
    <w:p w14:paraId="33EC842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the sands shifted. Martel, fueled by a relentless hunger for power, began to challenge Valerius’s authority, subtly undermining his pronouncements, questioning his strategies in public forums, his </w:t>
      </w:r>
      <w:r>
        <w:rPr>
          <w:rFonts w:ascii="Charis SIL Regular" w:eastAsia="Charis SIL Regular" w:hAnsi="Charis SIL Regular"/>
          <w:color w:val="000000"/>
        </w:rPr>
        <w:lastRenderedPageBreak/>
        <w:t>subtle defiance a blatant disregard for the established hierarchy. Valerius, initially dismissive, found himself increasingly frustrated by Martel’s growing influence and the whispers of discontent that circulated in the shadows of the council chambers. The delicate</w:t>
      </w:r>
    </w:p>
    <w:p w14:paraId="1395B38B" w14:textId="77777777" w:rsidR="00A47535" w:rsidRDefault="00A47535">
      <w:pPr>
        <w:sectPr w:rsidR="00A47535">
          <w:pgSz w:w="8000" w:h="12000"/>
          <w:pgMar w:top="442" w:right="680" w:bottom="364" w:left="660" w:header="720" w:footer="720" w:gutter="0"/>
          <w:cols w:space="720"/>
          <w:docGrid w:linePitch="360"/>
        </w:sectPr>
      </w:pPr>
    </w:p>
    <w:p w14:paraId="71158EE5" w14:textId="77777777" w:rsidR="00A47535" w:rsidRDefault="00A47535">
      <w:pPr>
        <w:autoSpaceDE w:val="0"/>
        <w:autoSpaceDN w:val="0"/>
        <w:spacing w:after="78" w:line="220" w:lineRule="exact"/>
      </w:pPr>
    </w:p>
    <w:p w14:paraId="6317D842" w14:textId="77777777" w:rsidR="00A47535" w:rsidRDefault="00000000">
      <w:pPr>
        <w:autoSpaceDE w:val="0"/>
        <w:autoSpaceDN w:val="0"/>
        <w:spacing w:before="56" w:after="0" w:line="266" w:lineRule="exact"/>
        <w:ind w:right="288"/>
      </w:pPr>
      <w:r>
        <w:rPr>
          <w:rFonts w:ascii="Charis SIL Regular" w:eastAsia="Charis SIL Regular" w:hAnsi="Charis SIL Regular"/>
          <w:color w:val="000000"/>
        </w:rPr>
        <w:t>balance of power, once so carefully maintained, was irrevocably disrupted.</w:t>
      </w:r>
    </w:p>
    <w:p w14:paraId="24D0399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conflict is not merely a personal squabble; it reflects a deeper malaise within the ruling structure. The Code, initially intended to solidify their control, has spawned a culture of distrust and </w:t>
      </w:r>
      <w:r>
        <w:br/>
      </w:r>
      <w:r>
        <w:rPr>
          <w:rFonts w:ascii="Charis SIL Regular" w:eastAsia="Charis SIL Regular" w:hAnsi="Charis SIL Regular"/>
          <w:color w:val="000000"/>
        </w:rPr>
        <w:t xml:space="preserve">backstabbing. Each member of the elite, intoxicated by the power they wield, sees the others as potential threats, their allegiances shifting like desert sands, their friendships as brittle as glass. </w:t>
      </w:r>
      <w:r>
        <w:br/>
      </w:r>
      <w:r>
        <w:rPr>
          <w:rFonts w:ascii="Charis SIL Regular" w:eastAsia="Charis SIL Regular" w:hAnsi="Charis SIL Regular"/>
          <w:color w:val="000000"/>
        </w:rPr>
        <w:t>Loyalty becomes a commodity, traded and bartered with the same cold calculation as any other resource.</w:t>
      </w:r>
    </w:p>
    <w:p w14:paraId="633D1E2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economic consequences of this internal strife are far-reaching. The efficient engine of oppression, once finely tuned, sputters and falters under the weight of infighting. Resources, once allocated strategically to maintain the facade of order, are diverted to bolster the power plays of individual members of the elite. Infrastructure projects are delayed or cancelled as rival factions battle for control of funding and resources, their disputes playing out in hushed meetings, their consequences devastating to the already </w:t>
      </w:r>
      <w:r>
        <w:br/>
      </w:r>
      <w:r>
        <w:rPr>
          <w:rFonts w:ascii="Charis SIL Regular" w:eastAsia="Charis SIL Regular" w:hAnsi="Charis SIL Regular"/>
          <w:color w:val="000000"/>
        </w:rPr>
        <w:t>impoverished populace.</w:t>
      </w:r>
    </w:p>
    <w:p w14:paraId="3AB9C981"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cracks within the ruling structure extend beyond the economic sphere. The military, once a bulwark of the Code, begins to show signs of fracturing. Loyalties are divided, with units pledging allegiance to specific members of the elite rather than to the Code itself. Whispers of mutiny circulate, fueled by the growing sense of disillusionment and the resentment simmering beneath the surface of enforced obedience. The military, the instrument of oppression, threatens to become an instrument of its own destruction.</w:t>
      </w:r>
    </w:p>
    <w:p w14:paraId="04743AD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propaganda machine, once a powerful tool for reinforcing the illusion of order, loses its effectiveness. The carefully crafted </w:t>
      </w:r>
      <w:r>
        <w:br/>
      </w:r>
      <w:r>
        <w:rPr>
          <w:rFonts w:ascii="Charis SIL Regular" w:eastAsia="Charis SIL Regular" w:hAnsi="Charis SIL Regular"/>
          <w:color w:val="000000"/>
        </w:rPr>
        <w:t xml:space="preserve">narratives, designed to maintain the elite's control, are undermined by the internal conflicts, which leak into the public consciousness </w:t>
      </w:r>
      <w:r>
        <w:rPr>
          <w:rFonts w:ascii="Charis SIL Regular" w:eastAsia="Charis SIL Regular" w:hAnsi="Charis SIL Regular"/>
          <w:color w:val="000000"/>
        </w:rPr>
        <w:lastRenderedPageBreak/>
        <w:t>through the cracks in the façade of unity. The public, always aware of the brutality of the system, now senses the deeper weakness inherent in its ruling power. This erodes the fear that previously kept the masses in line.</w:t>
      </w:r>
    </w:p>
    <w:p w14:paraId="7A0165C6" w14:textId="77777777" w:rsidR="00A47535" w:rsidRDefault="00A47535">
      <w:pPr>
        <w:sectPr w:rsidR="00A47535">
          <w:pgSz w:w="8000" w:h="12000"/>
          <w:pgMar w:top="296" w:right="738" w:bottom="524" w:left="660" w:header="720" w:footer="720" w:gutter="0"/>
          <w:cols w:space="720"/>
          <w:docGrid w:linePitch="360"/>
        </w:sectPr>
      </w:pPr>
    </w:p>
    <w:p w14:paraId="22AA54D1" w14:textId="77777777" w:rsidR="00A47535" w:rsidRDefault="00A47535">
      <w:pPr>
        <w:autoSpaceDE w:val="0"/>
        <w:autoSpaceDN w:val="0"/>
        <w:spacing w:after="78" w:line="220" w:lineRule="exact"/>
      </w:pPr>
    </w:p>
    <w:p w14:paraId="7B84A160"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legal system, already a tool of oppression, becomes further corrupted as the elite engage in a cynical game of legal </w:t>
      </w:r>
      <w:r>
        <w:br/>
      </w:r>
      <w:r>
        <w:rPr>
          <w:rFonts w:ascii="Charis SIL Regular" w:eastAsia="Charis SIL Regular" w:hAnsi="Charis SIL Regular"/>
          <w:color w:val="000000"/>
        </w:rPr>
        <w:t>maneuvering, exploiting loopholes and manipulating the system to consolidate their power. Trials become farces, manipulated to serve the interests of the prevailing faction, further eroding any pretense of justice. The legal system, once a symbol of authority, becomes a breeding ground for corruption and abuse.</w:t>
      </w:r>
    </w:p>
    <w:p w14:paraId="2A2FDCB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internal decay are severe. The carefully constructed illusion of order is shattered, replaced by a dangerous instability. The very foundation of the ruling power structure is crumbling, not under the pressure of external rebellion, but under the weight of its own internal contradictions. The elite, consumed by their own ambition and mistrust, find themselves on the brink of self-destruction. The system, built on fear and oppression, is </w:t>
      </w:r>
      <w:r>
        <w:br/>
      </w:r>
      <w:r>
        <w:rPr>
          <w:rFonts w:ascii="Charis SIL Regular" w:eastAsia="Charis SIL Regular" w:hAnsi="Charis SIL Regular"/>
          <w:color w:val="000000"/>
        </w:rPr>
        <w:t xml:space="preserve">unraveling from within, its collapse potentially even more </w:t>
      </w:r>
      <w:r>
        <w:br/>
      </w:r>
      <w:r>
        <w:rPr>
          <w:rFonts w:ascii="Charis SIL Regular" w:eastAsia="Charis SIL Regular" w:hAnsi="Charis SIL Regular"/>
          <w:color w:val="000000"/>
        </w:rPr>
        <w:t>catastrophic than any external revolt. The meticulously crafted illusion of order, once so seemingly invincible, becomes a testament to the destructive power of unchecked ambition, of the corrosive effects of power, and the inevitable decay that lurks within even the most seemingly impenetrable structures of control. The once silent screams of the oppressed are now joined by the desperate, guttural cries of those at the very top, their screams a chilling prelude to the final, cataclysmic collapse. The end of this regime, when it comes, will be self-inflicted, a testament to the ultimate triumph of internal chaos over externally enforced order. The empire, it seems, will crumble not from without, but from within.</w:t>
      </w:r>
    </w:p>
    <w:p w14:paraId="0932D6E9" w14:textId="77777777" w:rsidR="00A47535" w:rsidRDefault="00A47535">
      <w:pPr>
        <w:sectPr w:rsidR="00A47535">
          <w:pgSz w:w="8000" w:h="12000"/>
          <w:pgMar w:top="296" w:right="662" w:bottom="1440" w:left="660" w:header="720" w:footer="720" w:gutter="0"/>
          <w:cols w:space="720"/>
          <w:docGrid w:linePitch="360"/>
        </w:sectPr>
      </w:pPr>
    </w:p>
    <w:p w14:paraId="7E6B633C" w14:textId="77777777" w:rsidR="00A47535" w:rsidRDefault="00A47535">
      <w:pPr>
        <w:autoSpaceDE w:val="0"/>
        <w:autoSpaceDN w:val="0"/>
        <w:spacing w:after="224" w:line="220" w:lineRule="exact"/>
      </w:pPr>
    </w:p>
    <w:p w14:paraId="78CAF6A5" w14:textId="77777777" w:rsidR="00A47535" w:rsidRDefault="00000000">
      <w:pPr>
        <w:autoSpaceDE w:val="0"/>
        <w:autoSpaceDN w:val="0"/>
        <w:spacing w:after="0" w:line="330" w:lineRule="exact"/>
      </w:pPr>
      <w:r>
        <w:rPr>
          <w:rFonts w:ascii="Charis SIL Bold" w:eastAsia="Charis SIL Bold" w:hAnsi="Charis SIL Bold"/>
          <w:b/>
          <w:color w:val="000000"/>
        </w:rPr>
        <w:t>Erosion of Authority</w:t>
      </w:r>
    </w:p>
    <w:p w14:paraId="1D650FE7" w14:textId="77777777" w:rsidR="00A47535" w:rsidRDefault="00000000">
      <w:pPr>
        <w:autoSpaceDE w:val="0"/>
        <w:autoSpaceDN w:val="0"/>
        <w:spacing w:before="286" w:after="0" w:line="264" w:lineRule="exact"/>
      </w:pPr>
      <w:r>
        <w:rPr>
          <w:rFonts w:ascii="Charis SIL Regular" w:eastAsia="Charis SIL Regular" w:hAnsi="Charis SIL Regular"/>
          <w:color w:val="000000"/>
        </w:rPr>
        <w:t>The meticulously maintained façade of unwavering control begins to crack, not from the rebellious cries of the masses – though those whispers grow louder – but from the insidious rot within the ruling core. The enforcers, once symbols of absolute power, find their authority chipped away, not by a single blow, but by a thousand tiny cuts. The fear they inspired, the obedience they demanded, begins to waver, replaced by a growing uncertainty. This isn't a revolution; it's a slow, agonizing decay, a self-inflicted wound festering at the heart of the empire.</w:t>
      </w:r>
    </w:p>
    <w:p w14:paraId="491FE36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Kael, the infamous Head Executioner, a man whose very name whispered in hushed tones of terror. He’d overseen countless executions, his hands stained with the blood of rebels and </w:t>
      </w:r>
      <w:r>
        <w:br/>
      </w:r>
      <w:r>
        <w:rPr>
          <w:rFonts w:ascii="Charis SIL Regular" w:eastAsia="Charis SIL Regular" w:hAnsi="Charis SIL Regular"/>
          <w:color w:val="000000"/>
        </w:rPr>
        <w:t xml:space="preserve">dissenters. His unwavering loyalty, his unflinching brutality, had been the bedrock of the regime's terrifying efficiency. But even Kael feels the tremors. The orders he receives are now more hesitant, less absolute. He witnesses the internal struggles amongst the elite, their power struggles playing out in the hushed corridors of power, the whispers of treachery carrying on the wind. He sees the once-feared symbols of authority—the crimson banners, the gleaming armour—becoming tarnished, their luster dulled by the rust of internal </w:t>
      </w:r>
      <w:r>
        <w:br/>
      </w:r>
      <w:r>
        <w:rPr>
          <w:rFonts w:ascii="Charis SIL Regular" w:eastAsia="Charis SIL Regular" w:hAnsi="Charis SIL Regular"/>
          <w:color w:val="000000"/>
        </w:rPr>
        <w:t>corruption.</w:t>
      </w:r>
    </w:p>
    <w:p w14:paraId="676432D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once-feared Black Guard, the elite enforcers, show signs of faltering resolve. Their brutal efficiency begins to slip. The crispness of their formation, the steely glint in their eyes, are replaced by uncertainty and a sense of growing malaise. Their loyalty, bought with blood and iron, starts to fray at the edges. They see the cracks in the system, and the fear of the consequences of disobeying the elite is superseded by the growing fear of the system's collapse and its effects on their own lives. Their once unbreakable discipline is weakened by whispers of dissent that spread amongst their ranks like a contagion. Their legendary effectiveness begins to falter, reflected in the </w:t>
      </w:r>
      <w:r>
        <w:rPr>
          <w:rFonts w:ascii="Charis SIL Regular" w:eastAsia="Charis SIL Regular" w:hAnsi="Charis SIL Regular"/>
          <w:color w:val="000000"/>
        </w:rPr>
        <w:lastRenderedPageBreak/>
        <w:t xml:space="preserve">increasing frequency of successful escapes, in the growing boldness of the opposition. The rumors of bribery and collaboration with rebel factions, once mere whispers in the </w:t>
      </w:r>
      <w:r>
        <w:br/>
      </w:r>
      <w:r>
        <w:rPr>
          <w:rFonts w:ascii="Charis SIL Regular" w:eastAsia="Charis SIL Regular" w:hAnsi="Charis SIL Regular"/>
          <w:color w:val="000000"/>
        </w:rPr>
        <w:t>shadows, become increasingly more prevalent, threatening the very</w:t>
      </w:r>
    </w:p>
    <w:p w14:paraId="09FE8FEA" w14:textId="77777777" w:rsidR="00A47535" w:rsidRDefault="00A47535">
      <w:pPr>
        <w:sectPr w:rsidR="00A47535">
          <w:pgSz w:w="8000" w:h="12000"/>
          <w:pgMar w:top="442" w:right="650" w:bottom="364" w:left="660" w:header="720" w:footer="720" w:gutter="0"/>
          <w:cols w:space="720"/>
          <w:docGrid w:linePitch="360"/>
        </w:sectPr>
      </w:pPr>
    </w:p>
    <w:p w14:paraId="05E3AD86" w14:textId="77777777" w:rsidR="00A47535" w:rsidRDefault="00A47535">
      <w:pPr>
        <w:autoSpaceDE w:val="0"/>
        <w:autoSpaceDN w:val="0"/>
        <w:spacing w:after="78" w:line="220" w:lineRule="exact"/>
      </w:pPr>
    </w:p>
    <w:p w14:paraId="0A8492EC" w14:textId="77777777" w:rsidR="00A47535" w:rsidRDefault="00000000">
      <w:pPr>
        <w:autoSpaceDE w:val="0"/>
        <w:autoSpaceDN w:val="0"/>
        <w:spacing w:after="0" w:line="322" w:lineRule="exact"/>
      </w:pPr>
      <w:r>
        <w:rPr>
          <w:rFonts w:ascii="Charis SIL Regular" w:eastAsia="Charis SIL Regular" w:hAnsi="Charis SIL Regular"/>
          <w:color w:val="000000"/>
        </w:rPr>
        <w:t>foundations of the regime.</w:t>
      </w:r>
    </w:p>
    <w:p w14:paraId="1B0525C7"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judges, once unyielding arbiters of the Code, find their </w:t>
      </w:r>
      <w:r>
        <w:br/>
      </w:r>
      <w:r>
        <w:rPr>
          <w:rFonts w:ascii="Charis SIL Regular" w:eastAsia="Charis SIL Regular" w:hAnsi="Charis SIL Regular"/>
          <w:color w:val="000000"/>
        </w:rPr>
        <w:t xml:space="preserve">judgements questioned. The courts, once symbols of absolute </w:t>
      </w:r>
      <w:r>
        <w:br/>
      </w:r>
      <w:r>
        <w:rPr>
          <w:rFonts w:ascii="Charis SIL Regular" w:eastAsia="Charis SIL Regular" w:hAnsi="Charis SIL Regular"/>
          <w:color w:val="000000"/>
        </w:rPr>
        <w:t xml:space="preserve">justice, now teeter on the brink of collapse, consumed by internal corruption and conflicting decrees. The law, so rigidly enforced, is twisted and manipulated to suit the whims of the powerful. The scales of justice are tipped, not by rebellious masses, but by the very hands that once held them aloft. Their pronouncements, once delivered with the cold authority of the Code, lose their power, their words becoming hollow echoes in the face of growing </w:t>
      </w:r>
      <w:r>
        <w:br/>
      </w:r>
      <w:r>
        <w:rPr>
          <w:rFonts w:ascii="Charis SIL Regular" w:eastAsia="Charis SIL Regular" w:hAnsi="Charis SIL Regular"/>
          <w:color w:val="000000"/>
        </w:rPr>
        <w:t xml:space="preserve">discontent. The very legal system that was designed to maintain control through terror becomes a source of uncertainty and </w:t>
      </w:r>
      <w:r>
        <w:br/>
      </w:r>
      <w:r>
        <w:rPr>
          <w:rFonts w:ascii="Charis SIL Regular" w:eastAsia="Charis SIL Regular" w:hAnsi="Charis SIL Regular"/>
          <w:color w:val="000000"/>
        </w:rPr>
        <w:t>instability, as the elite fight to control its mechanisms for their own gains. The fear of the law is replaced with a cynicism and distrust in its ability to deliver impartial justice.</w:t>
      </w:r>
    </w:p>
    <w:p w14:paraId="2F87060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propaganda, once a seamless tapestry of lies and manipulation, starts to unravel. The carefully constructed narrative of strength and control begins to show the cracks of its foundations. The carefully orchestrated displays of power lose their potency. The speeches, once met with rapturous applause and terrified silence, now fall flat, met with a dull apathy bordering on open contempt. The </w:t>
      </w:r>
      <w:r>
        <w:br/>
      </w:r>
      <w:r>
        <w:rPr>
          <w:rFonts w:ascii="Charis SIL Regular" w:eastAsia="Charis SIL Regular" w:hAnsi="Charis SIL Regular"/>
          <w:color w:val="000000"/>
        </w:rPr>
        <w:t xml:space="preserve">masses, weary of endless pronouncements and empty promises, begin to see through the lies. The meticulously crafted stories of triumph and efficiency clash jarringly with the tangible evidence of the regime's internal failings, creating a credibility crisis of immense proportions. The people begin to question the reality constructed for them, recognizing the cracks in the façade of strength and </w:t>
      </w:r>
      <w:r>
        <w:br/>
      </w:r>
      <w:r>
        <w:rPr>
          <w:rFonts w:ascii="Charis SIL Regular" w:eastAsia="Charis SIL Regular" w:hAnsi="Charis SIL Regular"/>
          <w:color w:val="000000"/>
        </w:rPr>
        <w:t>stability.</w:t>
      </w:r>
    </w:p>
    <w:p w14:paraId="6A001AD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illusion of order, so meticulously crafted and fiercely protected, is gradually crumbling. It's not an explosion, but a slow, insidious rot, a decay that starts in the heart of the regime and spreads </w:t>
      </w:r>
      <w:r>
        <w:br/>
      </w:r>
      <w:r>
        <w:rPr>
          <w:rFonts w:ascii="Charis SIL Regular" w:eastAsia="Charis SIL Regular" w:hAnsi="Charis SIL Regular"/>
          <w:color w:val="000000"/>
        </w:rPr>
        <w:t xml:space="preserve">outward, poisoning everything it touches. The enforcers, once the bulwark against chaos, are losing their grip. Their fear is fading, their </w:t>
      </w:r>
      <w:r>
        <w:rPr>
          <w:rFonts w:ascii="Charis SIL Regular" w:eastAsia="Charis SIL Regular" w:hAnsi="Charis SIL Regular"/>
          <w:color w:val="000000"/>
        </w:rPr>
        <w:lastRenderedPageBreak/>
        <w:t>authority eroding. The system they propped up is crumbling around them, a testament to the destructive power of internal conflict and unchecked ambition. The seeds of their own downfall were sown not by the rebels, but by their own ruthless pursuit of</w:t>
      </w:r>
    </w:p>
    <w:p w14:paraId="2113203F" w14:textId="77777777" w:rsidR="00A47535" w:rsidRDefault="00A47535">
      <w:pPr>
        <w:sectPr w:rsidR="00A47535">
          <w:pgSz w:w="8000" w:h="12000"/>
          <w:pgMar w:top="296" w:right="640" w:bottom="392" w:left="660" w:header="720" w:footer="720" w:gutter="0"/>
          <w:cols w:space="720"/>
          <w:docGrid w:linePitch="360"/>
        </w:sectPr>
      </w:pPr>
    </w:p>
    <w:p w14:paraId="75C8DECF" w14:textId="77777777" w:rsidR="00A47535" w:rsidRDefault="00A47535">
      <w:pPr>
        <w:autoSpaceDE w:val="0"/>
        <w:autoSpaceDN w:val="0"/>
        <w:spacing w:after="78" w:line="220" w:lineRule="exact"/>
      </w:pPr>
    </w:p>
    <w:p w14:paraId="3618A7CE"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power. Their carefully constructed order collapses not from external pressure, but from the weight of its own contradictions. The very foundations of their dominion are eaten away by the corrosive effects of their own infighting and the unchecked pursuit of </w:t>
      </w:r>
      <w:r>
        <w:br/>
      </w:r>
      <w:r>
        <w:rPr>
          <w:rFonts w:ascii="Charis SIL Regular" w:eastAsia="Charis SIL Regular" w:hAnsi="Charis SIL Regular"/>
          <w:color w:val="000000"/>
        </w:rPr>
        <w:t>individual power.</w:t>
      </w:r>
    </w:p>
    <w:p w14:paraId="6AEA665F" w14:textId="77777777" w:rsidR="00A47535" w:rsidRDefault="00000000">
      <w:pPr>
        <w:autoSpaceDE w:val="0"/>
        <w:autoSpaceDN w:val="0"/>
        <w:spacing w:before="264" w:after="0" w:line="264" w:lineRule="exact"/>
      </w:pPr>
      <w:r>
        <w:rPr>
          <w:rFonts w:ascii="Charis SIL Regular" w:eastAsia="Charis SIL Regular" w:hAnsi="Charis SIL Regular"/>
          <w:color w:val="000000"/>
        </w:rPr>
        <w:t>The once unwavering belief in the supremacy of the Code, in the absolute nature of its rules, is now being questioned. The certainty of punishment, the swift and brutal response to any transgression, is faltering. The fear that once paralyzed the masses is now tempered by a growing sense of hope, a flickering ember of defiance ignited by the visible cracks in the invincible façade of the regime. The whispers of rebellion grow louder, the actions bolder, fueled by the very instability of the system that was meant to crush them.</w:t>
      </w:r>
    </w:p>
    <w:p w14:paraId="3D6630D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elite, once unified in their brutality, are now divided by their own ambition. The alliances forged in blood are shattered, replaced by a bitter and corrosive rivalry. The carefully cultivated image of strength and unity is shattered, replaced by a sense of chaos and insecurity. Each member of the elite, once secure in their position, now finds themselves vulnerable, their power precarious, their future uncertain. The lack of faith in the very system they created creates a domino effect, creating uncertainty, distrust, and </w:t>
      </w:r>
      <w:r>
        <w:br/>
      </w:r>
      <w:r>
        <w:rPr>
          <w:rFonts w:ascii="Charis SIL Regular" w:eastAsia="Charis SIL Regular" w:hAnsi="Charis SIL Regular"/>
          <w:color w:val="000000"/>
        </w:rPr>
        <w:t>ultimately, the downfall of the very order that they so fiercely guarded.</w:t>
      </w:r>
    </w:p>
    <w:p w14:paraId="146D6CEC" w14:textId="77777777" w:rsidR="00A47535" w:rsidRDefault="00000000">
      <w:pPr>
        <w:autoSpaceDE w:val="0"/>
        <w:autoSpaceDN w:val="0"/>
        <w:spacing w:before="264" w:after="0" w:line="264" w:lineRule="exact"/>
      </w:pPr>
      <w:r>
        <w:rPr>
          <w:rFonts w:ascii="Charis SIL Regular" w:eastAsia="Charis SIL Regular" w:hAnsi="Charis SIL Regular"/>
          <w:color w:val="000000"/>
        </w:rPr>
        <w:t>The weakening of the regime is not just a loss of military power, but a loss of faith, a erosion of trust. The people no longer fear the enforcers. Their authority is diminished, their fear is replaced with mockery. The once ironclad system is now riddled with cracks, fissures, and crumbling pieces. This isn't a sudden collapse, but a slow, inevitable descent into chaos. The meticulously constructed system of oppression, ironically, crumbles from within, a testament to the ultimately self-destructive nature of unchecked power. The empire, it seems, is not conquered, but consumed by itself.</w:t>
      </w:r>
    </w:p>
    <w:p w14:paraId="44F85D05"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economic engine, once a well-oiled machine of oppression, now sputters and chokes. The resources that once flowed freely to </w:t>
      </w:r>
      <w:r>
        <w:br/>
      </w:r>
      <w:r>
        <w:rPr>
          <w:rFonts w:ascii="Charis SIL Regular" w:eastAsia="Charis SIL Regular" w:hAnsi="Charis SIL Regular"/>
          <w:color w:val="000000"/>
        </w:rPr>
        <w:t>maintain the illusion of order are diverted, squandered, in the relentless power struggles among the elite. The economy, the</w:t>
      </w:r>
    </w:p>
    <w:p w14:paraId="07156701" w14:textId="77777777" w:rsidR="00A47535" w:rsidRDefault="00A47535">
      <w:pPr>
        <w:sectPr w:rsidR="00A47535">
          <w:pgSz w:w="8000" w:h="12000"/>
          <w:pgMar w:top="296" w:right="658" w:bottom="392" w:left="660" w:header="720" w:footer="720" w:gutter="0"/>
          <w:cols w:space="720"/>
          <w:docGrid w:linePitch="360"/>
        </w:sectPr>
      </w:pPr>
    </w:p>
    <w:p w14:paraId="5B1D5133" w14:textId="77777777" w:rsidR="00A47535" w:rsidRDefault="00A47535">
      <w:pPr>
        <w:autoSpaceDE w:val="0"/>
        <w:autoSpaceDN w:val="0"/>
        <w:spacing w:after="78" w:line="220" w:lineRule="exact"/>
      </w:pPr>
    </w:p>
    <w:p w14:paraId="0EC10871" w14:textId="77777777" w:rsidR="00A47535" w:rsidRDefault="00000000">
      <w:pPr>
        <w:autoSpaceDE w:val="0"/>
        <w:autoSpaceDN w:val="0"/>
        <w:spacing w:before="58" w:after="0" w:line="264" w:lineRule="exact"/>
      </w:pPr>
      <w:r>
        <w:rPr>
          <w:rFonts w:ascii="Charis SIL Regular" w:eastAsia="Charis SIL Regular" w:hAnsi="Charis SIL Regular"/>
          <w:color w:val="000000"/>
        </w:rPr>
        <w:t>lifeblood of the regime, begins to stagnate, creating a vicious cycle that further fuels discontent and destabilizes the already precarious balance of power. The infrastructure, once a symbol of the regime's might, falls into disrepair, neglected as the elite focus their energies on their internal battles. The resulting economic hardship further fuels the discontent of the population, who are already reeling from the relentless oppression of the regime.</w:t>
      </w:r>
    </w:p>
    <w:p w14:paraId="1E6D94A5" w14:textId="77777777" w:rsidR="00A47535" w:rsidRDefault="00000000">
      <w:pPr>
        <w:autoSpaceDE w:val="0"/>
        <w:autoSpaceDN w:val="0"/>
        <w:spacing w:before="264" w:after="0" w:line="264" w:lineRule="exact"/>
      </w:pPr>
      <w:r>
        <w:rPr>
          <w:rFonts w:ascii="Charis SIL Regular" w:eastAsia="Charis SIL Regular" w:hAnsi="Charis SIL Regular"/>
          <w:color w:val="000000"/>
        </w:rPr>
        <w:t>This deterioration extends to all aspects of the society. The streets, once patrolled by vigilant enforcers, become increasingly lawless. Crimes, once swiftly and brutally punished, go unchecked, adding to the growing sense of chaos and lawlessness that pervades the populace. The once-efficient mechanisms of the state, designed to enforce obedience through fear and violence, grind to a halt, unable to function effectively under the pressure of internal conflict and the erosion of authority. The chaos spreads like wildfire, further destabilizing the already weak regime.</w:t>
      </w:r>
    </w:p>
    <w:p w14:paraId="6CEC3D41" w14:textId="77777777" w:rsidR="00A47535" w:rsidRDefault="00000000">
      <w:pPr>
        <w:autoSpaceDE w:val="0"/>
        <w:autoSpaceDN w:val="0"/>
        <w:spacing w:before="264" w:after="0" w:line="264" w:lineRule="exact"/>
      </w:pPr>
      <w:r>
        <w:rPr>
          <w:rFonts w:ascii="Charis SIL Regular" w:eastAsia="Charis SIL Regular" w:hAnsi="Charis SIL Regular"/>
          <w:color w:val="000000"/>
        </w:rPr>
        <w:t>The ultimate irony is that the system's downfall comes not from an external force but from its own internal contradictions. The very mechanisms designed to maintain order create the conditions for its eventual collapse. The relentless pursuit of power and the ruthless suppression of dissent eventually consumes the regime from within.</w:t>
      </w:r>
    </w:p>
    <w:p w14:paraId="3DF6D31C"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The fear and violence that were once the pillars of its strength ultimately become its undoing. The meticulous system of control, designed to prevent any challenge to its authority, paradoxically creates the conditions for its own destruction. The meticulously crafted illusion of order, so carefully maintained for so long, dissolves into a chaotic mess, leaving behind the wreckage of a fallen empire. The empire, it seems, devoured itself.</w:t>
      </w:r>
    </w:p>
    <w:p w14:paraId="410DB39C" w14:textId="77777777" w:rsidR="00A47535" w:rsidRDefault="00A47535">
      <w:pPr>
        <w:sectPr w:rsidR="00A47535">
          <w:pgSz w:w="8000" w:h="12000"/>
          <w:pgMar w:top="296" w:right="666" w:bottom="1440" w:left="660" w:header="720" w:footer="720" w:gutter="0"/>
          <w:cols w:space="720"/>
          <w:docGrid w:linePitch="360"/>
        </w:sectPr>
      </w:pPr>
    </w:p>
    <w:p w14:paraId="45B04ABA" w14:textId="77777777" w:rsidR="00A47535" w:rsidRDefault="00A47535">
      <w:pPr>
        <w:autoSpaceDE w:val="0"/>
        <w:autoSpaceDN w:val="0"/>
        <w:spacing w:after="224" w:line="220" w:lineRule="exact"/>
      </w:pPr>
    </w:p>
    <w:p w14:paraId="172FA05B" w14:textId="77777777" w:rsidR="00A47535" w:rsidRDefault="00000000">
      <w:pPr>
        <w:autoSpaceDE w:val="0"/>
        <w:autoSpaceDN w:val="0"/>
        <w:spacing w:after="0" w:line="330" w:lineRule="exact"/>
      </w:pPr>
      <w:r>
        <w:rPr>
          <w:rFonts w:ascii="Charis SIL Bold" w:eastAsia="Charis SIL Bold" w:hAnsi="Charis SIL Bold"/>
          <w:b/>
          <w:color w:val="000000"/>
        </w:rPr>
        <w:t>Signs of Collapse</w:t>
      </w:r>
    </w:p>
    <w:p w14:paraId="19279449" w14:textId="77777777" w:rsidR="00A47535" w:rsidRDefault="00000000">
      <w:pPr>
        <w:autoSpaceDE w:val="0"/>
        <w:autoSpaceDN w:val="0"/>
        <w:spacing w:before="286" w:after="0" w:line="264" w:lineRule="exact"/>
      </w:pPr>
      <w:r>
        <w:rPr>
          <w:rFonts w:ascii="Charis SIL Regular" w:eastAsia="Charis SIL Regular" w:hAnsi="Charis SIL Regular"/>
          <w:color w:val="000000"/>
        </w:rPr>
        <w:t>The meticulously crafted illusion of invincibility begins to fray at the edges, revealing the fragile threads holding the empire together. It's not a sudden cataclysmic event, but a slow, insidious erosion, a creeping decay that starts at the heart of the regime and spreads outwards, consuming everything in its path. The cracks, at first hairline fractures, widen into gaping chasms, exposing the rotten core beneath the polished surface.</w:t>
      </w:r>
    </w:p>
    <w:p w14:paraId="1E70641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whispers of dissent, once easily suppressed, now coalesce into a roar. The fear that once paralyzed the masses is replaced by a simmering rage, a dangerous defiance stoked by the regime's own failings. The carefully constructed narrative of strength and stability falters as the reality of the empire's decay becomes undeniable. The once-feared enforcers, their authority diminished, their fear </w:t>
      </w:r>
      <w:r>
        <w:br/>
      </w:r>
      <w:r>
        <w:rPr>
          <w:rFonts w:ascii="Charis SIL Regular" w:eastAsia="Charis SIL Regular" w:hAnsi="Charis SIL Regular"/>
          <w:color w:val="000000"/>
        </w:rPr>
        <w:t xml:space="preserve">replaced with a growing sense of unease, find themselves </w:t>
      </w:r>
      <w:r>
        <w:br/>
      </w:r>
      <w:r>
        <w:rPr>
          <w:rFonts w:ascii="Charis SIL Regular" w:eastAsia="Charis SIL Regular" w:hAnsi="Charis SIL Regular"/>
          <w:color w:val="000000"/>
        </w:rPr>
        <w:t>increasingly ineffective. Their actions, once swift and brutal, are now hesitant, uncertain, reflecting the growing instability within the regime itself. Their once unwavering loyalty fractures, replaced by a creeping self-preservation instinct, as they witness the system's impending collapse.</w:t>
      </w:r>
    </w:p>
    <w:p w14:paraId="58BCFA0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once-impenetrable walls of the prisons, symbols of the regime's absolute power, begin to show signs of weakness. Escapes, once rare occurrences met with swift and brutal reprisals, become </w:t>
      </w:r>
      <w:r>
        <w:br/>
      </w:r>
      <w:r>
        <w:rPr>
          <w:rFonts w:ascii="Charis SIL Regular" w:eastAsia="Charis SIL Regular" w:hAnsi="Charis SIL Regular"/>
          <w:color w:val="000000"/>
        </w:rPr>
        <w:t xml:space="preserve">increasingly frequent, bolder. The guards, once the embodiment of unquestioning loyalty, grow lax, their vigilance dulled by the </w:t>
      </w:r>
      <w:r>
        <w:br/>
      </w:r>
      <w:r>
        <w:rPr>
          <w:rFonts w:ascii="Charis SIL Regular" w:eastAsia="Charis SIL Regular" w:hAnsi="Charis SIL Regular"/>
          <w:color w:val="000000"/>
        </w:rPr>
        <w:t>growing sense of chaos and uncertainty. Bribery and corruption become rampant, eroding the system from within, turning the very institutions designed to maintain order into instruments of its own destruction. The prisons, once bastions of fear, become breeding grounds for rebellion, as the imprisoned become witnesses to the crumbling edifice of the regime. The very air crackles with the energy of impending insurrection.</w:t>
      </w:r>
    </w:p>
    <w:p w14:paraId="64D0F4C6"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 economic arteries of the empire, once pumping a steady stream of resources into the machinery of oppression, begin to clog. The flow of wealth, meticulously controlled and directed, becomes</w:t>
      </w:r>
    </w:p>
    <w:p w14:paraId="3F4B310A" w14:textId="77777777" w:rsidR="00A47535" w:rsidRDefault="00A47535">
      <w:pPr>
        <w:sectPr w:rsidR="00A47535">
          <w:pgSz w:w="8000" w:h="12000"/>
          <w:pgMar w:top="442" w:right="644" w:bottom="364" w:left="660" w:header="720" w:footer="720" w:gutter="0"/>
          <w:cols w:space="720"/>
          <w:docGrid w:linePitch="360"/>
        </w:sectPr>
      </w:pPr>
    </w:p>
    <w:p w14:paraId="42A50FB2" w14:textId="77777777" w:rsidR="00A47535" w:rsidRDefault="00A47535">
      <w:pPr>
        <w:autoSpaceDE w:val="0"/>
        <w:autoSpaceDN w:val="0"/>
        <w:spacing w:after="78" w:line="220" w:lineRule="exact"/>
      </w:pPr>
    </w:p>
    <w:p w14:paraId="5157E8F1"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erratic, uneven. The elite, preoccupied with their own power </w:t>
      </w:r>
      <w:r>
        <w:br/>
      </w:r>
      <w:r>
        <w:rPr>
          <w:rFonts w:ascii="Charis SIL Regular" w:eastAsia="Charis SIL Regular" w:hAnsi="Charis SIL Regular"/>
          <w:color w:val="000000"/>
        </w:rPr>
        <w:t>struggles, neglect the economic engine that sustains their reign. The opulent displays of wealth, once meant to impress and intimidate, now seem grotesque, a stark contrast to the growing poverty and desperation of the masses. The carefully constructed economic system, the very foundation upon which the regime's power rested, begins to unravel, revealing the inherent instability of a system built on exploitation and fear.</w:t>
      </w:r>
    </w:p>
    <w:p w14:paraId="3490581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infrastructure, meticulously maintained as a symbol of the regime's might, begins to deteriorate. Roads crumble, bridges collapse, and essential services falter. The signs of neglect are unmistakable, reflecting the diversion of resources to the elite's endless power struggles. The grand monuments, testaments to the regime's power, fall into disrepair, their grandeur tarnished by the decay spreading through the heart of the empire. The crumbling infrastructure mirrors the decay of the regime itself, a powerful symbol of the coming collapse.</w:t>
      </w:r>
    </w:p>
    <w:p w14:paraId="2091465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Even the propaganda machine, once a relentless force, shows signs of faltering. The carefully crafted narratives of strength and stability lose their potency, their falsehoods becoming increasingly </w:t>
      </w:r>
      <w:r>
        <w:br/>
      </w:r>
      <w:r>
        <w:rPr>
          <w:rFonts w:ascii="Charis SIL Regular" w:eastAsia="Charis SIL Regular" w:hAnsi="Charis SIL Regular"/>
          <w:color w:val="000000"/>
        </w:rPr>
        <w:t xml:space="preserve">transparent. The carefully orchestrated displays of power, once met with fear and awe, now provoke only cynicism and derision. The once-unquestioning masses begin to see through the lies, realizing the fragility of the system they were forced to support. The </w:t>
      </w:r>
      <w:r>
        <w:br/>
      </w:r>
      <w:r>
        <w:rPr>
          <w:rFonts w:ascii="Charis SIL Regular" w:eastAsia="Charis SIL Regular" w:hAnsi="Charis SIL Regular"/>
          <w:color w:val="000000"/>
        </w:rPr>
        <w:t xml:space="preserve">propaganda, designed to maintain order through deception, </w:t>
      </w:r>
      <w:r>
        <w:br/>
      </w:r>
      <w:r>
        <w:rPr>
          <w:rFonts w:ascii="Charis SIL Regular" w:eastAsia="Charis SIL Regular" w:hAnsi="Charis SIL Regular"/>
          <w:color w:val="000000"/>
        </w:rPr>
        <w:t>inadvertently exposes the cracks in the facade, fueling the growing unrest.</w:t>
      </w:r>
    </w:p>
    <w:p w14:paraId="0043A650" w14:textId="77777777" w:rsidR="00A47535" w:rsidRDefault="00000000">
      <w:pPr>
        <w:autoSpaceDE w:val="0"/>
        <w:autoSpaceDN w:val="0"/>
        <w:spacing w:before="264" w:after="0" w:line="264" w:lineRule="exact"/>
      </w:pPr>
      <w:r>
        <w:rPr>
          <w:rFonts w:ascii="Charis SIL Regular" w:eastAsia="Charis SIL Regular" w:hAnsi="Charis SIL Regular"/>
          <w:color w:val="000000"/>
        </w:rPr>
        <w:t>The elite, once unified in their cruelty and ambition, are now fractured, their alliances strained, their loyalties wavering. The internal power struggles, once conducted in hushed whispers, erupt into open conflict, undermining the stability of the entire regime.</w:t>
      </w:r>
    </w:p>
    <w:p w14:paraId="3E4FFB77"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 backstabbing and betrayals, once hidden in the shadows, become commonplace, further eroding the trust and cooperation necessary for maintaining control. The elite's own self-destructive impulses accelerate the system's decline, mirroring the collapse of their own moral compass.</w:t>
      </w:r>
    </w:p>
    <w:p w14:paraId="1D6EEB1C" w14:textId="77777777" w:rsidR="00A47535" w:rsidRDefault="00A47535">
      <w:pPr>
        <w:sectPr w:rsidR="00A47535">
          <w:pgSz w:w="8000" w:h="12000"/>
          <w:pgMar w:top="296" w:right="656" w:bottom="524" w:left="660" w:header="720" w:footer="720" w:gutter="0"/>
          <w:cols w:space="720"/>
          <w:docGrid w:linePitch="360"/>
        </w:sectPr>
      </w:pPr>
    </w:p>
    <w:p w14:paraId="433E6218" w14:textId="77777777" w:rsidR="00A47535" w:rsidRDefault="00A47535">
      <w:pPr>
        <w:autoSpaceDE w:val="0"/>
        <w:autoSpaceDN w:val="0"/>
        <w:spacing w:after="78" w:line="220" w:lineRule="exact"/>
      </w:pPr>
    </w:p>
    <w:p w14:paraId="4B461327"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once-unyielding judges, the arbiters of the brutal code, find their authority challenged, their judgments questioned. The courts, once symbols of absolute justice, are now riddled with corruption and conflicting decrees. The law, once a tool of oppression, </w:t>
      </w:r>
      <w:r>
        <w:br/>
      </w:r>
      <w:r>
        <w:rPr>
          <w:rFonts w:ascii="Charis SIL Regular" w:eastAsia="Charis SIL Regular" w:hAnsi="Charis SIL Regular"/>
          <w:color w:val="000000"/>
        </w:rPr>
        <w:t>becomes a source of confusion and instability. The very system designed to maintain order through fear and punishment is now undermined by its own internal contradictions. Justice, once swift and brutal, becomes a cruel parody of itself, further fueling the growing sense of chaos and despair.</w:t>
      </w:r>
    </w:p>
    <w:p w14:paraId="5A59903D" w14:textId="77777777" w:rsidR="00A47535" w:rsidRDefault="00000000">
      <w:pPr>
        <w:autoSpaceDE w:val="0"/>
        <w:autoSpaceDN w:val="0"/>
        <w:spacing w:before="264" w:after="0" w:line="264" w:lineRule="exact"/>
      </w:pPr>
      <w:r>
        <w:rPr>
          <w:rFonts w:ascii="Charis SIL Regular" w:eastAsia="Charis SIL Regular" w:hAnsi="Charis SIL Regular"/>
          <w:color w:val="000000"/>
        </w:rPr>
        <w:t>The once-feared Black Guard, the regime's elite enforcers, lose their steely resolve. Their once-unbreakable discipline falters, their loyalty erodes, and their efficiency wanes. The fear they once inspired is replaced by a growing contempt. Their ranks thin as desertions become more common and their effectiveness crumbles under the weight of internal conflict and the decay of the regime.</w:t>
      </w:r>
    </w:p>
    <w:p w14:paraId="38FF6288" w14:textId="77777777" w:rsidR="00A47535" w:rsidRDefault="00000000">
      <w:pPr>
        <w:autoSpaceDE w:val="0"/>
        <w:autoSpaceDN w:val="0"/>
        <w:spacing w:before="60" w:after="0" w:line="264" w:lineRule="exact"/>
        <w:ind w:right="720"/>
      </w:pPr>
      <w:r>
        <w:rPr>
          <w:rFonts w:ascii="Charis SIL Regular" w:eastAsia="Charis SIL Regular" w:hAnsi="Charis SIL Regular"/>
          <w:color w:val="000000"/>
        </w:rPr>
        <w:t>The very instruments of oppression, designed to enforce the regime's brutal rule, become agents of its downfall.</w:t>
      </w:r>
    </w:p>
    <w:p w14:paraId="3873C43D" w14:textId="77777777" w:rsidR="00A47535" w:rsidRDefault="00000000">
      <w:pPr>
        <w:autoSpaceDE w:val="0"/>
        <w:autoSpaceDN w:val="0"/>
        <w:spacing w:before="264" w:after="0" w:line="264" w:lineRule="exact"/>
      </w:pPr>
      <w:r>
        <w:rPr>
          <w:rFonts w:ascii="Charis SIL Regular" w:eastAsia="Charis SIL Regular" w:hAnsi="Charis SIL Regular"/>
          <w:color w:val="000000"/>
        </w:rPr>
        <w:t>The final signs are subtle, almost imperceptible: a shift in the gaze of the populace, a subtle change in posture, a slight tremor in the hands of the enforcers. These are the quiet signals, the precursor to the storm, the tell-tale signs of a regime teetering on the precipice of collapse. The atmosphere is thick with tension, the air heavy with the unspoken anticipation of the inevitable. The illusion of order, so painstakingly constructed and so fiercely defended, is about to shatter, revealing the abyss that lies beneath. The empire, once seemingly invincible, is consumed by its own internal decay, a chilling testament to the corrosive nature of unchecked power and the inevitable consequences of cruelty and oppression. The fall, when it comes, will be swift and merciless, a chaotic eruption of pent-up rage and long-</w:t>
      </w:r>
      <w:r>
        <w:rPr>
          <w:rFonts w:ascii="Charis SIL Regular" w:eastAsia="Charis SIL Regular" w:hAnsi="Charis SIL Regular"/>
          <w:color w:val="000000"/>
        </w:rPr>
        <w:lastRenderedPageBreak/>
        <w:t xml:space="preserve">suppressed desires for freedom. The </w:t>
      </w:r>
      <w:r>
        <w:br/>
      </w:r>
      <w:r>
        <w:rPr>
          <w:rFonts w:ascii="Charis SIL Regular" w:eastAsia="Charis SIL Regular" w:hAnsi="Charis SIL Regular"/>
          <w:color w:val="000000"/>
        </w:rPr>
        <w:t>meticulously crafted house of cards is about to tumble.</w:t>
      </w:r>
    </w:p>
    <w:p w14:paraId="4C3C20EA" w14:textId="77777777" w:rsidR="00A47535" w:rsidRDefault="00A47535">
      <w:pPr>
        <w:sectPr w:rsidR="00A47535">
          <w:pgSz w:w="8000" w:h="12000"/>
          <w:pgMar w:top="296" w:right="700" w:bottom="1316" w:left="660" w:header="720" w:footer="720" w:gutter="0"/>
          <w:cols w:space="720"/>
          <w:docGrid w:linePitch="360"/>
        </w:sectPr>
      </w:pPr>
    </w:p>
    <w:p w14:paraId="39C79929" w14:textId="77777777" w:rsidR="00A47535" w:rsidRDefault="00A47535">
      <w:pPr>
        <w:autoSpaceDE w:val="0"/>
        <w:autoSpaceDN w:val="0"/>
        <w:spacing w:after="224" w:line="220" w:lineRule="exact"/>
      </w:pPr>
    </w:p>
    <w:p w14:paraId="394B7FCE" w14:textId="77777777" w:rsidR="00A47535" w:rsidRDefault="00000000">
      <w:pPr>
        <w:autoSpaceDE w:val="0"/>
        <w:autoSpaceDN w:val="0"/>
        <w:spacing w:after="0" w:line="330" w:lineRule="exact"/>
      </w:pPr>
      <w:r>
        <w:rPr>
          <w:rFonts w:ascii="Charis SIL Bold" w:eastAsia="Charis SIL Bold" w:hAnsi="Charis SIL Bold"/>
          <w:b/>
          <w:color w:val="000000"/>
        </w:rPr>
        <w:t>Forms of Resistance</w:t>
      </w:r>
    </w:p>
    <w:p w14:paraId="2072C75F"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The cracks in the foundation, once hairline fissures, have widened into yawning chasms. The meticulously constructed facade of unyielding power is crumbling, revealing the festering rot beneath. And from this decay, from the very heart of the oppressive regime, springs a multitude of defiant blooms – resistance in its myriad forms.</w:t>
      </w:r>
    </w:p>
    <w:p w14:paraId="6E57509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There are the whispered conversations, carried on the wind, traded in furtive glances across crowded squares. These are the seeds of rebellion, planted in the fertile ground of discontent. These are the murmurs of defiance, the quiet acts of solidarity that chip away at the monolithic structure of fear. A shared look, a subtle hand gesture, a coded phrase – these seemingly insignificant acts </w:t>
      </w:r>
      <w:r>
        <w:br/>
      </w:r>
      <w:r>
        <w:rPr>
          <w:rFonts w:ascii="Charis SIL Regular" w:eastAsia="Charis SIL Regular" w:hAnsi="Charis SIL Regular"/>
          <w:color w:val="000000"/>
        </w:rPr>
        <w:t xml:space="preserve">represent a powerful refusal to conform, a testament to the </w:t>
      </w:r>
      <w:r>
        <w:br/>
      </w:r>
      <w:r>
        <w:rPr>
          <w:rFonts w:ascii="Charis SIL Regular" w:eastAsia="Charis SIL Regular" w:hAnsi="Charis SIL Regular"/>
          <w:color w:val="000000"/>
        </w:rPr>
        <w:t>enduring human spirit. They are the quiet acts of resistance, the slow burn of defiance that will eventually ignite the flames of revolution. They are the subtle acts of rebellion that might appear insignificant individually, but collectively represent a powerful force for change. They are the silent screams against the tyranny that suffocates them.</w:t>
      </w:r>
    </w:p>
    <w:p w14:paraId="26BAA857" w14:textId="77777777" w:rsidR="00A47535" w:rsidRDefault="00000000">
      <w:pPr>
        <w:autoSpaceDE w:val="0"/>
        <w:autoSpaceDN w:val="0"/>
        <w:spacing w:before="264" w:after="0" w:line="264" w:lineRule="exact"/>
      </w:pPr>
      <w:r>
        <w:rPr>
          <w:rFonts w:ascii="Charis SIL Regular" w:eastAsia="Charis SIL Regular" w:hAnsi="Charis SIL Regular"/>
          <w:color w:val="000000"/>
        </w:rPr>
        <w:t>Then there are the bolder acts, the overt challenges to the regime's iron grip. These are the graffiti artists who deface the regime's propaganda, their spray cans weapons of subversive art. Their work, a bold and defiant statement in the face of tyranny, transforms the sterile landscapes of oppression into vibrant canvases of dissent. Each tag, each image, a defiant declaration of freedom, a powerful reminder that the regime's control is not absolute. These are the rebels who dare to paint their defiance across the very fabric of the oppressor's world.</w:t>
      </w:r>
    </w:p>
    <w:p w14:paraId="61D8C72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saboteurs, operating in the shadows, work with a different kind of precision. They are the architects of disruption, the unseen hands that unravel the system from within. They target the regime's </w:t>
      </w:r>
      <w:r>
        <w:br/>
      </w:r>
      <w:r>
        <w:rPr>
          <w:rFonts w:ascii="Charis SIL Regular" w:eastAsia="Charis SIL Regular" w:hAnsi="Charis SIL Regular"/>
          <w:color w:val="000000"/>
        </w:rPr>
        <w:t xml:space="preserve">infrastructure, its logistical arteries, its communications networks. A </w:t>
      </w:r>
      <w:r>
        <w:rPr>
          <w:rFonts w:ascii="Charis SIL Regular" w:eastAsia="Charis SIL Regular" w:hAnsi="Charis SIL Regular"/>
          <w:color w:val="000000"/>
        </w:rPr>
        <w:lastRenderedPageBreak/>
        <w:t>severed power line, a derailed train, a disrupted communication channel – these acts of sabotage, though seemingly small, have a</w:t>
      </w:r>
    </w:p>
    <w:p w14:paraId="545E04AE" w14:textId="77777777" w:rsidR="00A47535" w:rsidRDefault="00A47535">
      <w:pPr>
        <w:sectPr w:rsidR="00A47535">
          <w:pgSz w:w="8000" w:h="12000"/>
          <w:pgMar w:top="442" w:right="642" w:bottom="364" w:left="660" w:header="720" w:footer="720" w:gutter="0"/>
          <w:cols w:space="720"/>
          <w:docGrid w:linePitch="360"/>
        </w:sectPr>
      </w:pPr>
    </w:p>
    <w:p w14:paraId="35E6604D" w14:textId="77777777" w:rsidR="00A47535" w:rsidRDefault="00A47535">
      <w:pPr>
        <w:autoSpaceDE w:val="0"/>
        <w:autoSpaceDN w:val="0"/>
        <w:spacing w:after="78" w:line="220" w:lineRule="exact"/>
      </w:pPr>
    </w:p>
    <w:p w14:paraId="620942B0" w14:textId="77777777" w:rsidR="00A47535" w:rsidRDefault="00000000">
      <w:pPr>
        <w:autoSpaceDE w:val="0"/>
        <w:autoSpaceDN w:val="0"/>
        <w:spacing w:before="58" w:after="0" w:line="264" w:lineRule="exact"/>
      </w:pPr>
      <w:r>
        <w:rPr>
          <w:rFonts w:ascii="Charis SIL Regular" w:eastAsia="Charis SIL Regular" w:hAnsi="Charis SIL Regular"/>
          <w:color w:val="000000"/>
        </w:rPr>
        <w:t>cumulative effect, sowing chaos and undermining the regime's perceived invincibility. They are the silent warriors, their actions echoing through the corridors of power, a constant reminder that resistance is not just a physical act, but a strategic one. Their subtle actions cripple the machinery of oppression, sowing doubt and fear in the hearts of those who enforce the Code.</w:t>
      </w:r>
    </w:p>
    <w:p w14:paraId="1850362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then there are the outright acts of defiance, the blatant </w:t>
      </w:r>
      <w:r>
        <w:br/>
      </w:r>
      <w:r>
        <w:rPr>
          <w:rFonts w:ascii="Charis SIL Regular" w:eastAsia="Charis SIL Regular" w:hAnsi="Charis SIL Regular"/>
          <w:color w:val="000000"/>
        </w:rPr>
        <w:t xml:space="preserve">disregard for the Code's brutal dictates. These are the individuals who refuse to bow, who dare to stand against the tide, who </w:t>
      </w:r>
      <w:r>
        <w:br/>
      </w:r>
      <w:r>
        <w:rPr>
          <w:rFonts w:ascii="Charis SIL Regular" w:eastAsia="Charis SIL Regular" w:hAnsi="Charis SIL Regular"/>
          <w:color w:val="000000"/>
        </w:rPr>
        <w:t>confront the enforcers with a courage born of desperation and a fierce desire for freedom. These are the individuals who, despite the clear and present danger, choose resistance over obedience, facing brutal punishment with unwavering resolve. They are the martyrs, their defiance a beacon of hope for those who dare to dream of a better future. These individuals, though they may pay a heavy price, plant the seeds of rebellion, their sacrifice a potent symbol of resistance. Their actions inspire others, reminding them that even in the face of overwhelming power, resistance is possible.</w:t>
      </w:r>
    </w:p>
    <w:p w14:paraId="583B26D3" w14:textId="77777777" w:rsidR="00A47535" w:rsidRDefault="00000000">
      <w:pPr>
        <w:autoSpaceDE w:val="0"/>
        <w:autoSpaceDN w:val="0"/>
        <w:spacing w:before="264" w:after="0" w:line="264" w:lineRule="exact"/>
      </w:pPr>
      <w:r>
        <w:rPr>
          <w:rFonts w:ascii="Charis SIL Regular" w:eastAsia="Charis SIL Regular" w:hAnsi="Charis SIL Regular"/>
          <w:color w:val="000000"/>
        </w:rPr>
        <w:t>But resistance isn’t always about dramatic gestures. Sometimes it is about the everyday acts of defiance, the small rebellions that happen in the cracks between the cracks. It's the refusal to smile when ordered to, the subtle slouch that disregards the enforced posture of subservience. It's the woman who deliberately wears the wrong color, the man who sings a forbidden song under his breath.</w:t>
      </w:r>
    </w:p>
    <w:p w14:paraId="704D5B9E"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 xml:space="preserve">It’s the withholding of information, the careful misdirection, the deliberate slowing of work that saps the strength from the </w:t>
      </w:r>
      <w:r>
        <w:br/>
      </w:r>
      <w:r>
        <w:rPr>
          <w:rFonts w:ascii="Charis SIL Regular" w:eastAsia="Charis SIL Regular" w:hAnsi="Charis SIL Regular"/>
          <w:color w:val="000000"/>
        </w:rPr>
        <w:t xml:space="preserve">machinery of oppression. These are the quiet acts of rebellion, the micro-revolutions that accumulate and eventually erode the very foundations of the oppressive regime. It is the subtle undermining of authority that saps the strength of the oppressor. It's the </w:t>
      </w:r>
      <w:r>
        <w:br/>
      </w:r>
      <w:r>
        <w:rPr>
          <w:rFonts w:ascii="Charis SIL Regular" w:eastAsia="Charis SIL Regular" w:hAnsi="Charis SIL Regular"/>
          <w:color w:val="000000"/>
        </w:rPr>
        <w:t>thousand tiny cuts that slowly bleed the beast dry.</w:t>
      </w:r>
    </w:p>
    <w:p w14:paraId="62C0BCF9"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forms of resistance are as varied as the individuals who employ them. Some utilize their intellect, spreading subversive ideas and </w:t>
      </w:r>
      <w:r>
        <w:rPr>
          <w:rFonts w:ascii="Charis SIL Regular" w:eastAsia="Charis SIL Regular" w:hAnsi="Charis SIL Regular"/>
          <w:color w:val="000000"/>
        </w:rPr>
        <w:lastRenderedPageBreak/>
        <w:t xml:space="preserve">information through clandestine channels. They are the writers, the poets, the thinkers, who use the power of words and ideas to </w:t>
      </w:r>
      <w:r>
        <w:br/>
      </w:r>
      <w:r>
        <w:rPr>
          <w:rFonts w:ascii="Charis SIL Regular" w:eastAsia="Charis SIL Regular" w:hAnsi="Charis SIL Regular"/>
          <w:color w:val="000000"/>
        </w:rPr>
        <w:t>challenge the regime's narrative. Others harness the power of faith, finding solace and strength in their beliefs, using their spiritual</w:t>
      </w:r>
    </w:p>
    <w:p w14:paraId="171E90F9" w14:textId="77777777" w:rsidR="00A47535" w:rsidRDefault="00A47535">
      <w:pPr>
        <w:sectPr w:rsidR="00A47535">
          <w:pgSz w:w="8000" w:h="12000"/>
          <w:pgMar w:top="296" w:right="652" w:bottom="392" w:left="660" w:header="720" w:footer="720" w:gutter="0"/>
          <w:cols w:space="720"/>
          <w:docGrid w:linePitch="360"/>
        </w:sectPr>
      </w:pPr>
    </w:p>
    <w:p w14:paraId="0AAC653F" w14:textId="77777777" w:rsidR="00A47535" w:rsidRDefault="00A47535">
      <w:pPr>
        <w:autoSpaceDE w:val="0"/>
        <w:autoSpaceDN w:val="0"/>
        <w:spacing w:after="78" w:line="220" w:lineRule="exact"/>
      </w:pPr>
    </w:p>
    <w:p w14:paraId="12B4CBA0" w14:textId="77777777" w:rsidR="00A47535" w:rsidRDefault="00000000">
      <w:pPr>
        <w:autoSpaceDE w:val="0"/>
        <w:autoSpaceDN w:val="0"/>
        <w:spacing w:before="58" w:after="0" w:line="264" w:lineRule="exact"/>
        <w:ind w:right="288"/>
      </w:pPr>
      <w:r>
        <w:rPr>
          <w:rFonts w:ascii="Charis SIL Regular" w:eastAsia="Charis SIL Regular" w:hAnsi="Charis SIL Regular"/>
          <w:color w:val="000000"/>
        </w:rPr>
        <w:t xml:space="preserve">convictions as a source of resistance against the regime's </w:t>
      </w:r>
      <w:r>
        <w:br/>
      </w:r>
      <w:r>
        <w:rPr>
          <w:rFonts w:ascii="Charis SIL Regular" w:eastAsia="Charis SIL Regular" w:hAnsi="Charis SIL Regular"/>
          <w:color w:val="000000"/>
        </w:rPr>
        <w:t xml:space="preserve">materialistic values. They are the beacons of hope, their </w:t>
      </w:r>
      <w:r>
        <w:br/>
      </w:r>
      <w:r>
        <w:rPr>
          <w:rFonts w:ascii="Charis SIL Regular" w:eastAsia="Charis SIL Regular" w:hAnsi="Charis SIL Regular"/>
          <w:color w:val="000000"/>
        </w:rPr>
        <w:t>unwavering faith fueling their resistance. They find strength in community and shared belief, making their resistance even more powerful.</w:t>
      </w:r>
    </w:p>
    <w:p w14:paraId="3CF4734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Then there are those who use their bodies as instruments of protest, engaging in acts of civil disobedience, facing the brutal </w:t>
      </w:r>
      <w:r>
        <w:br/>
      </w:r>
      <w:r>
        <w:rPr>
          <w:rFonts w:ascii="Charis SIL Regular" w:eastAsia="Charis SIL Regular" w:hAnsi="Charis SIL Regular"/>
          <w:color w:val="000000"/>
        </w:rPr>
        <w:t>consequences with unwavering resolve. They bear witness to the oppression and challenge the unjust laws. They defy the regime’s attempts at control through their own acts of defiance. Their bodies become symbols of resistance, their willingness to suffer a testament to their unwavering commitment to freedom. They are the living embodiment of the fight against oppression.</w:t>
      </w:r>
    </w:p>
    <w:p w14:paraId="08F6F61C"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And always, the undercurrent: the insidious spread of rumors, the deliberate manipulation of information, the slow poisoning of the regime’s narrative from within. These subtle acts of subversion are perhaps the most potent of all. They erode trust, sow discord, and undermine the regime’s authority, creating cracks in its once-impenetrable facade. They are the whispers that spread like </w:t>
      </w:r>
      <w:r>
        <w:br/>
      </w:r>
      <w:r>
        <w:rPr>
          <w:rFonts w:ascii="Charis SIL Regular" w:eastAsia="Charis SIL Regular" w:hAnsi="Charis SIL Regular"/>
          <w:color w:val="000000"/>
        </w:rPr>
        <w:t>wildfire, turning the regime's own tools against it.</w:t>
      </w:r>
    </w:p>
    <w:p w14:paraId="054C541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regime responds with its customary brutality. The punishment meted out is often swift, violent, and designed to serve as a stark warning to others. But the crushing weight of oppression only seems to strengthen the resolve of those who dare to resist. The brutal reprisals fuel the fires of rebellion, turning each act of </w:t>
      </w:r>
      <w:r>
        <w:br/>
      </w:r>
      <w:r>
        <w:rPr>
          <w:rFonts w:ascii="Charis SIL Regular" w:eastAsia="Charis SIL Regular" w:hAnsi="Charis SIL Regular"/>
          <w:color w:val="000000"/>
        </w:rPr>
        <w:t>violence into a symbol of defiance. The more the regime attempts to silence dissent, the louder the voices of rebellion become. The more they try to crush the spirit of resistance, the more resilient it grows.</w:t>
      </w:r>
    </w:p>
    <w:p w14:paraId="5C418CA7" w14:textId="77777777" w:rsidR="00A47535" w:rsidRDefault="00000000">
      <w:pPr>
        <w:autoSpaceDE w:val="0"/>
        <w:autoSpaceDN w:val="0"/>
        <w:spacing w:before="58" w:after="0" w:line="264" w:lineRule="exact"/>
      </w:pPr>
      <w:r>
        <w:rPr>
          <w:rFonts w:ascii="Charis SIL Regular" w:eastAsia="Charis SIL Regular" w:hAnsi="Charis SIL Regular"/>
          <w:color w:val="000000"/>
        </w:rPr>
        <w:t>It’s a paradoxical dance of oppression and defiance, where each attempt to crush the spirit of resistance only serves to strengthen it.</w:t>
      </w:r>
    </w:p>
    <w:p w14:paraId="59BDCE44" w14:textId="77777777" w:rsidR="00A47535" w:rsidRDefault="00000000">
      <w:pPr>
        <w:autoSpaceDE w:val="0"/>
        <w:autoSpaceDN w:val="0"/>
        <w:spacing w:before="266" w:after="0" w:line="264" w:lineRule="exact"/>
        <w:ind w:right="144"/>
      </w:pPr>
      <w:r>
        <w:rPr>
          <w:rFonts w:ascii="Charis SIL Regular" w:eastAsia="Charis SIL Regular" w:hAnsi="Charis SIL Regular"/>
          <w:color w:val="000000"/>
        </w:rPr>
        <w:lastRenderedPageBreak/>
        <w:t>It is a dangerous path, one fraught with risk and peril. There is no guarantee of success, no promise of a happy ending. But for those who choose to resist, the stakes are far too high to do otherwise.</w:t>
      </w:r>
    </w:p>
    <w:p w14:paraId="619EDA3F"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The cost of inaction is far greater than the cost of rebellion. The price of freedom is high, but the price of silence is far higher. They risk everything for a chance at a future where the brutal Code no</w:t>
      </w:r>
    </w:p>
    <w:p w14:paraId="26279109" w14:textId="77777777" w:rsidR="00A47535" w:rsidRDefault="00A47535">
      <w:pPr>
        <w:sectPr w:rsidR="00A47535">
          <w:pgSz w:w="8000" w:h="12000"/>
          <w:pgMar w:top="296" w:right="644" w:bottom="392" w:left="660" w:header="720" w:footer="720" w:gutter="0"/>
          <w:cols w:space="720"/>
          <w:docGrid w:linePitch="360"/>
        </w:sectPr>
      </w:pPr>
    </w:p>
    <w:p w14:paraId="56F3BA32" w14:textId="77777777" w:rsidR="00A47535" w:rsidRDefault="00A47535">
      <w:pPr>
        <w:autoSpaceDE w:val="0"/>
        <w:autoSpaceDN w:val="0"/>
        <w:spacing w:after="78" w:line="220" w:lineRule="exact"/>
      </w:pPr>
    </w:p>
    <w:p w14:paraId="5F3AE548" w14:textId="77777777" w:rsidR="00A47535" w:rsidRDefault="00000000">
      <w:pPr>
        <w:autoSpaceDE w:val="0"/>
        <w:autoSpaceDN w:val="0"/>
        <w:spacing w:before="58" w:after="0" w:line="264" w:lineRule="exact"/>
      </w:pPr>
      <w:r>
        <w:rPr>
          <w:rFonts w:ascii="Charis SIL Regular" w:eastAsia="Charis SIL Regular" w:hAnsi="Charis SIL Regular"/>
          <w:color w:val="000000"/>
        </w:rPr>
        <w:t>longer holds sway. Their courage, born from despair and fueled by a yearning for freedom, is a testament to the enduring human spirit. Their fight, however perilous, is a necessary one, a fight for a future where cruelty and oppression are no longer the norm, but a distant, horrifying memory. The fight for freedom is a fight worth fighting. It is a battle that will be fought in the shadows and in the open, a symphony of whispered dissent and thunderous defiance. It is a battle that will determine the fate of the empire and the future of all who live under its shadow. And the battle has only just begun.</w:t>
      </w:r>
    </w:p>
    <w:p w14:paraId="717AE22E" w14:textId="77777777" w:rsidR="00A47535" w:rsidRDefault="00A47535">
      <w:pPr>
        <w:sectPr w:rsidR="00A47535">
          <w:pgSz w:w="8000" w:h="12000"/>
          <w:pgMar w:top="296" w:right="664" w:bottom="1440" w:left="660" w:header="720" w:footer="720" w:gutter="0"/>
          <w:cols w:space="720"/>
          <w:docGrid w:linePitch="360"/>
        </w:sectPr>
      </w:pPr>
    </w:p>
    <w:p w14:paraId="1243F58D" w14:textId="77777777" w:rsidR="00A47535" w:rsidRDefault="00A47535">
      <w:pPr>
        <w:autoSpaceDE w:val="0"/>
        <w:autoSpaceDN w:val="0"/>
        <w:spacing w:after="224" w:line="220" w:lineRule="exact"/>
      </w:pPr>
    </w:p>
    <w:p w14:paraId="542FD8FF" w14:textId="77777777" w:rsidR="00A47535" w:rsidRDefault="00000000">
      <w:pPr>
        <w:autoSpaceDE w:val="0"/>
        <w:autoSpaceDN w:val="0"/>
        <w:spacing w:after="0" w:line="330" w:lineRule="exact"/>
      </w:pPr>
      <w:r>
        <w:rPr>
          <w:rFonts w:ascii="Charis SIL Bold" w:eastAsia="Charis SIL Bold" w:hAnsi="Charis SIL Bold"/>
          <w:b/>
          <w:color w:val="000000"/>
        </w:rPr>
        <w:t>Underground Networks</w:t>
      </w:r>
    </w:p>
    <w:p w14:paraId="4AA48002"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whispers began subtly, a tremor in the rigid structure of the regime. They started in the shadowed corners of overcrowded tenements, exchanged between wary eyes across dimly lit </w:t>
      </w:r>
      <w:r>
        <w:br/>
      </w:r>
      <w:r>
        <w:rPr>
          <w:rFonts w:ascii="Charis SIL Regular" w:eastAsia="Charis SIL Regular" w:hAnsi="Charis SIL Regular"/>
          <w:color w:val="000000"/>
        </w:rPr>
        <w:t xml:space="preserve">alleyways. These weren't the brazen shouts of open rebellion; these were the careful, coded messages that built the foundation of </w:t>
      </w:r>
      <w:r>
        <w:br/>
      </w:r>
      <w:r>
        <w:rPr>
          <w:rFonts w:ascii="Charis SIL Regular" w:eastAsia="Charis SIL Regular" w:hAnsi="Charis SIL Regular"/>
          <w:color w:val="000000"/>
        </w:rPr>
        <w:t xml:space="preserve">resistance. The networks were intricate, fragile things, built on trust and a shared desperation for a life beyond the Code’s brutal </w:t>
      </w:r>
      <w:r>
        <w:br/>
      </w:r>
      <w:r>
        <w:rPr>
          <w:rFonts w:ascii="Charis SIL Regular" w:eastAsia="Charis SIL Regular" w:hAnsi="Charis SIL Regular"/>
          <w:color w:val="000000"/>
        </w:rPr>
        <w:t xml:space="preserve">dictates. A misplaced glance, a seemingly innocuous cough, a specific arrangement of objects in a window – these were the </w:t>
      </w:r>
      <w:r>
        <w:br/>
      </w:r>
      <w:r>
        <w:rPr>
          <w:rFonts w:ascii="Charis SIL Regular" w:eastAsia="Charis SIL Regular" w:hAnsi="Charis SIL Regular"/>
          <w:color w:val="000000"/>
        </w:rPr>
        <w:t xml:space="preserve">building blocks of communication, understood only by those </w:t>
      </w:r>
      <w:r>
        <w:br/>
      </w:r>
      <w:r>
        <w:rPr>
          <w:rFonts w:ascii="Charis SIL Regular" w:eastAsia="Charis SIL Regular" w:hAnsi="Charis SIL Regular"/>
          <w:color w:val="000000"/>
        </w:rPr>
        <w:t>initiated into the clandestine world of the underground.</w:t>
      </w:r>
    </w:p>
    <w:p w14:paraId="23CFB09C"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challenges were immense. Paranoia was a constant companion, a shadow lurking at every corner. Every conversation was a risk, every meeting a potential trap. The regime's informants were </w:t>
      </w:r>
      <w:r>
        <w:br/>
      </w:r>
      <w:r>
        <w:rPr>
          <w:rFonts w:ascii="Charis SIL Regular" w:eastAsia="Charis SIL Regular" w:hAnsi="Charis SIL Regular"/>
          <w:color w:val="000000"/>
        </w:rPr>
        <w:t>everywhere, their insidious presence a constant threat. A single slip-up, a misplaced word, could mean torture, imprisonment, or worse. The fear was palpable, a suffocating blanket that weighed heavily on those who dared to challenge the established order. Yet, within this suffocating atmosphere, a remarkable resilience flourished. Ingenuity blossomed in the face of oppression, finding creative ways to bypass the omnipresent surveillance.</w:t>
      </w:r>
    </w:p>
    <w:p w14:paraId="71B7090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One of the most ingenious methods of communication involved the use of seemingly innocuous objects. A specific type of flower placed in a certain window could signify the arrival of a new message. A torn piece of fabric, left in a particular location, could contain a coded message invisible to the untrained eye. Even the seemingly random placement of discarded items could be used to relay </w:t>
      </w:r>
      <w:r>
        <w:br/>
      </w:r>
      <w:r>
        <w:rPr>
          <w:rFonts w:ascii="Charis SIL Regular" w:eastAsia="Charis SIL Regular" w:hAnsi="Charis SIL Regular"/>
          <w:color w:val="000000"/>
        </w:rPr>
        <w:t xml:space="preserve">information, transforming the urban landscape into a cryptic </w:t>
      </w:r>
      <w:r>
        <w:br/>
      </w:r>
      <w:r>
        <w:rPr>
          <w:rFonts w:ascii="Charis SIL Regular" w:eastAsia="Charis SIL Regular" w:hAnsi="Charis SIL Regular"/>
          <w:color w:val="000000"/>
        </w:rPr>
        <w:t>communication network. This intricate system relied on an intricate network of safe houses, secret locations where meetings could take place without the risk of detection.</w:t>
      </w:r>
    </w:p>
    <w:p w14:paraId="15E1CF13"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 safe houses themselves were a testament to the resourcefulness of the resistance. They were often hidden in plain sight, disguised as ordinary buildings or businesses. A seemingly ordinary bakery</w:t>
      </w:r>
    </w:p>
    <w:p w14:paraId="12D1BFAE" w14:textId="77777777" w:rsidR="00A47535" w:rsidRDefault="00A47535">
      <w:pPr>
        <w:sectPr w:rsidR="00A47535">
          <w:pgSz w:w="8000" w:h="12000"/>
          <w:pgMar w:top="442" w:right="642" w:bottom="364" w:left="660" w:header="720" w:footer="720" w:gutter="0"/>
          <w:cols w:space="720"/>
          <w:docGrid w:linePitch="360"/>
        </w:sectPr>
      </w:pPr>
    </w:p>
    <w:p w14:paraId="13B33D65" w14:textId="77777777" w:rsidR="00A47535" w:rsidRDefault="00A47535">
      <w:pPr>
        <w:autoSpaceDE w:val="0"/>
        <w:autoSpaceDN w:val="0"/>
        <w:spacing w:after="78" w:line="220" w:lineRule="exact"/>
      </w:pPr>
    </w:p>
    <w:p w14:paraId="5E471498" w14:textId="77777777" w:rsidR="00A47535" w:rsidRDefault="00000000">
      <w:pPr>
        <w:autoSpaceDE w:val="0"/>
        <w:autoSpaceDN w:val="0"/>
        <w:spacing w:before="58" w:after="0" w:line="264" w:lineRule="exact"/>
      </w:pPr>
      <w:r>
        <w:rPr>
          <w:rFonts w:ascii="Charis SIL Regular" w:eastAsia="Charis SIL Regular" w:hAnsi="Charis SIL Regular"/>
          <w:color w:val="000000"/>
        </w:rPr>
        <w:t>might harbor a secret room beneath the floorboards, a seemingly abandoned building might house a meeting chamber tucked away in its deepest recesses. The locations of these safe houses were known only to a select few, passed down through generations of resisters, each location chosen with painstaking care, a testament to the importance of maintaining the secrecy.</w:t>
      </w:r>
    </w:p>
    <w:p w14:paraId="67EE014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Secrecy was paramount. The structure of these networks was cellular, designed to limit the damage caused by a single betrayal. Individuals within the network often knew only a handful of other members, minimizing the risk of exposure. Information was </w:t>
      </w:r>
      <w:r>
        <w:br/>
      </w:r>
      <w:r>
        <w:rPr>
          <w:rFonts w:ascii="Charis SIL Regular" w:eastAsia="Charis SIL Regular" w:hAnsi="Charis SIL Regular"/>
          <w:color w:val="000000"/>
        </w:rPr>
        <w:t xml:space="preserve">compartmentalized, with each member entrusted only with the information they needed to perform their specific role. This </w:t>
      </w:r>
      <w:r>
        <w:br/>
      </w:r>
      <w:r>
        <w:rPr>
          <w:rFonts w:ascii="Charis SIL Regular" w:eastAsia="Charis SIL Regular" w:hAnsi="Charis SIL Regular"/>
          <w:color w:val="000000"/>
        </w:rPr>
        <w:t>compartmentalization minimized the damage that could be caused by infiltration or betrayal, allowing the network to maintain its cohesion.</w:t>
      </w:r>
    </w:p>
    <w:p w14:paraId="30B4F15E" w14:textId="77777777" w:rsidR="00A47535" w:rsidRDefault="00000000">
      <w:pPr>
        <w:autoSpaceDE w:val="0"/>
        <w:autoSpaceDN w:val="0"/>
        <w:spacing w:before="264" w:after="0" w:line="264" w:lineRule="exact"/>
      </w:pPr>
      <w:r>
        <w:rPr>
          <w:rFonts w:ascii="Charis SIL Regular" w:eastAsia="Charis SIL Regular" w:hAnsi="Charis SIL Regular"/>
          <w:color w:val="000000"/>
        </w:rPr>
        <w:t>The networks weren’t limited to human communication; they also utilized sophisticated techniques to bypass the regime's surveillance.</w:t>
      </w:r>
    </w:p>
    <w:p w14:paraId="289C696F" w14:textId="77777777" w:rsidR="00A47535" w:rsidRDefault="00000000">
      <w:pPr>
        <w:autoSpaceDE w:val="0"/>
        <w:autoSpaceDN w:val="0"/>
        <w:spacing w:before="60" w:after="0" w:line="264" w:lineRule="exact"/>
      </w:pPr>
      <w:r>
        <w:rPr>
          <w:rFonts w:ascii="Charis SIL Regular" w:eastAsia="Charis SIL Regular" w:hAnsi="Charis SIL Regular"/>
          <w:color w:val="000000"/>
        </w:rPr>
        <w:t>Encrypted messages were hidden within seemingly innocuous documents, passed from hand to hand, each copy a potential risk but essential to the overall goal of circumventing the surveillance. Simple ciphers were used to encode information, allowing members to communicate openly without being understood by those who did not possess the code. These techniques evolved constantly, adapting to the regime’s attempts to intercept and disrupt communications.</w:t>
      </w:r>
    </w:p>
    <w:p w14:paraId="13858957"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The cat-and-mouse game between the resistance and the regime was a constant, exhausting struggle for survival.</w:t>
      </w:r>
    </w:p>
    <w:p w14:paraId="04F2830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networks were not merely channels of communication; they were also responsible for distributing resources vital to the </w:t>
      </w:r>
      <w:r>
        <w:br/>
      </w:r>
      <w:r>
        <w:rPr>
          <w:rFonts w:ascii="Charis SIL Regular" w:eastAsia="Charis SIL Regular" w:hAnsi="Charis SIL Regular"/>
          <w:color w:val="000000"/>
        </w:rPr>
        <w:t xml:space="preserve">resistance's survival. Food, medicine, and weapons were carefully routed through a complex network of hidden pathways and secret routes, defying the regime’s attempts to choke off access to these essential supplies. The distribution network was decentralized, </w:t>
      </w:r>
      <w:r>
        <w:rPr>
          <w:rFonts w:ascii="Charis SIL Regular" w:eastAsia="Charis SIL Regular" w:hAnsi="Charis SIL Regular"/>
          <w:color w:val="000000"/>
        </w:rPr>
        <w:lastRenderedPageBreak/>
        <w:t>making it resilient to disruption. Even the loss of a key point in the network didn’t necessarily cripple the operation.</w:t>
      </w:r>
    </w:p>
    <w:p w14:paraId="669A8F9E" w14:textId="77777777" w:rsidR="00A47535" w:rsidRDefault="00000000">
      <w:pPr>
        <w:autoSpaceDE w:val="0"/>
        <w:autoSpaceDN w:val="0"/>
        <w:spacing w:before="264" w:after="0" w:line="264" w:lineRule="exact"/>
        <w:ind w:right="720"/>
      </w:pPr>
      <w:r>
        <w:rPr>
          <w:rFonts w:ascii="Charis SIL Regular" w:eastAsia="Charis SIL Regular" w:hAnsi="Charis SIL Regular"/>
          <w:color w:val="000000"/>
        </w:rPr>
        <w:t>The individuals involved in these networks were not merely messengers or distributors; they were also spies, gathering</w:t>
      </w:r>
    </w:p>
    <w:p w14:paraId="528490F1" w14:textId="77777777" w:rsidR="00A47535" w:rsidRDefault="00A47535">
      <w:pPr>
        <w:sectPr w:rsidR="00A47535">
          <w:pgSz w:w="8000" w:h="12000"/>
          <w:pgMar w:top="296" w:right="642" w:bottom="392" w:left="660" w:header="720" w:footer="720" w:gutter="0"/>
          <w:cols w:space="720"/>
          <w:docGrid w:linePitch="360"/>
        </w:sectPr>
      </w:pPr>
    </w:p>
    <w:p w14:paraId="42B940A5" w14:textId="77777777" w:rsidR="00A47535" w:rsidRDefault="00A47535">
      <w:pPr>
        <w:autoSpaceDE w:val="0"/>
        <w:autoSpaceDN w:val="0"/>
        <w:spacing w:after="78" w:line="220" w:lineRule="exact"/>
      </w:pPr>
    </w:p>
    <w:p w14:paraId="57F1E4A3" w14:textId="77777777" w:rsidR="00A47535" w:rsidRDefault="00000000">
      <w:pPr>
        <w:autoSpaceDE w:val="0"/>
        <w:autoSpaceDN w:val="0"/>
        <w:spacing w:before="58" w:after="0" w:line="264" w:lineRule="exact"/>
      </w:pPr>
      <w:r>
        <w:rPr>
          <w:rFonts w:ascii="Charis SIL Regular" w:eastAsia="Charis SIL Regular" w:hAnsi="Charis SIL Regular"/>
          <w:color w:val="000000"/>
        </w:rPr>
        <w:t>intelligence on the regime’s activities and passing it along to the appropriate channels. They were the eyes and ears of the resistance, penetrating the regime’s defenses and providing vital information that could be used to plan future actions. Their work was crucial, a constant flow of information that kept the resistance informed and allowed for effective planning. The courage required for this work is immense; the stakes are impossibly high.</w:t>
      </w:r>
    </w:p>
    <w:p w14:paraId="75DD343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ingenuity of these networks lay not just in their technical aspects but also in their social structure. These were not </w:t>
      </w:r>
      <w:r>
        <w:br/>
      </w:r>
      <w:r>
        <w:rPr>
          <w:rFonts w:ascii="Charis SIL Regular" w:eastAsia="Charis SIL Regular" w:hAnsi="Charis SIL Regular"/>
          <w:color w:val="000000"/>
        </w:rPr>
        <w:t>hierarchical organizations; they were networks built on trust, collaboration, and shared sacrifice. Members often risked their lives to protect each other, bound together by a shared hatred of the regime and a fervent desire for freedom. Solidarity was the glue that held these networks together, allowing them to withstand the regime’s brutal attempts at suppression.</w:t>
      </w:r>
    </w:p>
    <w:p w14:paraId="42298E4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regime's constant surveillance and brutal reprisals created an environment of heightened anxiety and suspicion. Yet, within this atmosphere of fear, the resistance networks thrived, a testament to the resilience of the human spirit. The constant threat of discovery only served to strengthen their resolve, tightening the bonds between the members and driving their ingenuity. The more the regime attempted to crush the resistance, the more innovative and effective its methods became.</w:t>
      </w:r>
    </w:p>
    <w:p w14:paraId="4F451C47" w14:textId="77777777" w:rsidR="00A47535" w:rsidRDefault="00000000">
      <w:pPr>
        <w:autoSpaceDE w:val="0"/>
        <w:autoSpaceDN w:val="0"/>
        <w:spacing w:before="264" w:after="0" w:line="264" w:lineRule="exact"/>
      </w:pPr>
      <w:r>
        <w:rPr>
          <w:rFonts w:ascii="Charis SIL Regular" w:eastAsia="Charis SIL Regular" w:hAnsi="Charis SIL Regular"/>
          <w:color w:val="000000"/>
        </w:rPr>
        <w:t>There were setbacks, betrayals, and losses. The network suffered devastating blows, the consequences of these devastating blows being crushing. Individuals were captured, tortured, and killed; information was leaked, plans were disrupted, and entire cells were wiped out. Yet, from the ashes of these devastating defeats, new networks sprang up, demonstrating an incredible capacity for adaptation and regeneration. The regime’s actions only served to strengthen their resolve; each loss fueled their determination.</w:t>
      </w:r>
    </w:p>
    <w:p w14:paraId="295AB6BF"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resilience of these underground networks is a powerful </w:t>
      </w:r>
      <w:r>
        <w:br/>
      </w:r>
      <w:r>
        <w:rPr>
          <w:rFonts w:ascii="Charis SIL Regular" w:eastAsia="Charis SIL Regular" w:hAnsi="Charis SIL Regular"/>
          <w:color w:val="000000"/>
        </w:rPr>
        <w:t>testament to the human capacity for resistance. In the face of overwhelming oppression, they demonstrated incredible courage, ingenuity, and resilience. They are the unseen forces of change, the quiet revolutionaries who chipped away at the foundations of</w:t>
      </w:r>
    </w:p>
    <w:p w14:paraId="182186E5" w14:textId="77777777" w:rsidR="00A47535" w:rsidRDefault="00A47535">
      <w:pPr>
        <w:sectPr w:rsidR="00A47535">
          <w:pgSz w:w="8000" w:h="12000"/>
          <w:pgMar w:top="296" w:right="644" w:bottom="392" w:left="660" w:header="720" w:footer="720" w:gutter="0"/>
          <w:cols w:space="720"/>
          <w:docGrid w:linePitch="360"/>
        </w:sectPr>
      </w:pPr>
    </w:p>
    <w:p w14:paraId="5940B9EF" w14:textId="77777777" w:rsidR="00A47535" w:rsidRDefault="00A47535">
      <w:pPr>
        <w:autoSpaceDE w:val="0"/>
        <w:autoSpaceDN w:val="0"/>
        <w:spacing w:after="78" w:line="220" w:lineRule="exact"/>
      </w:pPr>
    </w:p>
    <w:p w14:paraId="2329EF40"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tyranny, laying the groundwork for a future free from the regime’s brutal code. Their story is a reminder that even in the darkest of times, hope and resistance can persist. The fight for freedom, waged in secrecy and sacrifice, is a testament to the indomitable human spirit and the powerful force of shared resistance. Their struggle, though clandestine, is as vital as any open rebellion, the slow </w:t>
      </w:r>
      <w:r>
        <w:br/>
      </w:r>
      <w:r>
        <w:rPr>
          <w:rFonts w:ascii="Charis SIL Regular" w:eastAsia="Charis SIL Regular" w:hAnsi="Charis SIL Regular"/>
          <w:color w:val="000000"/>
        </w:rPr>
        <w:t xml:space="preserve">erosion of tyranny as potent as any violent uprising. The </w:t>
      </w:r>
      <w:r>
        <w:br/>
      </w:r>
      <w:r>
        <w:rPr>
          <w:rFonts w:ascii="Charis SIL Regular" w:eastAsia="Charis SIL Regular" w:hAnsi="Charis SIL Regular"/>
          <w:color w:val="000000"/>
        </w:rPr>
        <w:t xml:space="preserve">underground networks, built on whispered conversations and </w:t>
      </w:r>
      <w:r>
        <w:br/>
      </w:r>
      <w:r>
        <w:rPr>
          <w:rFonts w:ascii="Charis SIL Regular" w:eastAsia="Charis SIL Regular" w:hAnsi="Charis SIL Regular"/>
          <w:color w:val="000000"/>
        </w:rPr>
        <w:t xml:space="preserve">daring acts of defiance, were more than just channels of </w:t>
      </w:r>
      <w:r>
        <w:br/>
      </w:r>
      <w:r>
        <w:rPr>
          <w:rFonts w:ascii="Charis SIL Regular" w:eastAsia="Charis SIL Regular" w:hAnsi="Charis SIL Regular"/>
          <w:color w:val="000000"/>
        </w:rPr>
        <w:t>communication; they were the beating heart of a revolution, a silent testament to the unwavering belief in a future free from oppression. Their existence is a grim reminder of the price of freedom and the resilience required to achieve it.</w:t>
      </w:r>
    </w:p>
    <w:p w14:paraId="1ACC3388" w14:textId="77777777" w:rsidR="00A47535" w:rsidRDefault="00A47535">
      <w:pPr>
        <w:sectPr w:rsidR="00A47535">
          <w:pgSz w:w="8000" w:h="12000"/>
          <w:pgMar w:top="296" w:right="652" w:bottom="1440" w:left="660" w:header="720" w:footer="720" w:gutter="0"/>
          <w:cols w:space="720"/>
          <w:docGrid w:linePitch="360"/>
        </w:sectPr>
      </w:pPr>
    </w:p>
    <w:p w14:paraId="26E1B49C" w14:textId="77777777" w:rsidR="00A47535" w:rsidRDefault="00A47535">
      <w:pPr>
        <w:autoSpaceDE w:val="0"/>
        <w:autoSpaceDN w:val="0"/>
        <w:spacing w:after="224" w:line="220" w:lineRule="exact"/>
      </w:pPr>
    </w:p>
    <w:p w14:paraId="3BDA9419" w14:textId="77777777" w:rsidR="00A47535" w:rsidRDefault="00000000">
      <w:pPr>
        <w:autoSpaceDE w:val="0"/>
        <w:autoSpaceDN w:val="0"/>
        <w:spacing w:after="0" w:line="330" w:lineRule="exact"/>
      </w:pPr>
      <w:r>
        <w:rPr>
          <w:rFonts w:ascii="Charis SIL Bold" w:eastAsia="Charis SIL Bold" w:hAnsi="Charis SIL Bold"/>
          <w:b/>
          <w:color w:val="000000"/>
        </w:rPr>
        <w:t>Acts of Defiance</w:t>
      </w:r>
    </w:p>
    <w:p w14:paraId="4B704B3D"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whispers turned to actions, tentative at first, like a newborn bird testing its wings. A single defiant flower blooming in a </w:t>
      </w:r>
      <w:r>
        <w:br/>
      </w:r>
      <w:r>
        <w:rPr>
          <w:rFonts w:ascii="Charis SIL Regular" w:eastAsia="Charis SIL Regular" w:hAnsi="Charis SIL Regular"/>
          <w:color w:val="000000"/>
        </w:rPr>
        <w:t>forbidden patch of earth, a coded message scrawled on a wall in a language only the initiated understood, a carefully placed stone marking a rendezvous point—these were the subtle beginnings of open rebellion. Each act, seemingly insignificant in isolation, was a tiny crack in the regime’s iron grip, a testament to the unwavering defiance simmering beneath the surface.</w:t>
      </w:r>
    </w:p>
    <w:p w14:paraId="2E0339E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One particularly daring act involved the distribution of forbidden literature. Pamphlets, small enough to be easily concealed, carried messages of hope and resistance, detailing the atrocities of the Code and offering glimpses of a different life, a life beyond fear and oppression. These pamphlets, meticulously copied and painstakingly distributed, were more than just words on paper; they were sparks igniting the embers of revolution. The sheer audacity of their </w:t>
      </w:r>
      <w:r>
        <w:br/>
      </w:r>
      <w:r>
        <w:rPr>
          <w:rFonts w:ascii="Charis SIL Regular" w:eastAsia="Charis SIL Regular" w:hAnsi="Charis SIL Regular"/>
          <w:color w:val="000000"/>
        </w:rPr>
        <w:t>creation and distribution was breathtaking; the risk of capture, torture, and death was a constant companion to those who dared to spread them. But the desire for change, the longing for a world where free thought was not a crime, proved stronger than fear.</w:t>
      </w:r>
    </w:p>
    <w:p w14:paraId="4CD21FF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Another act of defiance took the form of artistic expression. Graffiti appeared overnight, cryptic symbols and rebellious slogans sprayed onto walls and hidden in alleyways. These were not just random acts of vandalism; they were carefully planned acts of rebellion, statements of defiance crafted with skill and daring. The artists risked everything—their freedom, their lives—to express their dissent, turning the city's concrete canvas into a vibrant testament to their unyielding spirit. Each stroke of paint, each carefully chosen word, was a slap in the face of the regime, a silent but powerful declaration of resistance. The fleeting nature of the art only amplified its impact, a defiant whisper in the face of </w:t>
      </w:r>
      <w:r>
        <w:br/>
      </w:r>
      <w:r>
        <w:rPr>
          <w:rFonts w:ascii="Charis SIL Regular" w:eastAsia="Charis SIL Regular" w:hAnsi="Charis SIL Regular"/>
          <w:color w:val="000000"/>
        </w:rPr>
        <w:t>overwhelming oppression.</w:t>
      </w:r>
    </w:p>
    <w:p w14:paraId="34217C5C"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 regime responded with brutal force. Crackdowns were frequent, swift, and merciless. Informants were everywhere, their whispers carrying tales of betrayal and impending doom. But even in the face</w:t>
      </w:r>
    </w:p>
    <w:p w14:paraId="03AC944A" w14:textId="77777777" w:rsidR="00A47535" w:rsidRDefault="00A47535">
      <w:pPr>
        <w:sectPr w:rsidR="00A47535">
          <w:pgSz w:w="8000" w:h="12000"/>
          <w:pgMar w:top="442" w:right="642" w:bottom="364" w:left="660" w:header="720" w:footer="720" w:gutter="0"/>
          <w:cols w:space="720"/>
          <w:docGrid w:linePitch="360"/>
        </w:sectPr>
      </w:pPr>
    </w:p>
    <w:p w14:paraId="0EC19D93" w14:textId="77777777" w:rsidR="00A47535" w:rsidRDefault="00A47535">
      <w:pPr>
        <w:autoSpaceDE w:val="0"/>
        <w:autoSpaceDN w:val="0"/>
        <w:spacing w:after="78" w:line="220" w:lineRule="exact"/>
      </w:pPr>
    </w:p>
    <w:p w14:paraId="34C6B6D7" w14:textId="77777777" w:rsidR="00A47535" w:rsidRDefault="00000000">
      <w:pPr>
        <w:autoSpaceDE w:val="0"/>
        <w:autoSpaceDN w:val="0"/>
        <w:spacing w:before="58" w:after="0" w:line="264" w:lineRule="exact"/>
      </w:pPr>
      <w:r>
        <w:rPr>
          <w:rFonts w:ascii="Charis SIL Regular" w:eastAsia="Charis SIL Regular" w:hAnsi="Charis SIL Regular"/>
          <w:color w:val="000000"/>
        </w:rPr>
        <w:t>of such relentless repression, the acts of defiance continued. It wasn't simply a matter of bravery; it was a matter of survival. For many, living under the Code’s shadow was unbearable. The acts of defiance were a form of self-preservation, a refusal to be crushed by the weight of oppression.</w:t>
      </w:r>
    </w:p>
    <w:p w14:paraId="466136E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resistance extended beyond individual acts to encompass collaborative efforts. Underground meetings, held in hidden </w:t>
      </w:r>
      <w:r>
        <w:br/>
      </w:r>
      <w:r>
        <w:rPr>
          <w:rFonts w:ascii="Charis SIL Regular" w:eastAsia="Charis SIL Regular" w:hAnsi="Charis SIL Regular"/>
          <w:color w:val="000000"/>
        </w:rPr>
        <w:t xml:space="preserve">locations, fostered a sense of community and shared purpose. These meetings were perilous, the threat of discovery ever-present. Yet, the shared sense of camaraderie and commitment to the cause provided a powerful impetus for continuing the fight. The risk of betrayal was always a concern, but the strong bonds of trust </w:t>
      </w:r>
      <w:r>
        <w:br/>
      </w:r>
      <w:r>
        <w:rPr>
          <w:rFonts w:ascii="Charis SIL Regular" w:eastAsia="Charis SIL Regular" w:hAnsi="Charis SIL Regular"/>
          <w:color w:val="000000"/>
        </w:rPr>
        <w:t xml:space="preserve">between the individuals involved minimized the threat. The </w:t>
      </w:r>
      <w:r>
        <w:br/>
      </w:r>
      <w:r>
        <w:rPr>
          <w:rFonts w:ascii="Charis SIL Regular" w:eastAsia="Charis SIL Regular" w:hAnsi="Charis SIL Regular"/>
          <w:color w:val="000000"/>
        </w:rPr>
        <w:t>conversations whispered in hushed tones were filled with strategic planning, the sharing of intelligence, and the encouragement each needed to keep going.</w:t>
      </w:r>
    </w:p>
    <w:p w14:paraId="1A847C90"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 xml:space="preserve">A particularly memorable act involved the sabotage of a key government facility. The operation was complex, requiring </w:t>
      </w:r>
      <w:r>
        <w:br/>
      </w:r>
      <w:r>
        <w:rPr>
          <w:rFonts w:ascii="Charis SIL Regular" w:eastAsia="Charis SIL Regular" w:hAnsi="Charis SIL Regular"/>
          <w:color w:val="000000"/>
        </w:rPr>
        <w:t xml:space="preserve">precision, timing, and a level of courage that bordered on </w:t>
      </w:r>
      <w:r>
        <w:br/>
      </w:r>
      <w:r>
        <w:rPr>
          <w:rFonts w:ascii="Charis SIL Regular" w:eastAsia="Charis SIL Regular" w:hAnsi="Charis SIL Regular"/>
          <w:color w:val="000000"/>
        </w:rPr>
        <w:t>recklessness. It was a calculated gamble, the success or failure of which would have profound consequences. Yet the participants risked everything. The meticulous planning, the coordinated execution, and the subsequent escape were all testaments to their unwavering determination. The success of this operation sent ripples through the system, underlining the vulnerability of the seemingly unshakeable regime. It demonstrated the power of collective action in challenging established authority.</w:t>
      </w:r>
    </w:p>
    <w:p w14:paraId="67AB53B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Another form of resistance was economic disruption. Individuals began to withhold their labor, engaging in strikes and boycotts that targeted the regime’s economic interests. This was not a </w:t>
      </w:r>
      <w:r>
        <w:br/>
      </w:r>
      <w:r>
        <w:rPr>
          <w:rFonts w:ascii="Charis SIL Regular" w:eastAsia="Charis SIL Regular" w:hAnsi="Charis SIL Regular"/>
          <w:color w:val="000000"/>
        </w:rPr>
        <w:t xml:space="preserve">spontaneous uprising but a carefully coordinated strategy aimed at disrupting the regime's ability to function effectively. The sacrifice </w:t>
      </w:r>
      <w:r>
        <w:rPr>
          <w:rFonts w:ascii="Charis SIL Regular" w:eastAsia="Charis SIL Regular" w:hAnsi="Charis SIL Regular"/>
          <w:color w:val="000000"/>
        </w:rPr>
        <w:lastRenderedPageBreak/>
        <w:t>involved was immense; many risked losing their livelihoods. But the collective action demonstrated a powerful force of unity and a willingness to confront the regime's oppressive power through economic means.</w:t>
      </w:r>
    </w:p>
    <w:p w14:paraId="32B75E2F" w14:textId="77777777" w:rsidR="00A47535" w:rsidRDefault="00A47535">
      <w:pPr>
        <w:sectPr w:rsidR="00A47535">
          <w:pgSz w:w="8000" w:h="12000"/>
          <w:pgMar w:top="296" w:right="656" w:bottom="524" w:left="660" w:header="720" w:footer="720" w:gutter="0"/>
          <w:cols w:space="720"/>
          <w:docGrid w:linePitch="360"/>
        </w:sectPr>
      </w:pPr>
    </w:p>
    <w:p w14:paraId="3FA50E96" w14:textId="77777777" w:rsidR="00A47535" w:rsidRDefault="00A47535">
      <w:pPr>
        <w:autoSpaceDE w:val="0"/>
        <w:autoSpaceDN w:val="0"/>
        <w:spacing w:after="78" w:line="220" w:lineRule="exact"/>
      </w:pPr>
    </w:p>
    <w:p w14:paraId="3A2D5E58"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Beyond these acts, smaller, everyday acts of defiance emerged – the refusal to comply with the Code's arbitrary rules, the subtle gestures of solidarity among ordinary citizens, the sharing of information and resources in spite of the surveillance. A hidden smile, a shared look across a crowded marketplace, a gesture of kindness towards a stranger – these were small acts of rebellion, tiny cracks in the façade of control. Their accumulative effect, however, was </w:t>
      </w:r>
      <w:r>
        <w:br/>
      </w:r>
      <w:r>
        <w:rPr>
          <w:rFonts w:ascii="Charis SIL Regular" w:eastAsia="Charis SIL Regular" w:hAnsi="Charis SIL Regular"/>
          <w:color w:val="000000"/>
        </w:rPr>
        <w:t>profound; they eroded the regime’s authority from within. They reinforced the sense of community among those under the yoke of oppression.</w:t>
      </w:r>
    </w:p>
    <w:p w14:paraId="7989253D" w14:textId="77777777" w:rsidR="00A47535" w:rsidRDefault="00000000">
      <w:pPr>
        <w:autoSpaceDE w:val="0"/>
        <w:autoSpaceDN w:val="0"/>
        <w:spacing w:before="204" w:after="0" w:line="324" w:lineRule="exact"/>
      </w:pPr>
      <w:r>
        <w:rPr>
          <w:rFonts w:ascii="Charis SIL Regular" w:eastAsia="Charis SIL Regular" w:hAnsi="Charis SIL Regular"/>
          <w:color w:val="000000"/>
        </w:rPr>
        <w:t>The regime retaliated violently, unleashing a wave of repression.</w:t>
      </w:r>
    </w:p>
    <w:p w14:paraId="1D669C1C" w14:textId="77777777" w:rsidR="00A47535" w:rsidRDefault="00000000">
      <w:pPr>
        <w:autoSpaceDE w:val="0"/>
        <w:autoSpaceDN w:val="0"/>
        <w:spacing w:before="60" w:after="0" w:line="264" w:lineRule="exact"/>
      </w:pPr>
      <w:r>
        <w:rPr>
          <w:rFonts w:ascii="Charis SIL Regular" w:eastAsia="Charis SIL Regular" w:hAnsi="Charis SIL Regular"/>
          <w:color w:val="000000"/>
        </w:rPr>
        <w:t>Arrests, torture, and executions became commonplace. The goal was to instill fear and crush the spirit of resistance. But the regime’s brutality only served to further solidify the resolve of those who challenged its authority. The acts of defiance, though often small and seemingly insignificant, collectively represented a powerful force. They demonstrated a spirit of resistance which refused to be extinguished.</w:t>
      </w:r>
    </w:p>
    <w:p w14:paraId="047F96E6"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These acts of defiance were not fueled by hatred alone, but also by hope – a tenacious hope for a better future, a future free from fear and oppression. It was this hope, this unwavering belief in a more just society, that sustained the resistance. It was this belief that allowed those fighting back to endure the unimaginable hardships and to continue challenging the crushing power of the regime.</w:t>
      </w:r>
    </w:p>
    <w:p w14:paraId="2DCC95E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regime’s grip, however, was slowly loosening. The cumulative effect of countless acts of defiance, the relentless chipping away at the foundations of oppression, began to create cracks in the </w:t>
      </w:r>
      <w:r>
        <w:br/>
      </w:r>
      <w:r>
        <w:rPr>
          <w:rFonts w:ascii="Charis SIL Regular" w:eastAsia="Charis SIL Regular" w:hAnsi="Charis SIL Regular"/>
          <w:color w:val="000000"/>
        </w:rPr>
        <w:t>seemingly impenetrable wall of the regime's authority. The network of resistance, once a whisper in the shadows, had grown into a powerful force. The quiet acts of defiance, though not openly acknowledged, collectively became a deafening chorus of dissent.</w:t>
      </w:r>
    </w:p>
    <w:p w14:paraId="1CA06A8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courageous individuals who engaged in these acts of defiance demonstrated an incredible level of bravery and resilience. They </w:t>
      </w:r>
      <w:r>
        <w:rPr>
          <w:rFonts w:ascii="Charis SIL Regular" w:eastAsia="Charis SIL Regular" w:hAnsi="Charis SIL Regular"/>
          <w:color w:val="000000"/>
        </w:rPr>
        <w:lastRenderedPageBreak/>
        <w:t>were ordinary people who rose above fear, risking their lives to challenge a brutal and tyrannical regime. Their stories are a testament to the human spirit’s capacity for resistance and hope,</w:t>
      </w:r>
    </w:p>
    <w:p w14:paraId="5124B209" w14:textId="77777777" w:rsidR="00A47535" w:rsidRDefault="00A47535">
      <w:pPr>
        <w:sectPr w:rsidR="00A47535">
          <w:pgSz w:w="8000" w:h="12000"/>
          <w:pgMar w:top="296" w:right="668" w:bottom="392" w:left="660" w:header="720" w:footer="720" w:gutter="0"/>
          <w:cols w:space="720"/>
          <w:docGrid w:linePitch="360"/>
        </w:sectPr>
      </w:pPr>
    </w:p>
    <w:p w14:paraId="07CEE50E" w14:textId="77777777" w:rsidR="00A47535" w:rsidRDefault="00A47535">
      <w:pPr>
        <w:autoSpaceDE w:val="0"/>
        <w:autoSpaceDN w:val="0"/>
        <w:spacing w:after="78" w:line="220" w:lineRule="exact"/>
      </w:pPr>
    </w:p>
    <w:p w14:paraId="2735FF23"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even in the face of overwhelming adversity. They represent the indomitable spirit of the human heart, refusing to be broken by oppression. They are a reminder that even the most oppressive systems can be challenged, and that even the smallest act of defiance can have a profound impact.</w:t>
      </w:r>
    </w:p>
    <w:p w14:paraId="5D89AC4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acts of defiance recounted here are but a small fraction of the countless acts of bravery and resilience that marked this period. Their stories, though often untold, serve as a powerful reminder of the importance of resistance, the courage of those who stand up against oppression, and the enduring power of the human spirit in the face of tyranny. The echoes of their defiance still resound, a testament to the enduring power of hope and the indomitable human spirit. These acts of defiance, though individually small, collectively represented a powerful wave of resistance against the regime's oppressive control, demonstrating the strength found in shared purpose and collective defiance. Their stories remain a vital reminder of the unending human capacity for resistance. The </w:t>
      </w:r>
      <w:r>
        <w:br/>
      </w:r>
      <w:r>
        <w:rPr>
          <w:rFonts w:ascii="Charis SIL Regular" w:eastAsia="Charis SIL Regular" w:hAnsi="Charis SIL Regular"/>
          <w:color w:val="000000"/>
        </w:rPr>
        <w:t>struggle continues, fueled by the echoes of those who dared to defy. Their courage inspires and serves as a beacon of hope for those still living under the weight of oppression. Their acts of defiance are a legacy, a testament to the unending human spirit's will to resist.</w:t>
      </w:r>
    </w:p>
    <w:p w14:paraId="05A2A2A5" w14:textId="77777777" w:rsidR="00A47535" w:rsidRDefault="00A47535">
      <w:pPr>
        <w:sectPr w:rsidR="00A47535">
          <w:pgSz w:w="8000" w:h="12000"/>
          <w:pgMar w:top="296" w:right="680" w:bottom="1440" w:left="660" w:header="720" w:footer="720" w:gutter="0"/>
          <w:cols w:space="720"/>
          <w:docGrid w:linePitch="360"/>
        </w:sectPr>
      </w:pPr>
    </w:p>
    <w:p w14:paraId="4B4643AC" w14:textId="77777777" w:rsidR="00A47535" w:rsidRDefault="00A47535">
      <w:pPr>
        <w:autoSpaceDE w:val="0"/>
        <w:autoSpaceDN w:val="0"/>
        <w:spacing w:after="224" w:line="220" w:lineRule="exact"/>
      </w:pPr>
    </w:p>
    <w:p w14:paraId="619EEC02" w14:textId="77777777" w:rsidR="00A47535" w:rsidRDefault="00000000">
      <w:pPr>
        <w:autoSpaceDE w:val="0"/>
        <w:autoSpaceDN w:val="0"/>
        <w:spacing w:after="0" w:line="330" w:lineRule="exact"/>
      </w:pPr>
      <w:r>
        <w:rPr>
          <w:rFonts w:ascii="Charis SIL Bold" w:eastAsia="Charis SIL Bold" w:hAnsi="Charis SIL Bold"/>
          <w:b/>
          <w:color w:val="000000"/>
        </w:rPr>
        <w:t>Strategies of Resistance</w:t>
      </w:r>
    </w:p>
    <w:p w14:paraId="28D0F05B"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whispers of rebellion, once timid murmurs in the shadows, had begun to coalesce into a more organized, albeit clandestine, </w:t>
      </w:r>
      <w:r>
        <w:br/>
      </w:r>
      <w:r>
        <w:rPr>
          <w:rFonts w:ascii="Charis SIL Regular" w:eastAsia="Charis SIL Regular" w:hAnsi="Charis SIL Regular"/>
          <w:color w:val="000000"/>
        </w:rPr>
        <w:t xml:space="preserve">resistance. The initial acts of defiance, while courageous, lacked the coordination and strategy necessary to truly challenge the regime's iron grip. The next phase of resistance required a more </w:t>
      </w:r>
      <w:r>
        <w:br/>
      </w:r>
      <w:r>
        <w:rPr>
          <w:rFonts w:ascii="Charis SIL Regular" w:eastAsia="Charis SIL Regular" w:hAnsi="Charis SIL Regular"/>
          <w:color w:val="000000"/>
        </w:rPr>
        <w:t>sophisticated approach, a careful orchestration of actions designed to cripple the system from within.</w:t>
      </w:r>
    </w:p>
    <w:p w14:paraId="72A18E8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strategies proved to be the targeted </w:t>
      </w:r>
      <w:r>
        <w:br/>
      </w:r>
      <w:r>
        <w:rPr>
          <w:rFonts w:ascii="Charis SIL Regular" w:eastAsia="Charis SIL Regular" w:hAnsi="Charis SIL Regular"/>
          <w:color w:val="000000"/>
        </w:rPr>
        <w:t xml:space="preserve">disruption of the regime's communication networks. This wasn't about grand, showy acts of sabotage, but rather a series of carefully planned, small-scale operations. Think of it as a thousand paper cuts, each seemingly insignificant on its own, but collectively </w:t>
      </w:r>
      <w:r>
        <w:br/>
      </w:r>
      <w:r>
        <w:rPr>
          <w:rFonts w:ascii="Charis SIL Regular" w:eastAsia="Charis SIL Regular" w:hAnsi="Charis SIL Regular"/>
          <w:color w:val="000000"/>
        </w:rPr>
        <w:t xml:space="preserve">bleeding the system dry. Teams of highly skilled individuals, </w:t>
      </w:r>
      <w:r>
        <w:br/>
      </w:r>
      <w:r>
        <w:rPr>
          <w:rFonts w:ascii="Charis SIL Regular" w:eastAsia="Charis SIL Regular" w:hAnsi="Charis SIL Regular"/>
          <w:color w:val="000000"/>
        </w:rPr>
        <w:t xml:space="preserve">working independently but with a shared understanding of their objectives, targeted specific nodes within the regime's </w:t>
      </w:r>
      <w:r>
        <w:br/>
      </w:r>
      <w:r>
        <w:rPr>
          <w:rFonts w:ascii="Charis SIL Regular" w:eastAsia="Charis SIL Regular" w:hAnsi="Charis SIL Regular"/>
          <w:color w:val="000000"/>
        </w:rPr>
        <w:t xml:space="preserve">communication infrastructure. They weren't interested in total collapse, but rather in creating chaos, sowing confusion, and </w:t>
      </w:r>
      <w:r>
        <w:br/>
      </w:r>
      <w:r>
        <w:rPr>
          <w:rFonts w:ascii="Charis SIL Regular" w:eastAsia="Charis SIL Regular" w:hAnsi="Charis SIL Regular"/>
          <w:color w:val="000000"/>
        </w:rPr>
        <w:t>disrupting the flow of information. A strategically placed virus here, a skillfully disabled repeater there, a carefully timed power surge somewhere else – the results were a gradual erosion of the regime's ability to control the narrative, to maintain its iron grip on the populace.</w:t>
      </w:r>
    </w:p>
    <w:p w14:paraId="3AE6999B"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 xml:space="preserve">The success of these operations relied heavily on anonymity and plausible deniability. The perpetrators left no trace, their actions appearing like random glitches in the system, rather than </w:t>
      </w:r>
      <w:r>
        <w:br/>
      </w:r>
      <w:r>
        <w:rPr>
          <w:rFonts w:ascii="Charis SIL Regular" w:eastAsia="Charis SIL Regular" w:hAnsi="Charis SIL Regular"/>
          <w:color w:val="000000"/>
        </w:rPr>
        <w:t xml:space="preserve">coordinated acts of sabotage. The regime, initially baffled by the seemingly random disruptions, struggled to identify the source of the problem, let alone mount an effective counter-response. This strategy proved highly effective in sowing doubt and uncertainty, further eroding public trust in the regime's competence and </w:t>
      </w:r>
      <w:r>
        <w:rPr>
          <w:rFonts w:ascii="Charis SIL Regular" w:eastAsia="Charis SIL Regular" w:hAnsi="Charis SIL Regular"/>
          <w:color w:val="000000"/>
        </w:rPr>
        <w:lastRenderedPageBreak/>
        <w:t>authority. It was a war fought in the digital shadows, a silent struggle waged with precision and cunning.</w:t>
      </w:r>
    </w:p>
    <w:p w14:paraId="3B9F95D1" w14:textId="77777777" w:rsidR="00A47535" w:rsidRDefault="00000000">
      <w:pPr>
        <w:autoSpaceDE w:val="0"/>
        <w:autoSpaceDN w:val="0"/>
        <w:spacing w:before="264" w:after="0" w:line="264" w:lineRule="exact"/>
      </w:pPr>
      <w:r>
        <w:rPr>
          <w:rFonts w:ascii="Charis SIL Regular" w:eastAsia="Charis SIL Regular" w:hAnsi="Charis SIL Regular"/>
          <w:color w:val="000000"/>
        </w:rPr>
        <w:t>Another key strategy involved the exploitation of internal divisions within the regime itself. The system, despite its outward appearance</w:t>
      </w:r>
    </w:p>
    <w:p w14:paraId="744349D7" w14:textId="77777777" w:rsidR="00A47535" w:rsidRDefault="00A47535">
      <w:pPr>
        <w:sectPr w:rsidR="00A47535">
          <w:pgSz w:w="8000" w:h="12000"/>
          <w:pgMar w:top="442" w:right="658" w:bottom="364" w:left="660" w:header="720" w:footer="720" w:gutter="0"/>
          <w:cols w:space="720"/>
          <w:docGrid w:linePitch="360"/>
        </w:sectPr>
      </w:pPr>
    </w:p>
    <w:p w14:paraId="5474B1EB" w14:textId="77777777" w:rsidR="00A47535" w:rsidRDefault="00A47535">
      <w:pPr>
        <w:autoSpaceDE w:val="0"/>
        <w:autoSpaceDN w:val="0"/>
        <w:spacing w:after="78" w:line="220" w:lineRule="exact"/>
      </w:pPr>
    </w:p>
    <w:p w14:paraId="1BDA651B" w14:textId="77777777" w:rsidR="00A47535" w:rsidRDefault="00000000">
      <w:pPr>
        <w:autoSpaceDE w:val="0"/>
        <w:autoSpaceDN w:val="0"/>
        <w:spacing w:after="0" w:line="322" w:lineRule="exact"/>
      </w:pPr>
      <w:r>
        <w:rPr>
          <w:rFonts w:ascii="Charis SIL Regular" w:eastAsia="Charis SIL Regular" w:hAnsi="Charis SIL Regular"/>
          <w:color w:val="000000"/>
        </w:rPr>
        <w:t>of unity, was riddled with internal conflicts and power struggles.</w:t>
      </w:r>
    </w:p>
    <w:p w14:paraId="24658365"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resistance cleverly played on these divisions, using subtle manipulations and carefully crafted leaks to exacerbate existing tensions and sow distrust among the regime's elite. Information, carefully curated and strategically released, revealed hypocrisy, corruption, and incompetence within the regime's ranks. These revelations, spread through clandestine channels and amplified through the already disrupted communication networks, sowed seeds of discord and undermined the regime's credibility. The resulting infighting and power struggles diverted resources and attention away from suppressing the resistance, creating </w:t>
      </w:r>
      <w:r>
        <w:br/>
      </w:r>
      <w:r>
        <w:rPr>
          <w:rFonts w:ascii="Charis SIL Regular" w:eastAsia="Charis SIL Regular" w:hAnsi="Charis SIL Regular"/>
          <w:color w:val="000000"/>
        </w:rPr>
        <w:t>opportunities for further actions. This wasn't a direct confrontation; it was a clever game of chess, played with information as the key weapon.</w:t>
      </w:r>
    </w:p>
    <w:p w14:paraId="656E7136" w14:textId="77777777" w:rsidR="00A47535" w:rsidRDefault="00000000">
      <w:pPr>
        <w:autoSpaceDE w:val="0"/>
        <w:autoSpaceDN w:val="0"/>
        <w:spacing w:before="264" w:after="0" w:line="264" w:lineRule="exact"/>
        <w:ind w:right="432"/>
      </w:pPr>
      <w:r>
        <w:rPr>
          <w:rFonts w:ascii="Charis SIL Regular" w:eastAsia="Charis SIL Regular" w:hAnsi="Charis SIL Regular"/>
          <w:color w:val="000000"/>
        </w:rPr>
        <w:t>Economic sabotage also played a crucial role. This wasn't about large-scale strikes or boycotts, which were easily suppressed.</w:t>
      </w:r>
    </w:p>
    <w:p w14:paraId="58FA154F" w14:textId="77777777" w:rsidR="00A47535" w:rsidRDefault="00000000">
      <w:pPr>
        <w:autoSpaceDE w:val="0"/>
        <w:autoSpaceDN w:val="0"/>
        <w:spacing w:before="60" w:after="0" w:line="264" w:lineRule="exact"/>
      </w:pPr>
      <w:r>
        <w:rPr>
          <w:rFonts w:ascii="Charis SIL Regular" w:eastAsia="Charis SIL Regular" w:hAnsi="Charis SIL Regular"/>
          <w:color w:val="000000"/>
        </w:rPr>
        <w:t>Instead, the focus was on subtle, targeted actions designed to disrupt the flow of goods and resources. Think of carefully placed obstacles in the supply chains, the subtle manipulation of market forces, the disruption of key infrastructure that supported the regime's economic power. The effects were felt gradually, slowly undermining the regime's economic stability without causing a dramatic, easily identifiable crisis. This strategy demanded a high level of skill and coordination, requiring individuals with expertise in economics, logistics, and finance. The goal wasn't to destroy the economy entirely but to create a state of persistent instability, making it increasingly difficult for the regime to maintain its control.</w:t>
      </w:r>
    </w:p>
    <w:p w14:paraId="0D1058B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Alongside these more sophisticated strategies, the smaller, everyday acts of defiance continued. The sharing of forbidden information, the subtle gestures of solidarity, the quiet acts of resistance – these were all crucial components of the overall strategy. They </w:t>
      </w:r>
      <w:r>
        <w:br/>
      </w:r>
      <w:r>
        <w:rPr>
          <w:rFonts w:ascii="Charis SIL Regular" w:eastAsia="Charis SIL Regular" w:hAnsi="Charis SIL Regular"/>
          <w:color w:val="000000"/>
        </w:rPr>
        <w:t xml:space="preserve">represented a constant, nagging irritant to the regime, reminding them of the simmering discontent beneath the surface. They were a constant </w:t>
      </w:r>
      <w:r>
        <w:rPr>
          <w:rFonts w:ascii="Charis SIL Regular" w:eastAsia="Charis SIL Regular" w:hAnsi="Charis SIL Regular"/>
          <w:color w:val="000000"/>
        </w:rPr>
        <w:lastRenderedPageBreak/>
        <w:t>reminder that the regime’s control was not absolute, that resistance was alive and well, even in the smallest acts of defiance.</w:t>
      </w:r>
    </w:p>
    <w:p w14:paraId="4728E064" w14:textId="77777777" w:rsidR="00A47535" w:rsidRDefault="00000000">
      <w:pPr>
        <w:autoSpaceDE w:val="0"/>
        <w:autoSpaceDN w:val="0"/>
        <w:spacing w:before="204" w:after="0" w:line="324" w:lineRule="exact"/>
      </w:pPr>
      <w:r>
        <w:rPr>
          <w:rFonts w:ascii="Charis SIL Regular" w:eastAsia="Charis SIL Regular" w:hAnsi="Charis SIL Regular"/>
          <w:color w:val="000000"/>
        </w:rPr>
        <w:t>The regime responded with increased brutality, escalating its</w:t>
      </w:r>
    </w:p>
    <w:p w14:paraId="063529BC" w14:textId="77777777" w:rsidR="00A47535" w:rsidRDefault="00A47535">
      <w:pPr>
        <w:sectPr w:rsidR="00A47535">
          <w:pgSz w:w="8000" w:h="12000"/>
          <w:pgMar w:top="296" w:right="680" w:bottom="392" w:left="660" w:header="720" w:footer="720" w:gutter="0"/>
          <w:cols w:space="720"/>
          <w:docGrid w:linePitch="360"/>
        </w:sectPr>
      </w:pPr>
    </w:p>
    <w:p w14:paraId="408EB6C3" w14:textId="77777777" w:rsidR="00A47535" w:rsidRDefault="00A47535">
      <w:pPr>
        <w:autoSpaceDE w:val="0"/>
        <w:autoSpaceDN w:val="0"/>
        <w:spacing w:after="78" w:line="220" w:lineRule="exact"/>
      </w:pPr>
    </w:p>
    <w:p w14:paraId="3E0629C9" w14:textId="77777777" w:rsidR="00A47535" w:rsidRDefault="00000000">
      <w:pPr>
        <w:autoSpaceDE w:val="0"/>
        <w:autoSpaceDN w:val="0"/>
        <w:spacing w:before="58" w:after="0" w:line="264" w:lineRule="exact"/>
      </w:pPr>
      <w:r>
        <w:rPr>
          <w:rFonts w:ascii="Charis SIL Regular" w:eastAsia="Charis SIL Regular" w:hAnsi="Charis SIL Regular"/>
          <w:color w:val="000000"/>
        </w:rPr>
        <w:t>crackdown on dissent. But the resistance had anticipated this. They had developed sophisticated counter-surveillance techniques, creating layers of security to protect their operations and identities. They had also developed robust communication channels, ensuring that the flow of information continued, even under pressure. The escalating violence of the regime, paradoxically, served to further galvanize the resistance, proving the necessity of their struggle.</w:t>
      </w:r>
    </w:p>
    <w:p w14:paraId="0D7DE0C9"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effectiveness of these resistance strategies varied. Some </w:t>
      </w:r>
      <w:r>
        <w:br/>
      </w:r>
      <w:r>
        <w:rPr>
          <w:rFonts w:ascii="Charis SIL Regular" w:eastAsia="Charis SIL Regular" w:hAnsi="Charis SIL Regular"/>
          <w:color w:val="000000"/>
        </w:rPr>
        <w:t xml:space="preserve">initiatives yielded greater success than others. But the key was the adaptability and flexibility of the resistance movement. They constantly analyzed the regime’s responses, adjusting their </w:t>
      </w:r>
      <w:r>
        <w:br/>
      </w:r>
      <w:r>
        <w:rPr>
          <w:rFonts w:ascii="Charis SIL Regular" w:eastAsia="Charis SIL Regular" w:hAnsi="Charis SIL Regular"/>
          <w:color w:val="000000"/>
        </w:rPr>
        <w:t xml:space="preserve">strategies accordingly. They recognized the importance of learning from their mistakes and adapting their tactics to maximize their impact. The strategies were not static; they were constantly </w:t>
      </w:r>
      <w:r>
        <w:br/>
      </w:r>
      <w:r>
        <w:rPr>
          <w:rFonts w:ascii="Charis SIL Regular" w:eastAsia="Charis SIL Regular" w:hAnsi="Charis SIL Regular"/>
          <w:color w:val="000000"/>
        </w:rPr>
        <w:t>evolving, reflecting the dynamic nature of the conflict.</w:t>
      </w:r>
    </w:p>
    <w:p w14:paraId="31252D8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Despite the regime's relentless efforts to crush the resistance, the cumulative effect of these strategies slowly but surely began to weaken its grip on power. The regime's credibility eroded, its </w:t>
      </w:r>
      <w:r>
        <w:br/>
      </w:r>
      <w:r>
        <w:rPr>
          <w:rFonts w:ascii="Charis SIL Regular" w:eastAsia="Charis SIL Regular" w:hAnsi="Charis SIL Regular"/>
          <w:color w:val="000000"/>
        </w:rPr>
        <w:t xml:space="preserve">communication systems faltered, its economy sputtered, and the morale of its supporters declined. The constant pressure of the resistance, the constant chipping away at the foundations of its power, created an environment of uncertainty and instability, ultimately paving the way for a more decisive challenge to the regime's authority. The victory, when it came, wasn't a single, dramatic event, but the culmination of a long, arduous, and multi-faceted struggle. It was a victory born from meticulous planning, unwavering determination, and a refusal to surrender in the face of overwhelming odds. The strategies of resistance, though diverse and sometimes seemingly insignificant, proved to be the most powerful weapons in the fight for freedom. The lessons learned during this struggle became a blueprint for future resistance movements, a testament to the power of strategic thinking, adaptability, and unwavering determination in the face of oppression. The fight was far from over, but the initial victories offered a glimmer of hope, a beacon in the darkness, proving that even the </w:t>
      </w:r>
      <w:r>
        <w:rPr>
          <w:rFonts w:ascii="Charis SIL Regular" w:eastAsia="Charis SIL Regular" w:hAnsi="Charis SIL Regular"/>
          <w:color w:val="000000"/>
        </w:rPr>
        <w:lastRenderedPageBreak/>
        <w:t>most seemingly insurmountable odds could be overcome through relentless effort and coordinated action. The echoes of this rebellion would resonate through generations, a testament to the power of resistance and the</w:t>
      </w:r>
    </w:p>
    <w:p w14:paraId="7A514C57" w14:textId="77777777" w:rsidR="00A47535" w:rsidRDefault="00A47535">
      <w:pPr>
        <w:sectPr w:rsidR="00A47535">
          <w:pgSz w:w="8000" w:h="12000"/>
          <w:pgMar w:top="296" w:right="650" w:bottom="392" w:left="660" w:header="720" w:footer="720" w:gutter="0"/>
          <w:cols w:space="720"/>
          <w:docGrid w:linePitch="360"/>
        </w:sectPr>
      </w:pPr>
    </w:p>
    <w:p w14:paraId="1BEAA8CF" w14:textId="77777777" w:rsidR="00A47535" w:rsidRDefault="00A47535">
      <w:pPr>
        <w:autoSpaceDE w:val="0"/>
        <w:autoSpaceDN w:val="0"/>
        <w:spacing w:after="78" w:line="220" w:lineRule="exact"/>
      </w:pPr>
    </w:p>
    <w:p w14:paraId="145AC2C7" w14:textId="77777777" w:rsidR="00A47535" w:rsidRDefault="00000000">
      <w:pPr>
        <w:autoSpaceDE w:val="0"/>
        <w:autoSpaceDN w:val="0"/>
        <w:spacing w:after="0" w:line="322" w:lineRule="exact"/>
      </w:pPr>
      <w:r>
        <w:rPr>
          <w:rFonts w:ascii="Charis SIL Regular" w:eastAsia="Charis SIL Regular" w:hAnsi="Charis SIL Regular"/>
          <w:color w:val="000000"/>
        </w:rPr>
        <w:t>unwavering human spirit.</w:t>
      </w:r>
    </w:p>
    <w:p w14:paraId="78EEFAE5" w14:textId="77777777" w:rsidR="00A47535" w:rsidRDefault="00A47535">
      <w:pPr>
        <w:sectPr w:rsidR="00A47535">
          <w:pgSz w:w="8000" w:h="12000"/>
          <w:pgMar w:top="296" w:right="1440" w:bottom="1440" w:left="660" w:header="720" w:footer="720" w:gutter="0"/>
          <w:cols w:space="720"/>
          <w:docGrid w:linePitch="360"/>
        </w:sectPr>
      </w:pPr>
    </w:p>
    <w:p w14:paraId="031C22A6" w14:textId="77777777" w:rsidR="00A47535" w:rsidRDefault="00A47535">
      <w:pPr>
        <w:autoSpaceDE w:val="0"/>
        <w:autoSpaceDN w:val="0"/>
        <w:spacing w:after="224" w:line="220" w:lineRule="exact"/>
      </w:pPr>
    </w:p>
    <w:p w14:paraId="6969ECBB" w14:textId="77777777" w:rsidR="00A47535" w:rsidRDefault="00000000">
      <w:pPr>
        <w:autoSpaceDE w:val="0"/>
        <w:autoSpaceDN w:val="0"/>
        <w:spacing w:after="0" w:line="330" w:lineRule="exact"/>
      </w:pPr>
      <w:r>
        <w:rPr>
          <w:rFonts w:ascii="Charis SIL Bold" w:eastAsia="Charis SIL Bold" w:hAnsi="Charis SIL Bold"/>
          <w:b/>
          <w:color w:val="000000"/>
        </w:rPr>
        <w:t>The Cost of Resistance</w:t>
      </w:r>
    </w:p>
    <w:p w14:paraId="1FABA525" w14:textId="77777777" w:rsidR="00A47535" w:rsidRDefault="00000000">
      <w:pPr>
        <w:autoSpaceDE w:val="0"/>
        <w:autoSpaceDN w:val="0"/>
        <w:spacing w:before="286" w:after="0" w:line="264" w:lineRule="exact"/>
      </w:pPr>
      <w:r>
        <w:rPr>
          <w:rFonts w:ascii="Charis SIL Regular" w:eastAsia="Charis SIL Regular" w:hAnsi="Charis SIL Regular"/>
          <w:color w:val="000000"/>
        </w:rPr>
        <w:t>The whispers of defiance, once a fragile tremor in the oppressive silence, had grown into a roar. But the path of resistance, even with its early successes, was paved with sacrifices. It wasn't the glorious, romanticized fight for freedom depicted in propaganda; it was a brutal, grinding war fought in the shadows, a constant struggle against overwhelming odds. The cost was steep, exacted in sweat, blood, and the slow, agonizing erosion of hope.</w:t>
      </w:r>
    </w:p>
    <w:p w14:paraId="16EB3371" w14:textId="77777777" w:rsidR="00A47535" w:rsidRDefault="00000000">
      <w:pPr>
        <w:autoSpaceDE w:val="0"/>
        <w:autoSpaceDN w:val="0"/>
        <w:spacing w:before="264" w:after="0" w:line="264" w:lineRule="exact"/>
      </w:pPr>
      <w:r>
        <w:rPr>
          <w:rFonts w:ascii="Charis SIL Regular" w:eastAsia="Charis SIL Regular" w:hAnsi="Charis SIL Regular"/>
          <w:color w:val="000000"/>
        </w:rPr>
        <w:t>The physical toll was immediate and devastating. Broken bones, lacerations, and the constant threat of capture were commonplace. Torture, a tool wielded with chilling efficiency by the regime, was a constant specter hanging over every rebel. The stories whispered in hushed tones—accounts of brutal interrogations, of limbs broken under the weight of boots, of minds shattered under the relentless pressure of psychological manipulation—were enough to chill the blood of even the most hardened warrior. Escape, even if successful, often left lasting physical and mental scars. The constant vigilance, the sleep deprivation, the ever-present fear of betrayal, all chipped away at the rebels’ physical and mental health. The lines between waking and dreaming blurred, nightmares blending seamlessly into the harsh reality of their struggle. Many found themselves haunted by the faces of their fallen comrades, the memory of their screams echoing in the silence of the night.</w:t>
      </w:r>
    </w:p>
    <w:p w14:paraId="582135F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physical damage, the long-term </w:t>
      </w:r>
      <w:r>
        <w:br/>
      </w:r>
      <w:r>
        <w:rPr>
          <w:rFonts w:ascii="Charis SIL Regular" w:eastAsia="Charis SIL Regular" w:hAnsi="Charis SIL Regular"/>
          <w:color w:val="000000"/>
        </w:rPr>
        <w:t xml:space="preserve">consequences were equally devastating. Chronic pain, both physical and emotional, became a constant companion. Many suffered from PTSD, their minds forever scarred by the horrors they had </w:t>
      </w:r>
      <w:r>
        <w:br/>
      </w:r>
      <w:r>
        <w:rPr>
          <w:rFonts w:ascii="Charis SIL Regular" w:eastAsia="Charis SIL Regular" w:hAnsi="Charis SIL Regular"/>
          <w:color w:val="000000"/>
        </w:rPr>
        <w:t xml:space="preserve">witnessed. The inability to sleep, to trust, to form meaningful </w:t>
      </w:r>
      <w:r>
        <w:br/>
      </w:r>
      <w:r>
        <w:rPr>
          <w:rFonts w:ascii="Charis SIL Regular" w:eastAsia="Charis SIL Regular" w:hAnsi="Charis SIL Regular"/>
          <w:color w:val="000000"/>
        </w:rPr>
        <w:t>relationships—these were just some of the invisible wounds that plagued the survivors. The cost was not only physical; it was a slow, insidious poisoning of the soul.</w:t>
      </w:r>
    </w:p>
    <w:p w14:paraId="0D201C40"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psychological price was equally, if not more, devastating. The constant fear of betrayal, the weight of responsibility for the lives of others, the moral dilemmas faced in the heat of battle – all </w:t>
      </w:r>
      <w:r>
        <w:br/>
      </w:r>
      <w:r>
        <w:rPr>
          <w:rFonts w:ascii="Charis SIL Regular" w:eastAsia="Charis SIL Regular" w:hAnsi="Charis SIL Regular"/>
          <w:color w:val="000000"/>
        </w:rPr>
        <w:t>contributed to a deep-seated psychological toll. Trust, once a given,</w:t>
      </w:r>
    </w:p>
    <w:p w14:paraId="23E87CB9" w14:textId="77777777" w:rsidR="00A47535" w:rsidRDefault="00A47535">
      <w:pPr>
        <w:sectPr w:rsidR="00A47535">
          <w:pgSz w:w="8000" w:h="12000"/>
          <w:pgMar w:top="442" w:right="652" w:bottom="364" w:left="660" w:header="720" w:footer="720" w:gutter="0"/>
          <w:cols w:space="720"/>
          <w:docGrid w:linePitch="360"/>
        </w:sectPr>
      </w:pPr>
    </w:p>
    <w:p w14:paraId="290584E6" w14:textId="77777777" w:rsidR="00A47535" w:rsidRDefault="00A47535">
      <w:pPr>
        <w:autoSpaceDE w:val="0"/>
        <w:autoSpaceDN w:val="0"/>
        <w:spacing w:after="78" w:line="220" w:lineRule="exact"/>
      </w:pPr>
    </w:p>
    <w:p w14:paraId="53C82E2A"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became a luxury they could no longer afford. Paranoia gnawed at their minds, questioning every alliance, every friendship, every gesture of loyalty. The constant pressure of making life-or-death decisions, often with little information, left many emotionally exhausted, their reserves depleted, their spirits fractured.</w:t>
      </w:r>
    </w:p>
    <w:p w14:paraId="419FED74" w14:textId="77777777" w:rsidR="00A47535" w:rsidRDefault="00000000">
      <w:pPr>
        <w:autoSpaceDE w:val="0"/>
        <w:autoSpaceDN w:val="0"/>
        <w:spacing w:before="264" w:after="0" w:line="264" w:lineRule="exact"/>
      </w:pPr>
      <w:r>
        <w:rPr>
          <w:rFonts w:ascii="Charis SIL Regular" w:eastAsia="Charis SIL Regular" w:hAnsi="Charis SIL Regular"/>
          <w:color w:val="000000"/>
        </w:rPr>
        <w:t>The isolation was a profound wound, cutting deep into the heart of every rebel. They lived in the shadows, constantly looking over their shoulders, cut off from the lives they once knew, forced to maintain a constant state of deception and secrecy, even from those closest to them. Love, family, and friendship—the very things that gave life meaning—became luxuries they could rarely afford. The emotional chasm between them and the outside world was a painful reminder of their sacrifice, their exile from a life that had been stolen from them.</w:t>
      </w:r>
    </w:p>
    <w:p w14:paraId="2F65601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regime's propaganda, relentless and pervasive, aimed to erode the rebels' morale, to break their spirits. The constant bombardment of lies and distortions created an atmosphere of doubt and </w:t>
      </w:r>
      <w:r>
        <w:br/>
      </w:r>
      <w:r>
        <w:rPr>
          <w:rFonts w:ascii="Charis SIL Regular" w:eastAsia="Charis SIL Regular" w:hAnsi="Charis SIL Regular"/>
          <w:color w:val="000000"/>
        </w:rPr>
        <w:t xml:space="preserve">uncertainty. The regime painted the rebels as terrorists, as </w:t>
      </w:r>
      <w:r>
        <w:br/>
      </w:r>
      <w:r>
        <w:rPr>
          <w:rFonts w:ascii="Charis SIL Regular" w:eastAsia="Charis SIL Regular" w:hAnsi="Charis SIL Regular"/>
          <w:color w:val="000000"/>
        </w:rPr>
        <w:t>criminals, as enemies of the state—dehumanizing them to justify their brutality. This systematic campaign of disinformation added another layer of psychological pressure, eroding their self-worth, their sense of purpose, their resolve.</w:t>
      </w:r>
    </w:p>
    <w:p w14:paraId="5F235FB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But perhaps the most insidious cost of resistance was the moral ambiguity that permeated every aspect of their struggle. The </w:t>
      </w:r>
      <w:r>
        <w:br/>
      </w:r>
      <w:r>
        <w:rPr>
          <w:rFonts w:ascii="Charis SIL Regular" w:eastAsia="Charis SIL Regular" w:hAnsi="Charis SIL Regular"/>
          <w:color w:val="000000"/>
        </w:rPr>
        <w:t>necessity of making difficult choices, of resorting to violence, of sacrificing individual freedoms for the greater good, left many grappling with guilt and self-doubt. They were forced to make compromises, to bend their moral compass under the weight of necessity. The acts of violence, however justified, left indelible marks on their conscience, haunting them long after the battles had been fought.</w:t>
      </w:r>
    </w:p>
    <w:p w14:paraId="6B1BCCC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sacrifices went beyond individual suffering. Families were torn apart, relationships shattered, and futures stolen. The children, often </w:t>
      </w:r>
      <w:r>
        <w:rPr>
          <w:rFonts w:ascii="Charis SIL Regular" w:eastAsia="Charis SIL Regular" w:hAnsi="Charis SIL Regular"/>
          <w:color w:val="000000"/>
        </w:rPr>
        <w:lastRenderedPageBreak/>
        <w:t>the most vulnerable, bore the brunt of the conflict. Their parents, gone fighting for a better world, or imprisoned, leaving them adrift and alone. Their innocence lost, their futures</w:t>
      </w:r>
    </w:p>
    <w:p w14:paraId="248B5A84" w14:textId="77777777" w:rsidR="00A47535" w:rsidRDefault="00A47535">
      <w:pPr>
        <w:sectPr w:rsidR="00A47535">
          <w:pgSz w:w="8000" w:h="12000"/>
          <w:pgMar w:top="296" w:right="654" w:bottom="392" w:left="660" w:header="720" w:footer="720" w:gutter="0"/>
          <w:cols w:space="720"/>
          <w:docGrid w:linePitch="360"/>
        </w:sectPr>
      </w:pPr>
    </w:p>
    <w:p w14:paraId="111C2F3B" w14:textId="77777777" w:rsidR="00A47535" w:rsidRDefault="00A47535">
      <w:pPr>
        <w:autoSpaceDE w:val="0"/>
        <w:autoSpaceDN w:val="0"/>
        <w:spacing w:after="78" w:line="220" w:lineRule="exact"/>
      </w:pPr>
    </w:p>
    <w:p w14:paraId="014CA388" w14:textId="77777777" w:rsidR="00A47535" w:rsidRDefault="00000000">
      <w:pPr>
        <w:autoSpaceDE w:val="0"/>
        <w:autoSpaceDN w:val="0"/>
        <w:spacing w:before="58" w:after="0" w:line="264" w:lineRule="exact"/>
      </w:pPr>
      <w:r>
        <w:rPr>
          <w:rFonts w:ascii="Charis SIL Regular" w:eastAsia="Charis SIL Regular" w:hAnsi="Charis SIL Regular"/>
          <w:color w:val="000000"/>
        </w:rPr>
        <w:t>compromised, they were the silent witnesses to the brutality of war, their young minds absorbing the horrors that surrounded them. Their laughter, once a symbol of joy, was muted by the ever-present shadow of fear.</w:t>
      </w:r>
    </w:p>
    <w:p w14:paraId="742A5B9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economic costs were equally profound. Many rebels had to abandon their jobs, their homes, their livelihoods, to devote </w:t>
      </w:r>
      <w:r>
        <w:br/>
      </w:r>
      <w:r>
        <w:rPr>
          <w:rFonts w:ascii="Charis SIL Regular" w:eastAsia="Charis SIL Regular" w:hAnsi="Charis SIL Regular"/>
          <w:color w:val="000000"/>
        </w:rPr>
        <w:t xml:space="preserve">themselves to the cause. The financial burden, along with the physical and psychological toll, often left families destitute, </w:t>
      </w:r>
      <w:r>
        <w:br/>
      </w:r>
      <w:r>
        <w:rPr>
          <w:rFonts w:ascii="Charis SIL Regular" w:eastAsia="Charis SIL Regular" w:hAnsi="Charis SIL Regular"/>
          <w:color w:val="000000"/>
        </w:rPr>
        <w:t>struggling to survive. The support network, already strained by the regime's oppressive measures, was stretched to its breaking point. The sacrifices were not only personal but also collective, stretching the resources of the entire resistance movement to the limit.</w:t>
      </w:r>
    </w:p>
    <w:p w14:paraId="1809939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resistance, however, was fueled by an unwavering commitment to freedom. The high cost, though acknowledged, was not a </w:t>
      </w:r>
      <w:r>
        <w:br/>
      </w:r>
      <w:r>
        <w:rPr>
          <w:rFonts w:ascii="Charis SIL Regular" w:eastAsia="Charis SIL Regular" w:hAnsi="Charis SIL Regular"/>
          <w:color w:val="000000"/>
        </w:rPr>
        <w:t xml:space="preserve">deterrent. The horrors they faced, the sacrifices they made, did not diminish their resolve. The cause, though fraught with peril, was a worthy one. Their resilience, their unwavering spirit, their </w:t>
      </w:r>
      <w:r>
        <w:br/>
      </w:r>
      <w:r>
        <w:rPr>
          <w:rFonts w:ascii="Charis SIL Regular" w:eastAsia="Charis SIL Regular" w:hAnsi="Charis SIL Regular"/>
          <w:color w:val="000000"/>
        </w:rPr>
        <w:t xml:space="preserve">unflinching belief in a better future, was a testament to the power of human will, to the strength of the human spirit when faced with overwhelming odds. Their fight was not for personal glory or gain; it was a fight for a better future, a future free from oppression and tyranny. The battle was far from over, but their perseverance served as a beacon of hope, a symbol of defiance in the face of despair, a testament to the enduring human capacity to resist even the most brutal of regimes. The cost was high, indeed, but the price of </w:t>
      </w:r>
      <w:r>
        <w:br/>
      </w:r>
      <w:r>
        <w:rPr>
          <w:rFonts w:ascii="Charis SIL Regular" w:eastAsia="Charis SIL Regular" w:hAnsi="Charis SIL Regular"/>
          <w:color w:val="000000"/>
        </w:rPr>
        <w:t>freedom was far greater to bear than the sacrifices made along the way. And this, they knew, was a price worth paying.</w:t>
      </w:r>
    </w:p>
    <w:p w14:paraId="4270E3E6" w14:textId="77777777" w:rsidR="00A47535" w:rsidRDefault="00A47535">
      <w:pPr>
        <w:sectPr w:rsidR="00A47535">
          <w:pgSz w:w="8000" w:h="12000"/>
          <w:pgMar w:top="296" w:right="656" w:bottom="1440" w:left="660" w:header="720" w:footer="720" w:gutter="0"/>
          <w:cols w:space="720"/>
          <w:docGrid w:linePitch="360"/>
        </w:sectPr>
      </w:pPr>
    </w:p>
    <w:p w14:paraId="7FE3BDAD" w14:textId="77777777" w:rsidR="00A47535" w:rsidRDefault="00A47535">
      <w:pPr>
        <w:autoSpaceDE w:val="0"/>
        <w:autoSpaceDN w:val="0"/>
        <w:spacing w:after="224" w:line="220" w:lineRule="exact"/>
      </w:pPr>
    </w:p>
    <w:p w14:paraId="5EF08EDB" w14:textId="77777777" w:rsidR="00A47535" w:rsidRDefault="00000000">
      <w:pPr>
        <w:autoSpaceDE w:val="0"/>
        <w:autoSpaceDN w:val="0"/>
        <w:spacing w:after="0" w:line="330" w:lineRule="exact"/>
      </w:pPr>
      <w:r>
        <w:rPr>
          <w:rFonts w:ascii="Charis SIL Bold" w:eastAsia="Charis SIL Bold" w:hAnsi="Charis SIL Bold"/>
          <w:b/>
          <w:color w:val="000000"/>
        </w:rPr>
        <w:t>The Nature of Freedom</w:t>
      </w:r>
    </w:p>
    <w:p w14:paraId="4DA54EE2"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Code. It wasn't just a set of rules; it was a suffocating blanket, woven from fear and enforced with violence. It dictated every breath, every movement, every thought. Yet, even within its </w:t>
      </w:r>
      <w:r>
        <w:br/>
      </w:r>
      <w:r>
        <w:rPr>
          <w:rFonts w:ascii="Charis SIL Regular" w:eastAsia="Charis SIL Regular" w:hAnsi="Charis SIL Regular"/>
          <w:color w:val="000000"/>
        </w:rPr>
        <w:t>suffocating grasp, the whisper of freedom persisted, a phantom limb aching for a reality that seemed impossibly distant. What, then, was freedom in a world where defiance meant annihilation? Was it the absence of the Code's iron fist, a simple cessation of brutality? Or was it something far more profound, a state of being, a fundamental shift in the very fabric of existence?</w:t>
      </w:r>
    </w:p>
    <w:p w14:paraId="59D0207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Code’s architects, those self-proclaimed masters of order, would scoff at the notion of internal freedom. To them, freedom was a dangerous illusion, a siren song leading the weak and foolish to their demise. They believed that only through absolute obedience, through the complete subjugation of the individual will, could true order be achieved. Individuality was a disease, a cancer that </w:t>
      </w:r>
      <w:r>
        <w:br/>
      </w:r>
      <w:r>
        <w:rPr>
          <w:rFonts w:ascii="Charis SIL Regular" w:eastAsia="Charis SIL Regular" w:hAnsi="Charis SIL Regular"/>
          <w:color w:val="000000"/>
        </w:rPr>
        <w:t>threatened to unravel the carefully constructed fabric of their totalitarian regime. In their twisted logic, the price of freedom was simply too high – the chaos and disorder that inevitably followed the dismantling of their iron grip.</w:t>
      </w:r>
    </w:p>
    <w:p w14:paraId="2079A848" w14:textId="77777777" w:rsidR="00A47535" w:rsidRDefault="00000000">
      <w:pPr>
        <w:autoSpaceDE w:val="0"/>
        <w:autoSpaceDN w:val="0"/>
        <w:spacing w:before="264" w:after="0" w:line="264" w:lineRule="exact"/>
      </w:pPr>
      <w:r>
        <w:rPr>
          <w:rFonts w:ascii="Charis SIL Regular" w:eastAsia="Charis SIL Regular" w:hAnsi="Charis SIL Regular"/>
          <w:color w:val="000000"/>
        </w:rPr>
        <w:t>But the rebels, those who dared to dream beyond the confines of the Code, saw freedom differently. To them, it wasn't merely the absence of oppression; it was the assertion of self, the defiant act of claiming one's own agency, the unyielding spirit that refused to be broken. It was the quiet rebellion of a whispered word, the defiant glint in an eye, the unwavering resolve in the face of overwhelming odds. It was a fire burning in the heart, a stubborn refusal to be extinguished, even in the darkest of times.</w:t>
      </w:r>
    </w:p>
    <w:p w14:paraId="7639971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freedom, however, was hard-won, forged in the crucible of suffering and sacrifice. It wasn't the romanticized notion of </w:t>
      </w:r>
      <w:r>
        <w:br/>
      </w:r>
      <w:r>
        <w:rPr>
          <w:rFonts w:ascii="Charis SIL Regular" w:eastAsia="Charis SIL Regular" w:hAnsi="Charis SIL Regular"/>
          <w:color w:val="000000"/>
        </w:rPr>
        <w:t xml:space="preserve">liberation, the effortless shedding of chains. It was a constant </w:t>
      </w:r>
      <w:r>
        <w:br/>
      </w:r>
      <w:r>
        <w:rPr>
          <w:rFonts w:ascii="Charis SIL Regular" w:eastAsia="Charis SIL Regular" w:hAnsi="Charis SIL Regular"/>
          <w:color w:val="000000"/>
        </w:rPr>
        <w:lastRenderedPageBreak/>
        <w:t>struggle, a daily battle fought not on grand battlefields but in the quiet corners of their lives, in the subtle acts of defiance that risked everything. It was a freedom born of desperation, nurtured by hope, and defended with unwavering courage.</w:t>
      </w:r>
    </w:p>
    <w:p w14:paraId="1A662B65" w14:textId="77777777" w:rsidR="00A47535" w:rsidRDefault="00A47535">
      <w:pPr>
        <w:sectPr w:rsidR="00A47535">
          <w:pgSz w:w="8000" w:h="12000"/>
          <w:pgMar w:top="442" w:right="660" w:bottom="364" w:left="660" w:header="720" w:footer="720" w:gutter="0"/>
          <w:cols w:space="720"/>
          <w:docGrid w:linePitch="360"/>
        </w:sectPr>
      </w:pPr>
    </w:p>
    <w:p w14:paraId="5C9B73AB" w14:textId="77777777" w:rsidR="00A47535" w:rsidRDefault="00A47535">
      <w:pPr>
        <w:autoSpaceDE w:val="0"/>
        <w:autoSpaceDN w:val="0"/>
        <w:spacing w:after="210" w:line="220" w:lineRule="exact"/>
      </w:pPr>
    </w:p>
    <w:p w14:paraId="52B146E1"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irony, of course, was that the very act of resisting the Code, of fighting for this elusive freedom, often required the rebels to adopt tactics that mirrored the brutality of their oppressors. They, too, had to make difficult choices, to resort to violence, to operate in the shadows, to compromise their own morals in the name of a greater good. This internal conflict, this moral ambiguity, was a heavy burden to bear. The weight of their actions, the sacrifices they made, left deep scars on their souls, questioning their very </w:t>
      </w:r>
      <w:r>
        <w:br/>
      </w:r>
      <w:r>
        <w:rPr>
          <w:rFonts w:ascii="Charis SIL Regular" w:eastAsia="Charis SIL Regular" w:hAnsi="Charis SIL Regular"/>
          <w:color w:val="000000"/>
        </w:rPr>
        <w:t>definition of freedom. Were they simply replacing one form of oppression with another? Was their fight truly for freedom, or was it simply a desperate attempt to survive?</w:t>
      </w:r>
    </w:p>
    <w:p w14:paraId="75F904D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very concept of freedom, in this context, became a </w:t>
      </w:r>
      <w:r>
        <w:br/>
      </w:r>
      <w:r>
        <w:rPr>
          <w:rFonts w:ascii="Charis SIL Regular" w:eastAsia="Charis SIL Regular" w:hAnsi="Charis SIL Regular"/>
          <w:color w:val="000000"/>
        </w:rPr>
        <w:t xml:space="preserve">philosophical battlefield. Was it the absence of external constraints, the freedom to act as one pleased without fear of reprisal? Or was it something more profound, a freedom of the mind, a freedom of spirit, an internal resilience that could not be broken, even under the most extreme pressure? The rebels wrestled with these </w:t>
      </w:r>
      <w:r>
        <w:br/>
      </w:r>
      <w:r>
        <w:rPr>
          <w:rFonts w:ascii="Charis SIL Regular" w:eastAsia="Charis SIL Regular" w:hAnsi="Charis SIL Regular"/>
          <w:color w:val="000000"/>
        </w:rPr>
        <w:t>questions, their answers shaped by their experiences, their beliefs, and their unwavering commitment to a future where freedom was not just a dream but a tangible reality.</w:t>
      </w:r>
    </w:p>
    <w:p w14:paraId="6D3AD96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Consider the act of simply choosing one's own clothing. Under the Code, such a choice was often predetermined, limited to a handful of approved garments. To wear something different, something that defied the uniformity imposed by the regime, was an act of </w:t>
      </w:r>
      <w:r>
        <w:br/>
      </w:r>
      <w:r>
        <w:rPr>
          <w:rFonts w:ascii="Charis SIL Regular" w:eastAsia="Charis SIL Regular" w:hAnsi="Charis SIL Regular"/>
          <w:color w:val="000000"/>
        </w:rPr>
        <w:t>rebellion, a subtle but significant expression of individuality, a small crack in the façade of totalitarian control. It was a silent declaration of self, a defiant whisper in the face of oppressive silence. This was a tangible, everyday understanding of freedom, however minuscule.</w:t>
      </w:r>
    </w:p>
    <w:p w14:paraId="05B2706D"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Or take the sharing of forbidden knowledge. The Code suppressed information, controlled the narrative, manipulated the truth. To share knowledge, to disseminate forbidden ideas, was an act of defiance, a challenge to the regime’s authority. This act, fraught with danger, was </w:t>
      </w:r>
      <w:r>
        <w:rPr>
          <w:rFonts w:ascii="Charis SIL Regular" w:eastAsia="Charis SIL Regular" w:hAnsi="Charis SIL Regular"/>
          <w:color w:val="000000"/>
        </w:rPr>
        <w:lastRenderedPageBreak/>
        <w:t>an expression of freedom, a refusal to be silenced, a commitment to truth, even in the face of overwhelming power.</w:t>
      </w:r>
    </w:p>
    <w:p w14:paraId="298FC7C3" w14:textId="77777777" w:rsidR="00A47535" w:rsidRDefault="00000000">
      <w:pPr>
        <w:autoSpaceDE w:val="0"/>
        <w:autoSpaceDN w:val="0"/>
        <w:spacing w:after="0" w:line="324" w:lineRule="exact"/>
      </w:pPr>
      <w:r>
        <w:rPr>
          <w:rFonts w:ascii="Charis SIL Regular" w:eastAsia="Charis SIL Regular" w:hAnsi="Charis SIL Regular"/>
          <w:color w:val="000000"/>
        </w:rPr>
        <w:t>This intellectual freedom was a battleground, a testament to the</w:t>
      </w:r>
    </w:p>
    <w:p w14:paraId="0BEF463B" w14:textId="77777777" w:rsidR="00A47535" w:rsidRDefault="00A47535">
      <w:pPr>
        <w:sectPr w:rsidR="00A47535">
          <w:pgSz w:w="8000" w:h="12000"/>
          <w:pgMar w:top="428" w:right="672" w:bottom="392" w:left="660" w:header="720" w:footer="720" w:gutter="0"/>
          <w:cols w:space="720"/>
          <w:docGrid w:linePitch="360"/>
        </w:sectPr>
      </w:pPr>
    </w:p>
    <w:p w14:paraId="7565F65C" w14:textId="77777777" w:rsidR="00A47535" w:rsidRDefault="00A47535">
      <w:pPr>
        <w:autoSpaceDE w:val="0"/>
        <w:autoSpaceDN w:val="0"/>
        <w:spacing w:after="78" w:line="220" w:lineRule="exact"/>
      </w:pPr>
    </w:p>
    <w:p w14:paraId="63A918B6" w14:textId="77777777" w:rsidR="00A47535" w:rsidRDefault="00000000">
      <w:pPr>
        <w:autoSpaceDE w:val="0"/>
        <w:autoSpaceDN w:val="0"/>
        <w:spacing w:after="0" w:line="322" w:lineRule="exact"/>
      </w:pPr>
      <w:r>
        <w:rPr>
          <w:rFonts w:ascii="Charis SIL Regular" w:eastAsia="Charis SIL Regular" w:hAnsi="Charis SIL Regular"/>
          <w:color w:val="000000"/>
        </w:rPr>
        <w:t>human spirit’s enduring thirst for knowledge and truth.</w:t>
      </w:r>
    </w:p>
    <w:p w14:paraId="6925F088"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lines blurred. The rebels fought for freedom, yet the methods they employed sometimes mirrored the very tyranny they sought to overthrow. This paradox was the crux of their struggle, a constant source of introspection and moral conflict. The price of freedom, it seemed, was a constant negotiation, a continuous balancing act between ideals and necessity, between hope and despair, between the desire for a better future and the grim reality of the present. They fought not only for the absence of physical chains but for the liberation of the human spirit, a freedom far more elusive, far more challenging to attain. Their journey was not just a physical fight but a philosophical one, a relentless exploration of what it truly meant to be free in a world governed by fear and violence. The nature of freedom in this world was not a simple answer, but a continuous struggle, a never-ending evolution of thought and action. It was a freedom born of pain, forged in fire, and defended with unwavering courage. It was a freedom that had yet to be fully defined, a </w:t>
      </w:r>
      <w:r>
        <w:br/>
      </w:r>
      <w:r>
        <w:rPr>
          <w:rFonts w:ascii="Charis SIL Regular" w:eastAsia="Charis SIL Regular" w:hAnsi="Charis SIL Regular"/>
          <w:color w:val="000000"/>
        </w:rPr>
        <w:t xml:space="preserve">freedom yet to be completely realized, but a freedom that, in their hearts, burned ever brighter. It was the constant yearning for </w:t>
      </w:r>
      <w:r>
        <w:br/>
      </w:r>
      <w:r>
        <w:rPr>
          <w:rFonts w:ascii="Charis SIL Regular" w:eastAsia="Charis SIL Regular" w:hAnsi="Charis SIL Regular"/>
          <w:color w:val="000000"/>
        </w:rPr>
        <w:t>something more, something better, a testament to the irrepressible human spirit that refused to be completely extinguished. The Code might control their bodies, but it could never entirely conquer their souls. And that, perhaps, was the truest form of freedom.</w:t>
      </w:r>
    </w:p>
    <w:p w14:paraId="6F897941" w14:textId="77777777" w:rsidR="00A47535" w:rsidRDefault="00A47535">
      <w:pPr>
        <w:sectPr w:rsidR="00A47535">
          <w:pgSz w:w="8000" w:h="12000"/>
          <w:pgMar w:top="296" w:right="670" w:bottom="1440" w:left="660" w:header="720" w:footer="720" w:gutter="0"/>
          <w:cols w:space="720"/>
          <w:docGrid w:linePitch="360"/>
        </w:sectPr>
      </w:pPr>
    </w:p>
    <w:p w14:paraId="07FDA961" w14:textId="77777777" w:rsidR="00A47535" w:rsidRDefault="00A47535">
      <w:pPr>
        <w:autoSpaceDE w:val="0"/>
        <w:autoSpaceDN w:val="0"/>
        <w:spacing w:after="224" w:line="220" w:lineRule="exact"/>
      </w:pPr>
    </w:p>
    <w:p w14:paraId="29579DF8" w14:textId="77777777" w:rsidR="00A47535" w:rsidRDefault="00000000">
      <w:pPr>
        <w:autoSpaceDE w:val="0"/>
        <w:autoSpaceDN w:val="0"/>
        <w:spacing w:after="0" w:line="330" w:lineRule="exact"/>
      </w:pPr>
      <w:r>
        <w:rPr>
          <w:rFonts w:ascii="Charis SIL Bold" w:eastAsia="Charis SIL Bold" w:hAnsi="Charis SIL Bold"/>
          <w:b/>
          <w:color w:val="000000"/>
        </w:rPr>
        <w:t>The Struggle for Autonomy</w:t>
      </w:r>
    </w:p>
    <w:p w14:paraId="2154019F"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stench of fear and desperation. Even the silence screamed, a cacophony of unspoken anxieties, of hopes crushed and dreams deferred. The Code, with its brutal efficiency, had not only suppressed overt rebellion but had systematically eroded the very essence of individual will. The rebels, those who dared to breathe against the suffocating weight of the regime, understood this insidious erosion better than anyone. They knew that freedom wasn't just about escaping physical confinement; it was about reclaiming the autonomy of their minds, their spirits, their very identities. It was a war fought within the confines of their own consciousness, a silent battle against the insidious </w:t>
      </w:r>
      <w:r>
        <w:br/>
      </w:r>
      <w:r>
        <w:rPr>
          <w:rFonts w:ascii="Charis SIL Regular" w:eastAsia="Charis SIL Regular" w:hAnsi="Charis SIL Regular"/>
          <w:color w:val="000000"/>
        </w:rPr>
        <w:t>programming of the Code.</w:t>
      </w:r>
    </w:p>
    <w:p w14:paraId="2ECEF20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internal struggle was far more arduous than any physical confrontation. The Code's tendrils had sunk deep, twisting and binding their thoughts, shaping their perceptions, dictating their reactions. Years of indoctrination, of constant surveillance, of brutal punishment for even the slightest deviation from the norm, had left its mark. The fear was not just a tangible entity; it was woven into the very fabric of their being, a constant companion, a chilling whisper in the back of their minds. To overcome this, they had to confront not only their oppressors but the insidious self-doubt, the ingrained fear, the very programming that the Code had </w:t>
      </w:r>
      <w:r>
        <w:br/>
      </w:r>
      <w:r>
        <w:rPr>
          <w:rFonts w:ascii="Charis SIL Regular" w:eastAsia="Charis SIL Regular" w:hAnsi="Charis SIL Regular"/>
          <w:color w:val="000000"/>
        </w:rPr>
        <w:t>meticulously implanted within them.</w:t>
      </w:r>
    </w:p>
    <w:p w14:paraId="5427B20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One of the most insidious aspects of the Code was its ability to fracture the very concept of community. By fostering paranoia and suspicion, by pitting individuals against each other, it created a climate of isolation, eroding the solidarity that was essential for any meaningful resistance. The rebels understood this, and they fought against it with equal fervor. They created their own clandestine networks, their own hidden channels of communication, their own support systems, binding themselves together with an unbreakable thread of shared </w:t>
      </w:r>
      <w:r>
        <w:rPr>
          <w:rFonts w:ascii="Charis SIL Regular" w:eastAsia="Charis SIL Regular" w:hAnsi="Charis SIL Regular"/>
          <w:color w:val="000000"/>
        </w:rPr>
        <w:lastRenderedPageBreak/>
        <w:t xml:space="preserve">purpose and mutual trust. These clandestine </w:t>
      </w:r>
      <w:r>
        <w:br/>
      </w:r>
      <w:r>
        <w:rPr>
          <w:rFonts w:ascii="Charis SIL Regular" w:eastAsia="Charis SIL Regular" w:hAnsi="Charis SIL Regular"/>
          <w:color w:val="000000"/>
        </w:rPr>
        <w:t>meetings, held in the dead of night, in the shadows of forgotten alleys, were more than just gatherings; they were acts of defiance, affirmations of their shared humanity, a testament to the</w:t>
      </w:r>
    </w:p>
    <w:p w14:paraId="11E5E5A7" w14:textId="77777777" w:rsidR="00A47535" w:rsidRDefault="00A47535">
      <w:pPr>
        <w:sectPr w:rsidR="00A47535">
          <w:pgSz w:w="8000" w:h="12000"/>
          <w:pgMar w:top="442" w:right="652" w:bottom="364" w:left="660" w:header="720" w:footer="720" w:gutter="0"/>
          <w:cols w:space="720"/>
          <w:docGrid w:linePitch="360"/>
        </w:sectPr>
      </w:pPr>
    </w:p>
    <w:p w14:paraId="3BA7FE1A" w14:textId="77777777" w:rsidR="00A47535" w:rsidRDefault="00A47535">
      <w:pPr>
        <w:autoSpaceDE w:val="0"/>
        <w:autoSpaceDN w:val="0"/>
        <w:spacing w:after="78" w:line="220" w:lineRule="exact"/>
      </w:pPr>
    </w:p>
    <w:p w14:paraId="36CBFB65" w14:textId="77777777" w:rsidR="00A47535" w:rsidRDefault="00000000">
      <w:pPr>
        <w:autoSpaceDE w:val="0"/>
        <w:autoSpaceDN w:val="0"/>
        <w:spacing w:after="0" w:line="322" w:lineRule="exact"/>
      </w:pPr>
      <w:r>
        <w:rPr>
          <w:rFonts w:ascii="Charis SIL Regular" w:eastAsia="Charis SIL Regular" w:hAnsi="Charis SIL Regular"/>
          <w:color w:val="000000"/>
        </w:rPr>
        <w:t>indomitable spirit of rebellion that refused to be extinguished.</w:t>
      </w:r>
    </w:p>
    <w:p w14:paraId="4A782443" w14:textId="77777777" w:rsidR="00A47535" w:rsidRDefault="00000000">
      <w:pPr>
        <w:autoSpaceDE w:val="0"/>
        <w:autoSpaceDN w:val="0"/>
        <w:spacing w:before="266" w:after="0" w:line="264" w:lineRule="exact"/>
      </w:pPr>
      <w:r>
        <w:rPr>
          <w:rFonts w:ascii="Charis SIL Regular" w:eastAsia="Charis SIL Regular" w:hAnsi="Charis SIL Regular"/>
          <w:color w:val="000000"/>
        </w:rPr>
        <w:t>The cost of this rebellion was high, but the price of conformity was even higher. The rebels faced constant surveillance, the ever-</w:t>
      </w:r>
      <w:r>
        <w:br/>
      </w:r>
      <w:r>
        <w:rPr>
          <w:rFonts w:ascii="Charis SIL Regular" w:eastAsia="Charis SIL Regular" w:hAnsi="Charis SIL Regular"/>
          <w:color w:val="000000"/>
        </w:rPr>
        <w:t>present threat of betrayal, the chilling possibility of torture and death. Yet, they persisted. They persisted because the alternative – a life lived in perpetual fear, in silent acquiescence to tyranny – was unbearable. They clung to the flickering flame of hope, to the shared dream of a future where individuality was not a crime, where freedom was not an illusion, but a fundamental right.</w:t>
      </w:r>
    </w:p>
    <w:p w14:paraId="7E13FE9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struggle extended beyond the physical realm; it was a </w:t>
      </w:r>
      <w:r>
        <w:br/>
      </w:r>
      <w:r>
        <w:rPr>
          <w:rFonts w:ascii="Charis SIL Regular" w:eastAsia="Charis SIL Regular" w:hAnsi="Charis SIL Regular"/>
          <w:color w:val="000000"/>
        </w:rPr>
        <w:t>spiritual battle as well. They had to fight against the insidious effects of the Code’s propaganda, against the constant stream of misinformation designed to demoralize and disorient them. They had to rediscover their own values, their own identities, their own sense of self, in the face of relentless attempts to obliterate them. This was a war waged on the inner landscape of the soul, a battle for the very integrity of their being.</w:t>
      </w:r>
    </w:p>
    <w:p w14:paraId="601C0342" w14:textId="77777777" w:rsidR="00A47535" w:rsidRDefault="00000000">
      <w:pPr>
        <w:autoSpaceDE w:val="0"/>
        <w:autoSpaceDN w:val="0"/>
        <w:spacing w:before="264" w:after="0" w:line="264" w:lineRule="exact"/>
      </w:pPr>
      <w:r>
        <w:rPr>
          <w:rFonts w:ascii="Charis SIL Regular" w:eastAsia="Charis SIL Regular" w:hAnsi="Charis SIL Regular"/>
          <w:color w:val="000000"/>
        </w:rPr>
        <w:t>They found solace in the small acts of rebellion. A stolen moment of shared laughter, a whispered song of defiance, a defiant glance exchanged across a crowded room, a secret gesture of solidarity –these were the tiny sparks that ignited the flames of their rebellion. They were the tangible manifestations of their autonomy, the small victories that kept their spirits alive, their hopes burning, their resolve unbroken. These were the building blocks of freedom, the foundation upon which they would eventually build their new world.</w:t>
      </w:r>
    </w:p>
    <w:p w14:paraId="2DB5F19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women among them faced an even greater challenge. The Code not only denied them autonomy but also sought to control their bodies, their sexuality, their very existence. They were forced into roles that dehumanized them, denied their potential, and </w:t>
      </w:r>
      <w:r>
        <w:br/>
      </w:r>
      <w:r>
        <w:rPr>
          <w:rFonts w:ascii="Charis SIL Regular" w:eastAsia="Charis SIL Regular" w:hAnsi="Charis SIL Regular"/>
          <w:color w:val="000000"/>
        </w:rPr>
        <w:t xml:space="preserve">subjugated them to the whims of their oppressors. But even in this suffocating environment, they found ways to resist. They used their cunning, their resilience, their solidarity to subvert the system, to find </w:t>
      </w:r>
      <w:r>
        <w:rPr>
          <w:rFonts w:ascii="Charis SIL Regular" w:eastAsia="Charis SIL Regular" w:hAnsi="Charis SIL Regular"/>
          <w:color w:val="000000"/>
        </w:rPr>
        <w:lastRenderedPageBreak/>
        <w:t>pockets of autonomy amidst the chaos. They formed covert networks, offering support to each other, sharing information, providing safe havens. They became each other's strength, their</w:t>
      </w:r>
    </w:p>
    <w:p w14:paraId="3801F5F0" w14:textId="77777777" w:rsidR="00A47535" w:rsidRDefault="00A47535">
      <w:pPr>
        <w:sectPr w:rsidR="00A47535">
          <w:pgSz w:w="8000" w:h="12000"/>
          <w:pgMar w:top="296" w:right="642" w:bottom="392" w:left="660" w:header="720" w:footer="720" w:gutter="0"/>
          <w:cols w:space="720"/>
          <w:docGrid w:linePitch="360"/>
        </w:sectPr>
      </w:pPr>
    </w:p>
    <w:p w14:paraId="3E44C7FD" w14:textId="77777777" w:rsidR="00A47535" w:rsidRDefault="00A47535">
      <w:pPr>
        <w:autoSpaceDE w:val="0"/>
        <w:autoSpaceDN w:val="0"/>
        <w:spacing w:after="78" w:line="220" w:lineRule="exact"/>
      </w:pPr>
    </w:p>
    <w:p w14:paraId="6FB8F98B"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shared defiance a potent weapon against the oppressive forces that sought to control them. Their resistance was not only a fight for their own freedom but also a fight for the dignity of all women under the brutal rule of the Code.</w:t>
      </w:r>
    </w:p>
    <w:p w14:paraId="264A3206"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seemingly insignificant act of choosing one's own hairstyle. Under the Code, hair length, style, and color were strictly regulated, a visual representation of the regime's absolute control over every aspect of their lives. Yet, to subtly alter one's hair, to defy the rigid standards imposed by the authorities, was an act of silent rebellion. It was a small crack in the facade of control, a silent assertion of individuality in the face of oppressive uniformity. It was a way of reclaiming a sense of self, a small victory in the larger battle for autonomy. Similarly, choosing one's own clothing, or even the way one walked or stood, became subtle acts of defiance, quiet expressions of personal freedom.</w:t>
      </w:r>
    </w:p>
    <w:p w14:paraId="076DD2A5"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struggle for autonomy, then, wasn't simply a grand, sweeping revolution; it was a collection of countless tiny acts of defiance, each one a testament to the resilience of the human spirit, each one a building block in the larger struggle for freedom. These small acts, seemingly insignificant in isolation, when accumulated, formed a powerful wave of resistance, eroding the foundations of the Code’s authority, and eventually leading to its downfall. The journey toward freedom was a slow, arduous process, a continuous chipping away at the walls of oppression, a relentless pursuit of self-</w:t>
      </w:r>
      <w:r>
        <w:br/>
      </w:r>
      <w:r>
        <w:rPr>
          <w:rFonts w:ascii="Charis SIL Regular" w:eastAsia="Charis SIL Regular" w:hAnsi="Charis SIL Regular"/>
          <w:color w:val="000000"/>
        </w:rPr>
        <w:t>determination. It was a process that demanded courage, resilience, and an unwavering commitment to the ideals of individual liberty.</w:t>
      </w:r>
    </w:p>
    <w:p w14:paraId="1B36BBD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rebels understood that true freedom wasn't merely the absence of external constraints; it was also the ability to govern oneself, to make one's own choices, to live authentically, without fear of </w:t>
      </w:r>
      <w:r>
        <w:br/>
      </w:r>
      <w:r>
        <w:rPr>
          <w:rFonts w:ascii="Charis SIL Regular" w:eastAsia="Charis SIL Regular" w:hAnsi="Charis SIL Regular"/>
          <w:color w:val="000000"/>
        </w:rPr>
        <w:t xml:space="preserve">reprisal. It was about reclaiming the power to shape one's own destiny, to control one’s own narrative, to define one's own identity. This internal autonomy was just as crucial, if not more so, than the struggle against external oppression. They knew that only by </w:t>
      </w:r>
      <w:r>
        <w:br/>
      </w:r>
      <w:r>
        <w:rPr>
          <w:rFonts w:ascii="Charis SIL Regular" w:eastAsia="Charis SIL Regular" w:hAnsi="Charis SIL Regular"/>
          <w:color w:val="000000"/>
        </w:rPr>
        <w:lastRenderedPageBreak/>
        <w:t>cultivating inner strength, by developing a resilient spirit, could they truly break free from the shackles of the Code's tyranny. This was a battle not only against an external enemy but against the internalized oppression that had taken root in their minds and</w:t>
      </w:r>
    </w:p>
    <w:p w14:paraId="1DD0EDEA" w14:textId="77777777" w:rsidR="00A47535" w:rsidRDefault="00A47535">
      <w:pPr>
        <w:sectPr w:rsidR="00A47535">
          <w:pgSz w:w="8000" w:h="12000"/>
          <w:pgMar w:top="296" w:right="644" w:bottom="392" w:left="660" w:header="720" w:footer="720" w:gutter="0"/>
          <w:cols w:space="720"/>
          <w:docGrid w:linePitch="360"/>
        </w:sectPr>
      </w:pPr>
    </w:p>
    <w:p w14:paraId="7343F66F" w14:textId="77777777" w:rsidR="00A47535" w:rsidRDefault="00A47535">
      <w:pPr>
        <w:autoSpaceDE w:val="0"/>
        <w:autoSpaceDN w:val="0"/>
        <w:spacing w:after="78" w:line="220" w:lineRule="exact"/>
      </w:pPr>
    </w:p>
    <w:p w14:paraId="1151E4A8" w14:textId="77777777" w:rsidR="00A47535" w:rsidRDefault="00000000">
      <w:pPr>
        <w:autoSpaceDE w:val="0"/>
        <w:autoSpaceDN w:val="0"/>
        <w:spacing w:after="0" w:line="322" w:lineRule="exact"/>
      </w:pPr>
      <w:r>
        <w:rPr>
          <w:rFonts w:ascii="Charis SIL Regular" w:eastAsia="Charis SIL Regular" w:hAnsi="Charis SIL Regular"/>
          <w:color w:val="000000"/>
        </w:rPr>
        <w:t>hearts.</w:t>
      </w:r>
    </w:p>
    <w:p w14:paraId="0DBDBCE7"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Their fight for autonomy, therefore, was a multifaceted struggle; it involved not only overt acts of resistance but also a profound </w:t>
      </w:r>
      <w:r>
        <w:br/>
      </w:r>
      <w:r>
        <w:rPr>
          <w:rFonts w:ascii="Charis SIL Regular" w:eastAsia="Charis SIL Regular" w:hAnsi="Charis SIL Regular"/>
          <w:color w:val="000000"/>
        </w:rPr>
        <w:t>process of self-discovery, self-empowerment, and self-</w:t>
      </w:r>
      <w:r>
        <w:br/>
      </w:r>
      <w:r>
        <w:rPr>
          <w:rFonts w:ascii="Charis SIL Regular" w:eastAsia="Charis SIL Regular" w:hAnsi="Charis SIL Regular"/>
          <w:color w:val="000000"/>
        </w:rPr>
        <w:t xml:space="preserve">determination. It was a continuous journey, a lifelong commitment to the pursuit of freedom. The price of freedom was high, </w:t>
      </w:r>
      <w:r>
        <w:br/>
      </w:r>
      <w:r>
        <w:rPr>
          <w:rFonts w:ascii="Charis SIL Regular" w:eastAsia="Charis SIL Regular" w:hAnsi="Charis SIL Regular"/>
          <w:color w:val="000000"/>
        </w:rPr>
        <w:t xml:space="preserve">demanding sacrifice, perseverance, and a deep commitment to one's own ideals. But the rewards – the liberation of the human spirit, the reclaiming of one's own dignity, the realization of one's full </w:t>
      </w:r>
      <w:r>
        <w:br/>
      </w:r>
      <w:r>
        <w:rPr>
          <w:rFonts w:ascii="Charis SIL Regular" w:eastAsia="Charis SIL Regular" w:hAnsi="Charis SIL Regular"/>
          <w:color w:val="000000"/>
        </w:rPr>
        <w:t xml:space="preserve">potential – were far greater. And so, they persisted, even in the face of overwhelming odds, because they knew that the fight for </w:t>
      </w:r>
      <w:r>
        <w:br/>
      </w:r>
      <w:r>
        <w:rPr>
          <w:rFonts w:ascii="Charis SIL Regular" w:eastAsia="Charis SIL Regular" w:hAnsi="Charis SIL Regular"/>
          <w:color w:val="000000"/>
        </w:rPr>
        <w:t xml:space="preserve">autonomy was not just a fight for survival, it was a fight for the very essence of what it meant to be human. It was a testament to the irrepressible human spirit’s enduring quest for freedom, a constant battle waged within and without, a struggle that defined their lives and shaped their destiny. The path to freedom was long and arduous, fraught with peril and sacrifice, but for the rebels, the journey itself was a testament to the enduring power of the human spirit. Their struggle for autonomy was a beacon of hope, a </w:t>
      </w:r>
      <w:r>
        <w:br/>
      </w:r>
      <w:r>
        <w:rPr>
          <w:rFonts w:ascii="Charis SIL Regular" w:eastAsia="Charis SIL Regular" w:hAnsi="Charis SIL Regular"/>
          <w:color w:val="000000"/>
        </w:rPr>
        <w:t>reminder that even in the darkest of times, the flame of freedom can never be entirely extinguished.</w:t>
      </w:r>
    </w:p>
    <w:p w14:paraId="4304A26A" w14:textId="77777777" w:rsidR="00A47535" w:rsidRDefault="00A47535">
      <w:pPr>
        <w:sectPr w:rsidR="00A47535">
          <w:pgSz w:w="8000" w:h="12000"/>
          <w:pgMar w:top="296" w:right="672" w:bottom="1440" w:left="660" w:header="720" w:footer="720" w:gutter="0"/>
          <w:cols w:space="720"/>
          <w:docGrid w:linePitch="360"/>
        </w:sectPr>
      </w:pPr>
    </w:p>
    <w:p w14:paraId="23D794B3" w14:textId="77777777" w:rsidR="00A47535" w:rsidRDefault="00A47535">
      <w:pPr>
        <w:autoSpaceDE w:val="0"/>
        <w:autoSpaceDN w:val="0"/>
        <w:spacing w:after="224" w:line="220" w:lineRule="exact"/>
      </w:pPr>
    </w:p>
    <w:p w14:paraId="207068DA" w14:textId="77777777" w:rsidR="00A47535" w:rsidRDefault="00000000">
      <w:pPr>
        <w:autoSpaceDE w:val="0"/>
        <w:autoSpaceDN w:val="0"/>
        <w:spacing w:after="0" w:line="330" w:lineRule="exact"/>
      </w:pPr>
      <w:r>
        <w:rPr>
          <w:rFonts w:ascii="Charis SIL Bold" w:eastAsia="Charis SIL Bold" w:hAnsi="Charis SIL Bold"/>
          <w:b/>
          <w:color w:val="000000"/>
        </w:rPr>
        <w:t>Defining Freedom</w:t>
      </w:r>
    </w:p>
    <w:p w14:paraId="13733429" w14:textId="77777777" w:rsidR="00A47535" w:rsidRDefault="00000000">
      <w:pPr>
        <w:autoSpaceDE w:val="0"/>
        <w:autoSpaceDN w:val="0"/>
        <w:spacing w:before="286" w:after="0" w:line="264" w:lineRule="exact"/>
      </w:pPr>
      <w:r>
        <w:rPr>
          <w:rFonts w:ascii="Charis SIL Regular" w:eastAsia="Charis SIL Regular" w:hAnsi="Charis SIL Regular"/>
          <w:color w:val="000000"/>
        </w:rPr>
        <w:t>The concept of freedom, under the iron fist of the Code, was a fractured mirror reflecting a distorted image of reality. For some, freedom meant the simple act of breathing without the suffocating weight of surveillance, the ability to walk unburdened by the constant threat of retribution. These were the basic, fundamental freedoms, stripped away by the regime, leaving behind only a hollow shell of existence. To them, freedom was the absence of oppression, a return to the normalcy that had been brutally erased.</w:t>
      </w:r>
    </w:p>
    <w:p w14:paraId="45A4CEE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Others, however, harbored a more nuanced understanding of </w:t>
      </w:r>
      <w:r>
        <w:br/>
      </w:r>
      <w:r>
        <w:rPr>
          <w:rFonts w:ascii="Charis SIL Regular" w:eastAsia="Charis SIL Regular" w:hAnsi="Charis SIL Regular"/>
          <w:color w:val="000000"/>
        </w:rPr>
        <w:t xml:space="preserve">freedom. They saw it not simply as the absence of constraint, but as the presence of choice, the ability to shape one's own destiny, to carve one's own path, however treacherous. This was a more </w:t>
      </w:r>
      <w:r>
        <w:br/>
      </w:r>
      <w:r>
        <w:rPr>
          <w:rFonts w:ascii="Charis SIL Regular" w:eastAsia="Charis SIL Regular" w:hAnsi="Charis SIL Regular"/>
          <w:color w:val="000000"/>
        </w:rPr>
        <w:t xml:space="preserve">complex, more challenging definition, one that demanded a </w:t>
      </w:r>
      <w:r>
        <w:br/>
      </w:r>
      <w:r>
        <w:rPr>
          <w:rFonts w:ascii="Charis SIL Regular" w:eastAsia="Charis SIL Regular" w:hAnsi="Charis SIL Regular"/>
          <w:color w:val="000000"/>
        </w:rPr>
        <w:t>profound inner strength, a resilience forged in the fires of adversity.</w:t>
      </w:r>
    </w:p>
    <w:p w14:paraId="5EA15A3D"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They recognized that true freedom extended beyond the physical realm; it encompassed the freedom of thought, of expression, of belief. It was the right to dissent, to question, to challenge the established order, even if that challenge came at a great personal cost.</w:t>
      </w:r>
    </w:p>
    <w:p w14:paraId="6F0FC17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 in its insidious way, attempted to define freedom for them, twisting the very concept into a tool of oppression. It </w:t>
      </w:r>
      <w:r>
        <w:br/>
      </w:r>
      <w:r>
        <w:rPr>
          <w:rFonts w:ascii="Charis SIL Regular" w:eastAsia="Charis SIL Regular" w:hAnsi="Charis SIL Regular"/>
          <w:color w:val="000000"/>
        </w:rPr>
        <w:t>presented a false dichotomy: obedience or annihilation. Freedom, in the Code's twisted logic, was the privilege granted to those who unquestioningly adhered to its brutal dictates, while any deviation, however minor, was met with swift and merciless retribution. This perverse definition served to reinforce the regime's authority, to stifle dissent, to maintain its suffocating grip on power. But the rebels understood this deception. They saw through the Code's carefully constructed façade, recognizing the lie for what it was. They knew that true freedom could never be bestowed; it had to be earned, fought for, wrenched from the grasp of tyranny.</w:t>
      </w:r>
    </w:p>
    <w:p w14:paraId="4A7D838A"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For the women subjected to the Code's misogynistic laws, freedom took on a different meaning still. It was not merely the absence of physical constraint, but the reclamation of their bodies, their minds,</w:t>
      </w:r>
    </w:p>
    <w:p w14:paraId="4C2C1D79" w14:textId="77777777" w:rsidR="00A47535" w:rsidRDefault="00A47535">
      <w:pPr>
        <w:sectPr w:rsidR="00A47535">
          <w:pgSz w:w="8000" w:h="12000"/>
          <w:pgMar w:top="442" w:right="660" w:bottom="364" w:left="660" w:header="720" w:footer="720" w:gutter="0"/>
          <w:cols w:space="720"/>
          <w:docGrid w:linePitch="360"/>
        </w:sectPr>
      </w:pPr>
    </w:p>
    <w:p w14:paraId="53738AB7" w14:textId="77777777" w:rsidR="00A47535" w:rsidRDefault="00A47535">
      <w:pPr>
        <w:autoSpaceDE w:val="0"/>
        <w:autoSpaceDN w:val="0"/>
        <w:spacing w:after="78" w:line="220" w:lineRule="exact"/>
      </w:pPr>
    </w:p>
    <w:p w14:paraId="129D6D91" w14:textId="77777777" w:rsidR="00A47535" w:rsidRDefault="00000000">
      <w:pPr>
        <w:autoSpaceDE w:val="0"/>
        <w:autoSpaceDN w:val="0"/>
        <w:spacing w:before="58" w:after="0" w:line="264" w:lineRule="exact"/>
      </w:pPr>
      <w:r>
        <w:rPr>
          <w:rFonts w:ascii="Charis SIL Regular" w:eastAsia="Charis SIL Regular" w:hAnsi="Charis SIL Regular"/>
          <w:color w:val="000000"/>
        </w:rPr>
        <w:t>their very identities. It was the right to choose their own partners, to control their own reproductive lives, to participate fully and equally in society. The Code, however, sought to reduce them to mere instruments of the regime's will, denying them agency, autonomy, and the fundamental rights afforded to men. This was a form of oppression so profound, so insidious, that it threatened to erase their very existence. Their rebellion was not only a struggle for personal freedom, but a battle for the very recognition of their humanity.</w:t>
      </w:r>
    </w:p>
    <w:p w14:paraId="3C811A69" w14:textId="77777777" w:rsidR="00A47535" w:rsidRDefault="00000000">
      <w:pPr>
        <w:autoSpaceDE w:val="0"/>
        <w:autoSpaceDN w:val="0"/>
        <w:spacing w:before="264" w:after="0" w:line="264" w:lineRule="exact"/>
      </w:pPr>
      <w:r>
        <w:rPr>
          <w:rFonts w:ascii="Charis SIL Regular" w:eastAsia="Charis SIL Regular" w:hAnsi="Charis SIL Regular"/>
          <w:color w:val="000000"/>
        </w:rPr>
        <w:t>Even among the rebels, the definition of freedom varied. Some focused on the grand, sweeping revolutions, dreaming of a future where the Code was dismantled and a new world order established.</w:t>
      </w:r>
    </w:p>
    <w:p w14:paraId="3FDEF39A" w14:textId="77777777" w:rsidR="00A47535" w:rsidRDefault="00000000">
      <w:pPr>
        <w:autoSpaceDE w:val="0"/>
        <w:autoSpaceDN w:val="0"/>
        <w:spacing w:before="60" w:after="0" w:line="264" w:lineRule="exact"/>
      </w:pPr>
      <w:r>
        <w:rPr>
          <w:rFonts w:ascii="Charis SIL Regular" w:eastAsia="Charis SIL Regular" w:hAnsi="Charis SIL Regular"/>
          <w:color w:val="000000"/>
        </w:rPr>
        <w:t>They believed that freedom could only be achieved through a complete overthrow of the regime, a violent dismantling of the oppressive structure that had enslaved them. This was a vision that demanded sacrifice, a commitment to a long and arduous struggle that might not end in victory.</w:t>
      </w:r>
    </w:p>
    <w:p w14:paraId="6734436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Others adopted a more pragmatic approach. They understood that while a complete overthrow of the regime was the ultimate goal, the path to freedom involved a series of small, incremental </w:t>
      </w:r>
      <w:r>
        <w:br/>
      </w:r>
      <w:r>
        <w:rPr>
          <w:rFonts w:ascii="Charis SIL Regular" w:eastAsia="Charis SIL Regular" w:hAnsi="Charis SIL Regular"/>
          <w:color w:val="000000"/>
        </w:rPr>
        <w:t>victories. They focused on creating spaces of autonomy, however small, within the oppressive system. They sought to reclaim their dignity, their self-respect, their ability to exercise their own free will, even within the confines of the Code's constraints. They believed that freedom was not an all-or-nothing proposition; it was a process, a continuous struggle, a daily act of defiance.</w:t>
      </w:r>
    </w:p>
    <w:p w14:paraId="5B0A5B79" w14:textId="77777777" w:rsidR="00A47535" w:rsidRDefault="00000000">
      <w:pPr>
        <w:autoSpaceDE w:val="0"/>
        <w:autoSpaceDN w:val="0"/>
        <w:spacing w:before="206" w:after="0" w:line="322" w:lineRule="exact"/>
      </w:pPr>
      <w:r>
        <w:rPr>
          <w:rFonts w:ascii="Charis SIL Regular" w:eastAsia="Charis SIL Regular" w:hAnsi="Charis SIL Regular"/>
          <w:color w:val="000000"/>
        </w:rPr>
        <w:t>The intellectual rebels, however, presented a third perspective.</w:t>
      </w:r>
    </w:p>
    <w:p w14:paraId="37640C5F"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They understood freedom as a state of mind, a condition of the spirit, a liberation from the shackles of internalized oppression. They recognized that the Code's power extended beyond physical control; it also worked to manipulate thought, to stifle creativity, to suppress individuality. Their struggle, then, was not only against the external </w:t>
      </w:r>
      <w:r>
        <w:rPr>
          <w:rFonts w:ascii="Charis SIL Regular" w:eastAsia="Charis SIL Regular" w:hAnsi="Charis SIL Regular"/>
          <w:color w:val="000000"/>
        </w:rPr>
        <w:lastRenderedPageBreak/>
        <w:t>forces of repression, but against the insidious voices of self-doubt, of fear, of conformity that whispered in their minds.</w:t>
      </w:r>
    </w:p>
    <w:p w14:paraId="143B6312"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 xml:space="preserve">They believed that true freedom lay in the cultivation of critical thinking, in the pursuit of knowledge, in the embrace of </w:t>
      </w:r>
      <w:r>
        <w:br/>
      </w:r>
      <w:r>
        <w:rPr>
          <w:rFonts w:ascii="Charis SIL Regular" w:eastAsia="Charis SIL Regular" w:hAnsi="Charis SIL Regular"/>
          <w:color w:val="000000"/>
        </w:rPr>
        <w:t>individuality, even if it meant facing ridicule, isolation, or worse.</w:t>
      </w:r>
    </w:p>
    <w:p w14:paraId="455452C0" w14:textId="77777777" w:rsidR="00A47535" w:rsidRDefault="00A47535">
      <w:pPr>
        <w:sectPr w:rsidR="00A47535">
          <w:pgSz w:w="8000" w:h="12000"/>
          <w:pgMar w:top="296" w:right="702" w:bottom="392" w:left="660" w:header="720" w:footer="720" w:gutter="0"/>
          <w:cols w:space="720"/>
          <w:docGrid w:linePitch="360"/>
        </w:sectPr>
      </w:pPr>
    </w:p>
    <w:p w14:paraId="4EF765D8" w14:textId="77777777" w:rsidR="00A47535" w:rsidRDefault="00A47535">
      <w:pPr>
        <w:autoSpaceDE w:val="0"/>
        <w:autoSpaceDN w:val="0"/>
        <w:spacing w:after="210" w:line="220" w:lineRule="exact"/>
      </w:pPr>
    </w:p>
    <w:p w14:paraId="040ADDFF"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This divergence in perspectives highlights the inherent complexity of the concept of freedom. It is not a monolithic entity, but a </w:t>
      </w:r>
      <w:r>
        <w:br/>
      </w:r>
      <w:r>
        <w:rPr>
          <w:rFonts w:ascii="Charis SIL Regular" w:eastAsia="Charis SIL Regular" w:hAnsi="Charis SIL Regular"/>
          <w:color w:val="000000"/>
        </w:rPr>
        <w:t xml:space="preserve">multifaceted concept, with interpretations as varied as the </w:t>
      </w:r>
      <w:r>
        <w:br/>
      </w:r>
      <w:r>
        <w:rPr>
          <w:rFonts w:ascii="Charis SIL Regular" w:eastAsia="Charis SIL Regular" w:hAnsi="Charis SIL Regular"/>
          <w:color w:val="000000"/>
        </w:rPr>
        <w:t xml:space="preserve">individuals who define it. It is a concept that is constantly evolving, being redefined and reshaped by the unique experiences and </w:t>
      </w:r>
      <w:r>
        <w:br/>
      </w:r>
      <w:r>
        <w:rPr>
          <w:rFonts w:ascii="Charis SIL Regular" w:eastAsia="Charis SIL Regular" w:hAnsi="Charis SIL Regular"/>
          <w:color w:val="000000"/>
        </w:rPr>
        <w:t xml:space="preserve">circumstances of each individual. The Code, in its attempt to </w:t>
      </w:r>
      <w:r>
        <w:br/>
      </w:r>
      <w:r>
        <w:rPr>
          <w:rFonts w:ascii="Charis SIL Regular" w:eastAsia="Charis SIL Regular" w:hAnsi="Charis SIL Regular"/>
          <w:color w:val="000000"/>
        </w:rPr>
        <w:t>impose a single, rigid definition of freedom, failed to recognize this fundamental truth. It sought to control, to dictate, to suppress, but it could not extinguish the fire of autonomy that burned in the hearts of the rebels.</w:t>
      </w:r>
    </w:p>
    <w:p w14:paraId="2FF340E7"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struggle for freedom, then, was not simply a fight against external forces, but a constant negotiation with the very essence of the human spirit. It was a journey of self-discovery, of self-</w:t>
      </w:r>
      <w:r>
        <w:br/>
      </w:r>
      <w:r>
        <w:rPr>
          <w:rFonts w:ascii="Charis SIL Regular" w:eastAsia="Charis SIL Regular" w:hAnsi="Charis SIL Regular"/>
          <w:color w:val="000000"/>
        </w:rPr>
        <w:t>empowerment, of self-definition. It was a continuous process of questioning, challenging, and reshaping one's understanding of what it meant to be free. And within the context of the Code, this ongoing internal struggle, this continuous redefinition of freedom, was perhaps the most significant act of rebellion of all. It was the defiant act of claiming one's own narrative, despite the attempts of the Code to erase it.</w:t>
      </w:r>
    </w:p>
    <w:p w14:paraId="220D996A"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whispered conversations, the shared glances, the subtle gestures of defiance – these seemingly insignificant acts were, in reality, powerful expressions of freedom. They were the small cracks in the monolithic wall of the Code, the silent affirmations of individuality that chipped away at the regime’s power. These tiny victories were the building blocks of a future where freedom would not be a privilege granted by the state, but an inherent right of every individual.</w:t>
      </w:r>
    </w:p>
    <w:p w14:paraId="7EC3338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road to freedom, under the shadow of the Code, was a long and treacherous one, strewn with obstacles and fraught with peril. Yet, the rebels persisted, fueled by their unwavering belief in the </w:t>
      </w:r>
      <w:r>
        <w:br/>
      </w:r>
      <w:r>
        <w:rPr>
          <w:rFonts w:ascii="Charis SIL Regular" w:eastAsia="Charis SIL Regular" w:hAnsi="Charis SIL Regular"/>
          <w:color w:val="000000"/>
        </w:rPr>
        <w:t xml:space="preserve">inherent worth of individual autonomy. They knew that the price of freedom was high, demanding courage, resilience, sacrifice, and an </w:t>
      </w:r>
      <w:r>
        <w:rPr>
          <w:rFonts w:ascii="Charis SIL Regular" w:eastAsia="Charis SIL Regular" w:hAnsi="Charis SIL Regular"/>
          <w:color w:val="000000"/>
        </w:rPr>
        <w:lastRenderedPageBreak/>
        <w:t>unwavering commitment to the ideals of liberty. But for them, that price was worth paying. For the alternative – a life lived in silent acquiescence to tyranny – was a price far too high to bear. Their</w:t>
      </w:r>
    </w:p>
    <w:p w14:paraId="219C887A" w14:textId="77777777" w:rsidR="00A47535" w:rsidRDefault="00A47535">
      <w:pPr>
        <w:sectPr w:rsidR="00A47535">
          <w:pgSz w:w="8000" w:h="12000"/>
          <w:pgMar w:top="428" w:right="646" w:bottom="392" w:left="660" w:header="720" w:footer="720" w:gutter="0"/>
          <w:cols w:space="720"/>
          <w:docGrid w:linePitch="360"/>
        </w:sectPr>
      </w:pPr>
    </w:p>
    <w:p w14:paraId="0D2C8046" w14:textId="77777777" w:rsidR="00A47535" w:rsidRDefault="00A47535">
      <w:pPr>
        <w:autoSpaceDE w:val="0"/>
        <w:autoSpaceDN w:val="0"/>
        <w:spacing w:after="78" w:line="220" w:lineRule="exact"/>
      </w:pPr>
    </w:p>
    <w:p w14:paraId="7F41A9A2" w14:textId="77777777" w:rsidR="00A47535" w:rsidRDefault="00000000">
      <w:pPr>
        <w:autoSpaceDE w:val="0"/>
        <w:autoSpaceDN w:val="0"/>
        <w:spacing w:before="58" w:after="0" w:line="264" w:lineRule="exact"/>
      </w:pPr>
      <w:r>
        <w:rPr>
          <w:rFonts w:ascii="Charis SIL Regular" w:eastAsia="Charis SIL Regular" w:hAnsi="Charis SIL Regular"/>
          <w:color w:val="000000"/>
        </w:rPr>
        <w:t>struggle, then, was not merely a fight for survival; it was a fight for the very soul of humanity. It was a testament to the enduring spirit of freedom that can never be truly extinguished, no matter how oppressive the regime, no matter how high the cost. It was a fight that continued, not just in the open defiance of rebellion, but in the quiet, unwavering affirmation of the self, a rebellion of the spirit, a revolution of the soul.</w:t>
      </w:r>
    </w:p>
    <w:p w14:paraId="1515B280" w14:textId="77777777" w:rsidR="00A47535" w:rsidRDefault="00A47535">
      <w:pPr>
        <w:sectPr w:rsidR="00A47535">
          <w:pgSz w:w="8000" w:h="12000"/>
          <w:pgMar w:top="296" w:right="722" w:bottom="1440" w:left="660" w:header="720" w:footer="720" w:gutter="0"/>
          <w:cols w:space="720"/>
          <w:docGrid w:linePitch="360"/>
        </w:sectPr>
      </w:pPr>
    </w:p>
    <w:p w14:paraId="7C6D9BB5" w14:textId="77777777" w:rsidR="00A47535" w:rsidRDefault="00A47535">
      <w:pPr>
        <w:autoSpaceDE w:val="0"/>
        <w:autoSpaceDN w:val="0"/>
        <w:spacing w:after="224" w:line="220" w:lineRule="exact"/>
      </w:pPr>
    </w:p>
    <w:p w14:paraId="13FB6C56" w14:textId="77777777" w:rsidR="00A47535" w:rsidRDefault="00000000">
      <w:pPr>
        <w:autoSpaceDE w:val="0"/>
        <w:autoSpaceDN w:val="0"/>
        <w:spacing w:after="0" w:line="330" w:lineRule="exact"/>
      </w:pPr>
      <w:r>
        <w:rPr>
          <w:rFonts w:ascii="Charis SIL Bold" w:eastAsia="Charis SIL Bold" w:hAnsi="Charis SIL Bold"/>
          <w:b/>
          <w:color w:val="000000"/>
        </w:rPr>
        <w:t>The Limits of Freedom</w:t>
      </w:r>
    </w:p>
    <w:p w14:paraId="2F77E334"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illusion of choice, a cruel joke perpetrated by the Code, was perhaps its most insidious weapon. The regime didn't outright forbid certain actions; instead, it presented a carefully curated selection of "acceptable" behaviors, each one leading down a </w:t>
      </w:r>
      <w:r>
        <w:br/>
      </w:r>
      <w:r>
        <w:rPr>
          <w:rFonts w:ascii="Charis SIL Regular" w:eastAsia="Charis SIL Regular" w:hAnsi="Charis SIL Regular"/>
          <w:color w:val="000000"/>
        </w:rPr>
        <w:t>predetermined path, a meticulously crafted labyrinth designed to confine, not liberate. The illusion of agency, the belief that one was making independent decisions, was a powerful tool of control, subtly undermining any genuine sense of autonomy.</w:t>
      </w:r>
    </w:p>
    <w:p w14:paraId="25541211" w14:textId="77777777" w:rsidR="00A47535" w:rsidRDefault="00000000">
      <w:pPr>
        <w:autoSpaceDE w:val="0"/>
        <w:autoSpaceDN w:val="0"/>
        <w:spacing w:before="264" w:after="0" w:line="264" w:lineRule="exact"/>
      </w:pPr>
      <w:r>
        <w:rPr>
          <w:rFonts w:ascii="Charis SIL Regular" w:eastAsia="Charis SIL Regular" w:hAnsi="Charis SIL Regular"/>
          <w:color w:val="000000"/>
        </w:rPr>
        <w:t>Consider the choice of occupation, for instance. The Code offered a limited array of professions, each one rigidly defined, its parameters strictly enforced. Aspiring artists found themselves confined to the production of sanctioned propaganda, their creativity stifled, their vision warped to serve the regime's narrative. Writers were forced to churn out hollow tributes to the Code, their words devoid of meaning, their talents squandered. Even the most mundane tasks, like selecting a residence or choosing a spouse, were subject to the Code's suffocating grip, leaving individuals with the illusion of choice while ensuring their lives remained firmly under the regime's control.</w:t>
      </w:r>
    </w:p>
    <w:p w14:paraId="2545D74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pervasive surveillance further eroded the feeling of freedom. Every conversation, every whispered secret, every private moment was potentially monitored, every action recorded, every thought potentially scrutinized. The omnipresent eyes of the regime </w:t>
      </w:r>
      <w:r>
        <w:br/>
      </w:r>
      <w:r>
        <w:rPr>
          <w:rFonts w:ascii="Charis SIL Regular" w:eastAsia="Charis SIL Regular" w:hAnsi="Charis SIL Regular"/>
          <w:color w:val="000000"/>
        </w:rPr>
        <w:t xml:space="preserve">permeated every aspect of life, creating a climate of fear and self-censorship. The constant awareness of being watched, the ever-present threat of exposure, stifled dissent and discouraged </w:t>
      </w:r>
      <w:r>
        <w:br/>
      </w:r>
      <w:r>
        <w:rPr>
          <w:rFonts w:ascii="Charis SIL Regular" w:eastAsia="Charis SIL Regular" w:hAnsi="Charis SIL Regular"/>
          <w:color w:val="000000"/>
        </w:rPr>
        <w:t xml:space="preserve">individuality. Even in the privacy of one's own home, the feeling of freedom was a fragile illusion, constantly threatened by the </w:t>
      </w:r>
      <w:r>
        <w:br/>
      </w:r>
      <w:r>
        <w:rPr>
          <w:rFonts w:ascii="Charis SIL Regular" w:eastAsia="Charis SIL Regular" w:hAnsi="Charis SIL Regular"/>
          <w:color w:val="000000"/>
        </w:rPr>
        <w:t>possibility of intrusion.</w:t>
      </w:r>
    </w:p>
    <w:p w14:paraId="036105CE"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insidious control extended beyond the physical realm. The Code manipulated language itself, twisting and distorting words to control </w:t>
      </w:r>
      <w:r>
        <w:rPr>
          <w:rFonts w:ascii="Charis SIL Regular" w:eastAsia="Charis SIL Regular" w:hAnsi="Charis SIL Regular"/>
          <w:color w:val="000000"/>
        </w:rPr>
        <w:lastRenderedPageBreak/>
        <w:t>thought and limit expression. Certain words were deemed forbidden, others were re-defined, their meanings carefully curated to reinforce the regime's ideology. The very act of speaking, of</w:t>
      </w:r>
    </w:p>
    <w:p w14:paraId="3C287419" w14:textId="77777777" w:rsidR="00A47535" w:rsidRDefault="00A47535">
      <w:pPr>
        <w:sectPr w:rsidR="00A47535">
          <w:pgSz w:w="8000" w:h="12000"/>
          <w:pgMar w:top="442" w:right="650" w:bottom="364" w:left="660" w:header="720" w:footer="720" w:gutter="0"/>
          <w:cols w:space="720"/>
          <w:docGrid w:linePitch="360"/>
        </w:sectPr>
      </w:pPr>
    </w:p>
    <w:p w14:paraId="76FAA8C3" w14:textId="77777777" w:rsidR="00A47535" w:rsidRDefault="00A47535">
      <w:pPr>
        <w:autoSpaceDE w:val="0"/>
        <w:autoSpaceDN w:val="0"/>
        <w:spacing w:after="78" w:line="220" w:lineRule="exact"/>
      </w:pPr>
    </w:p>
    <w:p w14:paraId="09293E33" w14:textId="77777777" w:rsidR="00A47535" w:rsidRDefault="00000000">
      <w:pPr>
        <w:autoSpaceDE w:val="0"/>
        <w:autoSpaceDN w:val="0"/>
        <w:spacing w:before="58" w:after="0" w:line="264" w:lineRule="exact"/>
      </w:pPr>
      <w:r>
        <w:rPr>
          <w:rFonts w:ascii="Charis SIL Regular" w:eastAsia="Charis SIL Regular" w:hAnsi="Charis SIL Regular"/>
          <w:color w:val="000000"/>
        </w:rPr>
        <w:t>expressing oneself, became a perilous undertaking, a tightrope walk between acceptable conformity and dangerous deviation. Critiques of the system were cleverly labeled "heresy" or "seditious behavior," effectively silencing dissent before it could even take form.</w:t>
      </w:r>
    </w:p>
    <w:p w14:paraId="0E43D9A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suppression of history, the deliberate erasure of past rebellions, played a crucial role in maintaining the Code’s grip. By controlling the narrative of the past, the regime ensured that citizens had limited understanding of past resistance movements and the </w:t>
      </w:r>
      <w:r>
        <w:br/>
      </w:r>
      <w:r>
        <w:rPr>
          <w:rFonts w:ascii="Charis SIL Regular" w:eastAsia="Charis SIL Regular" w:hAnsi="Charis SIL Regular"/>
          <w:color w:val="000000"/>
        </w:rPr>
        <w:t xml:space="preserve">potential for future challenges. The very concept of rebellion itself was portrayed as a dangerous fantasy, a misguided attempt to upset the established order, effectively removing the inspiration and the precedents of those who dared to challenge authority. This </w:t>
      </w:r>
      <w:r>
        <w:br/>
      </w:r>
      <w:r>
        <w:rPr>
          <w:rFonts w:ascii="Charis SIL Regular" w:eastAsia="Charis SIL Regular" w:hAnsi="Charis SIL Regular"/>
          <w:color w:val="000000"/>
        </w:rPr>
        <w:t>manipulation of historical accounts fostered a sense of learned helplessness, convincing individuals that resistance was futile, that the Code was immutable, and any attempt to change it would be swiftly and brutally punished.</w:t>
      </w:r>
    </w:p>
    <w:p w14:paraId="5C01E589"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concept of personal property, a cornerstone of individual freedom in other societies, was twisted and corrupted by the Code.</w:t>
      </w:r>
    </w:p>
    <w:p w14:paraId="4FCF9B00"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regime claimed ownership of everything, from land and </w:t>
      </w:r>
      <w:r>
        <w:br/>
      </w:r>
      <w:r>
        <w:rPr>
          <w:rFonts w:ascii="Charis SIL Regular" w:eastAsia="Charis SIL Regular" w:hAnsi="Charis SIL Regular"/>
          <w:color w:val="000000"/>
        </w:rPr>
        <w:t xml:space="preserve">resources to individuals themselves. The notion of private </w:t>
      </w:r>
      <w:r>
        <w:br/>
      </w:r>
      <w:r>
        <w:rPr>
          <w:rFonts w:ascii="Charis SIL Regular" w:eastAsia="Charis SIL Regular" w:hAnsi="Charis SIL Regular"/>
          <w:color w:val="000000"/>
        </w:rPr>
        <w:t xml:space="preserve">ownership was a dangerous illusion, a threat to the cohesive control of society under the Code. Possession was a privilege, granted at the regime’s whim, which could be revoked instantaneously and </w:t>
      </w:r>
      <w:r>
        <w:br/>
      </w:r>
      <w:r>
        <w:rPr>
          <w:rFonts w:ascii="Charis SIL Regular" w:eastAsia="Charis SIL Regular" w:hAnsi="Charis SIL Regular"/>
          <w:color w:val="000000"/>
        </w:rPr>
        <w:t>without reason, reinforcing the powerlessness and insecurity of the populace. This sense of powerlessness fueled fear and promoted obedience.</w:t>
      </w:r>
    </w:p>
    <w:p w14:paraId="6A7A2DD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regime’s control also extended to the realm of information and knowledge. Access to books, journals, and other sources of </w:t>
      </w:r>
      <w:r>
        <w:br/>
      </w:r>
      <w:r>
        <w:rPr>
          <w:rFonts w:ascii="Charis SIL Regular" w:eastAsia="Charis SIL Regular" w:hAnsi="Charis SIL Regular"/>
          <w:color w:val="000000"/>
        </w:rPr>
        <w:t xml:space="preserve">knowledge were strictly controlled. Independent thought was </w:t>
      </w:r>
      <w:r>
        <w:br/>
      </w:r>
      <w:r>
        <w:rPr>
          <w:rFonts w:ascii="Charis SIL Regular" w:eastAsia="Charis SIL Regular" w:hAnsi="Charis SIL Regular"/>
          <w:color w:val="000000"/>
        </w:rPr>
        <w:t xml:space="preserve">actively discouraged, and the regime ensured that all information disseminated to the public served to reinforce its ideology. The education system further perpetuated this control, indoctrinating </w:t>
      </w:r>
      <w:r>
        <w:rPr>
          <w:rFonts w:ascii="Charis SIL Regular" w:eastAsia="Charis SIL Regular" w:hAnsi="Charis SIL Regular"/>
          <w:color w:val="000000"/>
        </w:rPr>
        <w:lastRenderedPageBreak/>
        <w:t xml:space="preserve">young minds with the tenets of the Code, eliminating any chance of independent or critical thinking. The pursuit of knowledge, a </w:t>
      </w:r>
      <w:r>
        <w:br/>
      </w:r>
      <w:r>
        <w:rPr>
          <w:rFonts w:ascii="Charis SIL Regular" w:eastAsia="Charis SIL Regular" w:hAnsi="Charis SIL Regular"/>
          <w:color w:val="000000"/>
        </w:rPr>
        <w:t>fundamental pillar of human freedom, was thereby transformed into a dangerous act of rebellion, a threat to the regime’s iron grip.</w:t>
      </w:r>
    </w:p>
    <w:p w14:paraId="6C3E291C" w14:textId="77777777" w:rsidR="00A47535" w:rsidRDefault="00A47535">
      <w:pPr>
        <w:sectPr w:rsidR="00A47535">
          <w:pgSz w:w="8000" w:h="12000"/>
          <w:pgMar w:top="296" w:right="644" w:bottom="524" w:left="660" w:header="720" w:footer="720" w:gutter="0"/>
          <w:cols w:space="720"/>
          <w:docGrid w:linePitch="360"/>
        </w:sectPr>
      </w:pPr>
    </w:p>
    <w:p w14:paraId="27BC0F5C" w14:textId="77777777" w:rsidR="00A47535" w:rsidRDefault="00A47535">
      <w:pPr>
        <w:autoSpaceDE w:val="0"/>
        <w:autoSpaceDN w:val="0"/>
        <w:spacing w:after="78" w:line="220" w:lineRule="exact"/>
      </w:pPr>
    </w:p>
    <w:p w14:paraId="74A5FD62"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Even the simplest forms of self-expression were curtailed. Clothing styles, hairstyles, and even personal adornments were rigidly </w:t>
      </w:r>
      <w:r>
        <w:br/>
      </w:r>
      <w:r>
        <w:rPr>
          <w:rFonts w:ascii="Charis SIL Regular" w:eastAsia="Charis SIL Regular" w:hAnsi="Charis SIL Regular"/>
          <w:color w:val="000000"/>
        </w:rPr>
        <w:t xml:space="preserve">controlled. Individuality was perceived as a threat to the </w:t>
      </w:r>
      <w:r>
        <w:br/>
      </w:r>
      <w:r>
        <w:rPr>
          <w:rFonts w:ascii="Charis SIL Regular" w:eastAsia="Charis SIL Regular" w:hAnsi="Charis SIL Regular"/>
          <w:color w:val="000000"/>
        </w:rPr>
        <w:t xml:space="preserve">homogeneity desired by the regime. Conformity was not merely expected, it was enforced. Any deviation from the approved norm was seen as an act of defiance, potentially triggering harsh </w:t>
      </w:r>
      <w:r>
        <w:br/>
      </w:r>
      <w:r>
        <w:rPr>
          <w:rFonts w:ascii="Charis SIL Regular" w:eastAsia="Charis SIL Regular" w:hAnsi="Charis SIL Regular"/>
          <w:color w:val="000000"/>
        </w:rPr>
        <w:t>retribution. This pervasive control extended to every aspect of daily life, suffocating the spirit of freedom and individuality.</w:t>
      </w:r>
    </w:p>
    <w:p w14:paraId="1EF684F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economic system under the Code functioned as an intricate mechanism of control, further limiting the individual's sense of freedom. Resources were distributed based not on merit or need, but on absolute obedience and unquestioning loyalty to the regime. Those who displayed the slightest hint of defiance faced economic ruin, their livelihoods threatened, their families left to suffer. This subtle form of coercion ensured that the population remained firmly under the thumb of the Code, with their economic well-being </w:t>
      </w:r>
      <w:r>
        <w:br/>
      </w:r>
      <w:r>
        <w:rPr>
          <w:rFonts w:ascii="Charis SIL Regular" w:eastAsia="Charis SIL Regular" w:hAnsi="Charis SIL Regular"/>
          <w:color w:val="000000"/>
        </w:rPr>
        <w:t>serving as a powerful incentive to conform. The illusion of free market principles was cleverly maintained, but all the strings were carefully manipulated from the top.</w:t>
      </w:r>
    </w:p>
    <w:p w14:paraId="72572AED"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pervasive fear cultivated by the Code was perhaps its most potent weapon. The regime did not rely solely on brute force to maintain order. Instead, it created an environment of terror, a climate of suspicion and paranoia, where every citizen lived under the constant threat of betrayal, denunciation, and retribution. The regime meticulously nurtured this atmosphere of fear, effectively stifling dissent and maintaining its absolute control. Whispers of rebellion were met with swift and merciless punishment, creating an environment where self-preservation trumped all other </w:t>
      </w:r>
      <w:r>
        <w:br/>
      </w:r>
      <w:r>
        <w:rPr>
          <w:rFonts w:ascii="Charis SIL Regular" w:eastAsia="Charis SIL Regular" w:hAnsi="Charis SIL Regular"/>
          <w:color w:val="000000"/>
        </w:rPr>
        <w:t>considerations.</w:t>
      </w:r>
    </w:p>
    <w:p w14:paraId="1516BF56" w14:textId="77777777" w:rsidR="00A47535" w:rsidRDefault="00000000">
      <w:pPr>
        <w:autoSpaceDE w:val="0"/>
        <w:autoSpaceDN w:val="0"/>
        <w:spacing w:before="206" w:after="0" w:line="322" w:lineRule="exact"/>
      </w:pPr>
      <w:r>
        <w:rPr>
          <w:rFonts w:ascii="Charis SIL Regular" w:eastAsia="Charis SIL Regular" w:hAnsi="Charis SIL Regular"/>
          <w:color w:val="000000"/>
        </w:rPr>
        <w:t>This oppressive atmosphere extended to every facet of daily life.</w:t>
      </w:r>
    </w:p>
    <w:p w14:paraId="24B6F5D3"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Even the smallest transgression, a misplaced glance, a muttered criticism, could be enough to draw the attention of the ever-vigilant </w:t>
      </w:r>
      <w:r>
        <w:rPr>
          <w:rFonts w:ascii="Charis SIL Regular" w:eastAsia="Charis SIL Regular" w:hAnsi="Charis SIL Regular"/>
          <w:color w:val="000000"/>
        </w:rPr>
        <w:lastRenderedPageBreak/>
        <w:t xml:space="preserve">authorities. The system rewarded conformity and punished </w:t>
      </w:r>
      <w:r>
        <w:br/>
      </w:r>
      <w:r>
        <w:rPr>
          <w:rFonts w:ascii="Charis SIL Regular" w:eastAsia="Charis SIL Regular" w:hAnsi="Charis SIL Regular"/>
          <w:color w:val="000000"/>
        </w:rPr>
        <w:t>deviation, fostering an environment of fear and mistrust.</w:t>
      </w:r>
    </w:p>
    <w:p w14:paraId="1A01603E"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Relationships were strained, families torn apart, and communities fractured as people became increasingly suspicious of one another, and paranoia became as pervasive as the regime itself.</w:t>
      </w:r>
    </w:p>
    <w:p w14:paraId="41D5F407" w14:textId="77777777" w:rsidR="00A47535" w:rsidRDefault="00A47535">
      <w:pPr>
        <w:sectPr w:rsidR="00A47535">
          <w:pgSz w:w="8000" w:h="12000"/>
          <w:pgMar w:top="296" w:right="648" w:bottom="392" w:left="660" w:header="720" w:footer="720" w:gutter="0"/>
          <w:cols w:space="720"/>
          <w:docGrid w:linePitch="360"/>
        </w:sectPr>
      </w:pPr>
    </w:p>
    <w:p w14:paraId="47FF91A6" w14:textId="77777777" w:rsidR="00A47535" w:rsidRDefault="00A47535">
      <w:pPr>
        <w:autoSpaceDE w:val="0"/>
        <w:autoSpaceDN w:val="0"/>
        <w:spacing w:after="210" w:line="220" w:lineRule="exact"/>
      </w:pPr>
    </w:p>
    <w:p w14:paraId="328376BB"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absence of a robust legal system further exacerbated the </w:t>
      </w:r>
      <w:r>
        <w:br/>
      </w:r>
      <w:r>
        <w:rPr>
          <w:rFonts w:ascii="Charis SIL Regular" w:eastAsia="Charis SIL Regular" w:hAnsi="Charis SIL Regular"/>
          <w:color w:val="000000"/>
        </w:rPr>
        <w:t>situation. The Code itself was law, its interpretation absolute and unquestionable. There was no recourse against its injustices, no avenue of appeal, no means of redress. The arbitrary nature of its enforcement meant that any individual could be a victim at any moment, without reason or explanation. The absence of due process only served to heighten the sense of insecurity and powerlessness that permeated society. Justice, if it existed at all, was a matter of the regime’s capricious will.</w:t>
      </w:r>
    </w:p>
    <w:p w14:paraId="786EAD36"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Even those who outwardly conformed to the Code often found themselves struggling with a profound sense of internal conflict.</w:t>
      </w:r>
    </w:p>
    <w:p w14:paraId="48F7E32F"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They lived with the constant burden of unspoken resentment, suppressed anger, and a deep-seated yearning for freedom. This inner rebellion, this silent defiance of the spirit, was a powerful testament to the enduring human spirit's resilience. It was a quiet, persistent struggle, waged within the confines of their own minds, against the insidious influence of the Code.</w:t>
      </w:r>
    </w:p>
    <w:p w14:paraId="68D3519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In conclusion, the limits of freedom imposed by the Code were far more insidious and comprehensive than mere physical restraint. It was a complex tapestry of control, woven from threads of economic subjugation, psychological manipulation, and pervasive </w:t>
      </w:r>
      <w:r>
        <w:br/>
      </w:r>
      <w:r>
        <w:rPr>
          <w:rFonts w:ascii="Charis SIL Regular" w:eastAsia="Charis SIL Regular" w:hAnsi="Charis SIL Regular"/>
          <w:color w:val="000000"/>
        </w:rPr>
        <w:t xml:space="preserve">surveillance. The illusion of choice, the manipulation of language, the suppression of history, and the cultivation of fear all worked in concert to undermine individual autonomy and ensure absolute obedience to the regime. The fight for freedom, therefore, extended beyond acts of open rebellion; it was a daily battle waged within the hearts and minds of individuals, a quiet, persistent struggle for self-determination in the face of overwhelming oppression. The price of freedom, under these circumstances, was not just courage and sacrifice; it was the ongoing and unwavering assertion of the human spirit in the face of relentless control. The true revolution, then, may well lie not in open revolt, but in the quiet resilience of those who refuse to surrender their inner </w:t>
      </w:r>
      <w:r>
        <w:rPr>
          <w:rFonts w:ascii="Charis SIL Regular" w:eastAsia="Charis SIL Regular" w:hAnsi="Charis SIL Regular"/>
          <w:color w:val="000000"/>
        </w:rPr>
        <w:lastRenderedPageBreak/>
        <w:t xml:space="preserve">freedom, however </w:t>
      </w:r>
      <w:r>
        <w:br/>
      </w:r>
      <w:r>
        <w:rPr>
          <w:rFonts w:ascii="Charis SIL Regular" w:eastAsia="Charis SIL Regular" w:hAnsi="Charis SIL Regular"/>
          <w:color w:val="000000"/>
        </w:rPr>
        <w:t>constrained their outer lives may be.</w:t>
      </w:r>
    </w:p>
    <w:p w14:paraId="0DED4388" w14:textId="77777777" w:rsidR="00A47535" w:rsidRDefault="00A47535">
      <w:pPr>
        <w:sectPr w:rsidR="00A47535">
          <w:pgSz w:w="8000" w:h="12000"/>
          <w:pgMar w:top="428" w:right="676" w:bottom="788" w:left="660" w:header="720" w:footer="720" w:gutter="0"/>
          <w:cols w:space="720"/>
          <w:docGrid w:linePitch="360"/>
        </w:sectPr>
      </w:pPr>
    </w:p>
    <w:p w14:paraId="624464B0" w14:textId="77777777" w:rsidR="00A47535" w:rsidRDefault="00A47535">
      <w:pPr>
        <w:autoSpaceDE w:val="0"/>
        <w:autoSpaceDN w:val="0"/>
        <w:spacing w:after="224" w:line="220" w:lineRule="exact"/>
      </w:pPr>
    </w:p>
    <w:p w14:paraId="74D79B30" w14:textId="77777777" w:rsidR="00A47535" w:rsidRDefault="00000000">
      <w:pPr>
        <w:autoSpaceDE w:val="0"/>
        <w:autoSpaceDN w:val="0"/>
        <w:spacing w:after="0" w:line="330" w:lineRule="exact"/>
      </w:pPr>
      <w:r>
        <w:rPr>
          <w:rFonts w:ascii="Charis SIL Bold" w:eastAsia="Charis SIL Bold" w:hAnsi="Charis SIL Bold"/>
          <w:b/>
          <w:color w:val="000000"/>
        </w:rPr>
        <w:t>The Pursuit of Freedom</w:t>
      </w:r>
    </w:p>
    <w:p w14:paraId="0E6965D2" w14:textId="77777777" w:rsidR="00A47535" w:rsidRDefault="00000000">
      <w:pPr>
        <w:autoSpaceDE w:val="0"/>
        <w:autoSpaceDN w:val="0"/>
        <w:spacing w:before="286" w:after="0" w:line="264" w:lineRule="exact"/>
      </w:pPr>
      <w:r>
        <w:rPr>
          <w:rFonts w:ascii="Charis SIL Regular" w:eastAsia="Charis SIL Regular" w:hAnsi="Charis SIL Regular"/>
          <w:color w:val="000000"/>
        </w:rPr>
        <w:t>The flickering candlelight cast long shadows across the rough-hewn table, illuminating the faces etched with a mixture of weariness and unwavering resolve. They were the whispers in the dark, the ghosts in the machine, the unseen resistance against the iron fist of the Code. Each one harbored a secret yearning for freedom, a quiet defiance that burned brighter than any torch the regime could extinguish. They weren't soldiers with weapons, but architects of rebellion, their tools not bombs, but stolen moments, whispered conversations, and the insidious planting of seeds of doubt in fertile minds.</w:t>
      </w:r>
    </w:p>
    <w:p w14:paraId="7C73D39F"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Their meetings were clandestine, held in the dead of night, in the forgotten corners of the city where the omnipresent eyes of the regime were temporarily averted. The air crackled with a nervous energy, a palpable tension that hung heavy in the air, a stark </w:t>
      </w:r>
      <w:r>
        <w:br/>
      </w:r>
      <w:r>
        <w:rPr>
          <w:rFonts w:ascii="Charis SIL Regular" w:eastAsia="Charis SIL Regular" w:hAnsi="Charis SIL Regular"/>
          <w:color w:val="000000"/>
        </w:rPr>
        <w:t>contrast to the suffocating conformity of their daily lives. They spoke in hushed tones, their words measured, their movements cautious, each careful to avoid leaving a trace, a breadcrumb for the hounds of the Code to follow.</w:t>
      </w:r>
    </w:p>
    <w:p w14:paraId="028A6CA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Among them was Elara, a former archivist who, before the Code’s iron grip tightened, possessed an encyclopedic knowledge of </w:t>
      </w:r>
      <w:r>
        <w:br/>
      </w:r>
      <w:r>
        <w:rPr>
          <w:rFonts w:ascii="Charis SIL Regular" w:eastAsia="Charis SIL Regular" w:hAnsi="Charis SIL Regular"/>
          <w:color w:val="000000"/>
        </w:rPr>
        <w:t xml:space="preserve">forbidden history. She recounted tales of past rebellions, stories carefully preserved and passed down through generations, tales that the regime had desperately tried to erase from the collective </w:t>
      </w:r>
      <w:r>
        <w:br/>
      </w:r>
      <w:r>
        <w:rPr>
          <w:rFonts w:ascii="Charis SIL Regular" w:eastAsia="Charis SIL Regular" w:hAnsi="Charis SIL Regular"/>
          <w:color w:val="000000"/>
        </w:rPr>
        <w:t>memory. Her words were fuel for their spirits, a reminder that resistance was not a new phenomenon, but a persistent current running beneath the surface of oppression. She spoke of heroes who had fought and fallen, their sacrifices fueling the embers of hope in their hearts. These weren't just stories; they were a legacy, a lineage of rebellion they were now inheriting.</w:t>
      </w:r>
    </w:p>
    <w:p w14:paraId="1377201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Then there was Kael, a skilled craftsman who, under the guise of producing sanctioned goods, secretly manufactured tools for their </w:t>
      </w:r>
      <w:r>
        <w:rPr>
          <w:rFonts w:ascii="Charis SIL Regular" w:eastAsia="Charis SIL Regular" w:hAnsi="Charis SIL Regular"/>
          <w:color w:val="000000"/>
        </w:rPr>
        <w:lastRenderedPageBreak/>
        <w:t>cause – coded messages hidden within seemingly innocuous items, communication devices disguised as everyday objects. His nimble fingers, once dedicated to crafting propaganda, now worked</w:t>
      </w:r>
    </w:p>
    <w:p w14:paraId="5C1772B1" w14:textId="77777777" w:rsidR="00A47535" w:rsidRDefault="00A47535">
      <w:pPr>
        <w:sectPr w:rsidR="00A47535">
          <w:pgSz w:w="8000" w:h="12000"/>
          <w:pgMar w:top="442" w:right="646" w:bottom="364" w:left="660" w:header="720" w:footer="720" w:gutter="0"/>
          <w:cols w:space="720"/>
          <w:docGrid w:linePitch="360"/>
        </w:sectPr>
      </w:pPr>
    </w:p>
    <w:p w14:paraId="0A97DAB4" w14:textId="77777777" w:rsidR="00A47535" w:rsidRDefault="00A47535">
      <w:pPr>
        <w:autoSpaceDE w:val="0"/>
        <w:autoSpaceDN w:val="0"/>
        <w:spacing w:after="78" w:line="220" w:lineRule="exact"/>
      </w:pPr>
    </w:p>
    <w:p w14:paraId="7EADDC2A" w14:textId="77777777" w:rsidR="00A47535" w:rsidRDefault="00000000">
      <w:pPr>
        <w:autoSpaceDE w:val="0"/>
        <w:autoSpaceDN w:val="0"/>
        <w:spacing w:before="58" w:after="0" w:line="264" w:lineRule="exact"/>
        <w:ind w:right="432"/>
      </w:pPr>
      <w:r>
        <w:rPr>
          <w:rFonts w:ascii="Charis SIL Regular" w:eastAsia="Charis SIL Regular" w:hAnsi="Charis SIL Regular"/>
          <w:color w:val="000000"/>
        </w:rPr>
        <w:t>tirelessly to build the infrastructure of resistance, creating the channels through which they could spread their messages of defiance. His creations were acts of rebellion in themselves, subversive works of art crafted in plain sight, their true purpose hidden from the ever-watchful eyes of the regime.</w:t>
      </w:r>
    </w:p>
    <w:p w14:paraId="6EE440F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And there was Lyra, a young woman whose spirit remained </w:t>
      </w:r>
      <w:r>
        <w:br/>
      </w:r>
      <w:r>
        <w:rPr>
          <w:rFonts w:ascii="Charis SIL Regular" w:eastAsia="Charis SIL Regular" w:hAnsi="Charis SIL Regular"/>
          <w:color w:val="000000"/>
        </w:rPr>
        <w:t xml:space="preserve">unbroken despite the oppressive weight of the Code. She was the voice of the resistance, a poet who used her words as weapons, crafting verses that spoke of freedom and hope, verses that </w:t>
      </w:r>
      <w:r>
        <w:br/>
      </w:r>
      <w:r>
        <w:rPr>
          <w:rFonts w:ascii="Charis SIL Regular" w:eastAsia="Charis SIL Regular" w:hAnsi="Charis SIL Regular"/>
          <w:color w:val="000000"/>
        </w:rPr>
        <w:t>resonated with the silent yearning in the hearts of others. Her poems, initially whispered amongst friends, were slowly, cautiously, disseminated throughout the city, spreading like wildfire in the dead of night, creating a collective consciousness of defiance. Her words were not just poems; they were revolutionary manifestos, disguised as works of art, but possessing a far more potent message.</w:t>
      </w:r>
    </w:p>
    <w:p w14:paraId="459D8B4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Their methods were subtle, indirect, designed to avoid direct </w:t>
      </w:r>
      <w:r>
        <w:br/>
      </w:r>
      <w:r>
        <w:rPr>
          <w:rFonts w:ascii="Charis SIL Regular" w:eastAsia="Charis SIL Regular" w:hAnsi="Charis SIL Regular"/>
          <w:color w:val="000000"/>
        </w:rPr>
        <w:t xml:space="preserve">confrontation with the regime's overwhelming power. They </w:t>
      </w:r>
      <w:r>
        <w:br/>
      </w:r>
      <w:r>
        <w:rPr>
          <w:rFonts w:ascii="Charis SIL Regular" w:eastAsia="Charis SIL Regular" w:hAnsi="Charis SIL Regular"/>
          <w:color w:val="000000"/>
        </w:rPr>
        <w:t xml:space="preserve">understood that open rebellion would be met with swift and brutal retribution. Their fight was a marathon, not a sprint; a war of attrition, fought with wits and courage instead of brute force. Their strategy wasn't based on overthrowing the regime in one fell swoop, but in chipping away at its foundation, undermining its authority, sowing the seeds of dissent, and slowly eroding the public's </w:t>
      </w:r>
      <w:r>
        <w:br/>
      </w:r>
      <w:r>
        <w:rPr>
          <w:rFonts w:ascii="Charis SIL Regular" w:eastAsia="Charis SIL Regular" w:hAnsi="Charis SIL Regular"/>
          <w:color w:val="000000"/>
        </w:rPr>
        <w:t>unquestioning obedience.</w:t>
      </w:r>
    </w:p>
    <w:p w14:paraId="47F47E74" w14:textId="77777777" w:rsidR="00A47535" w:rsidRDefault="00000000">
      <w:pPr>
        <w:autoSpaceDE w:val="0"/>
        <w:autoSpaceDN w:val="0"/>
        <w:spacing w:before="264" w:after="0" w:line="264" w:lineRule="exact"/>
      </w:pPr>
      <w:r>
        <w:rPr>
          <w:rFonts w:ascii="Charis SIL Regular" w:eastAsia="Charis SIL Regular" w:hAnsi="Charis SIL Regular"/>
          <w:color w:val="000000"/>
        </w:rPr>
        <w:t>They relied on the power of information, carefully disseminating messages of truth, exposing the regime's lies, and dismantling its propaganda. They used the very tools the regime had created to control them – the carefully curated language, the manipulated media – and subtly twisted them to their advantage, turning the regime's own weapons against it. They were puppeteers who subtly controlled the strings of the regime’s narrative, gradually revealing the cracks in its facade of absolute power.</w:t>
      </w:r>
    </w:p>
    <w:p w14:paraId="09A3FE50"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Theirs was a battle of minds, a war waged in the shadows, a quiet revolution played out in whispers and clandestine meetings. They knew that their efforts might not bring immediate results, that their struggle might be long and arduous, and that the risks were</w:t>
      </w:r>
    </w:p>
    <w:p w14:paraId="735FF231" w14:textId="77777777" w:rsidR="00A47535" w:rsidRDefault="00A47535">
      <w:pPr>
        <w:sectPr w:rsidR="00A47535">
          <w:pgSz w:w="8000" w:h="12000"/>
          <w:pgMar w:top="296" w:right="652" w:bottom="392" w:left="660" w:header="720" w:footer="720" w:gutter="0"/>
          <w:cols w:space="720"/>
          <w:docGrid w:linePitch="360"/>
        </w:sectPr>
      </w:pPr>
    </w:p>
    <w:p w14:paraId="42DB254E" w14:textId="77777777" w:rsidR="00A47535" w:rsidRDefault="00A47535">
      <w:pPr>
        <w:autoSpaceDE w:val="0"/>
        <w:autoSpaceDN w:val="0"/>
        <w:spacing w:after="78" w:line="220" w:lineRule="exact"/>
      </w:pPr>
    </w:p>
    <w:p w14:paraId="6C330391" w14:textId="77777777" w:rsidR="00A47535" w:rsidRDefault="00000000">
      <w:pPr>
        <w:autoSpaceDE w:val="0"/>
        <w:autoSpaceDN w:val="0"/>
        <w:spacing w:before="56" w:after="0" w:line="264" w:lineRule="exact"/>
      </w:pPr>
      <w:r>
        <w:rPr>
          <w:rFonts w:ascii="Charis SIL Regular" w:eastAsia="Charis SIL Regular" w:hAnsi="Charis SIL Regular"/>
          <w:color w:val="000000"/>
        </w:rPr>
        <w:t>immense, their sacrifices inevitable. But they found strength in their shared vision, in their unwavering belief in a future where freedom reigned, not the iron fist of the Code.</w:t>
      </w:r>
    </w:p>
    <w:p w14:paraId="7C1CB08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pursuit of freedom was not simply a goal for them; it was a way of life, a constant, persistent effort to reclaim their agency and autonomy, their very identities. It was a constant battle against the suffocating grip of the Code, a daily struggle against the erosion of their humanity. It was in these quiet acts of defiance, in the </w:t>
      </w:r>
      <w:r>
        <w:br/>
      </w:r>
      <w:r>
        <w:rPr>
          <w:rFonts w:ascii="Charis SIL Regular" w:eastAsia="Charis SIL Regular" w:hAnsi="Charis SIL Regular"/>
          <w:color w:val="000000"/>
        </w:rPr>
        <w:t>whispers of resistance, in the carefully curated dissemination of truth, in the enduring resilience of the human spirit, that they found their strength.</w:t>
      </w:r>
    </w:p>
    <w:p w14:paraId="73AD501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They were the unseen architects of rebellion, the quiet </w:t>
      </w:r>
      <w:r>
        <w:br/>
      </w:r>
      <w:r>
        <w:rPr>
          <w:rFonts w:ascii="Charis SIL Regular" w:eastAsia="Charis SIL Regular" w:hAnsi="Charis SIL Regular"/>
          <w:color w:val="000000"/>
        </w:rPr>
        <w:t xml:space="preserve">revolutionaries who dared to dream of a world beyond the Code’s reach. Their actions were small, seemingly insignificant, yet they possessed the potential to unravel the entire system. Their methods were subtle, yet their impact was undeniable. They were the </w:t>
      </w:r>
      <w:r>
        <w:br/>
      </w:r>
      <w:r>
        <w:rPr>
          <w:rFonts w:ascii="Charis SIL Regular" w:eastAsia="Charis SIL Regular" w:hAnsi="Charis SIL Regular"/>
          <w:color w:val="000000"/>
        </w:rPr>
        <w:t xml:space="preserve">embodiment of the human spirit’s unwavering resilience, a </w:t>
      </w:r>
      <w:r>
        <w:br/>
      </w:r>
      <w:r>
        <w:rPr>
          <w:rFonts w:ascii="Charis SIL Regular" w:eastAsia="Charis SIL Regular" w:hAnsi="Charis SIL Regular"/>
          <w:color w:val="000000"/>
        </w:rPr>
        <w:t>testament to the enduring power of hope in the face of seemingly insurmountable odds.</w:t>
      </w:r>
    </w:p>
    <w:p w14:paraId="5AE72201" w14:textId="77777777" w:rsidR="00A47535" w:rsidRDefault="00000000">
      <w:pPr>
        <w:autoSpaceDE w:val="0"/>
        <w:autoSpaceDN w:val="0"/>
        <w:spacing w:before="264" w:after="0" w:line="264" w:lineRule="exact"/>
      </w:pPr>
      <w:r>
        <w:rPr>
          <w:rFonts w:ascii="Charis SIL Regular" w:eastAsia="Charis SIL Regular" w:hAnsi="Charis SIL Regular"/>
          <w:color w:val="000000"/>
        </w:rPr>
        <w:t>They were the hope that flickered in the darkness, a testament to the indomitable human spirit. Their pursuit of freedom was not just a fight for liberty; it was a fight for their very humanity, a struggle against the dehumanizing effects of the Code. It was a rebellion of the soul, a quiet revolution waged in the hearts and minds of individuals, a silent war fought with the weapons of resilience, determination, and unwavering hope.</w:t>
      </w:r>
    </w:p>
    <w:p w14:paraId="7010667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weight of their task was immense, the odds stacked against them. But they persevered, fueled by the unshakeable belief that even the most oppressive regime could be undermined, that even the darkest night could give way to dawn. Their pursuit of freedom was a testament to the human spirit’s unwavering capacity for hope, a beacon in the darkness, a symbol of defiance in the face of tyranny. </w:t>
      </w:r>
      <w:r>
        <w:rPr>
          <w:rFonts w:ascii="Charis SIL Regular" w:eastAsia="Charis SIL Regular" w:hAnsi="Charis SIL Regular"/>
          <w:color w:val="000000"/>
        </w:rPr>
        <w:lastRenderedPageBreak/>
        <w:t xml:space="preserve">They were the silent revolutionaries, the unseen architects of their own liberation, their efforts a quiet testament to the </w:t>
      </w:r>
      <w:r>
        <w:br/>
      </w:r>
      <w:r>
        <w:rPr>
          <w:rFonts w:ascii="Charis SIL Regular" w:eastAsia="Charis SIL Regular" w:hAnsi="Charis SIL Regular"/>
          <w:color w:val="000000"/>
        </w:rPr>
        <w:t>enduring power of the human spirit. And in the quiet corners of their city, the revolution continued, fueled by hope, resilience, and</w:t>
      </w:r>
    </w:p>
    <w:p w14:paraId="4038B95A" w14:textId="77777777" w:rsidR="00A47535" w:rsidRDefault="00A47535">
      <w:pPr>
        <w:sectPr w:rsidR="00A47535">
          <w:pgSz w:w="8000" w:h="12000"/>
          <w:pgMar w:top="296" w:right="644" w:bottom="392" w:left="660" w:header="720" w:footer="720" w:gutter="0"/>
          <w:cols w:space="720"/>
          <w:docGrid w:linePitch="360"/>
        </w:sectPr>
      </w:pPr>
    </w:p>
    <w:p w14:paraId="5B2B99EB" w14:textId="77777777" w:rsidR="00A47535" w:rsidRDefault="00A47535">
      <w:pPr>
        <w:autoSpaceDE w:val="0"/>
        <w:autoSpaceDN w:val="0"/>
        <w:spacing w:after="78" w:line="220" w:lineRule="exact"/>
      </w:pPr>
    </w:p>
    <w:p w14:paraId="32BCBF9D" w14:textId="77777777" w:rsidR="00A47535" w:rsidRDefault="00000000">
      <w:pPr>
        <w:autoSpaceDE w:val="0"/>
        <w:autoSpaceDN w:val="0"/>
        <w:spacing w:after="0" w:line="322" w:lineRule="exact"/>
      </w:pPr>
      <w:r>
        <w:rPr>
          <w:rFonts w:ascii="Charis SIL Regular" w:eastAsia="Charis SIL Regular" w:hAnsi="Charis SIL Regular"/>
          <w:color w:val="000000"/>
        </w:rPr>
        <w:t>the indomitable human spirit.</w:t>
      </w:r>
    </w:p>
    <w:p w14:paraId="0E0FAB73" w14:textId="77777777" w:rsidR="00A47535" w:rsidRDefault="00000000">
      <w:pPr>
        <w:autoSpaceDE w:val="0"/>
        <w:autoSpaceDN w:val="0"/>
        <w:spacing w:before="266" w:after="0" w:line="264" w:lineRule="exact"/>
      </w:pPr>
      <w:r>
        <w:rPr>
          <w:rFonts w:ascii="Charis SIL Regular" w:eastAsia="Charis SIL Regular" w:hAnsi="Charis SIL Regular"/>
          <w:color w:val="000000"/>
        </w:rPr>
        <w:t>The pursuit of freedom, under the reign of the Code, was a constant negotiation, a delicate dance between overt compliance and covert defiance. It required a level of cunning and adaptability that pushed the boundaries of human ingenuity. Their methods were constantly evolving, adapting to the ever-shifting landscape of surveillance and control. They were not simply challenging the Code; they were outmaneuvering it, using its own mechanisms of control against it.</w:t>
      </w:r>
    </w:p>
    <w:p w14:paraId="0A312436"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Code, in its arrogance, had underestimated the human capacity for ingenuity and resilience. It had attempted to control every aspect of life, but it had failed to account for the quiet rebellion of the human spirit, the subversive creativity that flourished in the shadows. The very act of resisting, of finding ways to express oneself, to connect with others, to maintain a sense of self, became a form of rebellion in itself.</w:t>
      </w:r>
    </w:p>
    <w:p w14:paraId="1A46DF65" w14:textId="77777777" w:rsidR="00A47535" w:rsidRDefault="00000000">
      <w:pPr>
        <w:autoSpaceDE w:val="0"/>
        <w:autoSpaceDN w:val="0"/>
        <w:spacing w:before="264" w:after="0" w:line="264" w:lineRule="exact"/>
      </w:pPr>
      <w:r>
        <w:rPr>
          <w:rFonts w:ascii="Charis SIL Regular" w:eastAsia="Charis SIL Regular" w:hAnsi="Charis SIL Regular"/>
          <w:color w:val="000000"/>
        </w:rPr>
        <w:t>It wasn't just about overthrowing the Code; it was about reclaiming their humanity, their dignity, their right to exist as individuals, independent of the regime's suffocating control. The pursuit of freedom became intertwined with the pursuit of self-discovery, of self-expression, and the reaffirmation of their inherent worth.</w:t>
      </w:r>
    </w:p>
    <w:p w14:paraId="2BF4ECE0" w14:textId="77777777" w:rsidR="00A47535" w:rsidRDefault="00000000">
      <w:pPr>
        <w:autoSpaceDE w:val="0"/>
        <w:autoSpaceDN w:val="0"/>
        <w:spacing w:before="264" w:after="0" w:line="264" w:lineRule="exact"/>
      </w:pPr>
      <w:r>
        <w:rPr>
          <w:rFonts w:ascii="Charis SIL Regular" w:eastAsia="Charis SIL Regular" w:hAnsi="Charis SIL Regular"/>
          <w:color w:val="000000"/>
        </w:rPr>
        <w:t>This was a battle fought not only in the physical realm but also in the realm of the spirit, a quiet revolution played out in the hearts and minds of individuals, a testament to the indomitable human spirit. They were not merely seeking liberation from the Code; they were seeking liberation from the fear and self-doubt it had instilled. They were reclaiming their agency, their right to shape their own destinies, however constrained their external circumstances might be.</w:t>
      </w:r>
    </w:p>
    <w:p w14:paraId="6E301647"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Their quiet acts of defiance resonated with others, creating a ripple effect of resistance that spread throughout the city. The more the regime tightened its grip, the more fiercely the spirit of resistance burned, fueling the quiet rebellion. The shared sense of injustice, of </w:t>
      </w:r>
      <w:r>
        <w:rPr>
          <w:rFonts w:ascii="Charis SIL Regular" w:eastAsia="Charis SIL Regular" w:hAnsi="Charis SIL Regular"/>
          <w:color w:val="000000"/>
        </w:rPr>
        <w:lastRenderedPageBreak/>
        <w:t>oppression, forged a bond among them, a collective identity forged in the crucible of their struggle.</w:t>
      </w:r>
    </w:p>
    <w:p w14:paraId="45D397E1" w14:textId="77777777" w:rsidR="00A47535" w:rsidRDefault="00A47535">
      <w:pPr>
        <w:sectPr w:rsidR="00A47535">
          <w:pgSz w:w="8000" w:h="12000"/>
          <w:pgMar w:top="296" w:right="654" w:bottom="524" w:left="660" w:header="720" w:footer="720" w:gutter="0"/>
          <w:cols w:space="720"/>
          <w:docGrid w:linePitch="360"/>
        </w:sectPr>
      </w:pPr>
    </w:p>
    <w:p w14:paraId="617676C4" w14:textId="77777777" w:rsidR="00A47535" w:rsidRDefault="00A47535">
      <w:pPr>
        <w:autoSpaceDE w:val="0"/>
        <w:autoSpaceDN w:val="0"/>
        <w:spacing w:after="78" w:line="220" w:lineRule="exact"/>
      </w:pPr>
    </w:p>
    <w:p w14:paraId="18B729DA"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pursuit of freedom was not a linear path, it was a labyrinthine journey, fraught with setbacks and challenges, yet punctuated by moments of intense hope and exhilaration. Each small victory, each act of defiance, fueled their determination, bolstering their belief that a better future was possible, even under the seemingly </w:t>
      </w:r>
      <w:r>
        <w:br/>
      </w:r>
      <w:r>
        <w:rPr>
          <w:rFonts w:ascii="Charis SIL Regular" w:eastAsia="Charis SIL Regular" w:hAnsi="Charis SIL Regular"/>
          <w:color w:val="000000"/>
        </w:rPr>
        <w:t>unyielding weight of the Code. Their struggle was a testament to the enduring power of the human spirit, a beacon of hope in the darkest of times. The price of freedom, they knew, would be high, but they were willing to pay it, for the sake of their humanity, for the sake of their future, for the sake of a world where freedom reigned supreme.</w:t>
      </w:r>
    </w:p>
    <w:p w14:paraId="45CD5235" w14:textId="77777777" w:rsidR="00A47535" w:rsidRDefault="00A47535">
      <w:pPr>
        <w:sectPr w:rsidR="00A47535">
          <w:pgSz w:w="8000" w:h="12000"/>
          <w:pgMar w:top="296" w:right="714" w:bottom="1440" w:left="660" w:header="720" w:footer="720" w:gutter="0"/>
          <w:cols w:space="720"/>
          <w:docGrid w:linePitch="360"/>
        </w:sectPr>
      </w:pPr>
    </w:p>
    <w:p w14:paraId="70D79610" w14:textId="77777777" w:rsidR="00A47535" w:rsidRDefault="00A47535">
      <w:pPr>
        <w:autoSpaceDE w:val="0"/>
        <w:autoSpaceDN w:val="0"/>
        <w:spacing w:after="224" w:line="220" w:lineRule="exact"/>
      </w:pPr>
    </w:p>
    <w:p w14:paraId="19A4E9B6" w14:textId="77777777" w:rsidR="00A47535" w:rsidRDefault="00000000">
      <w:pPr>
        <w:autoSpaceDE w:val="0"/>
        <w:autoSpaceDN w:val="0"/>
        <w:spacing w:after="0" w:line="330" w:lineRule="exact"/>
      </w:pPr>
      <w:r>
        <w:rPr>
          <w:rFonts w:ascii="Charis SIL Bold" w:eastAsia="Charis SIL Bold" w:hAnsi="Charis SIL Bold"/>
          <w:b/>
          <w:color w:val="000000"/>
        </w:rPr>
        <w:t>The Seeds of Change</w:t>
      </w:r>
    </w:p>
    <w:p w14:paraId="66A6B55E"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cracks, at first, were almost imperceptible. Like hairline </w:t>
      </w:r>
      <w:r>
        <w:br/>
      </w:r>
      <w:r>
        <w:rPr>
          <w:rFonts w:ascii="Charis SIL Regular" w:eastAsia="Charis SIL Regular" w:hAnsi="Charis SIL Regular"/>
          <w:color w:val="000000"/>
        </w:rPr>
        <w:t>fractures in a seemingly impenetrable fortress, they were easily overlooked, dismissed as insignificant anomalies in the otherwise flawlessly functioning machine of the Code. But those who dared to look closely, those who possessed the sharp eyes of defiance, saw them. They saw the subtle shifts in the regime’s rhetoric, the barely perceptible inconsistencies in its propaganda, the whispers of discontent that snaked through the tightly controlled channels of communication.</w:t>
      </w:r>
    </w:p>
    <w:p w14:paraId="2488D79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These cracks manifested in various ways. The meticulously crafted illusion of absolute control began to fray at the edges. There were the instances of defiance, small acts of rebellion that went largely unnoticed, yet they served as a potent reminder that the spirit of resistance still flickered, a defiant ember in the heart of the </w:t>
      </w:r>
      <w:r>
        <w:br/>
      </w:r>
      <w:r>
        <w:rPr>
          <w:rFonts w:ascii="Charis SIL Regular" w:eastAsia="Charis SIL Regular" w:hAnsi="Charis SIL Regular"/>
          <w:color w:val="000000"/>
        </w:rPr>
        <w:t>oppressive regime. A worker deliberately slowing down production, subtly sabotaging the machinery of the Code. A citizen writing a poem laced with coded messages, a subtle act of defiance disguised as art. A merchant subtly inflating prices, a small act of economic resistance that eroded the regime’s grip on the economy. These were the pinpricks of rebellion, insignificant on their own, but collectively representing a slow, insidious erosion of the regime's power.</w:t>
      </w:r>
    </w:p>
    <w:p w14:paraId="30C308F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regime’s response to these micro-rebellions was telling. Its initial reaction was swift and brutal, a testament to its fear of even the smallest acts of dissent. But as these acts multiplied, the </w:t>
      </w:r>
      <w:r>
        <w:br/>
      </w:r>
      <w:r>
        <w:rPr>
          <w:rFonts w:ascii="Charis SIL Regular" w:eastAsia="Charis SIL Regular" w:hAnsi="Charis SIL Regular"/>
          <w:color w:val="000000"/>
        </w:rPr>
        <w:t>regime's response became less decisive, less effective. It was a clear indication that the perfectly orchestrated machine was beginning to malfunction, its gears grinding against each other in disharmony.</w:t>
      </w:r>
    </w:p>
    <w:p w14:paraId="453C5236"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Then there were the desertions. Not the dramatic escapes that the regime’s propaganda so readily depicted, but the quieter, more insidious departures. The officials who quietly resigned, </w:t>
      </w:r>
      <w:r>
        <w:br/>
      </w:r>
      <w:r>
        <w:rPr>
          <w:rFonts w:ascii="Charis SIL Regular" w:eastAsia="Charis SIL Regular" w:hAnsi="Charis SIL Regular"/>
          <w:color w:val="000000"/>
        </w:rPr>
        <w:lastRenderedPageBreak/>
        <w:t>disillusioned with the brutality of the Code. The soldiers who subtly sabotaged their own missions, their hearts no longer in the regime’s work. The technicians who allowed crucial information to leak,</w:t>
      </w:r>
    </w:p>
    <w:p w14:paraId="362AB0F8" w14:textId="77777777" w:rsidR="00A47535" w:rsidRDefault="00A47535">
      <w:pPr>
        <w:sectPr w:rsidR="00A47535">
          <w:pgSz w:w="8000" w:h="12000"/>
          <w:pgMar w:top="442" w:right="680" w:bottom="364" w:left="660" w:header="720" w:footer="720" w:gutter="0"/>
          <w:cols w:space="720"/>
          <w:docGrid w:linePitch="360"/>
        </w:sectPr>
      </w:pPr>
    </w:p>
    <w:p w14:paraId="1ED3DB49" w14:textId="77777777" w:rsidR="00A47535" w:rsidRDefault="00A47535">
      <w:pPr>
        <w:autoSpaceDE w:val="0"/>
        <w:autoSpaceDN w:val="0"/>
        <w:spacing w:after="78" w:line="220" w:lineRule="exact"/>
      </w:pPr>
    </w:p>
    <w:p w14:paraId="4090340B" w14:textId="77777777" w:rsidR="00A47535" w:rsidRDefault="00000000">
      <w:pPr>
        <w:autoSpaceDE w:val="0"/>
        <w:autoSpaceDN w:val="0"/>
        <w:spacing w:before="56" w:after="0" w:line="264" w:lineRule="exact"/>
        <w:ind w:right="240"/>
        <w:jc w:val="both"/>
      </w:pPr>
      <w:r>
        <w:rPr>
          <w:rFonts w:ascii="Charis SIL Regular" w:eastAsia="Charis SIL Regular" w:hAnsi="Charis SIL Regular"/>
          <w:color w:val="000000"/>
        </w:rPr>
        <w:t>weakening the regime’s grip on the flow of communication. These were the quiet acts of sabotage, the silent betrayals, which eroded the regime's power from within.</w:t>
      </w:r>
    </w:p>
    <w:p w14:paraId="7729707F" w14:textId="77777777" w:rsidR="00A47535" w:rsidRDefault="00000000">
      <w:pPr>
        <w:autoSpaceDE w:val="0"/>
        <w:autoSpaceDN w:val="0"/>
        <w:spacing w:before="264" w:after="0" w:line="264" w:lineRule="exact"/>
      </w:pPr>
      <w:r>
        <w:rPr>
          <w:rFonts w:ascii="Charis SIL Regular" w:eastAsia="Charis SIL Regular" w:hAnsi="Charis SIL Regular"/>
          <w:color w:val="000000"/>
        </w:rPr>
        <w:t>The propaganda machine, once a finely tuned instrument of control, began to sputter and falter. Its carefully crafted narratives started to unravel, revealing the lies beneath the veneer of authority. The cracks in the facade were becoming increasingly visible, and even the most loyal followers of the Code began to question the regime’s pronouncements.</w:t>
      </w:r>
    </w:p>
    <w:p w14:paraId="0BCDA490" w14:textId="77777777" w:rsidR="00A47535" w:rsidRDefault="00000000">
      <w:pPr>
        <w:autoSpaceDE w:val="0"/>
        <w:autoSpaceDN w:val="0"/>
        <w:spacing w:before="264" w:after="0" w:line="264" w:lineRule="exact"/>
      </w:pPr>
      <w:r>
        <w:rPr>
          <w:rFonts w:ascii="Charis SIL Regular" w:eastAsia="Charis SIL Regular" w:hAnsi="Charis SIL Regular"/>
          <w:color w:val="000000"/>
        </w:rPr>
        <w:t>The economic engine, once the backbone of the regime’s power, began to show signs of strain. The system, designed to extract maximum resources from its citizens, was experiencing unexpected shortages, causing unrest and discontent amongst the populace. The regime’s attempts to control prices led to black markets and the accumulation of wealth in the hands of a privileged few, further widening the gap between the rulers and the ruled. The economic instability fueled the flames of discontent, making the seeds of rebellion even more fertile.</w:t>
      </w:r>
    </w:p>
    <w:p w14:paraId="6B2ED57E" w14:textId="77777777" w:rsidR="00A47535" w:rsidRDefault="00000000">
      <w:pPr>
        <w:autoSpaceDE w:val="0"/>
        <w:autoSpaceDN w:val="0"/>
        <w:spacing w:before="264" w:after="0" w:line="264" w:lineRule="exact"/>
      </w:pPr>
      <w:r>
        <w:rPr>
          <w:rFonts w:ascii="Charis SIL Regular" w:eastAsia="Charis SIL Regular" w:hAnsi="Charis SIL Regular"/>
          <w:color w:val="000000"/>
        </w:rPr>
        <w:t>The regime, desperate to maintain control, resorted to increasingly brutal measures. But its actions, rather than quelling the unrest, only served to intensify it. The violence, once a tool of intimidation, began to backfire, sparking widespread anger and fueling the flames of rebellion.</w:t>
      </w:r>
    </w:p>
    <w:p w14:paraId="7EC130E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Moreover, the cracks in the system weren't confined to the </w:t>
      </w:r>
      <w:r>
        <w:br/>
      </w:r>
      <w:r>
        <w:rPr>
          <w:rFonts w:ascii="Charis SIL Regular" w:eastAsia="Charis SIL Regular" w:hAnsi="Charis SIL Regular"/>
          <w:color w:val="000000"/>
        </w:rPr>
        <w:t>observable actions of individuals. They were also reflected in the subtle shifts in collective consciousness. The fear that had once paralyzed the population began to dissipate, replaced by a growing sense of defiance. The people, once silenced by fear, started to whisper, to murmur, to share their discontent. The collective silence, once the regime's strongest weapon, was cracking, and the sound of rebellion was beginning to emerge.</w:t>
      </w:r>
    </w:p>
    <w:p w14:paraId="547E81CF"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shared experience of oppression, ironically, became a unifying force. The citizens discovered a sense of solidarity they had never known before. They found strength in their shared grievances, forming hidden networks of resistance that operated outside the</w:t>
      </w:r>
    </w:p>
    <w:p w14:paraId="1446C555" w14:textId="77777777" w:rsidR="00A47535" w:rsidRDefault="00A47535">
      <w:pPr>
        <w:sectPr w:rsidR="00A47535">
          <w:pgSz w:w="8000" w:h="12000"/>
          <w:pgMar w:top="296" w:right="648" w:bottom="392" w:left="660" w:header="720" w:footer="720" w:gutter="0"/>
          <w:cols w:space="720"/>
          <w:docGrid w:linePitch="360"/>
        </w:sectPr>
      </w:pPr>
    </w:p>
    <w:p w14:paraId="7A0D0D44" w14:textId="77777777" w:rsidR="00A47535" w:rsidRDefault="00A47535">
      <w:pPr>
        <w:autoSpaceDE w:val="0"/>
        <w:autoSpaceDN w:val="0"/>
        <w:spacing w:after="78" w:line="220" w:lineRule="exact"/>
      </w:pPr>
    </w:p>
    <w:p w14:paraId="61C2DD2A" w14:textId="77777777" w:rsidR="00A47535" w:rsidRDefault="00000000">
      <w:pPr>
        <w:autoSpaceDE w:val="0"/>
        <w:autoSpaceDN w:val="0"/>
        <w:spacing w:after="0" w:line="322" w:lineRule="exact"/>
      </w:pPr>
      <w:r>
        <w:rPr>
          <w:rFonts w:ascii="Charis SIL Regular" w:eastAsia="Charis SIL Regular" w:hAnsi="Charis SIL Regular"/>
          <w:color w:val="000000"/>
        </w:rPr>
        <w:t>regime’s grasp.</w:t>
      </w:r>
    </w:p>
    <w:p w14:paraId="0BAB9104" w14:textId="77777777" w:rsidR="00A47535" w:rsidRDefault="00000000">
      <w:pPr>
        <w:autoSpaceDE w:val="0"/>
        <w:autoSpaceDN w:val="0"/>
        <w:spacing w:before="266" w:after="0" w:line="264" w:lineRule="exact"/>
      </w:pPr>
      <w:r>
        <w:rPr>
          <w:rFonts w:ascii="Charis SIL Regular" w:eastAsia="Charis SIL Regular" w:hAnsi="Charis SIL Regular"/>
          <w:color w:val="000000"/>
        </w:rPr>
        <w:t>The seeds of change were sown in the darkest corners of the city, nurtured in the hushed whispers and clandestine meetings. These were not grand, orchestrated movements, but a gradual, organic shift in the collective consciousness, a shift that the regime initially failed to recognize, or dismissed as inconsequential. But the seeds had taken root, and they were growing.</w:t>
      </w:r>
    </w:p>
    <w:p w14:paraId="4FE70A7D"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regime’s attempts to squash the dissent only served to amplify it. Every act of repression created another crack in the system.</w:t>
      </w:r>
    </w:p>
    <w:p w14:paraId="6D8A348D"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Every violent crackdown further radicalized the population, pushing them towards a more defiant stance. The very measures designed to maintain control became the catalysts of change.</w:t>
      </w:r>
    </w:p>
    <w:p w14:paraId="6A0EE89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old order, seemingly unshakeable, was beginning to crumble under the weight of its own contradictions, its own brutality. The regime's narrative of absolute control began to unravel, exposing the flaws in its logic, the inconsistencies in its policies, the cruelty of its actions. The people, once blinded by fear, were beginning to see the regime for what it truly was: a fragile edifice built on lies and sustained by brutality.</w:t>
      </w:r>
    </w:p>
    <w:p w14:paraId="58FD4A35"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t>The change wasn’t sudden, nor was it dramatic. It was a slow, creeping erosion of power, a gradual but undeniable shift in the balance of force. It was a process of quiet rebellion, a silent revolution unfolding in the hearts and minds of ordinary people.</w:t>
      </w:r>
    </w:p>
    <w:p w14:paraId="0814C84C" w14:textId="77777777" w:rsidR="00A47535" w:rsidRDefault="00000000">
      <w:pPr>
        <w:autoSpaceDE w:val="0"/>
        <w:autoSpaceDN w:val="0"/>
        <w:spacing w:before="264" w:after="0" w:line="264" w:lineRule="exact"/>
      </w:pPr>
      <w:r>
        <w:rPr>
          <w:rFonts w:ascii="Charis SIL Regular" w:eastAsia="Charis SIL Regular" w:hAnsi="Charis SIL Regular"/>
          <w:color w:val="000000"/>
        </w:rPr>
        <w:t>It was a change that the regime could no longer ignore. The cracks had become fissures, and the fissures were threatening to become chasms. The carefully constructed edifice of control was beginning to collapse, brick by brick, whisper by whisper, act of defiance by act of defiance.</w:t>
      </w:r>
    </w:p>
    <w:p w14:paraId="2054B473"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The seeds of change, initially sown in secret, were now sprouting into a powerful force, a force that threatened to topple the entire system. </w:t>
      </w:r>
      <w:r>
        <w:rPr>
          <w:rFonts w:ascii="Charis SIL Regular" w:eastAsia="Charis SIL Regular" w:hAnsi="Charis SIL Regular"/>
          <w:color w:val="000000"/>
        </w:rPr>
        <w:lastRenderedPageBreak/>
        <w:t>The seeds of change had taken root, and they were about to bear fruit. The future was uncertain, but one thing was clear: the old order was on the verge of collapse. A new dawn was breaking, even if the darkness still lingered. The revolution, once a quiet</w:t>
      </w:r>
    </w:p>
    <w:p w14:paraId="6C9B5307" w14:textId="77777777" w:rsidR="00A47535" w:rsidRDefault="00A47535">
      <w:pPr>
        <w:sectPr w:rsidR="00A47535">
          <w:pgSz w:w="8000" w:h="12000"/>
          <w:pgMar w:top="296" w:right="694" w:bottom="392" w:left="660" w:header="720" w:footer="720" w:gutter="0"/>
          <w:cols w:space="720"/>
          <w:docGrid w:linePitch="360"/>
        </w:sectPr>
      </w:pPr>
    </w:p>
    <w:p w14:paraId="1DCD16AD" w14:textId="77777777" w:rsidR="00A47535" w:rsidRDefault="00A47535">
      <w:pPr>
        <w:autoSpaceDE w:val="0"/>
        <w:autoSpaceDN w:val="0"/>
        <w:spacing w:after="78" w:line="220" w:lineRule="exact"/>
      </w:pPr>
    </w:p>
    <w:p w14:paraId="5FEBAA4F" w14:textId="77777777" w:rsidR="00A47535" w:rsidRDefault="00000000">
      <w:pPr>
        <w:autoSpaceDE w:val="0"/>
        <w:autoSpaceDN w:val="0"/>
        <w:spacing w:before="56" w:after="0" w:line="264" w:lineRule="exact"/>
      </w:pPr>
      <w:r>
        <w:rPr>
          <w:rFonts w:ascii="Charis SIL Regular" w:eastAsia="Charis SIL Regular" w:hAnsi="Charis SIL Regular"/>
          <w:color w:val="000000"/>
        </w:rPr>
        <w:t>murmur, was beginning to roar. The fight for freedom was far from over, but the tide had begun to turn. The winds of change were blowing, and they were unstoppable.</w:t>
      </w:r>
    </w:p>
    <w:p w14:paraId="6EF19321" w14:textId="77777777" w:rsidR="00A47535" w:rsidRDefault="00A47535">
      <w:pPr>
        <w:sectPr w:rsidR="00A47535">
          <w:pgSz w:w="8000" w:h="12000"/>
          <w:pgMar w:top="296" w:right="744" w:bottom="1440" w:left="660" w:header="720" w:footer="720" w:gutter="0"/>
          <w:cols w:space="720"/>
          <w:docGrid w:linePitch="360"/>
        </w:sectPr>
      </w:pPr>
    </w:p>
    <w:p w14:paraId="44A6518C" w14:textId="77777777" w:rsidR="00A47535" w:rsidRDefault="00A47535">
      <w:pPr>
        <w:autoSpaceDE w:val="0"/>
        <w:autoSpaceDN w:val="0"/>
        <w:spacing w:after="224" w:line="220" w:lineRule="exact"/>
      </w:pPr>
    </w:p>
    <w:p w14:paraId="3B934BBD" w14:textId="77777777" w:rsidR="00A47535" w:rsidRDefault="00000000">
      <w:pPr>
        <w:autoSpaceDE w:val="0"/>
        <w:autoSpaceDN w:val="0"/>
        <w:spacing w:after="0" w:line="330" w:lineRule="exact"/>
      </w:pPr>
      <w:r>
        <w:rPr>
          <w:rFonts w:ascii="Charis SIL Bold" w:eastAsia="Charis SIL Bold" w:hAnsi="Charis SIL Bold"/>
          <w:b/>
          <w:color w:val="000000"/>
        </w:rPr>
        <w:t>The Rise of Dissent</w:t>
      </w:r>
    </w:p>
    <w:p w14:paraId="1CCD705F"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whispers grew louder. No longer confined to hushed corners and furtive glances, the dissent blossomed into a chorus of defiance. It started subtly, a collective sigh of discontent that rippled through the city's underbelly. A worker, emboldened by the silent support of his colleagues, deliberately mislabeled a shipment, a small act of sabotage that, while individually insignificant, became a powerful symbol of collective resistance when replicated a hundredfold. A group of mothers, their children's futures threatened by the Code's iron fist, organized a clandestine meeting, sharing stories of </w:t>
      </w:r>
      <w:r>
        <w:br/>
      </w:r>
      <w:r>
        <w:rPr>
          <w:rFonts w:ascii="Charis SIL Regular" w:eastAsia="Charis SIL Regular" w:hAnsi="Charis SIL Regular"/>
          <w:color w:val="000000"/>
        </w:rPr>
        <w:t>hardship and plotting ways to circumvent the system's suffocating grip. Their collective anger was a potent force, a brewing storm that threatened to unleash its fury on the foundations of the oppressive regime.</w:t>
      </w:r>
    </w:p>
    <w:p w14:paraId="105CB6C5"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regime, initially dismissive, found its propaganda machine sputtering. The carefully crafted narratives of absolute order and unwavering control began to crumble under the weight of reality.</w:t>
      </w:r>
    </w:p>
    <w:p w14:paraId="4FDC5744"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carefully orchestrated reports of absolute obedience were failing to mask the cracks in the foundation. The meticulously controlled news channels, once the instruments of fear and </w:t>
      </w:r>
      <w:r>
        <w:br/>
      </w:r>
      <w:r>
        <w:rPr>
          <w:rFonts w:ascii="Charis SIL Regular" w:eastAsia="Charis SIL Regular" w:hAnsi="Charis SIL Regular"/>
          <w:color w:val="000000"/>
        </w:rPr>
        <w:t>manipulation, found themselves broadcasting stories of defiance, stories they couldn't ignore, stories that echoed the reality unfolding on the streets. Their carefully cultivated image of invincibility was shattering, leaving them exposed and vulnerable.</w:t>
      </w:r>
    </w:p>
    <w:p w14:paraId="530CB24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economic engine, the lifeblood of the Code, faltered. The regime's attempts to control every aspect of production and </w:t>
      </w:r>
      <w:r>
        <w:br/>
      </w:r>
      <w:r>
        <w:rPr>
          <w:rFonts w:ascii="Charis SIL Regular" w:eastAsia="Charis SIL Regular" w:hAnsi="Charis SIL Regular"/>
          <w:color w:val="000000"/>
        </w:rPr>
        <w:t xml:space="preserve">distribution had created a system rife with inefficiencies and </w:t>
      </w:r>
      <w:r>
        <w:br/>
      </w:r>
      <w:r>
        <w:rPr>
          <w:rFonts w:ascii="Charis SIL Regular" w:eastAsia="Charis SIL Regular" w:hAnsi="Charis SIL Regular"/>
          <w:color w:val="000000"/>
        </w:rPr>
        <w:t>corruption. Black markets flourished, thriving on the regime's very attempts to control them. The gap between the haves and have-nots widened, creating resentment and fueling the flames of rebellion.</w:t>
      </w:r>
    </w:p>
    <w:p w14:paraId="2920412F" w14:textId="77777777" w:rsidR="00A47535"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 regime’s increasingly desperate attempts to salvage the </w:t>
      </w:r>
      <w:r>
        <w:br/>
      </w:r>
      <w:r>
        <w:rPr>
          <w:rFonts w:ascii="Charis SIL Regular" w:eastAsia="Charis SIL Regular" w:hAnsi="Charis SIL Regular"/>
          <w:color w:val="000000"/>
        </w:rPr>
        <w:t xml:space="preserve">situation only exacerbated the problems, creating a vicious cycle of economic instability and social unrest. The meticulously designed economic system, the cornerstone of the Code, was slowly </w:t>
      </w:r>
      <w:r>
        <w:br/>
      </w:r>
      <w:r>
        <w:rPr>
          <w:rFonts w:ascii="Charis SIL Regular" w:eastAsia="Charis SIL Regular" w:hAnsi="Charis SIL Regular"/>
          <w:color w:val="000000"/>
        </w:rPr>
        <w:t>collapsing under the weight of its own flaws.</w:t>
      </w:r>
    </w:p>
    <w:p w14:paraId="5571776C" w14:textId="77777777" w:rsidR="00A47535" w:rsidRDefault="00A47535">
      <w:pPr>
        <w:sectPr w:rsidR="00A47535">
          <w:pgSz w:w="8000" w:h="12000"/>
          <w:pgMar w:top="442" w:right="646" w:bottom="496" w:left="660" w:header="720" w:footer="720" w:gutter="0"/>
          <w:cols w:space="720"/>
          <w:docGrid w:linePitch="360"/>
        </w:sectPr>
      </w:pPr>
    </w:p>
    <w:p w14:paraId="7CFF51C8" w14:textId="77777777" w:rsidR="00A47535" w:rsidRDefault="00A47535">
      <w:pPr>
        <w:autoSpaceDE w:val="0"/>
        <w:autoSpaceDN w:val="0"/>
        <w:spacing w:after="78" w:line="220" w:lineRule="exact"/>
      </w:pPr>
    </w:p>
    <w:p w14:paraId="69F166E8"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The desertions became a flood. It wasn't just the quiet resignations of disillusioned officials and the subtle sabotage of soldiers </w:t>
      </w:r>
      <w:r>
        <w:br/>
      </w:r>
      <w:r>
        <w:rPr>
          <w:rFonts w:ascii="Charis SIL Regular" w:eastAsia="Charis SIL Regular" w:hAnsi="Charis SIL Regular"/>
          <w:color w:val="000000"/>
        </w:rPr>
        <w:t xml:space="preserve">anymore. Entire units began to defect, taking their weapons and their knowledge with them. Technicians, once the guardians of the regime’s technological supremacy, now actively worked to </w:t>
      </w:r>
      <w:r>
        <w:br/>
      </w:r>
      <w:r>
        <w:rPr>
          <w:rFonts w:ascii="Charis SIL Regular" w:eastAsia="Charis SIL Regular" w:hAnsi="Charis SIL Regular"/>
          <w:color w:val="000000"/>
        </w:rPr>
        <w:t>undermine its systems, leaking vital information to the resistance and sabotaging the very mechanisms of control. The regime’s once impenetrable security apparatus began to crumble from within, its ranks thinned by disillusionment, treachery, and a growing sense of moral bankruptcy.</w:t>
      </w:r>
    </w:p>
    <w:p w14:paraId="6D05B8DB"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regime, facing a crisis of unprecedented magnitude, responded with escalating brutality. Its violent crackdowns, once effective tools of intimidation, became acts of desperation, further </w:t>
      </w:r>
      <w:r>
        <w:br/>
      </w:r>
      <w:r>
        <w:rPr>
          <w:rFonts w:ascii="Charis SIL Regular" w:eastAsia="Charis SIL Regular" w:hAnsi="Charis SIL Regular"/>
          <w:color w:val="000000"/>
        </w:rPr>
        <w:t>radicalizing the population and hardening their resolve. The more the regime tightened its grip, the more fiercely the resistance fought back. The cycle of violence became a spiral of escalating brutality, a grim dance between oppression and defiance that seemed to have no end in sight.</w:t>
      </w:r>
    </w:p>
    <w:p w14:paraId="0F919CF4"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streets, once silent and cowed, erupted in sporadic outbursts of defiance. The regime's attempts to quell the unrest only served to ignite it further. Small acts of rebellion—graffiti on the walls, anonymous pamphlets spreading subversive messages, songs of resistance sung in hushed tones—became brazen displays of </w:t>
      </w:r>
      <w:r>
        <w:br/>
      </w:r>
      <w:r>
        <w:rPr>
          <w:rFonts w:ascii="Charis SIL Regular" w:eastAsia="Charis SIL Regular" w:hAnsi="Charis SIL Regular"/>
          <w:color w:val="000000"/>
        </w:rPr>
        <w:t>defiance. The fear that had once paralyzed the population was replaced by a burgeoning sense of hope, a collective belief that change was possible.</w:t>
      </w:r>
    </w:p>
    <w:p w14:paraId="603EE5A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resistance, once fragmented and disorganized, began to </w:t>
      </w:r>
      <w:r>
        <w:br/>
      </w:r>
      <w:r>
        <w:rPr>
          <w:rFonts w:ascii="Charis SIL Regular" w:eastAsia="Charis SIL Regular" w:hAnsi="Charis SIL Regular"/>
          <w:color w:val="000000"/>
        </w:rPr>
        <w:t xml:space="preserve">coalesce. Hidden networks of communication and support </w:t>
      </w:r>
      <w:r>
        <w:br/>
      </w:r>
      <w:r>
        <w:rPr>
          <w:rFonts w:ascii="Charis SIL Regular" w:eastAsia="Charis SIL Regular" w:hAnsi="Charis SIL Regular"/>
          <w:color w:val="000000"/>
        </w:rPr>
        <w:t xml:space="preserve">blossomed, connecting individuals and groups across the city. They shared information, coordinated their efforts, and planned their actions. The strength that had once resided in the regime’s </w:t>
      </w:r>
      <w:r>
        <w:br/>
      </w:r>
      <w:r>
        <w:rPr>
          <w:rFonts w:ascii="Charis SIL Regular" w:eastAsia="Charis SIL Regular" w:hAnsi="Charis SIL Regular"/>
          <w:color w:val="000000"/>
        </w:rPr>
        <w:t>monolithic structure now shifted to the collective resilience of those who dared to defy it.</w:t>
      </w:r>
    </w:p>
    <w:p w14:paraId="67FC12AC" w14:textId="77777777" w:rsidR="00A47535" w:rsidRDefault="00000000">
      <w:pPr>
        <w:autoSpaceDE w:val="0"/>
        <w:autoSpaceDN w:val="0"/>
        <w:spacing w:before="264" w:after="0" w:line="264" w:lineRule="exact"/>
      </w:pPr>
      <w:r>
        <w:rPr>
          <w:rFonts w:ascii="Charis SIL Regular" w:eastAsia="Charis SIL Regular" w:hAnsi="Charis SIL Regular"/>
          <w:color w:val="000000"/>
        </w:rPr>
        <w:lastRenderedPageBreak/>
        <w:t>This was not a revolution orchestrated by charismatic leaders or grand pronouncements. It was a spontaneous uprising born from the collective experience of oppression, fueled by shared anger and a</w:t>
      </w:r>
    </w:p>
    <w:p w14:paraId="4C6551BC" w14:textId="77777777" w:rsidR="00A47535" w:rsidRDefault="00A47535">
      <w:pPr>
        <w:sectPr w:rsidR="00A47535">
          <w:pgSz w:w="8000" w:h="12000"/>
          <w:pgMar w:top="296" w:right="642" w:bottom="392" w:left="660" w:header="720" w:footer="720" w:gutter="0"/>
          <w:cols w:space="720"/>
          <w:docGrid w:linePitch="360"/>
        </w:sectPr>
      </w:pPr>
    </w:p>
    <w:p w14:paraId="65FD7FCC" w14:textId="77777777" w:rsidR="00A47535" w:rsidRDefault="00A47535">
      <w:pPr>
        <w:autoSpaceDE w:val="0"/>
        <w:autoSpaceDN w:val="0"/>
        <w:spacing w:after="78" w:line="220" w:lineRule="exact"/>
      </w:pPr>
    </w:p>
    <w:p w14:paraId="491CA188" w14:textId="77777777" w:rsidR="00A47535" w:rsidRDefault="00000000">
      <w:pPr>
        <w:autoSpaceDE w:val="0"/>
        <w:autoSpaceDN w:val="0"/>
        <w:spacing w:before="56" w:after="0" w:line="264" w:lineRule="exact"/>
      </w:pPr>
      <w:r>
        <w:rPr>
          <w:rFonts w:ascii="Charis SIL Regular" w:eastAsia="Charis SIL Regular" w:hAnsi="Charis SIL Regular"/>
          <w:color w:val="000000"/>
        </w:rPr>
        <w:t>desperate yearning for freedom. It was a rebellion of the everyday people, a testament to the enduring human spirit that even the most brutal regime could not crush.</w:t>
      </w:r>
    </w:p>
    <w:p w14:paraId="6A6DB1E0" w14:textId="77777777" w:rsidR="00A47535" w:rsidRDefault="00000000">
      <w:pPr>
        <w:autoSpaceDE w:val="0"/>
        <w:autoSpaceDN w:val="0"/>
        <w:spacing w:before="264" w:after="0" w:line="264" w:lineRule="exact"/>
      </w:pPr>
      <w:r>
        <w:rPr>
          <w:rFonts w:ascii="Charis SIL Regular" w:eastAsia="Charis SIL Regular" w:hAnsi="Charis SIL Regular"/>
          <w:color w:val="000000"/>
        </w:rPr>
        <w:t>The regime’s attempts to maintain control became increasingly desperate and erratic. The propaganda machine, once a finely tuned instrument of manipulation, produced clumsy lies and unconvincing rhetoric. The regime’s attempts to control information backfired, highlighting the extent of the dissent and the depth of the crisis.</w:t>
      </w:r>
    </w:p>
    <w:p w14:paraId="0D4DC58E" w14:textId="77777777" w:rsidR="00A47535" w:rsidRDefault="00000000">
      <w:pPr>
        <w:autoSpaceDE w:val="0"/>
        <w:autoSpaceDN w:val="0"/>
        <w:spacing w:before="60" w:after="0" w:line="264" w:lineRule="exact"/>
        <w:ind w:right="864"/>
      </w:pPr>
      <w:r>
        <w:rPr>
          <w:rFonts w:ascii="Charis SIL Regular" w:eastAsia="Charis SIL Regular" w:hAnsi="Charis SIL Regular"/>
          <w:color w:val="000000"/>
        </w:rPr>
        <w:t>The carefully constructed façade of order and stability was collapsing before their very eyes, replaced by chaos and uncertainty.</w:t>
      </w:r>
    </w:p>
    <w:p w14:paraId="7BA090A1"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But even as the cracks deepened and the regime's grip weakened, the threat of violence remained a stark reality. The regime's brutal forces continued to hunt down those who dared to resist, but their effectiveness dwindled. The resistance fighters, hardened by experience, fought back with renewed determination, their actions fueled by the growing sense of hope and the collective belief in a better future.</w:t>
      </w:r>
    </w:p>
    <w:p w14:paraId="59D96B9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battle was far from over. The regime still possessed </w:t>
      </w:r>
      <w:r>
        <w:br/>
      </w:r>
      <w:r>
        <w:rPr>
          <w:rFonts w:ascii="Charis SIL Regular" w:eastAsia="Charis SIL Regular" w:hAnsi="Charis SIL Regular"/>
          <w:color w:val="000000"/>
        </w:rPr>
        <w:t xml:space="preserve">considerable power, and its capacity for cruelty remained </w:t>
      </w:r>
      <w:r>
        <w:br/>
      </w:r>
      <w:r>
        <w:rPr>
          <w:rFonts w:ascii="Charis SIL Regular" w:eastAsia="Charis SIL Regular" w:hAnsi="Charis SIL Regular"/>
          <w:color w:val="000000"/>
        </w:rPr>
        <w:t>undiminished. Yet, a tangible shift in the balance of power was becoming undeniable. The resistance, once a whisper, had become a roar. The citizens, once silenced by fear, now spoke with a voice that could not be ignored.</w:t>
      </w:r>
    </w:p>
    <w:p w14:paraId="050190D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This was not a victory yet, but it was a sign. A sign that even the most oppressive regimes could be challenged, and that the human spirit, when united in defiance, could overcome even the darkest of times. The seeds of dissent, sown in the shadows, had blossomed into a force that threatened to topple the entire system. The winds of change were blowing, and they were unstoppable. The fight for freedom was far from over, but the tide had begun to turn. The future remained </w:t>
      </w:r>
      <w:r>
        <w:rPr>
          <w:rFonts w:ascii="Charis SIL Regular" w:eastAsia="Charis SIL Regular" w:hAnsi="Charis SIL Regular"/>
          <w:color w:val="000000"/>
        </w:rPr>
        <w:lastRenderedPageBreak/>
        <w:t>uncertain, but hope, once a distant dream, was now a tangible reality. A new dawn was breaking, even if the darkness still lingered on the horizon.</w:t>
      </w:r>
    </w:p>
    <w:p w14:paraId="281E7427" w14:textId="77777777" w:rsidR="00A47535" w:rsidRDefault="00A47535">
      <w:pPr>
        <w:sectPr w:rsidR="00A47535">
          <w:pgSz w:w="8000" w:h="12000"/>
          <w:pgMar w:top="296" w:right="648" w:bottom="656" w:left="660" w:header="720" w:footer="720" w:gutter="0"/>
          <w:cols w:space="720"/>
          <w:docGrid w:linePitch="360"/>
        </w:sectPr>
      </w:pPr>
    </w:p>
    <w:p w14:paraId="335AD329" w14:textId="77777777" w:rsidR="00A47535" w:rsidRDefault="00A47535">
      <w:pPr>
        <w:autoSpaceDE w:val="0"/>
        <w:autoSpaceDN w:val="0"/>
        <w:spacing w:after="224" w:line="220" w:lineRule="exact"/>
      </w:pPr>
    </w:p>
    <w:p w14:paraId="3E63A150" w14:textId="77777777" w:rsidR="00A47535" w:rsidRDefault="00000000">
      <w:pPr>
        <w:autoSpaceDE w:val="0"/>
        <w:autoSpaceDN w:val="0"/>
        <w:spacing w:after="0" w:line="330" w:lineRule="exact"/>
      </w:pPr>
      <w:r>
        <w:rPr>
          <w:rFonts w:ascii="Charis SIL Bold" w:eastAsia="Charis SIL Bold" w:hAnsi="Charis SIL Bold"/>
          <w:b/>
          <w:color w:val="000000"/>
        </w:rPr>
        <w:t>Challenges and Obstacles</w:t>
      </w:r>
    </w:p>
    <w:p w14:paraId="0F30569A"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crumbling edifice of the old regime revealed not a clean slate, but a chaotic battlefield strewn with the wreckage of broken </w:t>
      </w:r>
      <w:r>
        <w:br/>
      </w:r>
      <w:r>
        <w:rPr>
          <w:rFonts w:ascii="Charis SIL Regular" w:eastAsia="Charis SIL Regular" w:hAnsi="Charis SIL Regular"/>
          <w:color w:val="000000"/>
        </w:rPr>
        <w:t xml:space="preserve">promises and shattered lives. The euphoria of nascent rebellion, the intoxicating thrill of defiance, quickly gave way to the grim reality of governing amidst the ruins. The first, and perhaps most daunting, obstacle was the sheer inertia of the system itself. Decades of </w:t>
      </w:r>
      <w:r>
        <w:br/>
      </w:r>
      <w:r>
        <w:rPr>
          <w:rFonts w:ascii="Charis SIL Regular" w:eastAsia="Charis SIL Regular" w:hAnsi="Charis SIL Regular"/>
          <w:color w:val="000000"/>
        </w:rPr>
        <w:t xml:space="preserve">entrenched power structures, woven into the very fabric of society, didn't simply vanish with the fall of a dictator. Bureaucracies, designed for control and oppression, stubbornly resisted </w:t>
      </w:r>
      <w:r>
        <w:br/>
      </w:r>
      <w:r>
        <w:rPr>
          <w:rFonts w:ascii="Charis SIL Regular" w:eastAsia="Charis SIL Regular" w:hAnsi="Charis SIL Regular"/>
          <w:color w:val="000000"/>
        </w:rPr>
        <w:t>reprogramming. Documents vanished, files were corrupted, and key personnel, either loyalists or simply indifferent, actively sabotaged attempts at reform.</w:t>
      </w:r>
    </w:p>
    <w:p w14:paraId="4C7711E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resistance, a motley crew united only by a shared hatred of the old regime, lacked the cohesion and structure necessary to govern effectively. Internal conflicts erupted over ideology, strategy, and the distribution of power. Factionalism, once a minor irritant, became a major threat to the nascent order, threatening to splinter the fragile unity and plunge the nation back into chaos. The </w:t>
      </w:r>
      <w:r>
        <w:br/>
      </w:r>
      <w:r>
        <w:rPr>
          <w:rFonts w:ascii="Charis SIL Regular" w:eastAsia="Charis SIL Regular" w:hAnsi="Charis SIL Regular"/>
          <w:color w:val="000000"/>
        </w:rPr>
        <w:t xml:space="preserve">idealistic visions of a liberated society clashed with the harsh realities of resource scarcity, economic devastation, and the </w:t>
      </w:r>
      <w:r>
        <w:br/>
      </w:r>
      <w:r>
        <w:rPr>
          <w:rFonts w:ascii="Charis SIL Regular" w:eastAsia="Charis SIL Regular" w:hAnsi="Charis SIL Regular"/>
          <w:color w:val="000000"/>
        </w:rPr>
        <w:t>pervasive trauma left by years of oppression.</w:t>
      </w:r>
    </w:p>
    <w:p w14:paraId="0EF7DC5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economy, crippled by years of mismanagement and corruption, lay in ruins. Factories stood idle, their machinery looted or </w:t>
      </w:r>
      <w:r>
        <w:br/>
      </w:r>
      <w:r>
        <w:rPr>
          <w:rFonts w:ascii="Charis SIL Regular" w:eastAsia="Charis SIL Regular" w:hAnsi="Charis SIL Regular"/>
          <w:color w:val="000000"/>
        </w:rPr>
        <w:t xml:space="preserve">destroyed. Distribution networks were shattered, leading to </w:t>
      </w:r>
      <w:r>
        <w:br/>
      </w:r>
      <w:r>
        <w:rPr>
          <w:rFonts w:ascii="Charis SIL Regular" w:eastAsia="Charis SIL Regular" w:hAnsi="Charis SIL Regular"/>
          <w:color w:val="000000"/>
        </w:rPr>
        <w:t>widespread shortages of essential goods. Inflation soared, eroding the value of any currency that remained. The black markets, once a refuge from the regime’s control, now threatened to destabilize the fragile new economy, creating a breeding ground for crime and exploitation. Attempts to revive industry were thwarted by a lack of skilled labor, sabotage by disgruntled former employees of the regime, and the sheer scale of the devastation.</w:t>
      </w:r>
    </w:p>
    <w:p w14:paraId="55CB9E69"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legal system, a tool of oppression under the previous regime, needed to be fundamentally reformed. But the process proved excruciatingly slow. Judges, lawyers, and officials accustomed to</w:t>
      </w:r>
    </w:p>
    <w:p w14:paraId="7F890891" w14:textId="77777777" w:rsidR="00A47535" w:rsidRDefault="00A47535">
      <w:pPr>
        <w:sectPr w:rsidR="00A47535">
          <w:pgSz w:w="8000" w:h="12000"/>
          <w:pgMar w:top="442" w:right="656" w:bottom="364" w:left="660" w:header="720" w:footer="720" w:gutter="0"/>
          <w:cols w:space="720"/>
          <w:docGrid w:linePitch="360"/>
        </w:sectPr>
      </w:pPr>
    </w:p>
    <w:p w14:paraId="471AAE7E" w14:textId="77777777" w:rsidR="00A47535" w:rsidRDefault="00A47535">
      <w:pPr>
        <w:autoSpaceDE w:val="0"/>
        <w:autoSpaceDN w:val="0"/>
        <w:spacing w:after="78" w:line="220" w:lineRule="exact"/>
      </w:pPr>
    </w:p>
    <w:p w14:paraId="65A4EF83" w14:textId="77777777" w:rsidR="00A47535" w:rsidRDefault="00000000">
      <w:pPr>
        <w:autoSpaceDE w:val="0"/>
        <w:autoSpaceDN w:val="0"/>
        <w:spacing w:before="58" w:after="0" w:line="264" w:lineRule="exact"/>
      </w:pPr>
      <w:r>
        <w:rPr>
          <w:rFonts w:ascii="Charis SIL Regular" w:eastAsia="Charis SIL Regular" w:hAnsi="Charis SIL Regular"/>
          <w:color w:val="000000"/>
        </w:rPr>
        <w:t>the old ways resisted change, either through passive resistance or active obstruction. Building a new legal framework that was both just and effective, while simultaneously addressing the immense backlog of cases and prosecuting those responsible for the regime’s atrocities, presented an almost insurmountable challenge. The legacy of the old regime, etched into the very structure of the justice system, clung to it like a stubborn parasite.</w:t>
      </w:r>
    </w:p>
    <w:p w14:paraId="03856955"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security situation remained precarious. Loyalist pockets of resistance continued to operate, carrying out acts of sabotage and terror. Former members of the security forces, their skills and knowledge invaluable, often posed a greater danger than the remaining loyalists. The temptation to simply resort to the same brutal methods used by the previous regime was ever-present, a seductive but ultimately destructive path that threatened to undo the very principles of the new order. Maintaining order without resorting to oppression was a delicate balancing act that demanded wisdom, restraint, and a unwavering commitment to justice.</w:t>
      </w:r>
    </w:p>
    <w:p w14:paraId="30269535" w14:textId="77777777" w:rsidR="00A47535" w:rsidRDefault="00000000">
      <w:pPr>
        <w:autoSpaceDE w:val="0"/>
        <w:autoSpaceDN w:val="0"/>
        <w:spacing w:before="264" w:after="0" w:line="264" w:lineRule="exact"/>
      </w:pPr>
      <w:r>
        <w:rPr>
          <w:rFonts w:ascii="Charis SIL Regular" w:eastAsia="Charis SIL Regular" w:hAnsi="Charis SIL Regular"/>
          <w:color w:val="000000"/>
        </w:rPr>
        <w:t>Rebuilding the social fabric, shattered by years of division and fear, was arguably the most complex task. The pervasive trauma of the past had left deep scars on the collective psyche. Mutual suspicion and mistrust ran deep, impeding reconciliation and hindering the creation of a cohesive society. Addressing the issue of historical accountability, balancing the need for justice with the desire for reconciliation, was a challenge that pitted conflicting ideals against each other. The very act of dealing with the past threatened to tear the new society apart.</w:t>
      </w:r>
    </w:p>
    <w:p w14:paraId="5336D5F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Furthermore, external pressures threatened to undermine the new order. Neighboring nations, wary of the instability and uncertain about the future, adopted a wait-and-see approach, some secretly hoping the new regime would fail. Others saw an opportunity to exploit the weakness and extend their influence. The lack of </w:t>
      </w:r>
      <w:r>
        <w:br/>
      </w:r>
      <w:r>
        <w:rPr>
          <w:rFonts w:ascii="Charis SIL Regular" w:eastAsia="Charis SIL Regular" w:hAnsi="Charis SIL Regular"/>
          <w:color w:val="000000"/>
        </w:rPr>
        <w:t xml:space="preserve">international recognition and support severely hampered the efforts to rebuild the country. Access to international aid and trade was </w:t>
      </w:r>
      <w:r>
        <w:rPr>
          <w:rFonts w:ascii="Charis SIL Regular" w:eastAsia="Charis SIL Regular" w:hAnsi="Charis SIL Regular"/>
          <w:color w:val="000000"/>
        </w:rPr>
        <w:lastRenderedPageBreak/>
        <w:t>restricted, hindering economic recovery and making the task of stabilizing the nation even more difficult.</w:t>
      </w:r>
    </w:p>
    <w:p w14:paraId="79BC2C8A" w14:textId="77777777" w:rsidR="00A47535" w:rsidRDefault="00000000">
      <w:pPr>
        <w:autoSpaceDE w:val="0"/>
        <w:autoSpaceDN w:val="0"/>
        <w:spacing w:before="204" w:after="0" w:line="324" w:lineRule="exact"/>
      </w:pPr>
      <w:r>
        <w:rPr>
          <w:rFonts w:ascii="Charis SIL Regular" w:eastAsia="Charis SIL Regular" w:hAnsi="Charis SIL Regular"/>
          <w:color w:val="000000"/>
        </w:rPr>
        <w:t>The challenge of nation-building extended beyond practical</w:t>
      </w:r>
    </w:p>
    <w:p w14:paraId="43059DF9" w14:textId="77777777" w:rsidR="00A47535" w:rsidRDefault="00A47535">
      <w:pPr>
        <w:sectPr w:rsidR="00A47535">
          <w:pgSz w:w="8000" w:h="12000"/>
          <w:pgMar w:top="296" w:right="702" w:bottom="392" w:left="660" w:header="720" w:footer="720" w:gutter="0"/>
          <w:cols w:space="720"/>
          <w:docGrid w:linePitch="360"/>
        </w:sectPr>
      </w:pPr>
    </w:p>
    <w:p w14:paraId="498A2C67" w14:textId="77777777" w:rsidR="00A47535" w:rsidRDefault="00A47535">
      <w:pPr>
        <w:autoSpaceDE w:val="0"/>
        <w:autoSpaceDN w:val="0"/>
        <w:spacing w:after="78" w:line="220" w:lineRule="exact"/>
      </w:pPr>
    </w:p>
    <w:p w14:paraId="54D6482E" w14:textId="77777777" w:rsidR="00A47535" w:rsidRDefault="00000000">
      <w:pPr>
        <w:autoSpaceDE w:val="0"/>
        <w:autoSpaceDN w:val="0"/>
        <w:spacing w:before="56" w:after="0" w:line="264" w:lineRule="exact"/>
      </w:pPr>
      <w:r>
        <w:rPr>
          <w:rFonts w:ascii="Charis SIL Regular" w:eastAsia="Charis SIL Regular" w:hAnsi="Charis SIL Regular"/>
          <w:color w:val="000000"/>
        </w:rPr>
        <w:t>considerations to encompass fundamental questions of identity and purpose. The shared experience of oppression provided a common ground, but it was not enough to sustain a nation in the long term.</w:t>
      </w:r>
    </w:p>
    <w:p w14:paraId="3B9BE19B"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A new national narrative had to be constructed, one that </w:t>
      </w:r>
      <w:r>
        <w:br/>
      </w:r>
      <w:r>
        <w:rPr>
          <w:rFonts w:ascii="Charis SIL Regular" w:eastAsia="Charis SIL Regular" w:hAnsi="Charis SIL Regular"/>
          <w:color w:val="000000"/>
        </w:rPr>
        <w:t>transcended the traumas of the past and articulated a shared vision of the future. This was a daunting task, requiring a level of political skill, social consensus, and cultural sensitivity that was frequently absent amidst the chaos and uncertainties.</w:t>
      </w:r>
    </w:p>
    <w:p w14:paraId="662AC96E"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struggle to establish a new order was not a simple transition from tyranny to democracy, but rather a messy and protracted process fraught with internal conflicts, external pressures, and the enduring legacy of the old regime. The seeds of hope were sown, but the challenges were many, and the road ahead was arduous.</w:t>
      </w:r>
    </w:p>
    <w:p w14:paraId="127E5DCD"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Every step forward seemed to be met with two steps back, a constant struggle against the inertia of history and the human tendency to revert to familiar patterns of power and control. The new order, fragile and uncertain, teetered on the precipice of success or failure. The struggle, far from over, was just beginning.</w:t>
      </w:r>
    </w:p>
    <w:p w14:paraId="14E136F9"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fight for a better future, one free from the violence and </w:t>
      </w:r>
      <w:r>
        <w:br/>
      </w:r>
      <w:r>
        <w:rPr>
          <w:rFonts w:ascii="Charis SIL Regular" w:eastAsia="Charis SIL Regular" w:hAnsi="Charis SIL Regular"/>
          <w:color w:val="000000"/>
        </w:rPr>
        <w:t xml:space="preserve">oppression of the past, was a long and painful one. The success or failure of this endeavor would determine not only the future of the nation, but the very fate of its people. The path forward was shrouded in uncertainty, a treacherous climb toward an uncertain summit. But for those who dared to dream of a better world, the journey, however perilous, was a necessary one. The price of freedom, they knew, would be paid in sweat, blood, and the </w:t>
      </w:r>
      <w:r>
        <w:br/>
      </w:r>
      <w:r>
        <w:rPr>
          <w:rFonts w:ascii="Charis SIL Regular" w:eastAsia="Charis SIL Regular" w:hAnsi="Charis SIL Regular"/>
          <w:color w:val="000000"/>
        </w:rPr>
        <w:t>constant struggle against the forces of reaction and despair.</w:t>
      </w:r>
    </w:p>
    <w:p w14:paraId="1F06BC76" w14:textId="77777777" w:rsidR="00A47535" w:rsidRDefault="00A47535">
      <w:pPr>
        <w:sectPr w:rsidR="00A47535">
          <w:pgSz w:w="8000" w:h="12000"/>
          <w:pgMar w:top="296" w:right="716" w:bottom="1440" w:left="660" w:header="720" w:footer="720" w:gutter="0"/>
          <w:cols w:space="720"/>
          <w:docGrid w:linePitch="360"/>
        </w:sectPr>
      </w:pPr>
    </w:p>
    <w:p w14:paraId="6078B1B7" w14:textId="77777777" w:rsidR="00A47535" w:rsidRDefault="00A47535">
      <w:pPr>
        <w:autoSpaceDE w:val="0"/>
        <w:autoSpaceDN w:val="0"/>
        <w:spacing w:after="224" w:line="220" w:lineRule="exact"/>
      </w:pPr>
    </w:p>
    <w:p w14:paraId="114691D3" w14:textId="77777777" w:rsidR="00A47535" w:rsidRDefault="00000000">
      <w:pPr>
        <w:autoSpaceDE w:val="0"/>
        <w:autoSpaceDN w:val="0"/>
        <w:spacing w:after="0" w:line="330" w:lineRule="exact"/>
      </w:pPr>
      <w:r>
        <w:rPr>
          <w:rFonts w:ascii="Charis SIL Bold" w:eastAsia="Charis SIL Bold" w:hAnsi="Charis SIL Bold"/>
          <w:b/>
          <w:color w:val="000000"/>
        </w:rPr>
        <w:t>Alternative Models of Society</w:t>
      </w:r>
    </w:p>
    <w:p w14:paraId="5B55050C"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wreckage of the old regime lay scattered, a testament to the brutal efficiency of its own demise. Yet, the promise of a new dawn felt distant, obscured by the dust clouds of uncertainty. The </w:t>
      </w:r>
      <w:r>
        <w:br/>
      </w:r>
      <w:r>
        <w:rPr>
          <w:rFonts w:ascii="Charis SIL Regular" w:eastAsia="Charis SIL Regular" w:hAnsi="Charis SIL Regular"/>
          <w:color w:val="000000"/>
        </w:rPr>
        <w:t xml:space="preserve">euphoria of liberation had curdled into a bitter brew of </w:t>
      </w:r>
      <w:r>
        <w:br/>
      </w:r>
      <w:r>
        <w:rPr>
          <w:rFonts w:ascii="Charis SIL Regular" w:eastAsia="Charis SIL Regular" w:hAnsi="Charis SIL Regular"/>
          <w:color w:val="000000"/>
        </w:rPr>
        <w:t>disillusionment, the heady scent of freedom replaced by the acrid tang of unmet expectations. The question that clawed at the throat of the nascent nation was not</w:t>
      </w:r>
      <w:r>
        <w:rPr>
          <w:rFonts w:ascii="Charis SIL Italic" w:eastAsia="Charis SIL Italic" w:hAnsi="Charis SIL Italic"/>
          <w:i/>
          <w:color w:val="000000"/>
        </w:rPr>
        <w:t xml:space="preserve"> if</w:t>
      </w:r>
      <w:r>
        <w:rPr>
          <w:rFonts w:ascii="Charis SIL Regular" w:eastAsia="Charis SIL Regular" w:hAnsi="Charis SIL Regular"/>
          <w:color w:val="000000"/>
        </w:rPr>
        <w:t xml:space="preserve"> a new order would emerge, but </w:t>
      </w:r>
      <w:r>
        <w:rPr>
          <w:rFonts w:ascii="Charis SIL Italic" w:eastAsia="Charis SIL Italic" w:hAnsi="Charis SIL Italic"/>
          <w:i/>
          <w:color w:val="000000"/>
        </w:rPr>
        <w:t>what</w:t>
      </w:r>
      <w:r>
        <w:rPr>
          <w:rFonts w:ascii="Charis SIL Regular" w:eastAsia="Charis SIL Regular" w:hAnsi="Charis SIL Regular"/>
          <w:color w:val="000000"/>
        </w:rPr>
        <w:t xml:space="preserve"> kind of order it would be. And that question, fraught with the ghosts of past failures and the shadows of potential future </w:t>
      </w:r>
      <w:r>
        <w:br/>
      </w:r>
      <w:r>
        <w:rPr>
          <w:rFonts w:ascii="Charis SIL Regular" w:eastAsia="Charis SIL Regular" w:hAnsi="Charis SIL Regular"/>
          <w:color w:val="000000"/>
        </w:rPr>
        <w:t>catastrophes, unleashed a torrent of competing visions.</w:t>
      </w:r>
    </w:p>
    <w:p w14:paraId="67AF7C71"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One faction, the staunch advocates of immediate, radical change, proposed a society built on the principles of absolute equality. They envisioned a world without class distinctions, where wealth and resources were distributed equally amongst the citizenry. Their vision, painted in bold strokes of utopian idealism, spoke of </w:t>
      </w:r>
      <w:r>
        <w:br/>
      </w:r>
      <w:r>
        <w:rPr>
          <w:rFonts w:ascii="Charis SIL Regular" w:eastAsia="Charis SIL Regular" w:hAnsi="Charis SIL Regular"/>
          <w:color w:val="000000"/>
        </w:rPr>
        <w:t xml:space="preserve">communal living, shared responsibilities, and a complete </w:t>
      </w:r>
      <w:r>
        <w:br/>
      </w:r>
      <w:r>
        <w:rPr>
          <w:rFonts w:ascii="Charis SIL Regular" w:eastAsia="Charis SIL Regular" w:hAnsi="Charis SIL Regular"/>
          <w:color w:val="000000"/>
        </w:rPr>
        <w:t xml:space="preserve">dismantling of private property. They saw the previous regime's fall as not just a political overthrow but a societal revolution, a chance to erase the very foundations of inequality and build anew, on a bedrock of shared prosperity and collective ownership. Their </w:t>
      </w:r>
      <w:r>
        <w:br/>
      </w:r>
      <w:r>
        <w:rPr>
          <w:rFonts w:ascii="Charis SIL Regular" w:eastAsia="Charis SIL Regular" w:hAnsi="Charis SIL Regular"/>
          <w:color w:val="000000"/>
        </w:rPr>
        <w:t>methods, however, were often as uncompromising as their ideals.</w:t>
      </w:r>
    </w:p>
    <w:p w14:paraId="5245E825"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They spoke of seizing the means of production, forcibly </w:t>
      </w:r>
      <w:r>
        <w:br/>
      </w:r>
      <w:r>
        <w:rPr>
          <w:rFonts w:ascii="Charis SIL Regular" w:eastAsia="Charis SIL Regular" w:hAnsi="Charis SIL Regular"/>
          <w:color w:val="000000"/>
        </w:rPr>
        <w:t xml:space="preserve">redistributing land and assets, and punishing those deemed to have benefited from the old system. This led to accusations of tyranny of the majority and the erosion of individual liberties in the name of collective good. Their arguments, however passionate, often </w:t>
      </w:r>
      <w:r>
        <w:br/>
      </w:r>
      <w:r>
        <w:rPr>
          <w:rFonts w:ascii="Charis SIL Regular" w:eastAsia="Charis SIL Regular" w:hAnsi="Charis SIL Regular"/>
          <w:color w:val="000000"/>
        </w:rPr>
        <w:t xml:space="preserve">overlooked the practical challenges of implementation: the </w:t>
      </w:r>
      <w:r>
        <w:br/>
      </w:r>
      <w:r>
        <w:rPr>
          <w:rFonts w:ascii="Charis SIL Regular" w:eastAsia="Charis SIL Regular" w:hAnsi="Charis SIL Regular"/>
          <w:color w:val="000000"/>
        </w:rPr>
        <w:t xml:space="preserve">complexities of managing a vast, decentralized economy, the potential for corruption and inefficiency within collective </w:t>
      </w:r>
      <w:r>
        <w:br/>
      </w:r>
      <w:r>
        <w:rPr>
          <w:rFonts w:ascii="Charis SIL Regular" w:eastAsia="Charis SIL Regular" w:hAnsi="Charis SIL Regular"/>
          <w:color w:val="000000"/>
        </w:rPr>
        <w:t xml:space="preserve">structures, and the deep-seated resistance to relinquishing </w:t>
      </w:r>
      <w:r>
        <w:br/>
      </w:r>
      <w:r>
        <w:rPr>
          <w:rFonts w:ascii="Charis SIL Regular" w:eastAsia="Charis SIL Regular" w:hAnsi="Charis SIL Regular"/>
          <w:color w:val="000000"/>
        </w:rPr>
        <w:t>individual autonomy.</w:t>
      </w:r>
    </w:p>
    <w:p w14:paraId="5EE7BF4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Another faction, equally fervent in their conviction, championed a meritocratic society. They argued that the failings of the previous regime stemmed not from inequality itself, but from the</w:t>
      </w:r>
      <w:r>
        <w:rPr>
          <w:rFonts w:ascii="Charis SIL Italic" w:eastAsia="Charis SIL Italic" w:hAnsi="Charis SIL Italic"/>
          <w:i/>
          <w:color w:val="000000"/>
        </w:rPr>
        <w:t xml:space="preserve"> inefficient </w:t>
      </w:r>
      <w:r>
        <w:rPr>
          <w:rFonts w:ascii="Charis SIL Regular" w:eastAsia="Charis SIL Regular" w:hAnsi="Charis SIL Regular"/>
          <w:color w:val="000000"/>
        </w:rPr>
        <w:t>distribution of power and resources. They believed that a system</w:t>
      </w:r>
    </w:p>
    <w:p w14:paraId="7BA155C9" w14:textId="77777777" w:rsidR="00A47535" w:rsidRDefault="00A47535">
      <w:pPr>
        <w:sectPr w:rsidR="00A47535">
          <w:pgSz w:w="8000" w:h="12000"/>
          <w:pgMar w:top="442" w:right="698" w:bottom="364" w:left="660" w:header="720" w:footer="720" w:gutter="0"/>
          <w:cols w:space="720"/>
          <w:docGrid w:linePitch="360"/>
        </w:sectPr>
      </w:pPr>
    </w:p>
    <w:p w14:paraId="77650829" w14:textId="77777777" w:rsidR="00A47535" w:rsidRDefault="00A47535">
      <w:pPr>
        <w:autoSpaceDE w:val="0"/>
        <w:autoSpaceDN w:val="0"/>
        <w:spacing w:after="78" w:line="220" w:lineRule="exact"/>
      </w:pPr>
    </w:p>
    <w:p w14:paraId="79F70EBE"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based on merit – rewarding talent, hard work, and innovation –would naturally lead to a more just and prosperous society. In their vision, individuals would rise based on their capabilities, </w:t>
      </w:r>
      <w:r>
        <w:br/>
      </w:r>
      <w:r>
        <w:rPr>
          <w:rFonts w:ascii="Charis SIL Regular" w:eastAsia="Charis SIL Regular" w:hAnsi="Charis SIL Regular"/>
          <w:color w:val="000000"/>
        </w:rPr>
        <w:t xml:space="preserve">irrespective of their background. This model emphasized </w:t>
      </w:r>
      <w:r>
        <w:br/>
      </w:r>
      <w:r>
        <w:rPr>
          <w:rFonts w:ascii="Charis SIL Regular" w:eastAsia="Charis SIL Regular" w:hAnsi="Charis SIL Regular"/>
          <w:color w:val="000000"/>
        </w:rPr>
        <w:t xml:space="preserve">competition, individual achievement, and a strong emphasis on education and skill development. But critics cautioned that such a system, left unchecked, could perpetuate and even exacerbate existing inequalities. They pointed out that those from </w:t>
      </w:r>
      <w:r>
        <w:br/>
      </w:r>
      <w:r>
        <w:rPr>
          <w:rFonts w:ascii="Charis SIL Regular" w:eastAsia="Charis SIL Regular" w:hAnsi="Charis SIL Regular"/>
          <w:color w:val="000000"/>
        </w:rPr>
        <w:t xml:space="preserve">disadvantaged backgrounds often lacked the resources and </w:t>
      </w:r>
      <w:r>
        <w:br/>
      </w:r>
      <w:r>
        <w:rPr>
          <w:rFonts w:ascii="Charis SIL Regular" w:eastAsia="Charis SIL Regular" w:hAnsi="Charis SIL Regular"/>
          <w:color w:val="000000"/>
        </w:rPr>
        <w:t xml:space="preserve">opportunities to compete effectively, potentially creating a self-perpetuating cycle of privilege and disadvantage. The inherent risks of elitism and the potential for the concentration of power in the hands of a select few threatened to undermine the very principles of fairness and equity it sought to establish. The "survival of the fittest" mentality, some argued, could easily morph into a ruthless </w:t>
      </w:r>
      <w:r>
        <w:br/>
      </w:r>
      <w:r>
        <w:rPr>
          <w:rFonts w:ascii="Charis SIL Regular" w:eastAsia="Charis SIL Regular" w:hAnsi="Charis SIL Regular"/>
          <w:color w:val="000000"/>
        </w:rPr>
        <w:t>Darwinian struggle for dominance, leaving the weaker elements of society vulnerable to exploitation.</w:t>
      </w:r>
    </w:p>
    <w:p w14:paraId="15FD86F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Yet another model gained traction, advocating for a system built upon the principles of decentralization and local autonomy. They proposed a radical restructuring of political and economic power, transferring it away from centralized authorities towards local communities and grassroots organizations. This model emphasized self-governance, participatory democracy, and the fostering of strong local economies. The idea was to create a network of self-sufficient communities, connected but not controlled by a central power. It envisioned a world where decision-making power resided within the communities themselves, allowing individuals to exert greater control over their own lives and destinies. While this </w:t>
      </w:r>
      <w:r>
        <w:br/>
      </w:r>
      <w:r>
        <w:rPr>
          <w:rFonts w:ascii="Charis SIL Regular" w:eastAsia="Charis SIL Regular" w:hAnsi="Charis SIL Regular"/>
          <w:color w:val="000000"/>
        </w:rPr>
        <w:t xml:space="preserve">approach promised a more democratic and equitable distribution of power, it also raised concerns about the potential for fragmentation and the risk of local communities engaging in protectionist policies that could harm regional stability and economic growth. The lack of a unified national identity and the potential for conflicting local interests posed significant obstacles to the successful </w:t>
      </w:r>
      <w:r>
        <w:br/>
      </w:r>
      <w:r>
        <w:rPr>
          <w:rFonts w:ascii="Charis SIL Regular" w:eastAsia="Charis SIL Regular" w:hAnsi="Charis SIL Regular"/>
          <w:color w:val="000000"/>
        </w:rPr>
        <w:t xml:space="preserve">implementation of this model. The logistics of coordinating </w:t>
      </w:r>
      <w:r>
        <w:br/>
      </w:r>
      <w:r>
        <w:rPr>
          <w:rFonts w:ascii="Charis SIL Regular" w:eastAsia="Charis SIL Regular" w:hAnsi="Charis SIL Regular"/>
          <w:color w:val="000000"/>
        </w:rPr>
        <w:lastRenderedPageBreak/>
        <w:t>disparate communities and addressing larger-scale issues, such as national defense or environmental protection, were not easily resolved. The appeal of self-determination needed to be balanced with the practicality of efficient governance.</w:t>
      </w:r>
    </w:p>
    <w:p w14:paraId="3A30440B" w14:textId="77777777" w:rsidR="00A47535" w:rsidRDefault="00A47535">
      <w:pPr>
        <w:sectPr w:rsidR="00A47535">
          <w:pgSz w:w="8000" w:h="12000"/>
          <w:pgMar w:top="296" w:right="652" w:bottom="392" w:left="660" w:header="720" w:footer="720" w:gutter="0"/>
          <w:cols w:space="720"/>
          <w:docGrid w:linePitch="360"/>
        </w:sectPr>
      </w:pPr>
    </w:p>
    <w:p w14:paraId="68AF334F" w14:textId="77777777" w:rsidR="00A47535" w:rsidRDefault="00A47535">
      <w:pPr>
        <w:autoSpaceDE w:val="0"/>
        <w:autoSpaceDN w:val="0"/>
        <w:spacing w:after="210" w:line="220" w:lineRule="exact"/>
      </w:pPr>
    </w:p>
    <w:p w14:paraId="24504B52"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A more pragmatic approach suggested a blend of these models, acknowledging the validity of various viewpoints and advocating for a system that incorporated elements of each. This "hybrid" model sought to harness the benefits of both centralized and </w:t>
      </w:r>
      <w:r>
        <w:br/>
      </w:r>
      <w:r>
        <w:rPr>
          <w:rFonts w:ascii="Charis SIL Regular" w:eastAsia="Charis SIL Regular" w:hAnsi="Charis SIL Regular"/>
          <w:color w:val="000000"/>
        </w:rPr>
        <w:t xml:space="preserve">decentralized systems, while simultaneously addressing the </w:t>
      </w:r>
      <w:r>
        <w:br/>
      </w:r>
      <w:r>
        <w:rPr>
          <w:rFonts w:ascii="Charis SIL Regular" w:eastAsia="Charis SIL Regular" w:hAnsi="Charis SIL Regular"/>
          <w:color w:val="000000"/>
        </w:rPr>
        <w:t xml:space="preserve">shortcomings of each. It recognized the need for a strong central government to manage critical national functions, such as defense, infrastructure, and regulation, while simultaneously empowering local communities with greater control over their own affairs. This approach aimed to strike a delicate balance between national unity and local autonomy, acknowledging the inherent tensions between these two seemingly conflicting forces. However, the challenge lay in defining the precise balance, determining the appropriate level of centralization versus decentralization, and establishing mechanisms to prevent the emergence of either excessive top-down control or crippling fragmentation. The very definition of that balance was likely to spark ongoing debate, requiring adaptability and </w:t>
      </w:r>
      <w:r>
        <w:br/>
      </w:r>
      <w:r>
        <w:rPr>
          <w:rFonts w:ascii="Charis SIL Regular" w:eastAsia="Charis SIL Regular" w:hAnsi="Charis SIL Regular"/>
          <w:color w:val="000000"/>
        </w:rPr>
        <w:t>compromise in the face of shifting circumstances.</w:t>
      </w:r>
    </w:p>
    <w:p w14:paraId="376658A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Each model presented its own unique set of challenges and </w:t>
      </w:r>
      <w:r>
        <w:br/>
      </w:r>
      <w:r>
        <w:rPr>
          <w:rFonts w:ascii="Charis SIL Regular" w:eastAsia="Charis SIL Regular" w:hAnsi="Charis SIL Regular"/>
          <w:color w:val="000000"/>
        </w:rPr>
        <w:t xml:space="preserve">complexities, demanding careful consideration of not just the </w:t>
      </w:r>
      <w:r>
        <w:br/>
      </w:r>
      <w:r>
        <w:rPr>
          <w:rFonts w:ascii="Charis SIL Regular" w:eastAsia="Charis SIL Regular" w:hAnsi="Charis SIL Regular"/>
          <w:color w:val="000000"/>
        </w:rPr>
        <w:t>theoretical ideals but the practical realities of implementation. The sheer scale of the task, the deeply entrenched biases within society, and the ever-present specter of relapse into the old patterns of oppression created a formidable obstacle course for any aspiring architect of a new social order. The road ahead remained long and uncertain, fraught with the possibility of failure, but the need for a better future, one devoid of the brutality and injustice of the past, burned as brightly as ever. The choices made now, in this fragile dawn, would irrevocably shape the destiny of a nation grappling for rebirth from the ashes of its fractured past. The weight of that responsibility pressed down on the shoulders of every citizen, a shared burden, and a shared opportunity to forge a future worthy of the sacrifices made.</w:t>
      </w:r>
    </w:p>
    <w:p w14:paraId="6C643D5C" w14:textId="77777777" w:rsidR="00A47535" w:rsidRDefault="00A47535">
      <w:pPr>
        <w:sectPr w:rsidR="00A47535">
          <w:pgSz w:w="8000" w:h="12000"/>
          <w:pgMar w:top="428" w:right="660" w:bottom="1052" w:left="660" w:header="720" w:footer="720" w:gutter="0"/>
          <w:cols w:space="720"/>
          <w:docGrid w:linePitch="360"/>
        </w:sectPr>
      </w:pPr>
    </w:p>
    <w:p w14:paraId="5C92D6D3" w14:textId="77777777" w:rsidR="00A47535" w:rsidRDefault="00A47535">
      <w:pPr>
        <w:autoSpaceDE w:val="0"/>
        <w:autoSpaceDN w:val="0"/>
        <w:spacing w:after="224" w:line="220" w:lineRule="exact"/>
      </w:pPr>
    </w:p>
    <w:p w14:paraId="084845C8" w14:textId="77777777" w:rsidR="00A47535" w:rsidRDefault="00000000">
      <w:pPr>
        <w:autoSpaceDE w:val="0"/>
        <w:autoSpaceDN w:val="0"/>
        <w:spacing w:after="0" w:line="330" w:lineRule="exact"/>
      </w:pPr>
      <w:r>
        <w:rPr>
          <w:rFonts w:ascii="Charis SIL Bold" w:eastAsia="Charis SIL Bold" w:hAnsi="Charis SIL Bold"/>
          <w:b/>
          <w:color w:val="000000"/>
        </w:rPr>
        <w:t>A Glimpse into the Future</w:t>
      </w:r>
    </w:p>
    <w:p w14:paraId="57A9B710"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the unspoken anxieties of a nation teetering on the precipice. The revolution, so brutally swift in its execution, had left behind a vacuum, a void where the old order once stood. The celebrations had faded, the euphoria replaced by a gnawing uncertainty. The promises whispered during the uprising—promises of a better life, of equality, of justice—now echoed </w:t>
      </w:r>
      <w:r>
        <w:br/>
      </w:r>
      <w:r>
        <w:rPr>
          <w:rFonts w:ascii="Charis SIL Regular" w:eastAsia="Charis SIL Regular" w:hAnsi="Charis SIL Regular"/>
          <w:color w:val="000000"/>
        </w:rPr>
        <w:t>hollowly in the ears of a population still reeling from the violence and upheaval. The path forward remained shrouded in mist, each step forward revealing new, unforeseen challenges.</w:t>
      </w:r>
    </w:p>
    <w:p w14:paraId="24E0BD8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One could almost taste the bitterness of disillusionment. The </w:t>
      </w:r>
      <w:r>
        <w:br/>
      </w:r>
      <w:r>
        <w:rPr>
          <w:rFonts w:ascii="Charis SIL Regular" w:eastAsia="Charis SIL Regular" w:hAnsi="Charis SIL Regular"/>
          <w:color w:val="000000"/>
        </w:rPr>
        <w:t xml:space="preserve">revolutionary fervor had waned, replaced by a cold, hard </w:t>
      </w:r>
      <w:r>
        <w:br/>
      </w:r>
      <w:r>
        <w:rPr>
          <w:rFonts w:ascii="Charis SIL Regular" w:eastAsia="Charis SIL Regular" w:hAnsi="Charis SIL Regular"/>
          <w:color w:val="000000"/>
        </w:rPr>
        <w:t>pragmatism. The idealistic visions of a utopian society, where wealth and resources were shared equally, had collided with the brutal realities of scarcity and ingrained human selfishness. The attempts at immediate, radical redistribution had proved chaotic and inefficient, leading to widespread shortages and unrest. The utopian dreams of a classless society had fractured against the rocks of entrenched power structures and the deeply ingrained human desire for individual gain. The forceful redistribution of wealth, while intended to create equality, merely shifted the source of power, leading to a new form of tyranny, one wielded not by the old elite, but by those who had seized their positions. The very mechanisms designed to eliminate oppression had instead become instruments of control.</w:t>
      </w:r>
    </w:p>
    <w:p w14:paraId="5CD2A56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meritocratic model, too, had its limitations. While the </w:t>
      </w:r>
      <w:r>
        <w:br/>
      </w:r>
      <w:r>
        <w:rPr>
          <w:rFonts w:ascii="Charis SIL Regular" w:eastAsia="Charis SIL Regular" w:hAnsi="Charis SIL Regular"/>
          <w:color w:val="000000"/>
        </w:rPr>
        <w:t xml:space="preserve">proponents had envisioned a system that rewarded talent and hard work, the reality was far more complex. The competition, fierce and unforgiving, had quickly degenerated into a ruthless scramble for dominance, leaving those without the resources or connections to compete effectively behind. The dream of equal opportunity had morphed into a nightmarish dystopia where the strong preyed upon the weak, and the gap between the haves and the have-nots </w:t>
      </w:r>
      <w:r>
        <w:br/>
      </w:r>
      <w:r>
        <w:rPr>
          <w:rFonts w:ascii="Charis SIL Regular" w:eastAsia="Charis SIL Regular" w:hAnsi="Charis SIL Regular"/>
          <w:color w:val="000000"/>
        </w:rPr>
        <w:lastRenderedPageBreak/>
        <w:t>continued to widen, arguably even more rapidly than before. The supposed impartiality of merit became a veil for a new form of elitism, excluding those unable to leap the ever-higher hurdles of</w:t>
      </w:r>
    </w:p>
    <w:p w14:paraId="18211CD8" w14:textId="77777777" w:rsidR="00A47535" w:rsidRDefault="00A47535">
      <w:pPr>
        <w:sectPr w:rsidR="00A47535">
          <w:pgSz w:w="8000" w:h="12000"/>
          <w:pgMar w:top="442" w:right="660" w:bottom="364" w:left="660" w:header="720" w:footer="720" w:gutter="0"/>
          <w:cols w:space="720"/>
          <w:docGrid w:linePitch="360"/>
        </w:sectPr>
      </w:pPr>
    </w:p>
    <w:p w14:paraId="495C4091" w14:textId="77777777" w:rsidR="00A47535" w:rsidRDefault="00A47535">
      <w:pPr>
        <w:autoSpaceDE w:val="0"/>
        <w:autoSpaceDN w:val="0"/>
        <w:spacing w:after="78" w:line="220" w:lineRule="exact"/>
      </w:pPr>
    </w:p>
    <w:p w14:paraId="7325DA0F"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competition. The "survival of the fittest" had devolved into a brutal Darwinian struggle where the most ruthless, not the most capable, often came out on top.</w:t>
      </w:r>
    </w:p>
    <w:p w14:paraId="0E2B540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decentralized approach, advocating local autonomy and </w:t>
      </w:r>
      <w:r>
        <w:br/>
      </w:r>
      <w:r>
        <w:rPr>
          <w:rFonts w:ascii="Charis SIL Regular" w:eastAsia="Charis SIL Regular" w:hAnsi="Charis SIL Regular"/>
          <w:color w:val="000000"/>
        </w:rPr>
        <w:t xml:space="preserve">community-led governance, fared no better. While the initial </w:t>
      </w:r>
      <w:r>
        <w:br/>
      </w:r>
      <w:r>
        <w:rPr>
          <w:rFonts w:ascii="Charis SIL Regular" w:eastAsia="Charis SIL Regular" w:hAnsi="Charis SIL Regular"/>
          <w:color w:val="000000"/>
        </w:rPr>
        <w:t xml:space="preserve">enthusiasm was palpable, with local communities eager to seize control of their destinies, the lack of coordination and the divergent interests between communities soon led to fragmentation and conflict. Regional disparities became amplified, with some </w:t>
      </w:r>
      <w:r>
        <w:br/>
      </w:r>
      <w:r>
        <w:rPr>
          <w:rFonts w:ascii="Charis SIL Regular" w:eastAsia="Charis SIL Regular" w:hAnsi="Charis SIL Regular"/>
          <w:color w:val="000000"/>
        </w:rPr>
        <w:t xml:space="preserve">communities thriving while others struggled. The promise of self-sufficiency morphed into a dangerous isolation, leaving these communities vulnerable to exploitation and unable to collectively address larger-scale issues. The very mechanisms designed to foster self-determination instead became obstacles to effective problem-solving. The lack of a unified national identity resulted in a lack of cohesive responses to common threats, undermining the overall strength of the nation as a whole. The dream of cooperation </w:t>
      </w:r>
      <w:r>
        <w:br/>
      </w:r>
      <w:r>
        <w:rPr>
          <w:rFonts w:ascii="Charis SIL Regular" w:eastAsia="Charis SIL Regular" w:hAnsi="Charis SIL Regular"/>
          <w:color w:val="000000"/>
        </w:rPr>
        <w:t xml:space="preserve">between decentralized units gave way to a harsh struggle for </w:t>
      </w:r>
      <w:r>
        <w:br/>
      </w:r>
      <w:r>
        <w:rPr>
          <w:rFonts w:ascii="Charis SIL Regular" w:eastAsia="Charis SIL Regular" w:hAnsi="Charis SIL Regular"/>
          <w:color w:val="000000"/>
        </w:rPr>
        <w:t>limited resources, mirroring the larger competition for power at the national level.</w:t>
      </w:r>
    </w:p>
    <w:p w14:paraId="2F44786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"hybrid" model, an attempt to balance centralized control with local autonomy, offered a more nuanced approach, but it too </w:t>
      </w:r>
      <w:r>
        <w:br/>
      </w:r>
      <w:r>
        <w:rPr>
          <w:rFonts w:ascii="Charis SIL Regular" w:eastAsia="Charis SIL Regular" w:hAnsi="Charis SIL Regular"/>
          <w:color w:val="000000"/>
        </w:rPr>
        <w:t xml:space="preserve">proved fraught with difficulties. The delicate balance between national unity and local autonomy proved difficult to maintain, as the lines between central authority and local control became </w:t>
      </w:r>
      <w:r>
        <w:br/>
      </w:r>
      <w:r>
        <w:rPr>
          <w:rFonts w:ascii="Charis SIL Regular" w:eastAsia="Charis SIL Regular" w:hAnsi="Charis SIL Regular"/>
          <w:color w:val="000000"/>
        </w:rPr>
        <w:t>increasingly blurred. The central government, initially established to manage essential functions, increasingly asserted its power, slowly eroding the hard-won autonomy of local communities. The very act of compromising, intended to establish a harmonious equilibrium, resulted in a slow, insidious creep of centralization, creating a situation subtly more oppressive than what had existed before. The compromises, meant to be temporary, became cemented into the system, leading to a gradual erosion of local control and a resurgence of centralized power.</w:t>
      </w:r>
    </w:p>
    <w:p w14:paraId="70CCB12E" w14:textId="77777777" w:rsidR="00A47535" w:rsidRDefault="00000000">
      <w:pPr>
        <w:autoSpaceDE w:val="0"/>
        <w:autoSpaceDN w:val="0"/>
        <w:spacing w:before="264" w:after="0" w:line="264" w:lineRule="exact"/>
        <w:ind w:right="238"/>
        <w:jc w:val="both"/>
      </w:pPr>
      <w:r>
        <w:rPr>
          <w:rFonts w:ascii="Charis SIL Regular" w:eastAsia="Charis SIL Regular" w:hAnsi="Charis SIL Regular"/>
          <w:color w:val="000000"/>
        </w:rPr>
        <w:lastRenderedPageBreak/>
        <w:t>Years passed. The initial optimism had long since evaporated. The landscape was littered with the wreckage of failed utopian visions and compromised ideals. In some regions, a harsh, authoritarian</w:t>
      </w:r>
    </w:p>
    <w:p w14:paraId="77B62BC4" w14:textId="77777777" w:rsidR="00A47535" w:rsidRDefault="00A47535">
      <w:pPr>
        <w:sectPr w:rsidR="00A47535">
          <w:pgSz w:w="8000" w:h="12000"/>
          <w:pgMar w:top="296" w:right="644" w:bottom="392" w:left="660" w:header="720" w:footer="720" w:gutter="0"/>
          <w:cols w:space="720"/>
          <w:docGrid w:linePitch="360"/>
        </w:sectPr>
      </w:pPr>
    </w:p>
    <w:p w14:paraId="22B9FA5D" w14:textId="77777777" w:rsidR="00A47535" w:rsidRDefault="00A47535">
      <w:pPr>
        <w:autoSpaceDE w:val="0"/>
        <w:autoSpaceDN w:val="0"/>
        <w:spacing w:after="78" w:line="220" w:lineRule="exact"/>
      </w:pPr>
    </w:p>
    <w:p w14:paraId="53C67483" w14:textId="77777777" w:rsidR="00A47535" w:rsidRDefault="00000000">
      <w:pPr>
        <w:autoSpaceDE w:val="0"/>
        <w:autoSpaceDN w:val="0"/>
        <w:spacing w:before="60" w:after="0" w:line="264" w:lineRule="exact"/>
      </w:pPr>
      <w:r>
        <w:rPr>
          <w:rFonts w:ascii="Charis SIL Regular" w:eastAsia="Charis SIL Regular" w:hAnsi="Charis SIL Regular"/>
          <w:color w:val="000000"/>
        </w:rPr>
        <w:t>regime had emerged, driven by a brutal efficiency that mirrored the old order, but with a new veneer of legitimacy. In others, a state of perpetual conflict prevailed, as local communities battled over scarce resources and competing ideologies. Elsewhere, a fragile semblance of stability had been achieved, a precarious balance maintained by a pragmatic, but ultimately cynical, compromise that seemed more like a surrender than a victory.</w:t>
      </w:r>
    </w:p>
    <w:p w14:paraId="7F709E4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Yet, amidst the chaos and despair, sparks of resilience flickered. Small pockets of resistance, stubbornly clinging to the ideals of the revolution, continued to fight against oppression and inequality. They worked tirelessly, building alternative models of community, fostering cooperation, and promoting justice in their localized spheres. They understood that the struggle for a truly equitable society was not a sprint but a marathon, a long and arduous journey fraught with setbacks and disappointments. They rejected the quick fixes and the easy answers, opting instead for a patient, persistent path toward genuine social justice. Their efforts, though seemingly insignificant when compared to the vast landscape of conflict, were a testament to the enduring human spirit, the unwavering belief in a better future, even in the darkest of times. Their persistence served as a potent symbol of hope, a tiny beacon in the vast </w:t>
      </w:r>
      <w:r>
        <w:br/>
      </w:r>
      <w:r>
        <w:rPr>
          <w:rFonts w:ascii="Charis SIL Regular" w:eastAsia="Charis SIL Regular" w:hAnsi="Charis SIL Regular"/>
          <w:color w:val="000000"/>
        </w:rPr>
        <w:t>darkness.</w:t>
      </w:r>
    </w:p>
    <w:p w14:paraId="1E75F29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future remained uncertain, an open canvas upon which the forces of progress and regression would continue to clash. Would a truly just society emerge from the ashes of the old order, or would the cycle of violence and inequality repeat itself? The answer, it seemed, lay not in any single ideology or solution, but in the collective will of a people to build a future worthy of their </w:t>
      </w:r>
      <w:r>
        <w:br/>
      </w:r>
      <w:r>
        <w:rPr>
          <w:rFonts w:ascii="Charis SIL Regular" w:eastAsia="Charis SIL Regular" w:hAnsi="Charis SIL Regular"/>
          <w:color w:val="000000"/>
        </w:rPr>
        <w:t xml:space="preserve">sacrifices. The road ahead was long, but the journey itself had become a potent symbol of human endurance, resilience, and the enduring pursuit of a just and equitable world, no matter how long or difficult the path may seem. The fight for a better tomorrow, even in the face </w:t>
      </w:r>
      <w:r>
        <w:rPr>
          <w:rFonts w:ascii="Charis SIL Regular" w:eastAsia="Charis SIL Regular" w:hAnsi="Charis SIL Regular"/>
          <w:color w:val="000000"/>
        </w:rPr>
        <w:lastRenderedPageBreak/>
        <w:t>of such overwhelming odds, continued. The hope, like the embers of a dying fire, could be stoked back into a flame.</w:t>
      </w:r>
    </w:p>
    <w:p w14:paraId="2DE7BBF5" w14:textId="77777777" w:rsidR="00A47535" w:rsidRDefault="00A47535">
      <w:pPr>
        <w:sectPr w:rsidR="00A47535">
          <w:pgSz w:w="8000" w:h="12000"/>
          <w:pgMar w:top="296" w:right="646" w:bottom="920" w:left="660" w:header="720" w:footer="720" w:gutter="0"/>
          <w:cols w:space="720"/>
          <w:docGrid w:linePitch="360"/>
        </w:sectPr>
      </w:pPr>
    </w:p>
    <w:p w14:paraId="2E227594" w14:textId="77777777" w:rsidR="00A47535" w:rsidRDefault="00A47535">
      <w:pPr>
        <w:autoSpaceDE w:val="0"/>
        <w:autoSpaceDN w:val="0"/>
        <w:spacing w:after="224" w:line="220" w:lineRule="exact"/>
      </w:pPr>
    </w:p>
    <w:p w14:paraId="7B0584DB" w14:textId="77777777" w:rsidR="00A47535" w:rsidRDefault="00000000">
      <w:pPr>
        <w:autoSpaceDE w:val="0"/>
        <w:autoSpaceDN w:val="0"/>
        <w:spacing w:after="0" w:line="330" w:lineRule="exact"/>
      </w:pPr>
      <w:r>
        <w:rPr>
          <w:rFonts w:ascii="Charis SIL Bold" w:eastAsia="Charis SIL Bold" w:hAnsi="Charis SIL Bold"/>
          <w:b/>
          <w:color w:val="000000"/>
        </w:rPr>
        <w:t>Reflections on the Code</w:t>
      </w:r>
    </w:p>
    <w:p w14:paraId="1DC6BA73" w14:textId="77777777" w:rsidR="00A47535" w:rsidRDefault="00000000">
      <w:pPr>
        <w:autoSpaceDE w:val="0"/>
        <w:autoSpaceDN w:val="0"/>
        <w:spacing w:before="286" w:after="0" w:line="264" w:lineRule="exact"/>
      </w:pPr>
      <w:r>
        <w:rPr>
          <w:rFonts w:ascii="Charis SIL Regular" w:eastAsia="Charis SIL Regular" w:hAnsi="Charis SIL Regular"/>
          <w:color w:val="000000"/>
        </w:rPr>
        <w:t>The dust has settled, the echoes of violence have faded into a low hum, and the stench of betrayal still lingers in the air. Looking back across the ravaged landscape of what was once a vibrant, hopeful society, the Code stands as a stark monument to the failure of utopian ideals. It was never meant to be a blueprint for a better world, not truly. It was a reaction, a brutal, visceral response to the chaos that engulfed us, a twisted attempt to impose order on a world spiraling into anarchy.</w:t>
      </w:r>
    </w:p>
    <w:p w14:paraId="6BEB8F0A"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Code, in its cold, merciless logic, mirrors the darkness that birthed it. It’s a reflection of our collective failings, a testament to our capacity for both immense cruelty and desperate self-</w:t>
      </w:r>
      <w:r>
        <w:br/>
      </w:r>
      <w:r>
        <w:rPr>
          <w:rFonts w:ascii="Charis SIL Regular" w:eastAsia="Charis SIL Regular" w:hAnsi="Charis SIL Regular"/>
          <w:color w:val="000000"/>
        </w:rPr>
        <w:t>preservation. The brutal efficiency it promised, the swift, decisive justice it delivered, proved to be a pyrrhic victory. The peace it bought was a brittle, uneasy truce, held together by the constant threat of violence, a chilling reminder of the power we surrendered to maintain a semblance of control.</w:t>
      </w:r>
    </w:p>
    <w:p w14:paraId="46DB547D"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We traded freedom for security, empathy for efficiency, and in the process, we lost something far more valuable: our humanity. The casual brutality, the callous disregard for individual lives, the chilling indifference to suffering – these were not mere side effects of the Code, but its very essence. They were the price we paid for the illusion of order, the blood-soaked foundation upon which our precarious peace was built.</w:t>
      </w:r>
    </w:p>
    <w:p w14:paraId="674521F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Code's seductive simplicity, its promise of clear-cut solutions in a world drowning in ambiguity, proved to be its greatest weakness. It offered a false sense of certainty, a refuge from the complexities of moral decision-making. It provided a framework for action, but it failed to address the underlying causes of conflict, the deep-seated inequalities and injustices that fueled the violence in the first place. We treated symptoms, not the disease. The brutal excision of dissent </w:t>
      </w:r>
      <w:r>
        <w:rPr>
          <w:rFonts w:ascii="Charis SIL Regular" w:eastAsia="Charis SIL Regular" w:hAnsi="Charis SIL Regular"/>
          <w:color w:val="000000"/>
        </w:rPr>
        <w:lastRenderedPageBreak/>
        <w:t xml:space="preserve">merely created a festering wound, an ever-present threat of </w:t>
      </w:r>
      <w:r>
        <w:br/>
      </w:r>
      <w:r>
        <w:rPr>
          <w:rFonts w:ascii="Charis SIL Regular" w:eastAsia="Charis SIL Regular" w:hAnsi="Charis SIL Regular"/>
          <w:color w:val="000000"/>
        </w:rPr>
        <w:t>rebellion simmering beneath the surface.</w:t>
      </w:r>
    </w:p>
    <w:p w14:paraId="6233EEEB" w14:textId="77777777" w:rsidR="00A47535" w:rsidRDefault="00000000">
      <w:pPr>
        <w:autoSpaceDE w:val="0"/>
        <w:autoSpaceDN w:val="0"/>
        <w:spacing w:before="206" w:after="0" w:line="322" w:lineRule="exact"/>
      </w:pPr>
      <w:r>
        <w:rPr>
          <w:rFonts w:ascii="Charis SIL Regular" w:eastAsia="Charis SIL Regular" w:hAnsi="Charis SIL Regular"/>
          <w:color w:val="000000"/>
        </w:rPr>
        <w:t>The self-congratulatory arrogance of the Code's creators, the belief</w:t>
      </w:r>
    </w:p>
    <w:p w14:paraId="7D619B70" w14:textId="77777777" w:rsidR="00A47535" w:rsidRDefault="00A47535">
      <w:pPr>
        <w:sectPr w:rsidR="00A47535">
          <w:pgSz w:w="8000" w:h="12000"/>
          <w:pgMar w:top="442" w:right="644" w:bottom="364" w:left="660" w:header="720" w:footer="720" w:gutter="0"/>
          <w:cols w:space="720"/>
          <w:docGrid w:linePitch="360"/>
        </w:sectPr>
      </w:pPr>
    </w:p>
    <w:p w14:paraId="2495115F" w14:textId="77777777" w:rsidR="00A47535" w:rsidRDefault="00A47535">
      <w:pPr>
        <w:autoSpaceDE w:val="0"/>
        <w:autoSpaceDN w:val="0"/>
        <w:spacing w:after="78" w:line="220" w:lineRule="exact"/>
      </w:pPr>
    </w:p>
    <w:p w14:paraId="05C842C1" w14:textId="77777777" w:rsidR="00A47535" w:rsidRDefault="00000000">
      <w:pPr>
        <w:autoSpaceDE w:val="0"/>
        <w:autoSpaceDN w:val="0"/>
        <w:spacing w:before="60" w:after="0" w:line="264" w:lineRule="exact"/>
      </w:pPr>
      <w:r>
        <w:rPr>
          <w:rFonts w:ascii="Charis SIL Regular" w:eastAsia="Charis SIL Regular" w:hAnsi="Charis SIL Regular"/>
          <w:color w:val="000000"/>
        </w:rPr>
        <w:t>that they possessed some superior wisdom, some divine right to dictate the terms of survival, is sickening in retrospect. We were not gods, dispensing justice from on high, but flawed humans, wielding power with the careless brutality of children playing with fire. The sanctimonious pronouncements, the self-righteous justifications –they were nothing more than a thin veneer disguising the naked ambition and the primal fear that lay beneath.</w:t>
      </w:r>
    </w:p>
    <w:p w14:paraId="6EB5A666" w14:textId="77777777" w:rsidR="00A47535" w:rsidRDefault="00000000">
      <w:pPr>
        <w:autoSpaceDE w:val="0"/>
        <w:autoSpaceDN w:val="0"/>
        <w:spacing w:before="204" w:after="0" w:line="324" w:lineRule="exact"/>
      </w:pPr>
      <w:r>
        <w:rPr>
          <w:rFonts w:ascii="Charis SIL Regular" w:eastAsia="Charis SIL Regular" w:hAnsi="Charis SIL Regular"/>
          <w:color w:val="000000"/>
        </w:rPr>
        <w:t>Remember the 'Bitches receive stitches' and 'Trolls receive 86's'?</w:t>
      </w:r>
    </w:p>
    <w:p w14:paraId="49BD916A" w14:textId="77777777" w:rsidR="00A47535" w:rsidRDefault="00000000">
      <w:pPr>
        <w:autoSpaceDE w:val="0"/>
        <w:autoSpaceDN w:val="0"/>
        <w:spacing w:before="60" w:after="0" w:line="264" w:lineRule="exact"/>
      </w:pPr>
      <w:r>
        <w:rPr>
          <w:rFonts w:ascii="Charis SIL Regular" w:eastAsia="Charis SIL Regular" w:hAnsi="Charis SIL Regular"/>
          <w:color w:val="000000"/>
        </w:rPr>
        <w:t>These weren't just empty threats, they were the battle cries of a society abandoning its humanity. They were the mantra of a brutal regime, a chilling testament to the dehumanizing power of fear and the seductive allure of simple, violent solutions. They were the echoes of a system that rewarded cruelty and punished compassion.</w:t>
      </w:r>
    </w:p>
    <w:p w14:paraId="08805AD1" w14:textId="77777777" w:rsidR="00A47535" w:rsidRDefault="00000000">
      <w:pPr>
        <w:autoSpaceDE w:val="0"/>
        <w:autoSpaceDN w:val="0"/>
        <w:spacing w:before="60" w:after="0" w:line="264" w:lineRule="exact"/>
        <w:ind w:right="576"/>
      </w:pPr>
      <w:r>
        <w:rPr>
          <w:rFonts w:ascii="Charis SIL Regular" w:eastAsia="Charis SIL Regular" w:hAnsi="Charis SIL Regular"/>
          <w:color w:val="000000"/>
        </w:rPr>
        <w:t>The repetition itself, that hypnotic drumbeat of violence, only served to reinforce the very brutality it purported to combat.</w:t>
      </w:r>
    </w:p>
    <w:p w14:paraId="3F28A61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meritocratic system, enshrined in the Code's core principles, was nothing more than a carefully constructed façade, a </w:t>
      </w:r>
      <w:r>
        <w:br/>
      </w:r>
      <w:r>
        <w:rPr>
          <w:rFonts w:ascii="Charis SIL Regular" w:eastAsia="Charis SIL Regular" w:hAnsi="Charis SIL Regular"/>
          <w:color w:val="000000"/>
        </w:rPr>
        <w:t xml:space="preserve">justification for the systematic oppression of the weak. It masked the inherent inequalities of our society, bestowing the spoils of victory upon those with the resources and the ruthlessness to seize them. The claim of a level playing field was a cruel joke, a mockery of justice. The "survival of the fittest" became a self-fulfilling </w:t>
      </w:r>
      <w:r>
        <w:br/>
      </w:r>
      <w:r>
        <w:rPr>
          <w:rFonts w:ascii="Charis SIL Regular" w:eastAsia="Charis SIL Regular" w:hAnsi="Charis SIL Regular"/>
          <w:color w:val="000000"/>
        </w:rPr>
        <w:t>prophecy, a justification for the brutal subjugation of those deemed unfit.</w:t>
      </w:r>
    </w:p>
    <w:p w14:paraId="1578B9F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Code's emphasis on obedience and unquestioning submission speaks volumes about the deeply ingrained authoritarianism that permeated our society. The suppression of dissent was not a mere tactic; it was a fundamental principle, a cornerstone of the Code’s structure. We built a society based on fear, where independent thought was considered treason and individuality was a liability. The silencing of opposing voices created a chilling echo chamber, reinforcing the very biases and prejudices that gave rise to the Code in the first place. </w:t>
      </w:r>
      <w:r>
        <w:rPr>
          <w:rFonts w:ascii="Charis SIL Regular" w:eastAsia="Charis SIL Regular" w:hAnsi="Charis SIL Regular"/>
          <w:color w:val="000000"/>
        </w:rPr>
        <w:lastRenderedPageBreak/>
        <w:t>We became prisoners of our own making, trapped within a system of our own design.</w:t>
      </w:r>
    </w:p>
    <w:p w14:paraId="53830B00" w14:textId="77777777" w:rsidR="00A47535" w:rsidRDefault="00000000">
      <w:pPr>
        <w:autoSpaceDE w:val="0"/>
        <w:autoSpaceDN w:val="0"/>
        <w:spacing w:before="264" w:after="0" w:line="264" w:lineRule="exact"/>
        <w:jc w:val="center"/>
      </w:pPr>
      <w:r>
        <w:rPr>
          <w:rFonts w:ascii="Charis SIL Regular" w:eastAsia="Charis SIL Regular" w:hAnsi="Charis SIL Regular"/>
          <w:color w:val="000000"/>
        </w:rPr>
        <w:t>The long-term effects of the Code are still unfolding. The scars it left on our society, the wounds it inflicted on our collective psyche, run</w:t>
      </w:r>
    </w:p>
    <w:p w14:paraId="6549E9C5" w14:textId="77777777" w:rsidR="00A47535" w:rsidRDefault="00A47535">
      <w:pPr>
        <w:sectPr w:rsidR="00A47535">
          <w:pgSz w:w="8000" w:h="12000"/>
          <w:pgMar w:top="296" w:right="648" w:bottom="392" w:left="660" w:header="720" w:footer="720" w:gutter="0"/>
          <w:cols w:space="720"/>
          <w:docGrid w:linePitch="360"/>
        </w:sectPr>
      </w:pPr>
    </w:p>
    <w:p w14:paraId="5F9A248C" w14:textId="77777777" w:rsidR="00A47535" w:rsidRDefault="00A47535">
      <w:pPr>
        <w:autoSpaceDE w:val="0"/>
        <w:autoSpaceDN w:val="0"/>
        <w:spacing w:after="78" w:line="220" w:lineRule="exact"/>
      </w:pPr>
    </w:p>
    <w:p w14:paraId="377903F9" w14:textId="77777777" w:rsidR="00A47535" w:rsidRDefault="00000000">
      <w:pPr>
        <w:autoSpaceDE w:val="0"/>
        <w:autoSpaceDN w:val="0"/>
        <w:spacing w:before="60" w:after="0" w:line="264" w:lineRule="exact"/>
      </w:pPr>
      <w:r>
        <w:rPr>
          <w:rFonts w:ascii="Charis SIL Regular" w:eastAsia="Charis SIL Regular" w:hAnsi="Charis SIL Regular"/>
          <w:color w:val="000000"/>
        </w:rPr>
        <w:t>deep. The cynicism, the pervasive mistrust, the widespread sense of alienation – these are the enduring legacies of a system built on violence and oppression. The wounds may heal, but the scars will remain, a constant reminder of our past follies.</w:t>
      </w:r>
    </w:p>
    <w:p w14:paraId="389A3DA0"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The irony is almost unbearable. The Code, born of a desire for order, created chaos. It promised stability, but delivered only a fragile, ever-threatening peace. It sought to protect us from </w:t>
      </w:r>
      <w:r>
        <w:br/>
      </w:r>
      <w:r>
        <w:rPr>
          <w:rFonts w:ascii="Charis SIL Regular" w:eastAsia="Charis SIL Regular" w:hAnsi="Charis SIL Regular"/>
          <w:color w:val="000000"/>
        </w:rPr>
        <w:t>ourselves, but it ended up dehumanizing us. It was a solution that begat more problems, a vicious cycle of violence and repression.</w:t>
      </w:r>
    </w:p>
    <w:p w14:paraId="103AF89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What can we learn from this grim experience? Perhaps it is the simple truth that there are no easy answers, no quick fixes, no shortcuts to justice. The path to a better world is long, arduous, and often fraught with peril. It requires empathy, compassion, and a willingness to confront the difficult truths about ourselves and our society. It demands a rejection of simplistic solutions and a </w:t>
      </w:r>
      <w:r>
        <w:br/>
      </w:r>
      <w:r>
        <w:rPr>
          <w:rFonts w:ascii="Charis SIL Regular" w:eastAsia="Charis SIL Regular" w:hAnsi="Charis SIL Regular"/>
          <w:color w:val="000000"/>
        </w:rPr>
        <w:t xml:space="preserve">commitment to building a future based on fairness, equality, and respect for human dignity. The Code's failure is not just a historical footnote; it is a stark warning, a cautionary tale of what happens when we abandon our humanity in the pursuit of a false utopia. The path forward is not one of brutal efficiency, but of painstaking collaboration and the slow, patient work of healing. The scars of the past will remain, but from them, perhaps, we can learn to build a better future, one where the lessons of the Code are not forgotten, but actively resisted. The future, though uncertain, is not yet </w:t>
      </w:r>
      <w:r>
        <w:br/>
      </w:r>
      <w:r>
        <w:rPr>
          <w:rFonts w:ascii="Charis SIL Regular" w:eastAsia="Charis SIL Regular" w:hAnsi="Charis SIL Regular"/>
          <w:color w:val="000000"/>
        </w:rPr>
        <w:t xml:space="preserve">written. It remains a canvas upon which we can paint a better world, if we choose to do so. The alternative, the horrifying </w:t>
      </w:r>
      <w:r>
        <w:br/>
      </w:r>
      <w:r>
        <w:rPr>
          <w:rFonts w:ascii="Charis SIL Regular" w:eastAsia="Charis SIL Regular" w:hAnsi="Charis SIL Regular"/>
          <w:color w:val="000000"/>
        </w:rPr>
        <w:t>alternative, is to repeat the mistakes of the past, to succumb again to the seductive allure of the Code. The choice, ultimately, is ours.</w:t>
      </w:r>
    </w:p>
    <w:p w14:paraId="4160A8E7" w14:textId="77777777" w:rsidR="00A47535" w:rsidRDefault="00000000">
      <w:pPr>
        <w:autoSpaceDE w:val="0"/>
        <w:autoSpaceDN w:val="0"/>
        <w:spacing w:before="56" w:after="0" w:line="264" w:lineRule="exact"/>
        <w:ind w:right="288"/>
      </w:pPr>
      <w:r>
        <w:rPr>
          <w:rFonts w:ascii="Charis SIL Regular" w:eastAsia="Charis SIL Regular" w:hAnsi="Charis SIL Regular"/>
          <w:color w:val="000000"/>
        </w:rPr>
        <w:lastRenderedPageBreak/>
        <w:t>And the consequences of that choice will echo for generations to come. The silence that follows the storm is not peace, but merely the prelude to the next.</w:t>
      </w:r>
    </w:p>
    <w:p w14:paraId="343C8826" w14:textId="77777777" w:rsidR="00A47535" w:rsidRDefault="00A47535">
      <w:pPr>
        <w:sectPr w:rsidR="00A47535">
          <w:pgSz w:w="8000" w:h="12000"/>
          <w:pgMar w:top="296" w:right="646" w:bottom="1316" w:left="660" w:header="720" w:footer="720" w:gutter="0"/>
          <w:cols w:space="720"/>
          <w:docGrid w:linePitch="360"/>
        </w:sectPr>
      </w:pPr>
    </w:p>
    <w:p w14:paraId="113FF8AB" w14:textId="77777777" w:rsidR="00A47535" w:rsidRDefault="00A47535">
      <w:pPr>
        <w:autoSpaceDE w:val="0"/>
        <w:autoSpaceDN w:val="0"/>
        <w:spacing w:after="224" w:line="220" w:lineRule="exact"/>
      </w:pPr>
    </w:p>
    <w:p w14:paraId="5E3369F2" w14:textId="77777777" w:rsidR="00A47535" w:rsidRDefault="00000000">
      <w:pPr>
        <w:autoSpaceDE w:val="0"/>
        <w:autoSpaceDN w:val="0"/>
        <w:spacing w:after="0" w:line="330" w:lineRule="exact"/>
      </w:pPr>
      <w:r>
        <w:rPr>
          <w:rFonts w:ascii="Charis SIL Bold" w:eastAsia="Charis SIL Bold" w:hAnsi="Charis SIL Bold"/>
          <w:b/>
          <w:color w:val="000000"/>
        </w:rPr>
        <w:t>The Enduring Power of Oppression</w:t>
      </w:r>
    </w:p>
    <w:p w14:paraId="75746119" w14:textId="77777777" w:rsidR="00A47535" w:rsidRDefault="00000000">
      <w:pPr>
        <w:autoSpaceDE w:val="0"/>
        <w:autoSpaceDN w:val="0"/>
        <w:spacing w:before="286" w:after="0" w:line="264" w:lineRule="exact"/>
        <w:ind w:right="144"/>
      </w:pPr>
      <w:r>
        <w:rPr>
          <w:rFonts w:ascii="Charis SIL Regular" w:eastAsia="Charis SIL Regular" w:hAnsi="Charis SIL Regular"/>
          <w:color w:val="000000"/>
        </w:rPr>
        <w:t>The chilling silence that followed the enforcement of the Code wasn't peace; it was the suffocating stillness before the next storm.</w:t>
      </w:r>
    </w:p>
    <w:p w14:paraId="0CBDE369"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While the overt violence subsided, the insidious tendrils of </w:t>
      </w:r>
      <w:r>
        <w:br/>
      </w:r>
      <w:r>
        <w:rPr>
          <w:rFonts w:ascii="Charis SIL Regular" w:eastAsia="Charis SIL Regular" w:hAnsi="Charis SIL Regular"/>
          <w:color w:val="000000"/>
        </w:rPr>
        <w:t xml:space="preserve">oppression continued to weave their way through the fabric of our society, leaving an enduring legacy of fear, mistrust, and </w:t>
      </w:r>
      <w:r>
        <w:br/>
      </w:r>
      <w:r>
        <w:rPr>
          <w:rFonts w:ascii="Charis SIL Regular" w:eastAsia="Charis SIL Regular" w:hAnsi="Charis SIL Regular"/>
          <w:color w:val="000000"/>
        </w:rPr>
        <w:t>resentment. The wounds inflicted were not merely physical; they were deep, psychological scars that permeated every aspect of our lives.</w:t>
      </w:r>
    </w:p>
    <w:p w14:paraId="6BC9F933"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meritocratic system, touted as the cornerstone of the Code's supposed fairness, quickly devolved into a grotesque parody of justice. Those who benefited – the strong, the ruthless, the well-connected – consolidated their power, creating a rigid hierarchy where advancement was dictated not by ability or merit, but by proximity to power and a willingness to enforce the Code's brutal dictates. The supposed "level playing field" became a meticulously crafted trap, designed to maintain the status quo and stifle any attempt at upward mobility from those deemed "unfit."</w:t>
      </w:r>
    </w:p>
    <w:p w14:paraId="3E6A135C"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silencing of dissent, once a tactical maneuver, became a deeply ingrained cultural norm. Critical thought was labeled subversive, independent voices were crushed, and conformity became the highest virtue. The fear of retribution – the ever-present threat of "stitches" or "86's" – chilled the very marrow of our bones, stifling creativity, innovation, and genuine intellectual discourse. The echo chamber of enforced conformity became our prison, and the walls were built not of stone and mortar, but of fear and self-censorship.</w:t>
      </w:r>
    </w:p>
    <w:p w14:paraId="067597C0"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long-term consequences extended beyond the immediate victims of the Code's violence. Entire generations grew up under its shadow, inheriting a legacy of trauma and suspicion. Trust, once a fundamental element of social cohesion, became a luxury few could afford. The pervasive atmosphere of surveillance and betrayal eroded the very foundations of community, leaving individuals isolated and vulnerable, </w:t>
      </w:r>
      <w:r>
        <w:rPr>
          <w:rFonts w:ascii="Charis SIL Regular" w:eastAsia="Charis SIL Regular" w:hAnsi="Charis SIL Regular"/>
          <w:color w:val="000000"/>
        </w:rPr>
        <w:lastRenderedPageBreak/>
        <w:t>constantly looking over their shoulders, unsure of who to trust. The psychological toll was devastating, creating a society riddled with anxiety, paranoia, and a crippling</w:t>
      </w:r>
    </w:p>
    <w:p w14:paraId="684B66BB" w14:textId="77777777" w:rsidR="00A47535" w:rsidRDefault="00A47535">
      <w:pPr>
        <w:sectPr w:rsidR="00A47535">
          <w:pgSz w:w="8000" w:h="12000"/>
          <w:pgMar w:top="442" w:right="704" w:bottom="364" w:left="660" w:header="720" w:footer="720" w:gutter="0"/>
          <w:cols w:space="720"/>
          <w:docGrid w:linePitch="360"/>
        </w:sectPr>
      </w:pPr>
    </w:p>
    <w:p w14:paraId="2FB106CD" w14:textId="77777777" w:rsidR="00A47535" w:rsidRDefault="00A47535">
      <w:pPr>
        <w:autoSpaceDE w:val="0"/>
        <w:autoSpaceDN w:val="0"/>
        <w:spacing w:after="78" w:line="220" w:lineRule="exact"/>
      </w:pPr>
    </w:p>
    <w:p w14:paraId="355EAB68" w14:textId="77777777" w:rsidR="00A47535" w:rsidRDefault="00000000">
      <w:pPr>
        <w:autoSpaceDE w:val="0"/>
        <w:autoSpaceDN w:val="0"/>
        <w:spacing w:after="0" w:line="324" w:lineRule="exact"/>
      </w:pPr>
      <w:r>
        <w:rPr>
          <w:rFonts w:ascii="Charis SIL Regular" w:eastAsia="Charis SIL Regular" w:hAnsi="Charis SIL Regular"/>
          <w:color w:val="000000"/>
        </w:rPr>
        <w:t>lack of empathy.</w:t>
      </w:r>
    </w:p>
    <w:p w14:paraId="0BE292D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economic consequences were equally devastating. The </w:t>
      </w:r>
      <w:r>
        <w:br/>
      </w:r>
      <w:r>
        <w:rPr>
          <w:rFonts w:ascii="Charis SIL Regular" w:eastAsia="Charis SIL Regular" w:hAnsi="Charis SIL Regular"/>
          <w:color w:val="000000"/>
        </w:rPr>
        <w:t>emphasis on brute force and the suppression of innovation stifled economic growth. The relentless focus on maintaining order, at the expense of all else, led to a stagnation of ideas and a stifling of entrepreneurial spirit. The concentration of wealth and power in the hands of a select few created vast inequalities, exacerbating existing social divisions and fueling resentment. The promised prosperity never materialized; instead, a fragile, precarious stability reigned, built on a foundation of fear and oppression.</w:t>
      </w:r>
    </w:p>
    <w:p w14:paraId="0E273432" w14:textId="77777777" w:rsidR="00A47535" w:rsidRDefault="00000000">
      <w:pPr>
        <w:autoSpaceDE w:val="0"/>
        <w:autoSpaceDN w:val="0"/>
        <w:spacing w:before="264" w:after="0" w:line="264" w:lineRule="exact"/>
      </w:pPr>
      <w:r>
        <w:rPr>
          <w:rFonts w:ascii="Charis SIL Regular" w:eastAsia="Charis SIL Regular" w:hAnsi="Charis SIL Regular"/>
          <w:color w:val="000000"/>
        </w:rPr>
        <w:t>Even the physical landscape bore the scars of the Code's reign. The once-vibrant cities, symbols of our former hope and aspirations, were transformed into bleak, desolate places, haunted by the ghosts of violence and oppression. The wounds on the land mirrored the wounds on our souls, a constant reminder of the dark chapter in our history.</w:t>
      </w:r>
    </w:p>
    <w:p w14:paraId="110A1498"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Yet, even amidst this darkness, the human spirit refused to be extinguished. Acts of quiet defiance, whispered conversations, shared acts of kindness, and clandestine acts of resistance </w:t>
      </w:r>
      <w:r>
        <w:br/>
      </w:r>
      <w:r>
        <w:rPr>
          <w:rFonts w:ascii="Charis SIL Regular" w:eastAsia="Charis SIL Regular" w:hAnsi="Charis SIL Regular"/>
          <w:color w:val="000000"/>
        </w:rPr>
        <w:t xml:space="preserve">demonstrated the resilience of the human spirit in the face of unimaginable adversity. These small acts of rebellion, often </w:t>
      </w:r>
      <w:r>
        <w:br/>
      </w:r>
      <w:r>
        <w:rPr>
          <w:rFonts w:ascii="Charis SIL Regular" w:eastAsia="Charis SIL Regular" w:hAnsi="Charis SIL Regular"/>
          <w:color w:val="000000"/>
        </w:rPr>
        <w:t>overlooked and easily dismissed, were testaments to the enduring power of hope and the unwavering belief in a better future. They were the sparks of resistance, flickering in the darkness, waiting for the right moment to ignite a blaze of change.</w:t>
      </w:r>
    </w:p>
    <w:p w14:paraId="4AC4C80F"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Code, with its brutal logic and simplistic solutions, failed to account for the complexity of the human heart. It underestimated the enduring strength of the human spirit, the unwavering capacity for empathy, and the innate need for connection and community.</w:t>
      </w:r>
    </w:p>
    <w:p w14:paraId="7A3BD42B"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The attempt to impose order through force only resulted in a distorted, fragmented society, perpetually teetering on the brink of collapse.</w:t>
      </w:r>
    </w:p>
    <w:p w14:paraId="644764F6"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lessons learned from the Code’s reign are profound and far-reaching. They remind us of the dangers of unchecked power, the fragility of systems built on fear and oppression, and the</w:t>
      </w:r>
    </w:p>
    <w:p w14:paraId="21F92E93" w14:textId="77777777" w:rsidR="00A47535" w:rsidRDefault="00A47535">
      <w:pPr>
        <w:sectPr w:rsidR="00A47535">
          <w:pgSz w:w="8000" w:h="12000"/>
          <w:pgMar w:top="296" w:right="642" w:bottom="392" w:left="660" w:header="720" w:footer="720" w:gutter="0"/>
          <w:cols w:space="720"/>
          <w:docGrid w:linePitch="360"/>
        </w:sectPr>
      </w:pPr>
    </w:p>
    <w:p w14:paraId="6F7C84E2" w14:textId="77777777" w:rsidR="00A47535" w:rsidRDefault="00A47535">
      <w:pPr>
        <w:autoSpaceDE w:val="0"/>
        <w:autoSpaceDN w:val="0"/>
        <w:spacing w:after="78" w:line="220" w:lineRule="exact"/>
      </w:pPr>
    </w:p>
    <w:p w14:paraId="1702B6E2"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devastating consequences of abandoning our humanity in pursuit of simplistic solutions. The path to a just and equitable society is not paved with violence and coercion, but with empathy, </w:t>
      </w:r>
      <w:r>
        <w:br/>
      </w:r>
      <w:r>
        <w:rPr>
          <w:rFonts w:ascii="Charis SIL Regular" w:eastAsia="Charis SIL Regular" w:hAnsi="Charis SIL Regular"/>
          <w:color w:val="000000"/>
        </w:rPr>
        <w:t>understanding, and a commitment to addressing the root causes of conflict and inequality.</w:t>
      </w:r>
    </w:p>
    <w:p w14:paraId="5E2EBB6A" w14:textId="77777777" w:rsidR="00A47535" w:rsidRDefault="00000000">
      <w:pPr>
        <w:autoSpaceDE w:val="0"/>
        <w:autoSpaceDN w:val="0"/>
        <w:spacing w:before="264" w:after="0" w:line="264" w:lineRule="exact"/>
      </w:pPr>
      <w:r>
        <w:rPr>
          <w:rFonts w:ascii="Charis SIL Regular" w:eastAsia="Charis SIL Regular" w:hAnsi="Charis SIL Regular"/>
          <w:color w:val="000000"/>
        </w:rPr>
        <w:t>The future, while uncertain, holds the potential for healing and reconciliation. But true healing requires a reckoning with the past, a willingness to confront the mistakes we made, and a commitment to building a future based on justice, equality, and respect for human dignity. The shadows of the Code still linger, but they do not define us. We are more than the sum of our mistakes; we are capable of learning, growing, and building a better world, one free from the tyranny of oppression and the seductive allure of simplistic, violent solutions. The road ahead will be long and challenging, but the possibility of a brighter future remains, a beacon of hope in the lingering darkness. The silence after the storm is an opportunity – a chance to rewrite our narrative and create a future worthy of the human spirit. The choice, as always, remains ours.</w:t>
      </w:r>
    </w:p>
    <w:p w14:paraId="41D8BE01" w14:textId="77777777" w:rsidR="00A47535" w:rsidRDefault="00A47535">
      <w:pPr>
        <w:sectPr w:rsidR="00A47535">
          <w:pgSz w:w="8000" w:h="12000"/>
          <w:pgMar w:top="296" w:right="644" w:bottom="1440" w:left="660" w:header="720" w:footer="720" w:gutter="0"/>
          <w:cols w:space="720"/>
          <w:docGrid w:linePitch="360"/>
        </w:sectPr>
      </w:pPr>
    </w:p>
    <w:p w14:paraId="32FE06CE" w14:textId="77777777" w:rsidR="00A47535" w:rsidRDefault="00A47535">
      <w:pPr>
        <w:autoSpaceDE w:val="0"/>
        <w:autoSpaceDN w:val="0"/>
        <w:spacing w:after="224" w:line="220" w:lineRule="exact"/>
      </w:pPr>
    </w:p>
    <w:p w14:paraId="5657C987" w14:textId="77777777" w:rsidR="00A47535" w:rsidRDefault="00000000">
      <w:pPr>
        <w:autoSpaceDE w:val="0"/>
        <w:autoSpaceDN w:val="0"/>
        <w:spacing w:after="0" w:line="330" w:lineRule="exact"/>
      </w:pPr>
      <w:r>
        <w:rPr>
          <w:rFonts w:ascii="Charis SIL Bold" w:eastAsia="Charis SIL Bold" w:hAnsi="Charis SIL Bold"/>
          <w:b/>
          <w:color w:val="000000"/>
        </w:rPr>
        <w:t>Lessons Learned</w:t>
      </w:r>
    </w:p>
    <w:p w14:paraId="00DB1ED5"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chilling aftermath of the Code's reign wasn't simply the absence of violence; it was a chilling vacuum where fear and uncertainty held sway. The silence wasn't golden; it was leaden, heavy with the weight of unspoken resentments and the ever-present threat of unseen retribution. Those who had complied, who had bowed their heads and accepted the brutal dictates of the Code, found </w:t>
      </w:r>
      <w:r>
        <w:br/>
      </w:r>
      <w:r>
        <w:rPr>
          <w:rFonts w:ascii="Charis SIL Regular" w:eastAsia="Charis SIL Regular" w:hAnsi="Charis SIL Regular"/>
          <w:color w:val="000000"/>
        </w:rPr>
        <w:t xml:space="preserve">themselves trapped in a gilded cage of their own making. Their silence, their acquiescence, had bought them a measure of </w:t>
      </w:r>
      <w:r>
        <w:br/>
      </w:r>
      <w:r>
        <w:rPr>
          <w:rFonts w:ascii="Charis SIL Regular" w:eastAsia="Charis SIL Regular" w:hAnsi="Charis SIL Regular"/>
          <w:color w:val="000000"/>
        </w:rPr>
        <w:t>protection, a precarious safety within the oppressive system. But it came at a terrible cost.</w:t>
      </w:r>
    </w:p>
    <w:p w14:paraId="713A7C3C" w14:textId="77777777" w:rsidR="00A47535" w:rsidRDefault="00000000">
      <w:pPr>
        <w:autoSpaceDE w:val="0"/>
        <w:autoSpaceDN w:val="0"/>
        <w:spacing w:before="206" w:after="0" w:line="322" w:lineRule="exact"/>
      </w:pPr>
      <w:r>
        <w:rPr>
          <w:rFonts w:ascii="Charis SIL Regular" w:eastAsia="Charis SIL Regular" w:hAnsi="Charis SIL Regular"/>
          <w:color w:val="000000"/>
        </w:rPr>
        <w:t>Their lives, while ostensibly safe, lacked depth and meaning.</w:t>
      </w:r>
    </w:p>
    <w:p w14:paraId="6BBD061A" w14:textId="77777777" w:rsidR="00A47535" w:rsidRDefault="00000000">
      <w:pPr>
        <w:autoSpaceDE w:val="0"/>
        <w:autoSpaceDN w:val="0"/>
        <w:spacing w:before="58" w:after="0" w:line="264" w:lineRule="exact"/>
      </w:pPr>
      <w:r>
        <w:rPr>
          <w:rFonts w:ascii="Charis SIL Regular" w:eastAsia="Charis SIL Regular" w:hAnsi="Charis SIL Regular"/>
          <w:color w:val="000000"/>
        </w:rPr>
        <w:t xml:space="preserve">Creativity was stifled, individuality crushed, and the human spirit, starved of expression, withered. The constant surveillance, the pervasive atmosphere of suspicion, corroded their relationships, poisoning their interactions with a chilling undercurrent of distrust. They lived in a state of perpetual anxiety, constantly assessing risks, calibrating their words and actions to avoid incurring the wrath of those who held power. Their lives were reduced to a series of calculated maneuvers, devoid of spontaneity, joy, or genuine </w:t>
      </w:r>
      <w:r>
        <w:br/>
      </w:r>
      <w:r>
        <w:rPr>
          <w:rFonts w:ascii="Charis SIL Regular" w:eastAsia="Charis SIL Regular" w:hAnsi="Charis SIL Regular"/>
          <w:color w:val="000000"/>
        </w:rPr>
        <w:t>connection. Their compliance had not brought them peace; it had brought them a hollow, empty existence.</w:t>
      </w:r>
    </w:p>
    <w:p w14:paraId="4DA00603"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Those who resisted, on the other hand, faced a different, but </w:t>
      </w:r>
      <w:r>
        <w:br/>
      </w:r>
      <w:r>
        <w:rPr>
          <w:rFonts w:ascii="Charis SIL Regular" w:eastAsia="Charis SIL Regular" w:hAnsi="Charis SIL Regular"/>
          <w:color w:val="000000"/>
        </w:rPr>
        <w:t xml:space="preserve">equally brutal, reality. Their defiance, however small, however quiet, was met with swift and merciless retribution. The Code's enforcement was swift, brutal, and arbitrary. Those who dared to speak truth to power, who challenged the established order, faced violence, imprisonment, or worse. Their stories, often silenced before they could be told, became whispered legends, reminders of the price of dissent. Their resistance, though ultimately unsuccessful in toppling the Code, served as a testament to the enduring human spirit. Their courage, in </w:t>
      </w:r>
      <w:r>
        <w:rPr>
          <w:rFonts w:ascii="Charis SIL Regular" w:eastAsia="Charis SIL Regular" w:hAnsi="Charis SIL Regular"/>
          <w:color w:val="000000"/>
        </w:rPr>
        <w:lastRenderedPageBreak/>
        <w:t>the face of overwhelming odds, was a flickering flame of hope in the suffocating darkness.</w:t>
      </w:r>
    </w:p>
    <w:p w14:paraId="0F137098" w14:textId="77777777" w:rsidR="00A47535" w:rsidRDefault="00000000">
      <w:pPr>
        <w:autoSpaceDE w:val="0"/>
        <w:autoSpaceDN w:val="0"/>
        <w:spacing w:before="264" w:after="0" w:line="264" w:lineRule="exact"/>
      </w:pPr>
      <w:r>
        <w:rPr>
          <w:rFonts w:ascii="Charis SIL Regular" w:eastAsia="Charis SIL Regular" w:hAnsi="Charis SIL Regular"/>
          <w:color w:val="000000"/>
        </w:rPr>
        <w:t>The economic fallout from the Code's reign was equally devastating. The suppression of dissent stifled innovation and economic growth.</w:t>
      </w:r>
    </w:p>
    <w:p w14:paraId="77D31FFA" w14:textId="77777777" w:rsidR="00A47535" w:rsidRDefault="00A47535">
      <w:pPr>
        <w:sectPr w:rsidR="00A47535">
          <w:pgSz w:w="8000" w:h="12000"/>
          <w:pgMar w:top="442" w:right="650" w:bottom="364" w:left="660" w:header="720" w:footer="720" w:gutter="0"/>
          <w:cols w:space="720"/>
          <w:docGrid w:linePitch="360"/>
        </w:sectPr>
      </w:pPr>
    </w:p>
    <w:p w14:paraId="797EB2D4" w14:textId="77777777" w:rsidR="00A47535" w:rsidRDefault="00A47535">
      <w:pPr>
        <w:autoSpaceDE w:val="0"/>
        <w:autoSpaceDN w:val="0"/>
        <w:spacing w:after="78" w:line="220" w:lineRule="exact"/>
      </w:pPr>
    </w:p>
    <w:p w14:paraId="0C9F5658"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The concentration of wealth and power in the hands of a select few created vast inequalities, driving a wedge between the haves and the have-nots, exacerbating existing social divisions. The promised prosperity never materialized. Instead, a fragile, precarious stability reigned, built on a foundation of fear and oppression, a stability that masked a deep-seated societal rot. The system, ostensibly meritocratic, became a grotesque parody of fairness. Those who had benefited from the Code's brutality—the strong, the ruthless, the well-connected—consolidated their power, creating a rigid </w:t>
      </w:r>
      <w:r>
        <w:br/>
      </w:r>
      <w:r>
        <w:rPr>
          <w:rFonts w:ascii="Charis SIL Regular" w:eastAsia="Charis SIL Regular" w:hAnsi="Charis SIL Regular"/>
          <w:color w:val="000000"/>
        </w:rPr>
        <w:t>hierarchy that was impervious to change.</w:t>
      </w:r>
    </w:p>
    <w:p w14:paraId="57C03407"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Code's impact extended beyond the realm of economics and politics. The psychological scars it left on society were deep and profound. Entire generations grew up under its shadow, inheriting a legacy of trauma and mistrust. The pervasive atmosphere of </w:t>
      </w:r>
      <w:r>
        <w:br/>
      </w:r>
      <w:r>
        <w:rPr>
          <w:rFonts w:ascii="Charis SIL Regular" w:eastAsia="Charis SIL Regular" w:hAnsi="Charis SIL Regular"/>
          <w:color w:val="000000"/>
        </w:rPr>
        <w:t xml:space="preserve">surveillance and betrayal eroded the very foundations of </w:t>
      </w:r>
      <w:r>
        <w:br/>
      </w:r>
      <w:r>
        <w:rPr>
          <w:rFonts w:ascii="Charis SIL Regular" w:eastAsia="Charis SIL Regular" w:hAnsi="Charis SIL Regular"/>
          <w:color w:val="000000"/>
        </w:rPr>
        <w:t xml:space="preserve">community, fostering isolation and paranoia. The human capacity for empathy, for compassion, withered under the relentless pressure to conform, to survive. The collective psychological toll was </w:t>
      </w:r>
      <w:r>
        <w:br/>
      </w:r>
      <w:r>
        <w:rPr>
          <w:rFonts w:ascii="Charis SIL Regular" w:eastAsia="Charis SIL Regular" w:hAnsi="Charis SIL Regular"/>
          <w:color w:val="000000"/>
        </w:rPr>
        <w:t>immeasurable; anxiety, paranoia, and a crippling lack of trust became the defining characteristics of a generation.</w:t>
      </w:r>
    </w:p>
    <w:p w14:paraId="0398C404" w14:textId="77777777" w:rsidR="00A47535" w:rsidRDefault="00000000">
      <w:pPr>
        <w:autoSpaceDE w:val="0"/>
        <w:autoSpaceDN w:val="0"/>
        <w:spacing w:before="264" w:after="0" w:line="264" w:lineRule="exact"/>
      </w:pPr>
      <w:r>
        <w:rPr>
          <w:rFonts w:ascii="Charis SIL Regular" w:eastAsia="Charis SIL Regular" w:hAnsi="Charis SIL Regular"/>
          <w:color w:val="000000"/>
        </w:rPr>
        <w:t>Even the physical landscape bore witness to the Code's destructive reign. Once vibrant cities, symbols of hope and aspiration, became bleak, desolate places, haunted by the ghosts of violence and oppression. The scars on the land mirrored the scars on the souls of its inhabitants, a constant reminder of the dark chapter in history.</w:t>
      </w:r>
    </w:p>
    <w:p w14:paraId="16A48E45"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Yet, even in the face of such overwhelming adversity, the human spirit proved remarkably resilient. Acts of quiet defiance, whispers of resistance, shared acts of kindness, clandestine gestures of solidarity – these were the sparks of hope that flickered in the darkness. They were testaments to the enduring power of the human spirit, to its inherent capacity for empathy and connection, even in the most oppressive of environments. These seemingly insignificant acts of rebellion were not merely symbolic; they were powerful </w:t>
      </w:r>
      <w:r>
        <w:rPr>
          <w:rFonts w:ascii="Charis SIL Regular" w:eastAsia="Charis SIL Regular" w:hAnsi="Charis SIL Regular"/>
          <w:color w:val="000000"/>
        </w:rPr>
        <w:lastRenderedPageBreak/>
        <w:t>demonstrations of resilience and a refusal to surrender to the forces of oppression.</w:t>
      </w:r>
    </w:p>
    <w:p w14:paraId="41F2A51D" w14:textId="77777777" w:rsidR="00A47535" w:rsidRDefault="00000000">
      <w:pPr>
        <w:autoSpaceDE w:val="0"/>
        <w:autoSpaceDN w:val="0"/>
        <w:spacing w:before="204" w:after="0" w:line="324" w:lineRule="exact"/>
        <w:jc w:val="center"/>
      </w:pPr>
      <w:r>
        <w:rPr>
          <w:rFonts w:ascii="Charis SIL Regular" w:eastAsia="Charis SIL Regular" w:hAnsi="Charis SIL Regular"/>
          <w:color w:val="000000"/>
        </w:rPr>
        <w:t>The lessons learned from this brutal experiment in social control are</w:t>
      </w:r>
    </w:p>
    <w:p w14:paraId="14B51E48" w14:textId="77777777" w:rsidR="00A47535" w:rsidRDefault="00A47535">
      <w:pPr>
        <w:sectPr w:rsidR="00A47535">
          <w:pgSz w:w="8000" w:h="12000"/>
          <w:pgMar w:top="296" w:right="654" w:bottom="392" w:left="660" w:header="720" w:footer="720" w:gutter="0"/>
          <w:cols w:space="720"/>
          <w:docGrid w:linePitch="360"/>
        </w:sectPr>
      </w:pPr>
    </w:p>
    <w:p w14:paraId="03577458" w14:textId="77777777" w:rsidR="00A47535" w:rsidRDefault="00A47535">
      <w:pPr>
        <w:autoSpaceDE w:val="0"/>
        <w:autoSpaceDN w:val="0"/>
        <w:spacing w:after="78" w:line="220" w:lineRule="exact"/>
      </w:pPr>
    </w:p>
    <w:p w14:paraId="4D1712AF"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profound and far-reaching. They underscore the inherent dangers of unchecked power, the fragility of systems built on fear and </w:t>
      </w:r>
      <w:r>
        <w:br/>
      </w:r>
      <w:r>
        <w:rPr>
          <w:rFonts w:ascii="Charis SIL Regular" w:eastAsia="Charis SIL Regular" w:hAnsi="Charis SIL Regular"/>
          <w:color w:val="000000"/>
        </w:rPr>
        <w:t xml:space="preserve">oppression, and the devastating consequences of abandoning our humanity in the pursuit of simplistic solutions. The Code's failure underscores the crucial importance of empathy, understanding, and a commitment to addressing the root causes of conflict and </w:t>
      </w:r>
      <w:r>
        <w:br/>
      </w:r>
      <w:r>
        <w:rPr>
          <w:rFonts w:ascii="Charis SIL Regular" w:eastAsia="Charis SIL Regular" w:hAnsi="Charis SIL Regular"/>
          <w:color w:val="000000"/>
        </w:rPr>
        <w:t>inequality. True justice, as we eventually came to understand, cannot be achieved through brute force and coercion; it requires compassion, dialogue, and a commitment to inclusivity.</w:t>
      </w:r>
    </w:p>
    <w:p w14:paraId="09349EB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road to healing was long and arduous, fraught with challenges and setbacks. But the journey towards reconciliation began with a reckoning with the past, a willingness to confront the mistakes made and to learn from them. It involved acknowledging the suffering of those who were victimized by the Code and extending compassion to those who, out of fear or self-preservation, </w:t>
      </w:r>
      <w:r>
        <w:br/>
      </w:r>
      <w:r>
        <w:rPr>
          <w:rFonts w:ascii="Charis SIL Regular" w:eastAsia="Charis SIL Regular" w:hAnsi="Charis SIL Regular"/>
          <w:color w:val="000000"/>
        </w:rPr>
        <w:t>participated in its enforcement.</w:t>
      </w:r>
    </w:p>
    <w:p w14:paraId="42B89AFB" w14:textId="77777777" w:rsidR="00A47535" w:rsidRDefault="00000000">
      <w:pPr>
        <w:autoSpaceDE w:val="0"/>
        <w:autoSpaceDN w:val="0"/>
        <w:spacing w:before="264" w:after="0" w:line="264" w:lineRule="exact"/>
      </w:pPr>
      <w:r>
        <w:rPr>
          <w:rFonts w:ascii="Charis SIL Regular" w:eastAsia="Charis SIL Regular" w:hAnsi="Charis SIL Regular"/>
          <w:color w:val="000000"/>
        </w:rPr>
        <w:t>The future, though uncertain, holds the potential for a brighter tomorrow, a future built on the foundations of justice, equality, and respect for human dignity. The shadows of the Code’s reign still linger, but they do not define us. We are more than the sum of our mistakes. We are capable of learning, growing, and building a better world, one free from the tyranny of oppression and the seductive allure of simplistic, violent solutions. The wounds may never fully heal, but the scars serve as a stark reminder of the importance of vigilance and the imperative to never allow such darkness to envelop us again. The silence after the storm is not just an opportunity; it is a responsibility – a chance to rewrite our narrative, to create a future worthy of our shared humanity. The choice, as always, remains ours. And this time, we must choose wisely. The price of complacency is too high.</w:t>
      </w:r>
    </w:p>
    <w:p w14:paraId="3F1E6F3E" w14:textId="77777777" w:rsidR="00A47535" w:rsidRDefault="00A47535">
      <w:pPr>
        <w:sectPr w:rsidR="00A47535">
          <w:pgSz w:w="8000" w:h="12000"/>
          <w:pgMar w:top="296" w:right="676" w:bottom="1440" w:left="660" w:header="720" w:footer="720" w:gutter="0"/>
          <w:cols w:space="720"/>
          <w:docGrid w:linePitch="360"/>
        </w:sectPr>
      </w:pPr>
    </w:p>
    <w:p w14:paraId="0D9E721F" w14:textId="77777777" w:rsidR="00A47535" w:rsidRDefault="00A47535">
      <w:pPr>
        <w:autoSpaceDE w:val="0"/>
        <w:autoSpaceDN w:val="0"/>
        <w:spacing w:after="224" w:line="220" w:lineRule="exact"/>
      </w:pPr>
    </w:p>
    <w:p w14:paraId="128CC583" w14:textId="77777777" w:rsidR="00A47535" w:rsidRDefault="00000000">
      <w:pPr>
        <w:autoSpaceDE w:val="0"/>
        <w:autoSpaceDN w:val="0"/>
        <w:spacing w:after="0" w:line="330" w:lineRule="exact"/>
      </w:pPr>
      <w:r>
        <w:rPr>
          <w:rFonts w:ascii="Charis SIL Bold" w:eastAsia="Charis SIL Bold" w:hAnsi="Charis SIL Bold"/>
          <w:b/>
          <w:color w:val="000000"/>
        </w:rPr>
        <w:t>Unresolved Questions</w:t>
      </w:r>
    </w:p>
    <w:p w14:paraId="3D81F98C"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The final echoes of the Code’s reign faded, leaving behind not the promised utopia of order, but a landscape scarred by violence and uncertainty. The silence wasn't peaceful; it was the unsettling quiet after a hurricane, a deceptive calm masking the deep fissures </w:t>
      </w:r>
      <w:r>
        <w:br/>
      </w:r>
      <w:r>
        <w:rPr>
          <w:rFonts w:ascii="Charis SIL Regular" w:eastAsia="Charis SIL Regular" w:hAnsi="Charis SIL Regular"/>
          <w:color w:val="000000"/>
        </w:rPr>
        <w:t xml:space="preserve">running through the very fabric of society. The economic </w:t>
      </w:r>
      <w:r>
        <w:br/>
      </w:r>
      <w:r>
        <w:rPr>
          <w:rFonts w:ascii="Charis SIL Regular" w:eastAsia="Charis SIL Regular" w:hAnsi="Charis SIL Regular"/>
          <w:color w:val="000000"/>
        </w:rPr>
        <w:t>disparities, once papered over by the illusion of enforced stability, yawned open, revealing a chasm between the privileged few and the masses left to pick through the ruins. The promised prosperity had evaporated, leaving behind a bitter taste of resentment and disillusionment. The wealth wasn't evenly distributed; it had simply shifted, consolidating into the hands of those who wielded power, those who benefited from the brutal enforcement of the Code. This new elite, hardened by their participation in the system’s cruelty, lived in a fortress of privilege, their lives untouched by the suffering they had wrought.</w:t>
      </w:r>
    </w:p>
    <w:p w14:paraId="3E4F4A39"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psychological scars, however, ran far deeper than the economic wounds. The constant fear, the pervasive atmosphere of suspicion, had eroded the very foundation of trust. Families were fractured, friendships shattered, communities torn apart. The ability to </w:t>
      </w:r>
      <w:r>
        <w:br/>
      </w:r>
      <w:r>
        <w:rPr>
          <w:rFonts w:ascii="Charis SIL Regular" w:eastAsia="Charis SIL Regular" w:hAnsi="Charis SIL Regular"/>
          <w:color w:val="000000"/>
        </w:rPr>
        <w:t xml:space="preserve">connect authentically, to empathize genuinely, had atrophied, replaced by a crippling cynicism and a deep-seated mistrust of others. Even the smallest gestures of kindness were viewed with suspicion, viewed as possible manipulations or traps. The </w:t>
      </w:r>
      <w:r>
        <w:br/>
      </w:r>
      <w:r>
        <w:rPr>
          <w:rFonts w:ascii="Charis SIL Regular" w:eastAsia="Charis SIL Regular" w:hAnsi="Charis SIL Regular"/>
          <w:color w:val="000000"/>
        </w:rPr>
        <w:t xml:space="preserve">ubiquitous surveillance hadn't just stifled dissent; it had </w:t>
      </w:r>
      <w:r>
        <w:br/>
      </w:r>
      <w:r>
        <w:rPr>
          <w:rFonts w:ascii="Charis SIL Regular" w:eastAsia="Charis SIL Regular" w:hAnsi="Charis SIL Regular"/>
          <w:color w:val="000000"/>
        </w:rPr>
        <w:t xml:space="preserve">extinguished the flame of human connection. Generations were growing up in this shadow, inheriting a legacy of trauma, </w:t>
      </w:r>
      <w:r>
        <w:br/>
      </w:r>
      <w:r>
        <w:rPr>
          <w:rFonts w:ascii="Charis SIL Regular" w:eastAsia="Charis SIL Regular" w:hAnsi="Charis SIL Regular"/>
          <w:color w:val="000000"/>
        </w:rPr>
        <w:t>conditioned to believe that violence was the only viable language of interaction. The rehabilitation of this broken society would take generations, perhaps centuries.</w:t>
      </w:r>
    </w:p>
    <w:p w14:paraId="02DF48C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legal ramifications of the Code's reign, however, remained a contentious battlefield. While the Code itself was officially </w:t>
      </w:r>
      <w:r>
        <w:br/>
      </w:r>
      <w:r>
        <w:rPr>
          <w:rFonts w:ascii="Charis SIL Regular" w:eastAsia="Charis SIL Regular" w:hAnsi="Charis SIL Regular"/>
          <w:color w:val="000000"/>
        </w:rPr>
        <w:lastRenderedPageBreak/>
        <w:t>dismantled, the question of accountability for its crimes lingered, a phantom limb of pain. The very definition of justice became a contested space. Some argued for swift, brutal retribution for those who had wielded the Code's power – an eye for an eye, a life for a</w:t>
      </w:r>
    </w:p>
    <w:p w14:paraId="4AF876A7" w14:textId="77777777" w:rsidR="00A47535" w:rsidRDefault="00A47535">
      <w:pPr>
        <w:sectPr w:rsidR="00A47535">
          <w:pgSz w:w="8000" w:h="12000"/>
          <w:pgMar w:top="442" w:right="658" w:bottom="364" w:left="660" w:header="720" w:footer="720" w:gutter="0"/>
          <w:cols w:space="720"/>
          <w:docGrid w:linePitch="360"/>
        </w:sectPr>
      </w:pPr>
    </w:p>
    <w:p w14:paraId="38ECB585" w14:textId="77777777" w:rsidR="00A47535" w:rsidRDefault="00A47535">
      <w:pPr>
        <w:autoSpaceDE w:val="0"/>
        <w:autoSpaceDN w:val="0"/>
        <w:spacing w:after="78" w:line="220" w:lineRule="exact"/>
      </w:pPr>
    </w:p>
    <w:p w14:paraId="6BFC796B"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life. Others argued for a more nuanced approach, recognizing the complexities of fear, coercion, and self-preservation that had driven many to participate. The lines between victim and perpetrator blurred, leaving a tapestry of ethical quandaries and unresolved moral conflicts. The legal system, damaged by the Code's </w:t>
      </w:r>
      <w:r>
        <w:br/>
      </w:r>
      <w:r>
        <w:rPr>
          <w:rFonts w:ascii="Charis SIL Regular" w:eastAsia="Charis SIL Regular" w:hAnsi="Charis SIL Regular"/>
          <w:color w:val="000000"/>
        </w:rPr>
        <w:t>dominance, struggled to find its footing. There was no easy answer, no simple mechanism to reconcile the immense harm caused.</w:t>
      </w:r>
    </w:p>
    <w:p w14:paraId="4FCAF05C" w14:textId="77777777" w:rsidR="00A47535" w:rsidRDefault="00000000">
      <w:pPr>
        <w:autoSpaceDE w:val="0"/>
        <w:autoSpaceDN w:val="0"/>
        <w:spacing w:before="264" w:after="0" w:line="264" w:lineRule="exact"/>
      </w:pPr>
      <w:r>
        <w:rPr>
          <w:rFonts w:ascii="Charis SIL Regular" w:eastAsia="Charis SIL Regular" w:hAnsi="Charis SIL Regular"/>
          <w:color w:val="000000"/>
        </w:rPr>
        <w:t>Beyond the legal realm, the cultural consequences were similarly profound and lasting. The arts, once a vibrant expression of human creativity, became a distorted reflection of a society warped by fear.</w:t>
      </w:r>
    </w:p>
    <w:p w14:paraId="3773E83E"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Art that explored the complexities of human emotion, that </w:t>
      </w:r>
      <w:r>
        <w:br/>
      </w:r>
      <w:r>
        <w:rPr>
          <w:rFonts w:ascii="Charis SIL Regular" w:eastAsia="Charis SIL Regular" w:hAnsi="Charis SIL Regular"/>
          <w:color w:val="000000"/>
        </w:rPr>
        <w:t xml:space="preserve">challenged power structures, was largely suppressed, replaced by works that reinforced the established order or offered a sanitized, unrealistic view of the past. The suppression of authentic expression had created a vacuum in the cultural landscape, leaving a void yet to be filled. The rebuilding of a healthy cultural ecosystem would necessitate a radical shift in perspective, a recognition of the </w:t>
      </w:r>
      <w:r>
        <w:br/>
      </w:r>
      <w:r>
        <w:rPr>
          <w:rFonts w:ascii="Charis SIL Regular" w:eastAsia="Charis SIL Regular" w:hAnsi="Charis SIL Regular"/>
          <w:color w:val="000000"/>
        </w:rPr>
        <w:t>importance of diverse voices and the power of art to heal and transform.</w:t>
      </w:r>
    </w:p>
    <w:p w14:paraId="74A15ECC"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political landscape remained equally turbulent. The </w:t>
      </w:r>
      <w:r>
        <w:br/>
      </w:r>
      <w:r>
        <w:rPr>
          <w:rFonts w:ascii="Charis SIL Regular" w:eastAsia="Charis SIL Regular" w:hAnsi="Charis SIL Regular"/>
          <w:color w:val="000000"/>
        </w:rPr>
        <w:t xml:space="preserve">dismantling of the Code had left a power vacuum, creating a </w:t>
      </w:r>
      <w:r>
        <w:br/>
      </w:r>
      <w:r>
        <w:rPr>
          <w:rFonts w:ascii="Charis SIL Regular" w:eastAsia="Charis SIL Regular" w:hAnsi="Charis SIL Regular"/>
          <w:color w:val="000000"/>
        </w:rPr>
        <w:t>breeding ground for new forms of oppression and manipulation. Old loyalties shifted, old alliances fractured. The political landscape, once dominated by a single, brutal force, now became a chaotic landscape of competing interests and shifting allegiances. The struggle for power continued, though now cloaked in the guise of democracy and legitimacy. The temptation to resort to the old methods, the shortcuts to power offered by brute force, remained a constant threat, hanging over society like a guillotine waiting to fall.</w:t>
      </w:r>
    </w:p>
    <w:p w14:paraId="6DBEB4DD"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Even the physical landscape remained a stark reminder of the Code’s cruel legacy. Buildings stood as shattered monuments to a brutal past, cities scarred by the violence of its reign. The wounds of the past, while beginning to heal, continued to fester. The </w:t>
      </w:r>
      <w:r>
        <w:br/>
      </w:r>
      <w:r>
        <w:rPr>
          <w:rFonts w:ascii="Charis SIL Regular" w:eastAsia="Charis SIL Regular" w:hAnsi="Charis SIL Regular"/>
          <w:color w:val="000000"/>
        </w:rPr>
        <w:lastRenderedPageBreak/>
        <w:t>rebuilding efforts were slow, hampered by a lack of resources and the pervasive uncertainty that lingered. The scars on the physical world echoed the scars on the human soul – a pervasive reminder of</w:t>
      </w:r>
    </w:p>
    <w:p w14:paraId="482D6CC2" w14:textId="77777777" w:rsidR="00A47535" w:rsidRDefault="00A47535">
      <w:pPr>
        <w:sectPr w:rsidR="00A47535">
          <w:pgSz w:w="8000" w:h="12000"/>
          <w:pgMar w:top="296" w:right="644" w:bottom="392" w:left="660" w:header="720" w:footer="720" w:gutter="0"/>
          <w:cols w:space="720"/>
          <w:docGrid w:linePitch="360"/>
        </w:sectPr>
      </w:pPr>
    </w:p>
    <w:p w14:paraId="11B22CAA" w14:textId="77777777" w:rsidR="00A47535" w:rsidRDefault="00A47535">
      <w:pPr>
        <w:autoSpaceDE w:val="0"/>
        <w:autoSpaceDN w:val="0"/>
        <w:spacing w:after="78" w:line="220" w:lineRule="exact"/>
      </w:pPr>
    </w:p>
    <w:p w14:paraId="7B683598" w14:textId="77777777" w:rsidR="00A47535" w:rsidRDefault="00000000">
      <w:pPr>
        <w:autoSpaceDE w:val="0"/>
        <w:autoSpaceDN w:val="0"/>
        <w:spacing w:after="0" w:line="324" w:lineRule="exact"/>
      </w:pPr>
      <w:r>
        <w:rPr>
          <w:rFonts w:ascii="Charis SIL Regular" w:eastAsia="Charis SIL Regular" w:hAnsi="Charis SIL Regular"/>
          <w:color w:val="000000"/>
        </w:rPr>
        <w:t>the cost of unchecked power and the fragility of civilization itself.</w:t>
      </w:r>
    </w:p>
    <w:p w14:paraId="67DCFF21"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unresolved questions remain: How do you truly heal a society that has been so deeply wounded? How do you reconcile the </w:t>
      </w:r>
      <w:r>
        <w:br/>
      </w:r>
      <w:r>
        <w:rPr>
          <w:rFonts w:ascii="Charis SIL Regular" w:eastAsia="Charis SIL Regular" w:hAnsi="Charis SIL Regular"/>
          <w:color w:val="000000"/>
        </w:rPr>
        <w:t xml:space="preserve">conflicting narratives of victim and perpetrator? How do you create a future free from the shadow of violence and oppression when the past remains so deeply etched in the collective memory? There are no easy answers. The paths forward are complex, fraught with risk and uncertainty. The journey to justice, to healing, to </w:t>
      </w:r>
      <w:r>
        <w:br/>
      </w:r>
      <w:r>
        <w:rPr>
          <w:rFonts w:ascii="Charis SIL Regular" w:eastAsia="Charis SIL Regular" w:hAnsi="Charis SIL Regular"/>
          <w:color w:val="000000"/>
        </w:rPr>
        <w:t xml:space="preserve">reconciliation, is a long and arduous one, full of pitfalls and </w:t>
      </w:r>
      <w:r>
        <w:br/>
      </w:r>
      <w:r>
        <w:rPr>
          <w:rFonts w:ascii="Charis SIL Regular" w:eastAsia="Charis SIL Regular" w:hAnsi="Charis SIL Regular"/>
          <w:color w:val="000000"/>
        </w:rPr>
        <w:t xml:space="preserve">setbacks. The scars of the Code’s reign may never fully fade. They may always be there, a constant reminder of the dark chapters of history. But it is from these scars, from the lessons learned, from the collective memory, that we must build a better future. A future not simply free from the Code's tyranny, but a future actively </w:t>
      </w:r>
      <w:r>
        <w:br/>
      </w:r>
      <w:r>
        <w:rPr>
          <w:rFonts w:ascii="Charis SIL Regular" w:eastAsia="Charis SIL Regular" w:hAnsi="Charis SIL Regular"/>
          <w:color w:val="000000"/>
        </w:rPr>
        <w:t>committed to preventing such atrocities from ever happening again.</w:t>
      </w:r>
    </w:p>
    <w:p w14:paraId="24347905" w14:textId="77777777" w:rsidR="00A47535" w:rsidRDefault="00000000">
      <w:pPr>
        <w:autoSpaceDE w:val="0"/>
        <w:autoSpaceDN w:val="0"/>
        <w:spacing w:before="60" w:after="0" w:line="264" w:lineRule="exact"/>
      </w:pPr>
      <w:r>
        <w:rPr>
          <w:rFonts w:ascii="Charis SIL Regular" w:eastAsia="Charis SIL Regular" w:hAnsi="Charis SIL Regular"/>
          <w:color w:val="000000"/>
        </w:rPr>
        <w:t>The struggle continues. The fight for justice, for equality, for a world where empathy triumphs over violence, is far from over. It is a struggle that requires constant vigilance, constant effort, and a commitment to never forgetting the lessons learned from the brutal reign of the Code. The silence after the storm is a time of profound uncertainty; a time ripe with possibilities, and also with immense peril. The path to true reconciliation is not paved with simplistic answers; it is a journey that will take generations to complete, if it can be completed at all. The shadow of the past remains, and it is in acknowledging this darkness that we find our way to the light.</w:t>
      </w:r>
    </w:p>
    <w:p w14:paraId="0C137B1A" w14:textId="77777777" w:rsidR="00A47535" w:rsidRDefault="00A47535">
      <w:pPr>
        <w:sectPr w:rsidR="00A47535">
          <w:pgSz w:w="8000" w:h="12000"/>
          <w:pgMar w:top="296" w:right="656" w:bottom="1440" w:left="660" w:header="720" w:footer="720" w:gutter="0"/>
          <w:cols w:space="720"/>
          <w:docGrid w:linePitch="360"/>
        </w:sectPr>
      </w:pPr>
    </w:p>
    <w:p w14:paraId="62665675" w14:textId="77777777" w:rsidR="00A47535" w:rsidRDefault="00A47535">
      <w:pPr>
        <w:autoSpaceDE w:val="0"/>
        <w:autoSpaceDN w:val="0"/>
        <w:spacing w:after="224" w:line="220" w:lineRule="exact"/>
      </w:pPr>
    </w:p>
    <w:p w14:paraId="0B0FA152" w14:textId="77777777" w:rsidR="00A47535" w:rsidRDefault="00000000">
      <w:pPr>
        <w:autoSpaceDE w:val="0"/>
        <w:autoSpaceDN w:val="0"/>
        <w:spacing w:after="0" w:line="330" w:lineRule="exact"/>
      </w:pPr>
      <w:r>
        <w:rPr>
          <w:rFonts w:ascii="Charis SIL Bold" w:eastAsia="Charis SIL Bold" w:hAnsi="Charis SIL Bold"/>
          <w:b/>
          <w:color w:val="000000"/>
        </w:rPr>
        <w:t>A Final Warning</w:t>
      </w:r>
    </w:p>
    <w:p w14:paraId="71AC7FF5" w14:textId="77777777" w:rsidR="00A47535" w:rsidRDefault="00000000">
      <w:pPr>
        <w:autoSpaceDE w:val="0"/>
        <w:autoSpaceDN w:val="0"/>
        <w:spacing w:before="286" w:after="0" w:line="264" w:lineRule="exact"/>
      </w:pPr>
      <w:r>
        <w:rPr>
          <w:rFonts w:ascii="Charis SIL Regular" w:eastAsia="Charis SIL Regular" w:hAnsi="Charis SIL Regular"/>
          <w:color w:val="000000"/>
        </w:rPr>
        <w:t>The dismantling of the Code wasn't a victory celebration; it was a tense, uneasy truce. The air crackled with the unspoken threat of resurgence, a simmering resentment that refused to be extinguished.</w:t>
      </w:r>
    </w:p>
    <w:p w14:paraId="01B5CA8D" w14:textId="77777777" w:rsidR="00A47535" w:rsidRDefault="00000000">
      <w:pPr>
        <w:autoSpaceDE w:val="0"/>
        <w:autoSpaceDN w:val="0"/>
        <w:spacing w:before="58" w:after="0" w:line="264" w:lineRule="exact"/>
        <w:ind w:right="144"/>
      </w:pPr>
      <w:r>
        <w:rPr>
          <w:rFonts w:ascii="Charis SIL Regular" w:eastAsia="Charis SIL Regular" w:hAnsi="Charis SIL Regular"/>
          <w:color w:val="000000"/>
        </w:rPr>
        <w:t>The euphoria of freedom felt brittle, a thin veneer over the deep-seated trauma that permeated every facet of society. The wounds, both physical and psychological, were raw, festering, constantly reminding everyone of the brutal reign that had just concluded.</w:t>
      </w:r>
    </w:p>
    <w:p w14:paraId="3628301B"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 fairytale ending, with neatly tied bows and a sense of closure. This was the messy, complicated aftermath, a landscape littered with the debris of a shattered system. The streets, once patrolled by the iron fist of the Code's enforcers, now echoed with the whispers of fear and uncertainty. The silence was heavy, laden with the weight of unanswered questions and the haunting </w:t>
      </w:r>
      <w:r>
        <w:br/>
      </w:r>
      <w:r>
        <w:rPr>
          <w:rFonts w:ascii="Charis SIL Regular" w:eastAsia="Charis SIL Regular" w:hAnsi="Charis SIL Regular"/>
          <w:color w:val="000000"/>
        </w:rPr>
        <w:t>memories of violence.</w:t>
      </w:r>
    </w:p>
    <w:p w14:paraId="3ECA4E15"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Many of those who had benefited from the Code's oppressive </w:t>
      </w:r>
      <w:r>
        <w:br/>
      </w:r>
      <w:r>
        <w:rPr>
          <w:rFonts w:ascii="Charis SIL Regular" w:eastAsia="Charis SIL Regular" w:hAnsi="Charis SIL Regular"/>
          <w:color w:val="000000"/>
        </w:rPr>
        <w:t xml:space="preserve">regime, those who had actively participated in its brutality, </w:t>
      </w:r>
      <w:r>
        <w:br/>
      </w:r>
      <w:r>
        <w:rPr>
          <w:rFonts w:ascii="Charis SIL Regular" w:eastAsia="Charis SIL Regular" w:hAnsi="Charis SIL Regular"/>
          <w:color w:val="000000"/>
        </w:rPr>
        <w:t xml:space="preserve">attempted to melt back into the fabric of society, shedding their uniforms and adopting the guise of normalcy. But the memories, the scars, remained. Their actions, their complicity, couldn't simply be erased. The ghosts of their deeds haunted them, whispering </w:t>
      </w:r>
      <w:r>
        <w:br/>
      </w:r>
      <w:r>
        <w:rPr>
          <w:rFonts w:ascii="Charis SIL Regular" w:eastAsia="Charis SIL Regular" w:hAnsi="Charis SIL Regular"/>
          <w:color w:val="000000"/>
        </w:rPr>
        <w:t>accusations in the dead of night. They sought redemption, but found only a constant, gnawing guilt.</w:t>
      </w:r>
    </w:p>
    <w:p w14:paraId="7222570A"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The trials and tribulations faced by those who had been victimized by the Code were equally as complex. The promise of justice felt elusive, a distant dream constantly slipping through their fingers. The legal system, crippled by the previous regime's manipulation, struggled to deliver fair and equitable outcomes. Victims found themselves battling not only the perpetrators but also a system ill-equipped to handle the scale of the atrocities committed.</w:t>
      </w:r>
    </w:p>
    <w:p w14:paraId="2A720B8D" w14:textId="77777777" w:rsidR="00A4753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economic chasm left behind by the Code proved to be a particularly intractable problem. The disparity between the haves and have-nots had grown exponentially. While the elite enjoyed their ill-gotten gains, the majority struggled to rebuild their lives</w:t>
      </w:r>
    </w:p>
    <w:p w14:paraId="7431EFDE" w14:textId="77777777" w:rsidR="00A47535" w:rsidRDefault="00A47535">
      <w:pPr>
        <w:sectPr w:rsidR="00A47535">
          <w:pgSz w:w="8000" w:h="12000"/>
          <w:pgMar w:top="442" w:right="644" w:bottom="364" w:left="660" w:header="720" w:footer="720" w:gutter="0"/>
          <w:cols w:space="720"/>
          <w:docGrid w:linePitch="360"/>
        </w:sectPr>
      </w:pPr>
    </w:p>
    <w:p w14:paraId="3ACC1B13" w14:textId="77777777" w:rsidR="00A47535" w:rsidRDefault="00A47535">
      <w:pPr>
        <w:autoSpaceDE w:val="0"/>
        <w:autoSpaceDN w:val="0"/>
        <w:spacing w:after="78" w:line="220" w:lineRule="exact"/>
      </w:pPr>
    </w:p>
    <w:p w14:paraId="43377275" w14:textId="77777777" w:rsidR="00A47535" w:rsidRDefault="00000000">
      <w:pPr>
        <w:autoSpaceDE w:val="0"/>
        <w:autoSpaceDN w:val="0"/>
        <w:spacing w:before="60" w:after="0" w:line="264" w:lineRule="exact"/>
        <w:ind w:right="288"/>
      </w:pPr>
      <w:r>
        <w:rPr>
          <w:rFonts w:ascii="Charis SIL Regular" w:eastAsia="Charis SIL Regular" w:hAnsi="Charis SIL Regular"/>
          <w:color w:val="000000"/>
        </w:rPr>
        <w:t>from the ruins of the oppressive system. The bitterness born from this inequality threatened to undermine any progress toward genuine reconciliation.</w:t>
      </w:r>
    </w:p>
    <w:p w14:paraId="412EC214" w14:textId="77777777" w:rsidR="00A47535" w:rsidRDefault="00000000">
      <w:pPr>
        <w:autoSpaceDE w:val="0"/>
        <w:autoSpaceDN w:val="0"/>
        <w:spacing w:before="264" w:after="0" w:line="264" w:lineRule="exact"/>
      </w:pPr>
      <w:r>
        <w:rPr>
          <w:rFonts w:ascii="Charis SIL Regular" w:eastAsia="Charis SIL Regular" w:hAnsi="Charis SIL Regular"/>
          <w:color w:val="000000"/>
        </w:rPr>
        <w:t>And what of the children, the generation that grew up under the shadow of the Code? They inherited a world scarred by violence and uncertainty, a world where trust was a rare commodity and fear was a constant companion. Their education was hampered, their development stunted, their capacity for empathy crippled. The rehabilitation of this generation would require a monumental effort, a commitment to healing that spanned generations.</w:t>
      </w:r>
    </w:p>
    <w:p w14:paraId="39D84F5C" w14:textId="77777777" w:rsidR="00A47535" w:rsidRDefault="00000000">
      <w:pPr>
        <w:autoSpaceDE w:val="0"/>
        <w:autoSpaceDN w:val="0"/>
        <w:spacing w:before="204" w:after="0" w:line="324" w:lineRule="exact"/>
      </w:pPr>
      <w:r>
        <w:rPr>
          <w:rFonts w:ascii="Charis SIL Regular" w:eastAsia="Charis SIL Regular" w:hAnsi="Charis SIL Regular"/>
          <w:color w:val="000000"/>
        </w:rPr>
        <w:t>The very concept of rebuilding became a contentious battlefield.</w:t>
      </w:r>
    </w:p>
    <w:p w14:paraId="3A694AF3"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Some advocated for a complete societal overhaul, a radical </w:t>
      </w:r>
      <w:r>
        <w:br/>
      </w:r>
      <w:r>
        <w:rPr>
          <w:rFonts w:ascii="Charis SIL Regular" w:eastAsia="Charis SIL Regular" w:hAnsi="Charis SIL Regular"/>
          <w:color w:val="000000"/>
        </w:rPr>
        <w:t xml:space="preserve">restructuring of institutions and values. Others argued for a more incremental approach, favoring gradual change and cautious </w:t>
      </w:r>
      <w:r>
        <w:br/>
      </w:r>
      <w:r>
        <w:rPr>
          <w:rFonts w:ascii="Charis SIL Regular" w:eastAsia="Charis SIL Regular" w:hAnsi="Charis SIL Regular"/>
          <w:color w:val="000000"/>
        </w:rPr>
        <w:t xml:space="preserve">reform. The political landscape remained highly fragmented, with competing factions jockeying for power and influence. The </w:t>
      </w:r>
      <w:r>
        <w:br/>
      </w:r>
      <w:r>
        <w:rPr>
          <w:rFonts w:ascii="Charis SIL Regular" w:eastAsia="Charis SIL Regular" w:hAnsi="Charis SIL Regular"/>
          <w:color w:val="000000"/>
        </w:rPr>
        <w:t>temptation to return to the old methods, to the ruthless efficiency of the Code, lurked just beneath the surface.</w:t>
      </w:r>
    </w:p>
    <w:p w14:paraId="746D0D89" w14:textId="77777777" w:rsidR="00A47535" w:rsidRDefault="00000000">
      <w:pPr>
        <w:autoSpaceDE w:val="0"/>
        <w:autoSpaceDN w:val="0"/>
        <w:spacing w:before="264" w:after="0" w:line="264" w:lineRule="exact"/>
      </w:pPr>
      <w:r>
        <w:rPr>
          <w:rFonts w:ascii="Charis SIL Regular" w:eastAsia="Charis SIL Regular" w:hAnsi="Charis SIL Regular"/>
          <w:color w:val="000000"/>
        </w:rPr>
        <w:t>The struggle for true reconciliation was far from over. The wounds were deep, the scars visible. The shadow of the Code's oppressive reign still loomed large, casting a long shadow over the future. This wasn't a simple matter of enacting laws and implementing policies.</w:t>
      </w:r>
    </w:p>
    <w:p w14:paraId="16AD48FE" w14:textId="77777777" w:rsidR="00A47535" w:rsidRDefault="00000000">
      <w:pPr>
        <w:autoSpaceDE w:val="0"/>
        <w:autoSpaceDN w:val="0"/>
        <w:spacing w:before="58" w:after="0" w:line="264" w:lineRule="exact"/>
        <w:ind w:right="720"/>
      </w:pPr>
      <w:r>
        <w:rPr>
          <w:rFonts w:ascii="Charis SIL Regular" w:eastAsia="Charis SIL Regular" w:hAnsi="Charis SIL Regular"/>
          <w:color w:val="000000"/>
        </w:rPr>
        <w:t>It required a fundamental shift in societal values, a collective commitment to empathy, compassion, and justice.</w:t>
      </w:r>
    </w:p>
    <w:p w14:paraId="10D5F472" w14:textId="77777777" w:rsidR="00A47535" w:rsidRDefault="00000000">
      <w:pPr>
        <w:autoSpaceDE w:val="0"/>
        <w:autoSpaceDN w:val="0"/>
        <w:spacing w:before="264" w:after="0" w:line="264" w:lineRule="exact"/>
        <w:ind w:right="144"/>
      </w:pPr>
      <w:r>
        <w:rPr>
          <w:rFonts w:ascii="Charis SIL Regular" w:eastAsia="Charis SIL Regular" w:hAnsi="Charis SIL Regular"/>
          <w:color w:val="000000"/>
        </w:rPr>
        <w:t>This epilogue serves not as a celebration of victory, but as a stark warning. A warning that the forces of oppression, like weeds, are persistent and tenacious. They can be eradicated, but they cannot be ignored. A momentary lapse in vigilance, a brief relaxation of our commitment to justice and equality, can allow those forces to take root again, to spread their poisonous tendrils through society, choking the life out of freedom and hope.</w:t>
      </w:r>
    </w:p>
    <w:p w14:paraId="7B0F676B" w14:textId="77777777" w:rsidR="00A47535"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Forget the fairy tales. There are no happy endings in the real world.</w:t>
      </w:r>
    </w:p>
    <w:p w14:paraId="18FF61F2" w14:textId="77777777" w:rsidR="00A47535" w:rsidRDefault="00000000">
      <w:pPr>
        <w:autoSpaceDE w:val="0"/>
        <w:autoSpaceDN w:val="0"/>
        <w:spacing w:before="60" w:after="0" w:line="264" w:lineRule="exact"/>
      </w:pPr>
      <w:r>
        <w:rPr>
          <w:rFonts w:ascii="Charis SIL Regular" w:eastAsia="Charis SIL Regular" w:hAnsi="Charis SIL Regular"/>
          <w:color w:val="000000"/>
        </w:rPr>
        <w:t xml:space="preserve">Only constant vigilance, unwavering commitment, and a </w:t>
      </w:r>
      <w:r>
        <w:br/>
      </w:r>
      <w:r>
        <w:rPr>
          <w:rFonts w:ascii="Charis SIL Regular" w:eastAsia="Charis SIL Regular" w:hAnsi="Charis SIL Regular"/>
          <w:color w:val="000000"/>
        </w:rPr>
        <w:t>recognition that the fight for justice is an ongoing battle, fought on multiple fronts, and one that requires the active participation of</w:t>
      </w:r>
    </w:p>
    <w:p w14:paraId="185D2DF3" w14:textId="77777777" w:rsidR="00A47535" w:rsidRDefault="00A47535">
      <w:pPr>
        <w:sectPr w:rsidR="00A47535">
          <w:pgSz w:w="8000" w:h="12000"/>
          <w:pgMar w:top="296" w:right="652" w:bottom="392" w:left="660" w:header="720" w:footer="720" w:gutter="0"/>
          <w:cols w:space="720"/>
          <w:docGrid w:linePitch="360"/>
        </w:sectPr>
      </w:pPr>
    </w:p>
    <w:p w14:paraId="49B87D1F" w14:textId="77777777" w:rsidR="00A47535" w:rsidRDefault="00A47535">
      <w:pPr>
        <w:autoSpaceDE w:val="0"/>
        <w:autoSpaceDN w:val="0"/>
        <w:spacing w:after="78" w:line="220" w:lineRule="exact"/>
      </w:pPr>
    </w:p>
    <w:p w14:paraId="45A4F0CB"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every member of society. Complacency is the enemy, the fertile ground where oppression can re-emerge. The price of freedom is eternal vigilance. The path to a truly just and equitable society is a long and arduous one, paved with sacrifice, perseverance, and an unrelenting commitment to the principles of liberty and equality.</w:t>
      </w:r>
    </w:p>
    <w:p w14:paraId="63B6701D" w14:textId="77777777" w:rsidR="00A47535" w:rsidRDefault="00000000">
      <w:pPr>
        <w:autoSpaceDE w:val="0"/>
        <w:autoSpaceDN w:val="0"/>
        <w:spacing w:before="264" w:after="0" w:line="264" w:lineRule="exact"/>
      </w:pPr>
      <w:r>
        <w:rPr>
          <w:rFonts w:ascii="Charis SIL Regular" w:eastAsia="Charis SIL Regular" w:hAnsi="Charis SIL Regular"/>
          <w:color w:val="000000"/>
        </w:rPr>
        <w:t>This book, this brutal, unflinching narrative, is a testament to the enduring power of oppression and the devastating consequences of unchecked authority. It is a warning, a cautionary tale, a reminder that the horrors of the past can easily repeat themselves if we fail to learn from our mistakes. It is not a guidebook, but a chronicle of the pain, the suffering, and the enduring struggle for liberation.</w:t>
      </w:r>
    </w:p>
    <w:p w14:paraId="68F7F69A"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Let the silence after the storm serve as a reminder of the fragility of peace, a fragile peace that requires constant vigilance, a perpetual awareness of the insidious nature of oppression, and a commitment to actively combating its recurrence. The scars of the past remain, a constant reminder of the price of complacency and the importance of perpetual vigilance. The fight for a better future demands </w:t>
      </w:r>
      <w:r>
        <w:br/>
      </w:r>
      <w:r>
        <w:rPr>
          <w:rFonts w:ascii="Charis SIL Regular" w:eastAsia="Charis SIL Regular" w:hAnsi="Charis SIL Regular"/>
          <w:color w:val="000000"/>
        </w:rPr>
        <w:t xml:space="preserve">unwavering dedication, a relentless pursuit of justice, and a </w:t>
      </w:r>
      <w:r>
        <w:br/>
      </w:r>
      <w:r>
        <w:rPr>
          <w:rFonts w:ascii="Charis SIL Regular" w:eastAsia="Charis SIL Regular" w:hAnsi="Charis SIL Regular"/>
          <w:color w:val="000000"/>
        </w:rPr>
        <w:t>profound understanding of the cyclical nature of violence and oppression. This is not the end. It is, at best, a shaky beginning. The true test will be whether we have the strength, the wisdom, and the unyielding resolve to prevent the cycle of violence from repeating itself. The ghosts of the past whisper warnings in the wind; will we listen?</w:t>
      </w:r>
    </w:p>
    <w:p w14:paraId="0BBC6BA2"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memory of the Code will linger, a haunting echo in the halls of history. The wounds it inflicted may never fully heal. But from the ashes of oppression, a new society can arise, if we choose to learn the lessons of the past and build a future based on justice, equality, and unwavering vigilance against the return of tyranny. The work is far from finished, the path ahead remains uncertain, but the </w:t>
      </w:r>
      <w:r>
        <w:br/>
      </w:r>
      <w:r>
        <w:rPr>
          <w:rFonts w:ascii="Charis SIL Regular" w:eastAsia="Charis SIL Regular" w:hAnsi="Charis SIL Regular"/>
          <w:color w:val="000000"/>
        </w:rPr>
        <w:t xml:space="preserve">struggle continues. The fight for a better future never ends. The vigilance required is not a temporary measure, but a permanent commitment. The weight of history rests on our shoulders; we must </w:t>
      </w:r>
      <w:r>
        <w:rPr>
          <w:rFonts w:ascii="Charis SIL Regular" w:eastAsia="Charis SIL Regular" w:hAnsi="Charis SIL Regular"/>
          <w:color w:val="000000"/>
        </w:rPr>
        <w:lastRenderedPageBreak/>
        <w:t>shoulder that burden and forge a path towards a future where the lessons of this brutal chapter are never forgotten. This is a final warning, a chilling reminder that the darkness can easily return if we fail to remain vigilant, if we allow ourselves to believe that the</w:t>
      </w:r>
    </w:p>
    <w:p w14:paraId="5679D8BA" w14:textId="77777777" w:rsidR="00A47535" w:rsidRDefault="00A47535">
      <w:pPr>
        <w:sectPr w:rsidR="00A47535">
          <w:pgSz w:w="8000" w:h="12000"/>
          <w:pgMar w:top="296" w:right="656" w:bottom="392" w:left="660" w:header="720" w:footer="720" w:gutter="0"/>
          <w:cols w:space="720"/>
          <w:docGrid w:linePitch="360"/>
        </w:sectPr>
      </w:pPr>
    </w:p>
    <w:p w14:paraId="1B7C3E3A" w14:textId="77777777" w:rsidR="00A47535" w:rsidRDefault="00A47535">
      <w:pPr>
        <w:autoSpaceDE w:val="0"/>
        <w:autoSpaceDN w:val="0"/>
        <w:spacing w:after="78" w:line="220" w:lineRule="exact"/>
      </w:pPr>
    </w:p>
    <w:p w14:paraId="086BE4B5" w14:textId="77777777" w:rsidR="00A47535" w:rsidRDefault="00000000">
      <w:pPr>
        <w:autoSpaceDE w:val="0"/>
        <w:autoSpaceDN w:val="0"/>
        <w:spacing w:before="60" w:after="0" w:line="264" w:lineRule="exact"/>
        <w:ind w:right="144"/>
      </w:pPr>
      <w:r>
        <w:rPr>
          <w:rFonts w:ascii="Charis SIL Regular" w:eastAsia="Charis SIL Regular" w:hAnsi="Charis SIL Regular"/>
          <w:color w:val="000000"/>
        </w:rPr>
        <w:t>battle has been won, and that the fight is over. It is not. The fight continues, and will continue, for as long as injustice persists in the world.</w:t>
      </w:r>
    </w:p>
    <w:p w14:paraId="2E31989F" w14:textId="77777777" w:rsidR="00A47535" w:rsidRDefault="00000000">
      <w:pPr>
        <w:autoSpaceDE w:val="0"/>
        <w:autoSpaceDN w:val="0"/>
        <w:spacing w:before="264" w:after="0" w:line="264" w:lineRule="exact"/>
      </w:pPr>
      <w:r>
        <w:rPr>
          <w:rFonts w:ascii="Charis SIL Regular" w:eastAsia="Charis SIL Regular" w:hAnsi="Charis SIL Regular"/>
          <w:color w:val="000000"/>
        </w:rPr>
        <w:t xml:space="preserve">The legacy of the Code extends beyond the realm of the physical and political. It penetrates the very fabric of our collective </w:t>
      </w:r>
      <w:r>
        <w:br/>
      </w:r>
      <w:r>
        <w:rPr>
          <w:rFonts w:ascii="Charis SIL Regular" w:eastAsia="Charis SIL Regular" w:hAnsi="Charis SIL Regular"/>
          <w:color w:val="000000"/>
        </w:rPr>
        <w:t xml:space="preserve">consciousness, shaping our perceptions, our relationships, our very understanding of the world. The psychological scars inflicted by the Code’s reign are profound and far-reaching. Years, perhaps decades, will be needed to fully understand the extent of the psychological damage, to develop effective strategies for healing, and to rebuild the collective sense of trust and safety that was so brutally </w:t>
      </w:r>
      <w:r>
        <w:br/>
      </w:r>
      <w:r>
        <w:rPr>
          <w:rFonts w:ascii="Charis SIL Regular" w:eastAsia="Charis SIL Regular" w:hAnsi="Charis SIL Regular"/>
          <w:color w:val="000000"/>
        </w:rPr>
        <w:t xml:space="preserve">shattered. The pervasive fear, the ingrained mistrust, and the </w:t>
      </w:r>
      <w:r>
        <w:br/>
      </w:r>
      <w:r>
        <w:rPr>
          <w:rFonts w:ascii="Charis SIL Regular" w:eastAsia="Charis SIL Regular" w:hAnsi="Charis SIL Regular"/>
          <w:color w:val="000000"/>
        </w:rPr>
        <w:t xml:space="preserve">normalization of violence have created a complex web of </w:t>
      </w:r>
      <w:r>
        <w:br/>
      </w:r>
      <w:r>
        <w:rPr>
          <w:rFonts w:ascii="Charis SIL Regular" w:eastAsia="Charis SIL Regular" w:hAnsi="Charis SIL Regular"/>
          <w:color w:val="000000"/>
        </w:rPr>
        <w:t xml:space="preserve">psychological challenges that will require careful attention and long-term commitment to address effectively. This will necessitate a profound shift in our understanding of mental health, a </w:t>
      </w:r>
      <w:r>
        <w:br/>
      </w:r>
      <w:r>
        <w:rPr>
          <w:rFonts w:ascii="Charis SIL Regular" w:eastAsia="Charis SIL Regular" w:hAnsi="Charis SIL Regular"/>
          <w:color w:val="000000"/>
        </w:rPr>
        <w:t>commitment to investing in resources and developing innovative approaches to address the unique psychological needs of those who experienced the Code's tyranny.</w:t>
      </w:r>
    </w:p>
    <w:p w14:paraId="3FB8CD53" w14:textId="77777777" w:rsidR="00A47535" w:rsidRDefault="00000000">
      <w:pPr>
        <w:autoSpaceDE w:val="0"/>
        <w:autoSpaceDN w:val="0"/>
        <w:spacing w:before="264" w:after="0" w:line="264" w:lineRule="exact"/>
      </w:pPr>
      <w:r>
        <w:rPr>
          <w:rFonts w:ascii="Charis SIL Regular" w:eastAsia="Charis SIL Regular" w:hAnsi="Charis SIL Regular"/>
          <w:color w:val="000000"/>
        </w:rPr>
        <w:t>The cost of this oppression extends beyond the human toll; it has left an indelible mark on the environment, on the infrastructure, and on the very soul of the nation. The rebuilding process will require not only financial resources but also a fundamental re-evaluation of our societal values, a recognition of the importance of community, cooperation, and sustainability. This will require a concerted effort to promote ecological consciousness, to invest in renewable energy, to improve environmental protections, and to ensure the equitable distribution of resources.</w:t>
      </w:r>
    </w:p>
    <w:p w14:paraId="2FA9C085" w14:textId="77777777" w:rsidR="00A47535" w:rsidRDefault="00000000">
      <w:pPr>
        <w:autoSpaceDE w:val="0"/>
        <w:autoSpaceDN w:val="0"/>
        <w:spacing w:before="266" w:after="0" w:line="264" w:lineRule="exact"/>
      </w:pPr>
      <w:r>
        <w:rPr>
          <w:rFonts w:ascii="Charis SIL Regular" w:eastAsia="Charis SIL Regular" w:hAnsi="Charis SIL Regular"/>
          <w:color w:val="000000"/>
        </w:rPr>
        <w:t xml:space="preserve">We stand at a crossroads. The path ahead is uncertain, fraught with challenges and filled with the potential for both hope and despair. The choice before us is stark: we can either allow the ghosts of the past to dictate our future or we can summon the strength, the courage, and the unwavering commitment to build a better world, a world where the </w:t>
      </w:r>
      <w:r>
        <w:rPr>
          <w:rFonts w:ascii="Charis SIL Regular" w:eastAsia="Charis SIL Regular" w:hAnsi="Charis SIL Regular"/>
          <w:color w:val="000000"/>
        </w:rPr>
        <w:lastRenderedPageBreak/>
        <w:t>lessons learned from the brutal reign of the Code serve as a constant reminder of the importance of justice, equality, and the unwavering pursuit of a more compassionate and equitable future for all. The choice is ours. The time to act is now. The silence</w:t>
      </w:r>
    </w:p>
    <w:p w14:paraId="1E4B8037" w14:textId="77777777" w:rsidR="00A47535" w:rsidRDefault="00A47535">
      <w:pPr>
        <w:sectPr w:rsidR="00A47535">
          <w:pgSz w:w="8000" w:h="12000"/>
          <w:pgMar w:top="296" w:right="668" w:bottom="392" w:left="660" w:header="720" w:footer="720" w:gutter="0"/>
          <w:cols w:space="720"/>
          <w:docGrid w:linePitch="360"/>
        </w:sectPr>
      </w:pPr>
    </w:p>
    <w:p w14:paraId="518285E9" w14:textId="77777777" w:rsidR="00A47535" w:rsidRDefault="00A47535">
      <w:pPr>
        <w:autoSpaceDE w:val="0"/>
        <w:autoSpaceDN w:val="0"/>
        <w:spacing w:after="78" w:line="220" w:lineRule="exact"/>
      </w:pPr>
    </w:p>
    <w:p w14:paraId="175823DF" w14:textId="77777777" w:rsidR="00A47535" w:rsidRDefault="00000000">
      <w:pPr>
        <w:autoSpaceDE w:val="0"/>
        <w:autoSpaceDN w:val="0"/>
        <w:spacing w:before="60" w:after="0" w:line="264" w:lineRule="exact"/>
      </w:pPr>
      <w:r>
        <w:rPr>
          <w:rFonts w:ascii="Charis SIL Regular" w:eastAsia="Charis SIL Regular" w:hAnsi="Charis SIL Regular"/>
          <w:color w:val="000000"/>
        </w:rPr>
        <w:t>after the storm is deceptive, masking the immense work that remains to be done. The fight for a just and equitable future continues.</w:t>
      </w:r>
    </w:p>
    <w:p w14:paraId="2B64EEE4" w14:textId="77777777" w:rsidR="00A47535" w:rsidRDefault="00A47535">
      <w:pPr>
        <w:sectPr w:rsidR="00A47535">
          <w:pgSz w:w="8000" w:h="12000"/>
          <w:pgMar w:top="296" w:right="1404" w:bottom="1440" w:left="660" w:header="720" w:footer="720" w:gutter="0"/>
          <w:cols w:space="720"/>
          <w:docGrid w:linePitch="360"/>
        </w:sectPr>
      </w:pPr>
    </w:p>
    <w:p w14:paraId="5A2D623D" w14:textId="77777777" w:rsidR="00A47535" w:rsidRDefault="00A47535">
      <w:pPr>
        <w:autoSpaceDE w:val="0"/>
        <w:autoSpaceDN w:val="0"/>
        <w:spacing w:after="224" w:line="220" w:lineRule="exact"/>
      </w:pPr>
    </w:p>
    <w:p w14:paraId="1A1EADF5" w14:textId="77777777" w:rsidR="00A47535" w:rsidRDefault="00000000">
      <w:pPr>
        <w:autoSpaceDE w:val="0"/>
        <w:autoSpaceDN w:val="0"/>
        <w:spacing w:after="0" w:line="330" w:lineRule="exact"/>
      </w:pPr>
      <w:r>
        <w:rPr>
          <w:rFonts w:ascii="Charis SIL Bold" w:eastAsia="Charis SIL Bold" w:hAnsi="Charis SIL Bold"/>
          <w:b/>
          <w:color w:val="000000"/>
        </w:rPr>
        <w:t>Acknowledgments</w:t>
      </w:r>
    </w:p>
    <w:p w14:paraId="260443C8"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To the countless victims of the Code, whose silent screams fueled this narrative. To those who dared to resist, your courage was a flickering flame in the darkest night. And to the ghosts of those lost, your memory serves as a constant reminder of the stakes. This book is dedicated to you all – a testament to your suffering, your </w:t>
      </w:r>
      <w:r>
        <w:br/>
      </w:r>
      <w:r>
        <w:rPr>
          <w:rFonts w:ascii="Charis SIL Regular" w:eastAsia="Charis SIL Regular" w:hAnsi="Charis SIL Regular"/>
          <w:color w:val="000000"/>
        </w:rPr>
        <w:t>resilience, and the enduring fight for a world free from tyranny.</w:t>
      </w:r>
    </w:p>
    <w:p w14:paraId="0CA916D7" w14:textId="77777777" w:rsidR="00A47535" w:rsidRDefault="00000000">
      <w:pPr>
        <w:autoSpaceDE w:val="0"/>
        <w:autoSpaceDN w:val="0"/>
        <w:spacing w:after="0" w:line="322" w:lineRule="exact"/>
      </w:pPr>
      <w:r>
        <w:rPr>
          <w:rFonts w:ascii="Charis SIL Regular" w:eastAsia="Charis SIL Regular" w:hAnsi="Charis SIL Regular"/>
          <w:color w:val="000000"/>
        </w:rPr>
        <w:t>Any semblance of grace within these pages is purely accidental.</w:t>
      </w:r>
    </w:p>
    <w:p w14:paraId="4DDDFF03" w14:textId="77777777" w:rsidR="00A47535" w:rsidRDefault="00A47535">
      <w:pPr>
        <w:sectPr w:rsidR="00A47535">
          <w:pgSz w:w="8000" w:h="12000"/>
          <w:pgMar w:top="442" w:right="670" w:bottom="1440" w:left="660" w:header="720" w:footer="720" w:gutter="0"/>
          <w:cols w:space="720"/>
          <w:docGrid w:linePitch="360"/>
        </w:sectPr>
      </w:pPr>
    </w:p>
    <w:p w14:paraId="588CE5D0" w14:textId="77777777" w:rsidR="00A47535" w:rsidRDefault="00A47535">
      <w:pPr>
        <w:autoSpaceDE w:val="0"/>
        <w:autoSpaceDN w:val="0"/>
        <w:spacing w:after="224" w:line="220" w:lineRule="exact"/>
      </w:pPr>
    </w:p>
    <w:p w14:paraId="30594098" w14:textId="77777777" w:rsidR="00A47535" w:rsidRDefault="00000000">
      <w:pPr>
        <w:autoSpaceDE w:val="0"/>
        <w:autoSpaceDN w:val="0"/>
        <w:spacing w:after="0" w:line="330" w:lineRule="exact"/>
      </w:pPr>
      <w:r>
        <w:rPr>
          <w:rFonts w:ascii="Charis SIL Bold" w:eastAsia="Charis SIL Bold" w:hAnsi="Charis SIL Bold"/>
          <w:b/>
          <w:color w:val="000000"/>
        </w:rPr>
        <w:t>Appendix</w:t>
      </w:r>
    </w:p>
    <w:p w14:paraId="6B0FCD80" w14:textId="77777777" w:rsidR="00A47535" w:rsidRDefault="00000000">
      <w:pPr>
        <w:autoSpaceDE w:val="0"/>
        <w:autoSpaceDN w:val="0"/>
        <w:spacing w:before="286" w:after="0" w:line="264" w:lineRule="exact"/>
      </w:pPr>
      <w:r>
        <w:rPr>
          <w:rFonts w:ascii="Charis SIL Regular" w:eastAsia="Charis SIL Regular" w:hAnsi="Charis SIL Regular"/>
          <w:color w:val="000000"/>
        </w:rPr>
        <w:t>This appendix contains nothing of value. Consider this a testament to the sheer pointlessness of most appendices. Don't waste your time. Go outside.</w:t>
      </w:r>
    </w:p>
    <w:p w14:paraId="584B8FE0" w14:textId="77777777" w:rsidR="00A47535" w:rsidRDefault="00A47535">
      <w:pPr>
        <w:sectPr w:rsidR="00A47535">
          <w:pgSz w:w="8000" w:h="12000"/>
          <w:pgMar w:top="442" w:right="816" w:bottom="1440" w:left="660" w:header="720" w:footer="720" w:gutter="0"/>
          <w:cols w:space="720"/>
          <w:docGrid w:linePitch="360"/>
        </w:sectPr>
      </w:pPr>
    </w:p>
    <w:p w14:paraId="65DB5F43" w14:textId="77777777" w:rsidR="00A47535" w:rsidRDefault="00A47535">
      <w:pPr>
        <w:autoSpaceDE w:val="0"/>
        <w:autoSpaceDN w:val="0"/>
        <w:spacing w:after="224" w:line="220" w:lineRule="exact"/>
      </w:pPr>
    </w:p>
    <w:p w14:paraId="2BE273D8" w14:textId="77777777" w:rsidR="00A47535" w:rsidRDefault="00000000">
      <w:pPr>
        <w:autoSpaceDE w:val="0"/>
        <w:autoSpaceDN w:val="0"/>
        <w:spacing w:after="0" w:line="330" w:lineRule="exact"/>
      </w:pPr>
      <w:r>
        <w:rPr>
          <w:rFonts w:ascii="Charis SIL Bold" w:eastAsia="Charis SIL Bold" w:hAnsi="Charis SIL Bold"/>
          <w:b/>
          <w:color w:val="000000"/>
        </w:rPr>
        <w:t>Glossary</w:t>
      </w:r>
    </w:p>
    <w:p w14:paraId="2982EB87" w14:textId="77777777" w:rsidR="00A47535" w:rsidRDefault="00000000">
      <w:pPr>
        <w:autoSpaceDE w:val="0"/>
        <w:autoSpaceDN w:val="0"/>
        <w:spacing w:before="298" w:after="0" w:line="258" w:lineRule="exact"/>
      </w:pPr>
      <w:r>
        <w:rPr>
          <w:rFonts w:ascii="Charis SIL Bold" w:eastAsia="Charis SIL Bold" w:hAnsi="Charis SIL Bold"/>
          <w:b/>
          <w:color w:val="000000"/>
        </w:rPr>
        <w:t>Bitches:</w:t>
      </w:r>
      <w:r>
        <w:rPr>
          <w:rFonts w:ascii="Charis SIL Regular" w:eastAsia="Charis SIL Regular" w:hAnsi="Charis SIL Regular"/>
          <w:color w:val="000000"/>
        </w:rPr>
        <w:t xml:space="preserve"> Those who dare to question the established order. Expect consequences.</w:t>
      </w:r>
    </w:p>
    <w:p w14:paraId="1E926D84" w14:textId="77777777" w:rsidR="00A47535" w:rsidRDefault="00000000">
      <w:pPr>
        <w:autoSpaceDE w:val="0"/>
        <w:autoSpaceDN w:val="0"/>
        <w:spacing w:after="0" w:line="330" w:lineRule="exact"/>
      </w:pPr>
      <w:r>
        <w:rPr>
          <w:rFonts w:ascii="Charis SIL Bold" w:eastAsia="Charis SIL Bold" w:hAnsi="Charis SIL Bold"/>
          <w:b/>
          <w:color w:val="000000"/>
        </w:rPr>
        <w:t>Trolls:</w:t>
      </w:r>
      <w:r>
        <w:rPr>
          <w:rFonts w:ascii="Charis SIL Regular" w:eastAsia="Charis SIL Regular" w:hAnsi="Charis SIL Regular"/>
          <w:color w:val="000000"/>
        </w:rPr>
        <w:t xml:space="preserve"> Those who deliberately incite chaos. Their reward?</w:t>
      </w:r>
    </w:p>
    <w:p w14:paraId="728021C3" w14:textId="77777777" w:rsidR="00A47535" w:rsidRDefault="00000000">
      <w:pPr>
        <w:autoSpaceDE w:val="0"/>
        <w:autoSpaceDN w:val="0"/>
        <w:spacing w:after="0" w:line="322" w:lineRule="exact"/>
      </w:pPr>
      <w:r>
        <w:rPr>
          <w:rFonts w:ascii="Charis SIL Regular" w:eastAsia="Charis SIL Regular" w:hAnsi="Charis SIL Regular"/>
          <w:color w:val="000000"/>
        </w:rPr>
        <w:t>Annihilation.</w:t>
      </w:r>
    </w:p>
    <w:p w14:paraId="389C3A9D" w14:textId="77777777" w:rsidR="00A47535" w:rsidRDefault="00000000">
      <w:pPr>
        <w:autoSpaceDE w:val="0"/>
        <w:autoSpaceDN w:val="0"/>
        <w:spacing w:before="72" w:after="0" w:line="258" w:lineRule="exact"/>
      </w:pPr>
      <w:r>
        <w:rPr>
          <w:rFonts w:ascii="Charis SIL Bold" w:eastAsia="Charis SIL Bold" w:hAnsi="Charis SIL Bold"/>
          <w:b/>
          <w:color w:val="000000"/>
        </w:rPr>
        <w:t>The Code:</w:t>
      </w:r>
      <w:r>
        <w:rPr>
          <w:rFonts w:ascii="Charis SIL Regular" w:eastAsia="Charis SIL Regular" w:hAnsi="Charis SIL Regular"/>
          <w:color w:val="000000"/>
        </w:rPr>
        <w:t xml:space="preserve"> The oppressive regime detailed within this book. Learn it, live by it, or die by it. There is no other option.</w:t>
      </w:r>
    </w:p>
    <w:p w14:paraId="5C816DC7" w14:textId="77777777" w:rsidR="00A47535" w:rsidRDefault="00A47535">
      <w:pPr>
        <w:sectPr w:rsidR="00A47535">
          <w:pgSz w:w="8000" w:h="12000"/>
          <w:pgMar w:top="442" w:right="844" w:bottom="1440" w:left="660" w:header="720" w:footer="720" w:gutter="0"/>
          <w:cols w:space="720"/>
          <w:docGrid w:linePitch="360"/>
        </w:sectPr>
      </w:pPr>
    </w:p>
    <w:p w14:paraId="6C5D55D7" w14:textId="77777777" w:rsidR="00A47535" w:rsidRDefault="00A47535">
      <w:pPr>
        <w:autoSpaceDE w:val="0"/>
        <w:autoSpaceDN w:val="0"/>
        <w:spacing w:after="224" w:line="220" w:lineRule="exact"/>
      </w:pPr>
    </w:p>
    <w:p w14:paraId="53B2FE2F" w14:textId="77777777" w:rsidR="00A47535" w:rsidRDefault="00000000">
      <w:pPr>
        <w:autoSpaceDE w:val="0"/>
        <w:autoSpaceDN w:val="0"/>
        <w:spacing w:after="0" w:line="330" w:lineRule="exact"/>
      </w:pPr>
      <w:r>
        <w:rPr>
          <w:rFonts w:ascii="Charis SIL Bold" w:eastAsia="Charis SIL Bold" w:hAnsi="Charis SIL Bold"/>
          <w:b/>
          <w:color w:val="000000"/>
        </w:rPr>
        <w:t>References</w:t>
      </w:r>
    </w:p>
    <w:p w14:paraId="14CE2C44" w14:textId="77777777" w:rsidR="00A47535" w:rsidRDefault="00000000">
      <w:pPr>
        <w:autoSpaceDE w:val="0"/>
        <w:autoSpaceDN w:val="0"/>
        <w:spacing w:before="286" w:after="0" w:line="264" w:lineRule="exact"/>
      </w:pPr>
      <w:r>
        <w:rPr>
          <w:rFonts w:ascii="Charis SIL Regular" w:eastAsia="Charis SIL Regular" w:hAnsi="Charis SIL Regular"/>
          <w:color w:val="000000"/>
        </w:rPr>
        <w:t xml:space="preserve">My own twisted mind. And possibly some half-remembered </w:t>
      </w:r>
      <w:r>
        <w:br/>
      </w:r>
      <w:r>
        <w:rPr>
          <w:rFonts w:ascii="Charis SIL Regular" w:eastAsia="Charis SIL Regular" w:hAnsi="Charis SIL Regular"/>
          <w:color w:val="000000"/>
        </w:rPr>
        <w:t>nightmares. Don't bother looking for scholarly citations; this isn't an academic treatise. It's a warning.</w:t>
      </w:r>
    </w:p>
    <w:p w14:paraId="4484E25A" w14:textId="77777777" w:rsidR="00A47535" w:rsidRDefault="00A47535">
      <w:pPr>
        <w:sectPr w:rsidR="00A47535">
          <w:pgSz w:w="8000" w:h="12000"/>
          <w:pgMar w:top="442" w:right="682" w:bottom="1440" w:left="660" w:header="720" w:footer="720" w:gutter="0"/>
          <w:cols w:space="720"/>
          <w:docGrid w:linePitch="360"/>
        </w:sectPr>
      </w:pPr>
    </w:p>
    <w:p w14:paraId="38EC72A2" w14:textId="77777777" w:rsidR="00A47535" w:rsidRDefault="00A47535">
      <w:pPr>
        <w:autoSpaceDE w:val="0"/>
        <w:autoSpaceDN w:val="0"/>
        <w:spacing w:after="224" w:line="220" w:lineRule="exact"/>
      </w:pPr>
    </w:p>
    <w:p w14:paraId="61F685D2" w14:textId="77777777" w:rsidR="00A47535" w:rsidRDefault="00000000">
      <w:pPr>
        <w:autoSpaceDE w:val="0"/>
        <w:autoSpaceDN w:val="0"/>
        <w:spacing w:after="0" w:line="330" w:lineRule="exact"/>
      </w:pPr>
      <w:r>
        <w:rPr>
          <w:rFonts w:ascii="Charis SIL Bold" w:eastAsia="Charis SIL Bold" w:hAnsi="Charis SIL Bold"/>
          <w:b/>
          <w:color w:val="000000"/>
        </w:rPr>
        <w:t>Author Biography</w:t>
      </w:r>
    </w:p>
    <w:p w14:paraId="4978A261" w14:textId="77777777" w:rsidR="00A47535" w:rsidRDefault="00000000">
      <w:pPr>
        <w:autoSpaceDE w:val="0"/>
        <w:autoSpaceDN w:val="0"/>
        <w:spacing w:before="286" w:after="0" w:line="264" w:lineRule="exact"/>
      </w:pPr>
      <w:r>
        <w:rPr>
          <w:rFonts w:ascii="Charis SIL Regular" w:eastAsia="Charis SIL Regular" w:hAnsi="Charis SIL Regular"/>
          <w:color w:val="000000"/>
        </w:rPr>
        <w:t>I prefer to remain anonymous. Let's just say I've seen things you people wouldn't believe. Things that would make a hardened criminal weep. This book is the result. Consider it a confession, a threat, and a promise of more to come. If you think you've seen the worst of me, you're sadly mistaken.</w:t>
      </w:r>
    </w:p>
    <w:sectPr w:rsidR="00A47535" w:rsidSect="00034616">
      <w:pgSz w:w="8000" w:h="12000"/>
      <w:pgMar w:top="442" w:right="74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E718D" w14:textId="77777777" w:rsidR="001756A6" w:rsidRDefault="001756A6" w:rsidP="008E5BFE">
      <w:pPr>
        <w:spacing w:after="0" w:line="240" w:lineRule="auto"/>
      </w:pPr>
      <w:r>
        <w:separator/>
      </w:r>
    </w:p>
  </w:endnote>
  <w:endnote w:type="continuationSeparator" w:id="0">
    <w:p w14:paraId="6AA708B9" w14:textId="77777777" w:rsidR="001756A6" w:rsidRDefault="001756A6" w:rsidP="008E5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C7C78" w14:textId="77777777" w:rsidR="001756A6" w:rsidRDefault="001756A6" w:rsidP="008E5BFE">
      <w:pPr>
        <w:spacing w:after="0" w:line="240" w:lineRule="auto"/>
      </w:pPr>
      <w:r>
        <w:separator/>
      </w:r>
    </w:p>
  </w:footnote>
  <w:footnote w:type="continuationSeparator" w:id="0">
    <w:p w14:paraId="50B679A5" w14:textId="77777777" w:rsidR="001756A6" w:rsidRDefault="001756A6" w:rsidP="008E5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8E5BFE" w14:paraId="7E76FA49" w14:textId="77777777">
      <w:trPr>
        <w:trHeight w:val="720"/>
      </w:trPr>
      <w:tc>
        <w:tcPr>
          <w:tcW w:w="1667" w:type="pct"/>
        </w:tcPr>
        <w:p w14:paraId="7B96CCD1" w14:textId="77777777" w:rsidR="008E5BFE" w:rsidRDefault="008E5BFE">
          <w:pPr>
            <w:pStyle w:val="Header"/>
            <w:tabs>
              <w:tab w:val="clear" w:pos="4680"/>
              <w:tab w:val="clear" w:pos="9360"/>
            </w:tabs>
            <w:rPr>
              <w:color w:val="4F81BD" w:themeColor="accent1"/>
            </w:rPr>
          </w:pPr>
        </w:p>
      </w:tc>
      <w:tc>
        <w:tcPr>
          <w:tcW w:w="1667" w:type="pct"/>
        </w:tcPr>
        <w:p w14:paraId="633C5939" w14:textId="77777777" w:rsidR="008E5BFE" w:rsidRDefault="008E5BFE">
          <w:pPr>
            <w:pStyle w:val="Header"/>
            <w:tabs>
              <w:tab w:val="clear" w:pos="4680"/>
              <w:tab w:val="clear" w:pos="9360"/>
            </w:tabs>
            <w:jc w:val="center"/>
            <w:rPr>
              <w:color w:val="4F81BD" w:themeColor="accent1"/>
            </w:rPr>
          </w:pPr>
        </w:p>
      </w:tc>
      <w:tc>
        <w:tcPr>
          <w:tcW w:w="1666" w:type="pct"/>
        </w:tcPr>
        <w:p w14:paraId="1D37BDBF" w14:textId="77777777" w:rsidR="008E5BFE" w:rsidRDefault="008E5BFE">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133C6819" w14:textId="77777777" w:rsidR="008E5BFE" w:rsidRDefault="008E5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793928">
    <w:abstractNumId w:val="8"/>
  </w:num>
  <w:num w:numId="2" w16cid:durableId="2069985787">
    <w:abstractNumId w:val="6"/>
  </w:num>
  <w:num w:numId="3" w16cid:durableId="19161584">
    <w:abstractNumId w:val="5"/>
  </w:num>
  <w:num w:numId="4" w16cid:durableId="123430598">
    <w:abstractNumId w:val="4"/>
  </w:num>
  <w:num w:numId="5" w16cid:durableId="2141072181">
    <w:abstractNumId w:val="7"/>
  </w:num>
  <w:num w:numId="6" w16cid:durableId="252326190">
    <w:abstractNumId w:val="3"/>
  </w:num>
  <w:num w:numId="7" w16cid:durableId="869419771">
    <w:abstractNumId w:val="2"/>
  </w:num>
  <w:num w:numId="8" w16cid:durableId="1601259473">
    <w:abstractNumId w:val="1"/>
  </w:num>
  <w:num w:numId="9" w16cid:durableId="77791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6A6"/>
    <w:rsid w:val="0029639D"/>
    <w:rsid w:val="00326F90"/>
    <w:rsid w:val="0073599F"/>
    <w:rsid w:val="008E5BFE"/>
    <w:rsid w:val="00A475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B59F2"/>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482</Pages>
  <Words>78277</Words>
  <Characters>446183</Characters>
  <Application>Microsoft Office Word</Application>
  <DocSecurity>0</DocSecurity>
  <Lines>3718</Lines>
  <Paragraphs>1046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2025-02-16T05:17:00Z</dcterms:created>
  <dcterms:modified xsi:type="dcterms:W3CDTF">2025-02-16T05:17:00Z</dcterms:modified>
  <cp:category/>
</cp:coreProperties>
</file>