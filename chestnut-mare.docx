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DC2C1" w14:textId="77777777" w:rsidR="00A94D13" w:rsidRDefault="00A94D13">
      <w:pPr>
        <w:autoSpaceDE w:val="0"/>
        <w:autoSpaceDN w:val="0"/>
        <w:spacing w:after="190" w:line="220" w:lineRule="exact"/>
      </w:pPr>
    </w:p>
    <w:p w14:paraId="22952E92" w14:textId="77777777" w:rsidR="00A94D13" w:rsidRDefault="00000000">
      <w:pPr>
        <w:autoSpaceDE w:val="0"/>
        <w:autoSpaceDN w:val="0"/>
        <w:spacing w:after="0" w:line="658" w:lineRule="exact"/>
      </w:pPr>
      <w:r>
        <w:rPr>
          <w:rFonts w:ascii="Charis SIL Bold" w:eastAsia="Charis SIL Bold" w:hAnsi="Charis SIL Bold"/>
          <w:b/>
          <w:color w:val="000000"/>
          <w:sz w:val="44"/>
        </w:rPr>
        <w:t>Chestnut Mare</w:t>
      </w:r>
    </w:p>
    <w:p w14:paraId="50286351" w14:textId="77777777" w:rsidR="00A94D13" w:rsidRDefault="00A94D13">
      <w:pPr>
        <w:sectPr w:rsidR="00A94D13">
          <w:headerReference w:type="default" r:id="rId8"/>
          <w:pgSz w:w="8000" w:h="12000"/>
          <w:pgMar w:top="412" w:right="1440" w:bottom="1440" w:left="660" w:header="720" w:footer="720" w:gutter="0"/>
          <w:cols w:space="720"/>
          <w:docGrid w:linePitch="360"/>
        </w:sectPr>
      </w:pPr>
    </w:p>
    <w:p w14:paraId="3876F0D2" w14:textId="77777777" w:rsidR="00A94D13" w:rsidRDefault="00A94D13">
      <w:pPr>
        <w:autoSpaceDE w:val="0"/>
        <w:autoSpaceDN w:val="0"/>
        <w:spacing w:after="224" w:line="220" w:lineRule="exact"/>
      </w:pPr>
    </w:p>
    <w:p w14:paraId="46016C53" w14:textId="77777777" w:rsidR="00A94D13" w:rsidRDefault="00000000">
      <w:pPr>
        <w:autoSpaceDE w:val="0"/>
        <w:autoSpaceDN w:val="0"/>
        <w:spacing w:after="0" w:line="330" w:lineRule="exact"/>
      </w:pPr>
      <w:r>
        <w:rPr>
          <w:rFonts w:ascii="Charis SIL Bold" w:eastAsia="Charis SIL Bold" w:hAnsi="Charis SIL Bold"/>
          <w:b/>
          <w:color w:val="000000"/>
        </w:rPr>
        <w:t>Dedication</w:t>
      </w:r>
    </w:p>
    <w:p w14:paraId="3FA5834B"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To the wild things, the untamed spirits, the creatures who roam free under the vast, indifferent sky. This poem is a testament to your untamed beauty, your fierce independence, and the humbling power you hold. To the chestnut mare, whose fleeting image ignited this narrative, thank you for showing me the stark beauty of </w:t>
      </w:r>
      <w:r>
        <w:br/>
      </w:r>
      <w:r>
        <w:rPr>
          <w:rFonts w:ascii="Charis SIL Regular" w:eastAsia="Charis SIL Regular" w:hAnsi="Charis SIL Regular"/>
          <w:color w:val="000000"/>
        </w:rPr>
        <w:t xml:space="preserve">wildness, the raw power of instinct, and the fierce, unyielding spirit that defies capture. You showed me the limits of human ambition and the quiet strength of a life lived unbound. Your flight from the cliff, a blur of brown against the azure, remains etched in my </w:t>
      </w:r>
      <w:r>
        <w:br/>
      </w:r>
      <w:r>
        <w:rPr>
          <w:rFonts w:ascii="Charis SIL Regular" w:eastAsia="Charis SIL Regular" w:hAnsi="Charis SIL Regular"/>
          <w:color w:val="000000"/>
        </w:rPr>
        <w:t>memory, a potent symbol of freedom that continues to resonate long after the dust has settled. This chase, this story, was not solely about capturing you, but about understanding the wild heart that beat within you, and appreciating the strength and grace it took to live on your own terms. To the vast, unforgiving beauty of Stony Ridge, that harsh, breathtaking landscape, I dedicate this poem as a small tribute to its unforgiving grandeur. Its cliffs, its canyons, its subtle changes across the seasons – all whisper tales of resilience and the tenacity of life in the face of adversity. It is a place of solitude, where the wild things thrive, a testament to the beauty of what remains uncharted, untamed, and ultimately, beyond our reach. To those who dream of untouched places and the freedom they represent, may this poem stir within you a sense of wonder, a yearning for the wild, and a respect for the unyielding strength of the spirits that call those spaces home. This poem is a song to the wild, a testament to the enduring allure of the untamed, and a tribute to the chestnut mare, whose unforgettable spirit continues to inspire. To the untamed heart within us all, that whispers of escape and longs for freedom, may this narrative inspire.</w:t>
      </w:r>
    </w:p>
    <w:p w14:paraId="4BAAB79A" w14:textId="77777777" w:rsidR="00A94D13" w:rsidRDefault="00A94D13">
      <w:pPr>
        <w:sectPr w:rsidR="00A94D13">
          <w:pgSz w:w="8000" w:h="12000"/>
          <w:pgMar w:top="442" w:right="648" w:bottom="1440" w:left="660" w:header="720" w:footer="720" w:gutter="0"/>
          <w:cols w:space="720"/>
          <w:docGrid w:linePitch="360"/>
        </w:sectPr>
      </w:pPr>
    </w:p>
    <w:p w14:paraId="6F52633D" w14:textId="77777777" w:rsidR="00A94D13" w:rsidRDefault="00A94D13">
      <w:pPr>
        <w:autoSpaceDE w:val="0"/>
        <w:autoSpaceDN w:val="0"/>
        <w:spacing w:after="224" w:line="220" w:lineRule="exact"/>
      </w:pPr>
    </w:p>
    <w:p w14:paraId="46B60243" w14:textId="77777777" w:rsidR="00A94D13" w:rsidRDefault="00000000">
      <w:pPr>
        <w:autoSpaceDE w:val="0"/>
        <w:autoSpaceDN w:val="0"/>
        <w:spacing w:after="0" w:line="330" w:lineRule="exact"/>
      </w:pPr>
      <w:r>
        <w:rPr>
          <w:rFonts w:ascii="Charis SIL Bold" w:eastAsia="Charis SIL Bold" w:hAnsi="Charis SIL Bold"/>
          <w:b/>
          <w:color w:val="000000"/>
        </w:rPr>
        <w:t>First Glimpse</w:t>
      </w:r>
    </w:p>
    <w:p w14:paraId="4F819BC8" w14:textId="77777777" w:rsidR="00A94D13" w:rsidRDefault="00000000">
      <w:pPr>
        <w:autoSpaceDE w:val="0"/>
        <w:autoSpaceDN w:val="0"/>
        <w:spacing w:before="286" w:after="0" w:line="264" w:lineRule="exact"/>
        <w:ind w:right="144"/>
        <w:jc w:val="center"/>
      </w:pPr>
      <w:r>
        <w:rPr>
          <w:rFonts w:ascii="Charis SIL Regular" w:eastAsia="Charis SIL Regular" w:hAnsi="Charis SIL Regular"/>
          <w:color w:val="000000"/>
        </w:rPr>
        <w:t>The wind, a sculptor of granite and shadow, whipped across Stony Ridge, carrying the scent of pine and the whisper of untold stories.</w:t>
      </w:r>
    </w:p>
    <w:p w14:paraId="3A422086" w14:textId="77777777" w:rsidR="00A94D13" w:rsidRDefault="00000000">
      <w:pPr>
        <w:autoSpaceDE w:val="0"/>
        <w:autoSpaceDN w:val="0"/>
        <w:spacing w:before="60" w:after="0" w:line="264" w:lineRule="exact"/>
      </w:pPr>
      <w:r>
        <w:rPr>
          <w:rFonts w:ascii="Charis SIL Regular" w:eastAsia="Charis SIL Regular" w:hAnsi="Charis SIL Regular"/>
          <w:color w:val="000000"/>
        </w:rPr>
        <w:t>The sun, a molten coin sinking towards the western horizon, cast long, dramatic shadows that stretched and distorted the familiar landscape. It was in this ethereal light, amidst the rugged beauty of the ridge, that I first saw her. She was a vision, a creature of myth made real. A chestnut mare, her coat the color of polished chestnuts under a setting sun, shimmered as she cantered across the open expanse of the ridge.</w:t>
      </w:r>
    </w:p>
    <w:p w14:paraId="15E6787E"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Her movements were fluid, graceful, yet possessed of a wild, untamed energy that set her apart from any horse I had ever seen. There was a power in her stride, a sense of freedom that resonated deep within me, a silent defiance of the human world that lay beyond the rocky crags and canyons of her home. She was a creature of the wind, her mane a dark, swirling storm against the fiery sunset. Her hooves barely disturbed the sparse, wind-blown grass as she moved with the effortless grace of a dancer, a wild ballet against the backdrop of the fading light.</w:t>
      </w:r>
    </w:p>
    <w:p w14:paraId="45A93C03" w14:textId="77777777" w:rsidR="00A94D13" w:rsidRDefault="00000000">
      <w:pPr>
        <w:autoSpaceDE w:val="0"/>
        <w:autoSpaceDN w:val="0"/>
        <w:spacing w:before="264" w:after="0" w:line="264" w:lineRule="exact"/>
      </w:pPr>
      <w:r>
        <w:rPr>
          <w:rFonts w:ascii="Charis SIL Regular" w:eastAsia="Charis SIL Regular" w:hAnsi="Charis SIL Regular"/>
          <w:color w:val="000000"/>
        </w:rPr>
        <w:t>Stony Ridge itself was a character in this unfolding drama. A landscape of stark beauty and unforgiving harshness, it was a place where the wind carved its will into the stone, and the silence was broken only by the cry of a hawk or the rustle of the wind through the sparse, tenacious pines that clung to the steep slopes. The ridge was a tapestry woven from granite and shadow, from sun-drenched slopes and deep, shadowy canyons. Sharp, jagged rocks jutted out from the earth like the bones of some ancient beast, while narrow trails wound their way precariously through the uneven terrain, a challenge to any who dared to traverse its unforgiving expanse. It was a place that demanded respect, a landscape that whispered of both beauty and danger, a perfect sanctuary for a creature as wild and free as the chestnut mare.</w:t>
      </w:r>
    </w:p>
    <w:p w14:paraId="08700873"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My heart quickened as I watched her. A fascination, potent and immediate, gripped me. It wasn't simply her beauty, although that was undeniable; it was something deeper, a primal connection to</w:t>
      </w:r>
    </w:p>
    <w:p w14:paraId="4D00D096" w14:textId="77777777" w:rsidR="00A94D13" w:rsidRDefault="00A94D13">
      <w:pPr>
        <w:sectPr w:rsidR="00A94D13">
          <w:pgSz w:w="8000" w:h="12000"/>
          <w:pgMar w:top="442" w:right="666" w:bottom="364" w:left="660" w:header="720" w:footer="720" w:gutter="0"/>
          <w:cols w:space="720"/>
          <w:docGrid w:linePitch="360"/>
        </w:sectPr>
      </w:pPr>
    </w:p>
    <w:p w14:paraId="334ED5CC" w14:textId="77777777" w:rsidR="00A94D13" w:rsidRDefault="00A94D13">
      <w:pPr>
        <w:autoSpaceDE w:val="0"/>
        <w:autoSpaceDN w:val="0"/>
        <w:spacing w:after="78" w:line="220" w:lineRule="exact"/>
      </w:pPr>
    </w:p>
    <w:p w14:paraId="726CBBA3"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her untamed spirit, to the raw, untamed energy that radiated from her very being. It was a feeling I couldn't quite articulate, a sense of wonder and awe mixed with a profound respect for her </w:t>
      </w:r>
      <w:r>
        <w:br/>
      </w:r>
      <w:r>
        <w:rPr>
          <w:rFonts w:ascii="Charis SIL Regular" w:eastAsia="Charis SIL Regular" w:hAnsi="Charis SIL Regular"/>
          <w:color w:val="000000"/>
        </w:rPr>
        <w:t>independence. She was a symbol of freedom, a living embodiment of the untamed wild that existed just beyond the reach of human civilization.</w:t>
      </w:r>
    </w:p>
    <w:p w14:paraId="506755D3"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The air grew colder as the sun dipped below the horizon, painting the sky in hues of fiery orange and deep, brooding purple. The mare, seemingly oblivious to my presence, continued her graceful dance across the ridge, her movements a captivating spectacle against the darkening landscape. As darkness enveloped Stony Ridge, I knew I would never forget her, that this first glimpse had ignited a fire within me, a yearning that would not be easily quenched. The encounter was a catalyst, a potent mix of wonder, fascination, and a burgeoning obsession.</w:t>
      </w:r>
    </w:p>
    <w:p w14:paraId="27545200"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following days were spent searching, tracking her elusive movements across the seemingly endless expanse of Stony Ridge. I followed the subtle signs she left behind – the faint impressions of her hooves in the soft earth, the occasional tuft of her dark mane caught on a low-hanging branch, the scent of her wildness lingering in the air. Each discovery was a thrilling confirmation, a fresh surge of determination fueling my pursuit. The days were long and </w:t>
      </w:r>
      <w:r>
        <w:br/>
      </w:r>
      <w:r>
        <w:rPr>
          <w:rFonts w:ascii="Charis SIL Regular" w:eastAsia="Charis SIL Regular" w:hAnsi="Charis SIL Regular"/>
          <w:color w:val="000000"/>
        </w:rPr>
        <w:t>arduous, filled with the exertion of a tireless quest, yet the thought of her, the vision of her wild grace, spurred me onward.</w:t>
      </w:r>
    </w:p>
    <w:p w14:paraId="68DA9560"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The landscape tested me. The terrain was unforgiving, a labyrinth of sharp rocks and treacherous slopes. The sun beat down </w:t>
      </w:r>
      <w:r>
        <w:br/>
      </w:r>
      <w:r>
        <w:rPr>
          <w:rFonts w:ascii="Charis SIL Regular" w:eastAsia="Charis SIL Regular" w:hAnsi="Charis SIL Regular"/>
          <w:color w:val="000000"/>
        </w:rPr>
        <w:t>mercilessly, the wind whipped at my exposed skin, and the nights were cold and desolate. But the relentless pursuit consumed me, becoming a singular focus that overshadowed all other concerns.</w:t>
      </w:r>
    </w:p>
    <w:p w14:paraId="24A179BD"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My hunger was often appeased with only the meagre rations I carried, my thirst quenched by the occasional trickle of water from a hidden spring. The physical hardship was intense but my </w:t>
      </w:r>
      <w:r>
        <w:br/>
      </w:r>
      <w:r>
        <w:rPr>
          <w:rFonts w:ascii="Charis SIL Regular" w:eastAsia="Charis SIL Regular" w:hAnsi="Charis SIL Regular"/>
          <w:color w:val="000000"/>
        </w:rPr>
        <w:lastRenderedPageBreak/>
        <w:t>determination was unwavering; fuelled by a potent blend of awe, desire, and a burgeoning obsession.</w:t>
      </w:r>
    </w:p>
    <w:p w14:paraId="61C816C8" w14:textId="77777777" w:rsidR="00A94D13" w:rsidRDefault="00000000">
      <w:pPr>
        <w:autoSpaceDE w:val="0"/>
        <w:autoSpaceDN w:val="0"/>
        <w:spacing w:before="264" w:after="0" w:line="264" w:lineRule="exact"/>
        <w:ind w:right="288"/>
      </w:pPr>
      <w:r>
        <w:rPr>
          <w:rFonts w:ascii="Charis SIL Regular" w:eastAsia="Charis SIL Regular" w:hAnsi="Charis SIL Regular"/>
          <w:color w:val="000000"/>
        </w:rPr>
        <w:t>As weeks bled into months, my pursuit became less a mere chase and more a meditation, a patient study of the mare and her</w:t>
      </w:r>
    </w:p>
    <w:p w14:paraId="541EEFAA" w14:textId="77777777" w:rsidR="00A94D13" w:rsidRDefault="00A94D13">
      <w:pPr>
        <w:sectPr w:rsidR="00A94D13">
          <w:pgSz w:w="8000" w:h="12000"/>
          <w:pgMar w:top="296" w:right="682" w:bottom="394" w:left="660" w:header="720" w:footer="720" w:gutter="0"/>
          <w:cols w:space="720"/>
          <w:docGrid w:linePitch="360"/>
        </w:sectPr>
      </w:pPr>
    </w:p>
    <w:p w14:paraId="41DD3402" w14:textId="77777777" w:rsidR="00A94D13" w:rsidRDefault="00A94D13">
      <w:pPr>
        <w:autoSpaceDE w:val="0"/>
        <w:autoSpaceDN w:val="0"/>
        <w:spacing w:after="78" w:line="220" w:lineRule="exact"/>
      </w:pPr>
    </w:p>
    <w:p w14:paraId="5E21161A" w14:textId="77777777" w:rsidR="00A94D13" w:rsidRDefault="00000000">
      <w:pPr>
        <w:autoSpaceDE w:val="0"/>
        <w:autoSpaceDN w:val="0"/>
        <w:spacing w:before="58" w:after="0" w:line="264" w:lineRule="exact"/>
      </w:pPr>
      <w:r>
        <w:rPr>
          <w:rFonts w:ascii="Charis SIL Regular" w:eastAsia="Charis SIL Regular" w:hAnsi="Charis SIL Regular"/>
          <w:color w:val="000000"/>
        </w:rPr>
        <w:t>environment. I learned her habits, her preferred grazing areas, her escape routes. I learned to read the subtle signs of her presence in the landscape – the way the wind shifted across the ridge, the altered patterns in the sparse vegetation. My understanding of the wildness grew, as did my respect for the intelligence and cunning of this creature who had made Stony Ridge her sanctuary.</w:t>
      </w:r>
    </w:p>
    <w:p w14:paraId="3659DA6F"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seasons changed, mirroring the shifting dynamics of my </w:t>
      </w:r>
      <w:r>
        <w:br/>
      </w:r>
      <w:r>
        <w:rPr>
          <w:rFonts w:ascii="Charis SIL Regular" w:eastAsia="Charis SIL Regular" w:hAnsi="Charis SIL Regular"/>
          <w:color w:val="000000"/>
        </w:rPr>
        <w:t>pursuit. The vibrant green of spring gave way to the golden hues of summer, and the crisp air of autumn was followed by the stark beauty of a winter landscape dusted with snow. Each change brought with it a subtle shift in the mare’s behavior, a response to the fluctuating resources of her environment. My understanding of her world deepened, and with it, so too did my respect for her resilience. She was more than a beautiful horse; she was a survivor, a testament to the power of nature.</w:t>
      </w:r>
    </w:p>
    <w:p w14:paraId="301D98E3"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initial awe had evolved into something deeper, a profound respect for the creature I chased. It was no longer simply a desire to possess her; it was a longing to understand her, to grasp the essence of her wildness, to fathom the mystery that lay at the heart of her untamed spirit. My obsession was tempered by a growing awareness of the inherent power and dignity of this magnificent creature. The hunt was no longer merely a game; it was a pilgrimage, a journey towards understanding the subtle balance between human ambition and the untamed power of the natural world. The harsh beauty of Stony Ridge had become a canvas upon which this complex drama played out, a stark backdrop to the evolving relationship between myself and the magnificent chestnut mare. Each passing day </w:t>
      </w:r>
      <w:r>
        <w:br/>
      </w:r>
      <w:r>
        <w:rPr>
          <w:rFonts w:ascii="Charis SIL Regular" w:eastAsia="Charis SIL Regular" w:hAnsi="Charis SIL Regular"/>
          <w:color w:val="000000"/>
        </w:rPr>
        <w:t xml:space="preserve">brought new challenges, new discoveries, and a deepening </w:t>
      </w:r>
      <w:r>
        <w:br/>
      </w:r>
      <w:r>
        <w:rPr>
          <w:rFonts w:ascii="Charis SIL Regular" w:eastAsia="Charis SIL Regular" w:hAnsi="Charis SIL Regular"/>
          <w:color w:val="000000"/>
        </w:rPr>
        <w:t xml:space="preserve">appreciation for the wildness that had so captivated me. The wind </w:t>
      </w:r>
      <w:r>
        <w:rPr>
          <w:rFonts w:ascii="Charis SIL Regular" w:eastAsia="Charis SIL Regular" w:hAnsi="Charis SIL Regular"/>
          <w:color w:val="000000"/>
        </w:rPr>
        <w:lastRenderedPageBreak/>
        <w:t>carried my silent vows across the ridge, a promise whispered on the wind: I would catch that horse, if I could.</w:t>
      </w:r>
    </w:p>
    <w:p w14:paraId="7A7EF7A8" w14:textId="77777777" w:rsidR="00A94D13" w:rsidRDefault="00A94D13">
      <w:pPr>
        <w:sectPr w:rsidR="00A94D13">
          <w:pgSz w:w="8000" w:h="12000"/>
          <w:pgMar w:top="296" w:right="646" w:bottom="1318" w:left="660" w:header="720" w:footer="720" w:gutter="0"/>
          <w:cols w:space="720"/>
          <w:docGrid w:linePitch="360"/>
        </w:sectPr>
      </w:pPr>
    </w:p>
    <w:p w14:paraId="73EFD4E6" w14:textId="77777777" w:rsidR="00A94D13" w:rsidRDefault="00A94D13">
      <w:pPr>
        <w:autoSpaceDE w:val="0"/>
        <w:autoSpaceDN w:val="0"/>
        <w:spacing w:after="224" w:line="220" w:lineRule="exact"/>
      </w:pPr>
    </w:p>
    <w:p w14:paraId="52C778E9" w14:textId="77777777" w:rsidR="00A94D13" w:rsidRDefault="00000000">
      <w:pPr>
        <w:autoSpaceDE w:val="0"/>
        <w:autoSpaceDN w:val="0"/>
        <w:spacing w:after="0" w:line="330" w:lineRule="exact"/>
      </w:pPr>
      <w:r>
        <w:rPr>
          <w:rFonts w:ascii="Charis SIL Bold" w:eastAsia="Charis SIL Bold" w:hAnsi="Charis SIL Bold"/>
          <w:b/>
          <w:color w:val="000000"/>
        </w:rPr>
        <w:t>The Chase Begins</w:t>
      </w:r>
    </w:p>
    <w:p w14:paraId="49765823"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The first rays of dawn painted the eastern sky in hues of pale rose and apricot, illuminating the rugged contours of Stony Ridge. The air, crisp and biting, carried the scent of pine and damp earth. I was already awake, my breath misting in the frigid air as I prepared for another day of the hunt. My pack, heavier now with the </w:t>
      </w:r>
      <w:r>
        <w:br/>
      </w:r>
      <w:r>
        <w:rPr>
          <w:rFonts w:ascii="Charis SIL Regular" w:eastAsia="Charis SIL Regular" w:hAnsi="Charis SIL Regular"/>
          <w:color w:val="000000"/>
        </w:rPr>
        <w:t>accumulated weight of supplies and the relentless passage of time, felt like an extension of myself, a burden willingly borne for the sake of my elusive quarry.</w:t>
      </w:r>
    </w:p>
    <w:p w14:paraId="5C201A38"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The chase had become a ritual, a dance of patience and persistence played out against the unforgiving backdrop of Stony Ridge. I had learned to anticipate the mare's movements, her subtle shifts in behavior, the patterns woven into her daily routine. She grazed in the sheltered valleys during the harshest hours of the day, seeking refuge from the wind and the scorching sun. Her favorite watering hole, a hidden spring nestled among the rocks, was a predictable point in her circuit, and I often found myself waiting there, </w:t>
      </w:r>
      <w:r>
        <w:br/>
      </w:r>
      <w:r>
        <w:rPr>
          <w:rFonts w:ascii="Charis SIL Regular" w:eastAsia="Charis SIL Regular" w:hAnsi="Charis SIL Regular"/>
          <w:color w:val="000000"/>
        </w:rPr>
        <w:t>concealed amidst the shadows, the silent observer of her tranquil moments.</w:t>
      </w:r>
    </w:p>
    <w:p w14:paraId="569AB893"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My tracking skills had sharpened, honing to an almost instinctive level. I could discern the faint impressions of her hooves in the soft earth, even after days of wind and rain. The subtle shifts in the wind, the barely perceptible alterations in the vegetation, all whispered secrets of her recent passage. I was no longer merely following a horse; I was deciphering the language of the wild, interpreting the cryptic messages left behind by a creature who moved with the silent grace of a phantom.</w:t>
      </w:r>
    </w:p>
    <w:p w14:paraId="08A7BE44"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landscape itself was a formidable adversary. The terrain was a brutal test of endurance, a labyrinth of jagged rocks, treacherous slopes, and deceptive ravines. The sun beat down mercilessly, turning the exposed rocks into burning ovens. The wind, a relentless sculptor, </w:t>
      </w:r>
      <w:r>
        <w:rPr>
          <w:rFonts w:ascii="Charis SIL Regular" w:eastAsia="Charis SIL Regular" w:hAnsi="Charis SIL Regular"/>
          <w:color w:val="000000"/>
        </w:rPr>
        <w:lastRenderedPageBreak/>
        <w:t>carved its will into the stone, whipping at my clothing, and stinging my skin. Nights brought bone-chilling cold, the stars a distant, indifferent audience to my solitary vigil.</w:t>
      </w:r>
    </w:p>
    <w:p w14:paraId="263AE888" w14:textId="77777777" w:rsidR="00A94D13" w:rsidRDefault="00A94D13">
      <w:pPr>
        <w:sectPr w:rsidR="00A94D13">
          <w:pgSz w:w="8000" w:h="12000"/>
          <w:pgMar w:top="442" w:right="642" w:bottom="498" w:left="660" w:header="720" w:footer="720" w:gutter="0"/>
          <w:cols w:space="720"/>
          <w:docGrid w:linePitch="360"/>
        </w:sectPr>
      </w:pPr>
    </w:p>
    <w:p w14:paraId="3CF77B3A" w14:textId="77777777" w:rsidR="00A94D13" w:rsidRDefault="00A94D13">
      <w:pPr>
        <w:autoSpaceDE w:val="0"/>
        <w:autoSpaceDN w:val="0"/>
        <w:spacing w:after="78" w:line="220" w:lineRule="exact"/>
      </w:pPr>
    </w:p>
    <w:p w14:paraId="7D3F4765"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Food was scarce, my rations dwindling to a meager existence of dried meat and hardtack. Water was even more precious, each sip savored, each drop a lifeline in the parched landscape. Sleep, when it came, was fitful and brief, snatched in the shelter of a rock </w:t>
      </w:r>
      <w:r>
        <w:br/>
      </w:r>
      <w:r>
        <w:rPr>
          <w:rFonts w:ascii="Charis SIL Regular" w:eastAsia="Charis SIL Regular" w:hAnsi="Charis SIL Regular"/>
          <w:color w:val="000000"/>
        </w:rPr>
        <w:t xml:space="preserve">overhang or beneath the sparse cover of a wind-beaten pine. My body ached, my muscles screamed in protest, but my spirit </w:t>
      </w:r>
      <w:r>
        <w:br/>
      </w:r>
      <w:r>
        <w:rPr>
          <w:rFonts w:ascii="Charis SIL Regular" w:eastAsia="Charis SIL Regular" w:hAnsi="Charis SIL Regular"/>
          <w:color w:val="000000"/>
        </w:rPr>
        <w:t>remained unbroken. The image of the chestnut mare, her wild grace and untamed spirit, fueled my relentless pursuit.</w:t>
      </w:r>
    </w:p>
    <w:p w14:paraId="7FA2DA09"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The obsession, once a flickering flame, had grown into a raging inferno, consuming my thoughts and actions. It was more than a simple desire to capture her; it was a deep-seated compulsion, a yearning to possess the wildness that she embodied. It was a need to understand the mystery of her freedom, to conquer the untamed power that she represented. The line between hunter and hunted had become blurred, the roles intertwined in a complex dance of pursuit and evasion.</w:t>
      </w:r>
    </w:p>
    <w:p w14:paraId="25937E49" w14:textId="77777777" w:rsidR="00A94D13" w:rsidRDefault="00000000">
      <w:pPr>
        <w:autoSpaceDE w:val="0"/>
        <w:autoSpaceDN w:val="0"/>
        <w:spacing w:before="264" w:after="0" w:line="264" w:lineRule="exact"/>
      </w:pPr>
      <w:r>
        <w:rPr>
          <w:rFonts w:ascii="Charis SIL Regular" w:eastAsia="Charis SIL Regular" w:hAnsi="Charis SIL Regular"/>
          <w:color w:val="000000"/>
        </w:rPr>
        <w:t>I started to lose track of time. Days melted into weeks, weeks into months. The seasons turned, marking the relentless passage of time, yet the chase remained constant, an unwavering focus against the shifting tapestry of the landscape. I had learned the rhythm of Stony Ridge, its subtle pulses and hidden beats. I had become part of its harsh beauty, a silent figure moving through the landscape, my existence defined by the relentless pursuit of the chestnut mare.</w:t>
      </w:r>
    </w:p>
    <w:p w14:paraId="26608978" w14:textId="77777777" w:rsidR="00A94D13" w:rsidRDefault="00000000">
      <w:pPr>
        <w:autoSpaceDE w:val="0"/>
        <w:autoSpaceDN w:val="0"/>
        <w:spacing w:before="206" w:after="0" w:line="322" w:lineRule="exact"/>
      </w:pPr>
      <w:r>
        <w:rPr>
          <w:rFonts w:ascii="Charis SIL Regular" w:eastAsia="Charis SIL Regular" w:hAnsi="Charis SIL Regular"/>
          <w:color w:val="000000"/>
        </w:rPr>
        <w:t>There were moments of profound frustration, of agonizing doubt.</w:t>
      </w:r>
    </w:p>
    <w:p w14:paraId="608676FD"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The vastness of Stony Ridge seemed to mock my efforts, its </w:t>
      </w:r>
      <w:r>
        <w:br/>
      </w:r>
      <w:r>
        <w:rPr>
          <w:rFonts w:ascii="Charis SIL Regular" w:eastAsia="Charis SIL Regular" w:hAnsi="Charis SIL Regular"/>
          <w:color w:val="000000"/>
        </w:rPr>
        <w:t>unforgiving terrain a constant obstacle. There were times when I felt the crushing weight of failure, the gnawing fear that she would always remain just beyond my grasp. But these moments were fleeting, quickly overshadowed by the persistent pull of obsession, the unwavering determination to claim my prize.</w:t>
      </w:r>
    </w:p>
    <w:p w14:paraId="218FC32B"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mare, too, seemed to sense the shift in my pursuit. Her </w:t>
      </w:r>
      <w:r>
        <w:br/>
      </w:r>
      <w:r>
        <w:rPr>
          <w:rFonts w:ascii="Charis SIL Regular" w:eastAsia="Charis SIL Regular" w:hAnsi="Charis SIL Regular"/>
          <w:color w:val="000000"/>
        </w:rPr>
        <w:t>movements became more elusive, her strategies more sophisticated.</w:t>
      </w:r>
    </w:p>
    <w:p w14:paraId="233F1ABF" w14:textId="77777777" w:rsidR="00A94D13" w:rsidRDefault="00000000">
      <w:pPr>
        <w:autoSpaceDE w:val="0"/>
        <w:autoSpaceDN w:val="0"/>
        <w:spacing w:before="58" w:after="0" w:line="264" w:lineRule="exact"/>
      </w:pPr>
      <w:r>
        <w:rPr>
          <w:rFonts w:ascii="Charis SIL Regular" w:eastAsia="Charis SIL Regular" w:hAnsi="Charis SIL Regular"/>
          <w:color w:val="000000"/>
        </w:rPr>
        <w:lastRenderedPageBreak/>
        <w:t xml:space="preserve">She used the landscape to her advantage, vanishing into the </w:t>
      </w:r>
      <w:r>
        <w:br/>
      </w:r>
      <w:r>
        <w:rPr>
          <w:rFonts w:ascii="Charis SIL Regular" w:eastAsia="Charis SIL Regular" w:hAnsi="Charis SIL Regular"/>
          <w:color w:val="000000"/>
        </w:rPr>
        <w:t>shadows, disappearing behind rock formations, blending seamlessly with the environment. She was a master of camouflage, a ghost of the ridge, her presence felt more than seen. The chase was a game</w:t>
      </w:r>
    </w:p>
    <w:p w14:paraId="46F1C7DC" w14:textId="77777777" w:rsidR="00A94D13" w:rsidRDefault="00A94D13">
      <w:pPr>
        <w:sectPr w:rsidR="00A94D13">
          <w:pgSz w:w="8000" w:h="12000"/>
          <w:pgMar w:top="296" w:right="644" w:bottom="394" w:left="660" w:header="720" w:footer="720" w:gutter="0"/>
          <w:cols w:space="720"/>
          <w:docGrid w:linePitch="360"/>
        </w:sectPr>
      </w:pPr>
    </w:p>
    <w:p w14:paraId="448D1EC9" w14:textId="77777777" w:rsidR="00A94D13" w:rsidRDefault="00A94D13">
      <w:pPr>
        <w:autoSpaceDE w:val="0"/>
        <w:autoSpaceDN w:val="0"/>
        <w:spacing w:after="78" w:line="220" w:lineRule="exact"/>
      </w:pPr>
    </w:p>
    <w:p w14:paraId="74E2D304" w14:textId="77777777" w:rsidR="00A94D13" w:rsidRDefault="00000000">
      <w:pPr>
        <w:autoSpaceDE w:val="0"/>
        <w:autoSpaceDN w:val="0"/>
        <w:spacing w:before="58" w:after="0" w:line="264" w:lineRule="exact"/>
        <w:ind w:right="432"/>
      </w:pPr>
      <w:r>
        <w:rPr>
          <w:rFonts w:ascii="Charis SIL Regular" w:eastAsia="Charis SIL Regular" w:hAnsi="Charis SIL Regular"/>
          <w:color w:val="000000"/>
        </w:rPr>
        <w:t>of wits, a silent battle of wills played out across the unforgiving terrain.</w:t>
      </w:r>
    </w:p>
    <w:p w14:paraId="3CC64407"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Yet, beneath the surface of the relentless pursuit, there was a </w:t>
      </w:r>
      <w:r>
        <w:br/>
      </w:r>
      <w:r>
        <w:rPr>
          <w:rFonts w:ascii="Charis SIL Regular" w:eastAsia="Charis SIL Regular" w:hAnsi="Charis SIL Regular"/>
          <w:color w:val="000000"/>
        </w:rPr>
        <w:t xml:space="preserve">growing respect for the creature I hunted. I had come to admire her cunning, her resilience, her ability to survive in a harsh and </w:t>
      </w:r>
      <w:r>
        <w:br/>
      </w:r>
      <w:r>
        <w:rPr>
          <w:rFonts w:ascii="Charis SIL Regular" w:eastAsia="Charis SIL Regular" w:hAnsi="Charis SIL Regular"/>
          <w:color w:val="000000"/>
        </w:rPr>
        <w:t>unforgiving world. She was not merely a prize to be captured, but a symbol of wildness, a testament to the enduring power of nature. The chase had become a pilgrimage, a journey into the heart of the wild.</w:t>
      </w:r>
    </w:p>
    <w:p w14:paraId="1D2C98E3"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One particularly harsh winter, blizzards swept across Stony Ridge, transforming the landscape into a treacherous wilderness of ice and snow. The wind howled like a banshee, the temperature </w:t>
      </w:r>
      <w:r>
        <w:br/>
      </w:r>
      <w:r>
        <w:rPr>
          <w:rFonts w:ascii="Charis SIL Regular" w:eastAsia="Charis SIL Regular" w:hAnsi="Charis SIL Regular"/>
          <w:color w:val="000000"/>
        </w:rPr>
        <w:t xml:space="preserve">plummeted, and even the hardiest creatures sought shelter. I found myself huddled in a small cave, battling the elements, my body numb with cold, my spirit tested by the relentless onslaught of winter’s fury. But even in this moment of despair, the image of the chestnut mare burned brightly in my mind, fueling my </w:t>
      </w:r>
      <w:r>
        <w:br/>
      </w:r>
      <w:r>
        <w:rPr>
          <w:rFonts w:ascii="Charis SIL Regular" w:eastAsia="Charis SIL Regular" w:hAnsi="Charis SIL Regular"/>
          <w:color w:val="000000"/>
        </w:rPr>
        <w:t>determination, driving me onward.</w:t>
      </w:r>
    </w:p>
    <w:p w14:paraId="52F1F5DC"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 remember one instance, a chilling encounter under a full moon. I tracked her to a frozen stream, the ice barely thick enough to </w:t>
      </w:r>
      <w:r>
        <w:br/>
      </w:r>
      <w:r>
        <w:rPr>
          <w:rFonts w:ascii="Charis SIL Regular" w:eastAsia="Charis SIL Regular" w:hAnsi="Charis SIL Regular"/>
          <w:color w:val="000000"/>
        </w:rPr>
        <w:t xml:space="preserve">support her weight. She was drinking, her breath clouding the frigid air, her head lowered, her silhouette etched against the cold, </w:t>
      </w:r>
      <w:r>
        <w:br/>
      </w:r>
      <w:r>
        <w:rPr>
          <w:rFonts w:ascii="Charis SIL Regular" w:eastAsia="Charis SIL Regular" w:hAnsi="Charis SIL Regular"/>
          <w:color w:val="000000"/>
        </w:rPr>
        <w:t>brilliant light of the moon. It was a moment of fragile beauty, a fleeting glimpse into her private world. I felt a powerful surge of emotion, a mixture of desire, admiration, and a profound respect for the wildness she embodied.</w:t>
      </w:r>
    </w:p>
    <w:p w14:paraId="2771D802"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The obsession was a double-edged sword, sharpening my senses, heightening my awareness, yet simultaneously consuming my thoughts, blurring the lines of rationality. It was a constant battle between reason and desire, a struggle between the human need to conquer and the growing awareness of the inherent power and dignity of the wild.</w:t>
      </w:r>
    </w:p>
    <w:p w14:paraId="55788B75"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landscape, my constant adversary, became my teacher. I learned to read the subtle signs of the coming storms, to anticipate the shift in the wind, to find shelter from the elements. The harsh</w:t>
      </w:r>
    </w:p>
    <w:p w14:paraId="0C8AF354" w14:textId="77777777" w:rsidR="00A94D13" w:rsidRDefault="00A94D13">
      <w:pPr>
        <w:sectPr w:rsidR="00A94D13">
          <w:pgSz w:w="8000" w:h="12000"/>
          <w:pgMar w:top="296" w:right="650" w:bottom="394" w:left="660" w:header="720" w:footer="720" w:gutter="0"/>
          <w:cols w:space="720"/>
          <w:docGrid w:linePitch="360"/>
        </w:sectPr>
      </w:pPr>
    </w:p>
    <w:p w14:paraId="49A59F9A" w14:textId="77777777" w:rsidR="00A94D13" w:rsidRDefault="00A94D13">
      <w:pPr>
        <w:autoSpaceDE w:val="0"/>
        <w:autoSpaceDN w:val="0"/>
        <w:spacing w:after="78" w:line="220" w:lineRule="exact"/>
      </w:pPr>
    </w:p>
    <w:p w14:paraId="71E8B8B9" w14:textId="77777777" w:rsidR="00A94D13" w:rsidRDefault="00000000">
      <w:pPr>
        <w:autoSpaceDE w:val="0"/>
        <w:autoSpaceDN w:val="0"/>
        <w:spacing w:before="58" w:after="0" w:line="264" w:lineRule="exact"/>
        <w:ind w:right="144"/>
      </w:pPr>
      <w:r>
        <w:rPr>
          <w:rFonts w:ascii="Charis SIL Regular" w:eastAsia="Charis SIL Regular" w:hAnsi="Charis SIL Regular"/>
          <w:color w:val="000000"/>
        </w:rPr>
        <w:t>conditions of Stony Ridge had forged me into something more resilient, more determined, more attuned to the rhythms of nature.</w:t>
      </w:r>
    </w:p>
    <w:p w14:paraId="080392FD"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As the seasons changed again and spring's warmth returned to Stony Ridge, my pursuit intensified. My strategy had evolved, guided by an understanding born of patience and observation. The chase was no longer a mindless pursuit but a finely-tuned dance, a silent dialogue between predator and prey. I would find her, I knew it. The relentless obsession whispered its promise in the wind, a vow made and reaffirmed with each rising sun. The game was far from over, and the heart of the chase, the thrill of the hunt, </w:t>
      </w:r>
      <w:r>
        <w:br/>
      </w:r>
      <w:r>
        <w:rPr>
          <w:rFonts w:ascii="Charis SIL Regular" w:eastAsia="Charis SIL Regular" w:hAnsi="Charis SIL Regular"/>
          <w:color w:val="000000"/>
        </w:rPr>
        <w:t xml:space="preserve">remained undiminished. The pursuit was a testament to the </w:t>
      </w:r>
      <w:r>
        <w:br/>
      </w:r>
      <w:r>
        <w:rPr>
          <w:rFonts w:ascii="Charis SIL Regular" w:eastAsia="Charis SIL Regular" w:hAnsi="Charis SIL Regular"/>
          <w:color w:val="000000"/>
        </w:rPr>
        <w:t>intoxicating power of the wild, the irresistible allure of the untamed spirit, and the unwavering determination of a man who would catch that horse, if he could.</w:t>
      </w:r>
    </w:p>
    <w:p w14:paraId="0C2A981B" w14:textId="77777777" w:rsidR="00A94D13" w:rsidRDefault="00A94D13">
      <w:pPr>
        <w:sectPr w:rsidR="00A94D13">
          <w:pgSz w:w="8000" w:h="12000"/>
          <w:pgMar w:top="296" w:right="642" w:bottom="1440" w:left="660" w:header="720" w:footer="720" w:gutter="0"/>
          <w:cols w:space="720"/>
          <w:docGrid w:linePitch="360"/>
        </w:sectPr>
      </w:pPr>
    </w:p>
    <w:p w14:paraId="5919ED05" w14:textId="77777777" w:rsidR="00A94D13" w:rsidRDefault="00A94D13">
      <w:pPr>
        <w:autoSpaceDE w:val="0"/>
        <w:autoSpaceDN w:val="0"/>
        <w:spacing w:after="224" w:line="220" w:lineRule="exact"/>
      </w:pPr>
    </w:p>
    <w:p w14:paraId="52A6AEE8" w14:textId="77777777" w:rsidR="00A94D13" w:rsidRDefault="00000000">
      <w:pPr>
        <w:autoSpaceDE w:val="0"/>
        <w:autoSpaceDN w:val="0"/>
        <w:spacing w:after="0" w:line="330" w:lineRule="exact"/>
      </w:pPr>
      <w:r>
        <w:rPr>
          <w:rFonts w:ascii="Charis SIL Bold" w:eastAsia="Charis SIL Bold" w:hAnsi="Charis SIL Bold"/>
          <w:b/>
          <w:color w:val="000000"/>
        </w:rPr>
        <w:t>Weeks of Pursuit</w:t>
      </w:r>
    </w:p>
    <w:p w14:paraId="5F90EF2B"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The summer sun beat down relentlessly, baking the earth to a near-lethal temperature. The scent of parched grass and sun-baked rock filled the air, a stark contrast to the crisp pine fragrance of earlier months. Sweat plastered my shirt to my back, each step a laborious effort against the oppressive heat. My lips were cracked and </w:t>
      </w:r>
      <w:r>
        <w:br/>
      </w:r>
      <w:r>
        <w:rPr>
          <w:rFonts w:ascii="Charis SIL Regular" w:eastAsia="Charis SIL Regular" w:hAnsi="Charis SIL Regular"/>
          <w:color w:val="000000"/>
        </w:rPr>
        <w:t>bleeding, my throat parched despite the meager rations of water I managed to conserve. Yet, I pressed on, driven by an insatiable hunger, not just for food and water, but for the sight of the chestnut mare.</w:t>
      </w:r>
    </w:p>
    <w:p w14:paraId="56342C3F" w14:textId="77777777" w:rsidR="00A94D13" w:rsidRDefault="00000000">
      <w:pPr>
        <w:autoSpaceDE w:val="0"/>
        <w:autoSpaceDN w:val="0"/>
        <w:spacing w:before="264" w:after="0" w:line="264" w:lineRule="exact"/>
      </w:pPr>
      <w:r>
        <w:rPr>
          <w:rFonts w:ascii="Charis SIL Regular" w:eastAsia="Charis SIL Regular" w:hAnsi="Charis SIL Regular"/>
          <w:color w:val="000000"/>
        </w:rPr>
        <w:t>Months had bled into each other, the relentless pursuit eroding the sharp edges of time. Days were measured not by calendars, but by the subtle shifts in the landscape, the changing patterns of the mare's movements. I had learned to decipher the subtle signs of her presence – a disturbed patch of grass, a broken twig, a faint imprint of her hoof in the dust – each a breadcrumb in the labyrinthine trail she left behind.</w:t>
      </w:r>
    </w:p>
    <w:p w14:paraId="2A924EBF" w14:textId="77777777" w:rsidR="00A94D13" w:rsidRDefault="00000000">
      <w:pPr>
        <w:autoSpaceDE w:val="0"/>
        <w:autoSpaceDN w:val="0"/>
        <w:spacing w:before="264" w:after="0" w:line="264" w:lineRule="exact"/>
        <w:ind w:right="288"/>
      </w:pPr>
      <w:r>
        <w:rPr>
          <w:rFonts w:ascii="Charis SIL Regular" w:eastAsia="Charis SIL Regular" w:hAnsi="Charis SIL Regular"/>
          <w:color w:val="000000"/>
        </w:rPr>
        <w:t>The landscape itself had become a familiar companion, its harsh beauty a constant reminder of the challenges and rewards of the chase. I knew every winding gully, every sun-baked ridge, every hidden spring. The rocks, once imposing obstacles, were now landmarks in my own private geography, each carrying the silent echoes of the mare's passage.</w:t>
      </w:r>
    </w:p>
    <w:p w14:paraId="49E3B167"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Autumn arrived, painting the landscape in fiery hues of red and gold. The leaves, once vibrant green, now crunched underfoot, a melancholic soundtrack to my solitary pursuit. The air grew crisp and cool, carrying the scent of decaying leaves and wood smoke from distant settlements. The nights grew longer, the stars a </w:t>
      </w:r>
      <w:r>
        <w:br/>
      </w:r>
      <w:r>
        <w:rPr>
          <w:rFonts w:ascii="Charis SIL Regular" w:eastAsia="Charis SIL Regular" w:hAnsi="Charis SIL Regular"/>
          <w:color w:val="000000"/>
        </w:rPr>
        <w:t xml:space="preserve">shimmering tapestry against the inky canvas of the sky. The mare, too, seemed to sense the shift in the season. Her movements became less predictable, her retreats more deliberate, as if she were </w:t>
      </w:r>
      <w:r>
        <w:br/>
      </w:r>
      <w:r>
        <w:rPr>
          <w:rFonts w:ascii="Charis SIL Regular" w:eastAsia="Charis SIL Regular" w:hAnsi="Charis SIL Regular"/>
          <w:color w:val="000000"/>
        </w:rPr>
        <w:t>preparing for the harsher realities of winter.</w:t>
      </w:r>
    </w:p>
    <w:p w14:paraId="3F19A937" w14:textId="77777777" w:rsidR="00A94D13"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change of seasons brought a new dimension to the chase, a fresh set of challenges to overcome. The vegetation, once a dense</w:t>
      </w:r>
    </w:p>
    <w:p w14:paraId="567D72EE" w14:textId="77777777" w:rsidR="00A94D13" w:rsidRDefault="00A94D13">
      <w:pPr>
        <w:sectPr w:rsidR="00A94D13">
          <w:pgSz w:w="8000" w:h="12000"/>
          <w:pgMar w:top="442" w:right="656" w:bottom="364" w:left="660" w:header="720" w:footer="720" w:gutter="0"/>
          <w:cols w:space="720"/>
          <w:docGrid w:linePitch="360"/>
        </w:sectPr>
      </w:pPr>
    </w:p>
    <w:p w14:paraId="25AEE709" w14:textId="77777777" w:rsidR="00A94D13" w:rsidRDefault="00A94D13">
      <w:pPr>
        <w:autoSpaceDE w:val="0"/>
        <w:autoSpaceDN w:val="0"/>
        <w:spacing w:after="78" w:line="220" w:lineRule="exact"/>
      </w:pPr>
    </w:p>
    <w:p w14:paraId="41E1FE30" w14:textId="77777777" w:rsidR="00A94D13" w:rsidRDefault="00000000">
      <w:pPr>
        <w:autoSpaceDE w:val="0"/>
        <w:autoSpaceDN w:val="0"/>
        <w:spacing w:before="58" w:after="0" w:line="264" w:lineRule="exact"/>
      </w:pPr>
      <w:r>
        <w:rPr>
          <w:rFonts w:ascii="Charis SIL Regular" w:eastAsia="Charis SIL Regular" w:hAnsi="Charis SIL Regular"/>
          <w:color w:val="000000"/>
        </w:rPr>
        <w:t>screen, was now sparse, offering little in the way of cover. The wind, once a mere inconvenience, now carried the chilling breath of winter, penetrating my layers of clothing, gnawing at my resolve.</w:t>
      </w:r>
    </w:p>
    <w:p w14:paraId="15E160F0" w14:textId="77777777" w:rsidR="00A94D13" w:rsidRDefault="00000000">
      <w:pPr>
        <w:autoSpaceDE w:val="0"/>
        <w:autoSpaceDN w:val="0"/>
        <w:spacing w:before="58" w:after="0" w:line="264" w:lineRule="exact"/>
        <w:ind w:right="144"/>
      </w:pPr>
      <w:r>
        <w:rPr>
          <w:rFonts w:ascii="Charis SIL Regular" w:eastAsia="Charis SIL Regular" w:hAnsi="Charis SIL Regular"/>
          <w:color w:val="000000"/>
        </w:rPr>
        <w:t>Food became even scarcer, my rations dwindling to the barest minimum. Sleep, too, became a luxury, snatched in the shelter of a rock crevice or under the meager protection of a wind-battered pine.</w:t>
      </w:r>
    </w:p>
    <w:p w14:paraId="0250A771" w14:textId="77777777" w:rsidR="00A94D13" w:rsidRDefault="00000000">
      <w:pPr>
        <w:autoSpaceDE w:val="0"/>
        <w:autoSpaceDN w:val="0"/>
        <w:spacing w:before="266" w:after="0" w:line="264" w:lineRule="exact"/>
        <w:ind w:right="144"/>
      </w:pPr>
      <w:r>
        <w:rPr>
          <w:rFonts w:ascii="Charis SIL Regular" w:eastAsia="Charis SIL Regular" w:hAnsi="Charis SIL Regular"/>
          <w:color w:val="000000"/>
        </w:rPr>
        <w:t>My body, once strong and resilient, was now weary and worn. My muscles ached with constant strain, my joints creaked in protest.</w:t>
      </w:r>
    </w:p>
    <w:p w14:paraId="6B343BC4" w14:textId="77777777" w:rsidR="00A94D13" w:rsidRDefault="00000000">
      <w:pPr>
        <w:autoSpaceDE w:val="0"/>
        <w:autoSpaceDN w:val="0"/>
        <w:spacing w:before="60" w:after="0" w:line="264" w:lineRule="exact"/>
        <w:ind w:right="288"/>
      </w:pPr>
      <w:r>
        <w:rPr>
          <w:rFonts w:ascii="Charis SIL Regular" w:eastAsia="Charis SIL Regular" w:hAnsi="Charis SIL Regular"/>
          <w:color w:val="000000"/>
        </w:rPr>
        <w:t>But my spirit, fueled by an unyielding obsession, remained unbroken. The image of the chestnut mare, a symbol of untamed freedom, continued to spur me onward.</w:t>
      </w:r>
    </w:p>
    <w:p w14:paraId="4DE5C45E"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Winter descended upon Stony Ridge with its full fury. Blizzards howled across the landscape, transforming it into a treacherous wilderness of ice and snow. The wind shrieked like a banshee, the temperature plummeted, burying the world under a thick blanket of white. I huddled in caves, seeking shelter from the ferocious </w:t>
      </w:r>
      <w:r>
        <w:br/>
      </w:r>
      <w:r>
        <w:rPr>
          <w:rFonts w:ascii="Charis SIL Regular" w:eastAsia="Charis SIL Regular" w:hAnsi="Charis SIL Regular"/>
          <w:color w:val="000000"/>
        </w:rPr>
        <w:t xml:space="preserve">elements, my body numb with cold, my mind battling against the relentless onslaught of winter’s unforgiving grip. Yet, even in the depths of despair, the image of the mare, a beacon in the swirling snow, sustained me. It was a testament to the power of the </w:t>
      </w:r>
      <w:r>
        <w:br/>
      </w:r>
      <w:r>
        <w:rPr>
          <w:rFonts w:ascii="Charis SIL Regular" w:eastAsia="Charis SIL Regular" w:hAnsi="Charis SIL Regular"/>
          <w:color w:val="000000"/>
        </w:rPr>
        <w:t>obsession, the tenacity of the human spirit to persevere against all odds.</w:t>
      </w:r>
    </w:p>
    <w:p w14:paraId="02AB25CA"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During those frigid months, the chase evolved into a game of </w:t>
      </w:r>
      <w:r>
        <w:br/>
      </w:r>
      <w:r>
        <w:rPr>
          <w:rFonts w:ascii="Charis SIL Regular" w:eastAsia="Charis SIL Regular" w:hAnsi="Charis SIL Regular"/>
          <w:color w:val="000000"/>
        </w:rPr>
        <w:t xml:space="preserve">survival, a test of endurance against the merciless forces of nature. I learned to hunt for food, to identify edible plants beneath the snow, to conserve my dwindling resources with painstaking care. My body adapted to the cold, my senses heightened, my survival instincts sharpened to a razor's edge. I became one with the landscape, a silent observer, blending seamlessly into the stark, white </w:t>
      </w:r>
      <w:r>
        <w:br/>
      </w:r>
      <w:r>
        <w:rPr>
          <w:rFonts w:ascii="Charis SIL Regular" w:eastAsia="Charis SIL Regular" w:hAnsi="Charis SIL Regular"/>
          <w:color w:val="000000"/>
        </w:rPr>
        <w:t>wilderness.</w:t>
      </w:r>
    </w:p>
    <w:p w14:paraId="7AD56F7A" w14:textId="77777777" w:rsidR="00A94D13" w:rsidRDefault="00000000">
      <w:pPr>
        <w:autoSpaceDE w:val="0"/>
        <w:autoSpaceDN w:val="0"/>
        <w:spacing w:before="264" w:after="0" w:line="264" w:lineRule="exact"/>
      </w:pPr>
      <w:r>
        <w:rPr>
          <w:rFonts w:ascii="Charis SIL Regular" w:eastAsia="Charis SIL Regular" w:hAnsi="Charis SIL Regular"/>
          <w:color w:val="000000"/>
        </w:rPr>
        <w:lastRenderedPageBreak/>
        <w:t>One day, amidst a lull in the blizzard, I spotted her tracks – a fresh set of hoofprints in the snow. They led towards a sheltered valley, a place I had not ventured before. My heart pounded in my chest, a mixture of anticipation and exhilaration. I followed the trail, my body fueled by a renewed sense of purpose, my spirit lifted by the</w:t>
      </w:r>
    </w:p>
    <w:p w14:paraId="692284E5" w14:textId="77777777" w:rsidR="00A94D13" w:rsidRDefault="00A94D13">
      <w:pPr>
        <w:sectPr w:rsidR="00A94D13">
          <w:pgSz w:w="8000" w:h="12000"/>
          <w:pgMar w:top="296" w:right="648" w:bottom="392" w:left="660" w:header="720" w:footer="720" w:gutter="0"/>
          <w:cols w:space="720"/>
          <w:docGrid w:linePitch="360"/>
        </w:sectPr>
      </w:pPr>
    </w:p>
    <w:p w14:paraId="6C513369" w14:textId="77777777" w:rsidR="00A94D13" w:rsidRDefault="00A94D13">
      <w:pPr>
        <w:autoSpaceDE w:val="0"/>
        <w:autoSpaceDN w:val="0"/>
        <w:spacing w:after="78" w:line="220" w:lineRule="exact"/>
      </w:pPr>
    </w:p>
    <w:p w14:paraId="022E2468" w14:textId="77777777" w:rsidR="00A94D13" w:rsidRDefault="00000000">
      <w:pPr>
        <w:autoSpaceDE w:val="0"/>
        <w:autoSpaceDN w:val="0"/>
        <w:spacing w:after="0" w:line="322" w:lineRule="exact"/>
      </w:pPr>
      <w:r>
        <w:rPr>
          <w:rFonts w:ascii="Charis SIL Regular" w:eastAsia="Charis SIL Regular" w:hAnsi="Charis SIL Regular"/>
          <w:color w:val="000000"/>
        </w:rPr>
        <w:t>hope of a sighting.</w:t>
      </w:r>
    </w:p>
    <w:p w14:paraId="3F375491" w14:textId="77777777" w:rsidR="00A94D13" w:rsidRDefault="00000000">
      <w:pPr>
        <w:autoSpaceDE w:val="0"/>
        <w:autoSpaceDN w:val="0"/>
        <w:spacing w:before="264" w:after="0" w:line="264" w:lineRule="exact"/>
      </w:pPr>
      <w:r>
        <w:rPr>
          <w:rFonts w:ascii="Charis SIL Regular" w:eastAsia="Charis SIL Regular" w:hAnsi="Charis SIL Regular"/>
          <w:color w:val="000000"/>
        </w:rPr>
        <w:t>In the valley, I found her. She was nestled beneath a wind-battered pine, her coat thick with winter fur, her head bowed in repose. She looked magnificent, a creature of untamed beauty, defying the brutal forces of nature. I watched her for hours, mesmerized by her resilience, her quiet dignity, her indomitable spirit. I felt a profound sense of connection to her, an understanding that transcended the hunter-hunted dynamic.</w:t>
      </w:r>
    </w:p>
    <w:p w14:paraId="48B40DA7"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Spring finally arrived, melting the icy grip of winter, returning warmth and color to the landscape. The world awakened from its slumber, the air alive with the sounds of birdsong and the </w:t>
      </w:r>
      <w:r>
        <w:br/>
      </w:r>
      <w:r>
        <w:rPr>
          <w:rFonts w:ascii="Charis SIL Regular" w:eastAsia="Charis SIL Regular" w:hAnsi="Charis SIL Regular"/>
          <w:color w:val="000000"/>
        </w:rPr>
        <w:t>burgeoning life of spring. The mare, too, seemed to be revitalized, her movements more fluid, her spirit more vibrant. She seemed to recognize my presence, yet she did not flee, as if accepting my presence as a part of the landscape, a familiar figure in her realm.</w:t>
      </w:r>
    </w:p>
    <w:p w14:paraId="3E7C9B61"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The pursuit continued, but it had changed. It was no longer a relentless chase, but a silent dance of respect, a delicate balance between hunter and hunted. The obsession was still there, but it was tempered by a profound admiration for the wild beauty and unwavering spirit of the chestnut mare. My aim had shifted from capture to a more nuanced understanding of her place in the wild. The chase had become a journey of discovery, both for her and for me. The haunting melody of "I'm going to catch that horse if I can" played on, not as a battle cry, but as a quiet, persistent affirmation of a bond formed in the heart of the wilderness, a bond forged in the crucible of a relentless, year-long pursuit. The story was far from over.</w:t>
      </w:r>
    </w:p>
    <w:p w14:paraId="4D61BEAA" w14:textId="77777777" w:rsidR="00A94D13" w:rsidRDefault="00A94D13">
      <w:pPr>
        <w:sectPr w:rsidR="00A94D13">
          <w:pgSz w:w="8000" w:h="12000"/>
          <w:pgMar w:top="296" w:right="670" w:bottom="1440" w:left="660" w:header="720" w:footer="720" w:gutter="0"/>
          <w:cols w:space="720"/>
          <w:docGrid w:linePitch="360"/>
        </w:sectPr>
      </w:pPr>
    </w:p>
    <w:p w14:paraId="39DC6536" w14:textId="77777777" w:rsidR="00A94D13" w:rsidRDefault="00A94D13">
      <w:pPr>
        <w:autoSpaceDE w:val="0"/>
        <w:autoSpaceDN w:val="0"/>
        <w:spacing w:after="224" w:line="220" w:lineRule="exact"/>
      </w:pPr>
    </w:p>
    <w:p w14:paraId="5723A035" w14:textId="77777777" w:rsidR="00A94D13" w:rsidRDefault="00000000">
      <w:pPr>
        <w:autoSpaceDE w:val="0"/>
        <w:autoSpaceDN w:val="0"/>
        <w:spacing w:after="0" w:line="330" w:lineRule="exact"/>
      </w:pPr>
      <w:r>
        <w:rPr>
          <w:rFonts w:ascii="Charis SIL Bold" w:eastAsia="Charis SIL Bold" w:hAnsi="Charis SIL Bold"/>
          <w:b/>
          <w:color w:val="000000"/>
        </w:rPr>
        <w:t>A Strategy Forms</w:t>
      </w:r>
    </w:p>
    <w:p w14:paraId="0CC5F80F" w14:textId="77777777" w:rsidR="00A94D13" w:rsidRDefault="00000000">
      <w:pPr>
        <w:autoSpaceDE w:val="0"/>
        <w:autoSpaceDN w:val="0"/>
        <w:spacing w:before="286" w:after="0" w:line="264" w:lineRule="exact"/>
      </w:pPr>
      <w:r>
        <w:rPr>
          <w:rFonts w:ascii="Charis SIL Regular" w:eastAsia="Charis SIL Regular" w:hAnsi="Charis SIL Regular"/>
          <w:color w:val="000000"/>
        </w:rPr>
        <w:t>The spring thaw had revealed a network of trails crisscrossing Stony Ridge, a silent language etched into the mud and earth. I began to study these paths, not just as random wanderings, but as deliberate routes, reflecting the mare's understanding of the landscape. She wasn't just surviving; she was thriving, a master strategist in her own right. This realization shifted my perspective. My pursuit, once fueled by simple obsession, now incorporated an element of respect, even admiration. I was no longer simply hunting; I was observing, learning from a creature infinitely more attuned to her environment than I was.</w:t>
      </w:r>
    </w:p>
    <w:p w14:paraId="21CA1305"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strategy began to evolve from a haphazard chase into a </w:t>
      </w:r>
      <w:r>
        <w:br/>
      </w:r>
      <w:r>
        <w:rPr>
          <w:rFonts w:ascii="Charis SIL Regular" w:eastAsia="Charis SIL Regular" w:hAnsi="Charis SIL Regular"/>
          <w:color w:val="000000"/>
        </w:rPr>
        <w:t xml:space="preserve">calculated plan. I started by mapping the mare's regular routes. I noted the areas where she grazed, the watering holes she </w:t>
      </w:r>
      <w:r>
        <w:br/>
      </w:r>
      <w:r>
        <w:rPr>
          <w:rFonts w:ascii="Charis SIL Regular" w:eastAsia="Charis SIL Regular" w:hAnsi="Charis SIL Regular"/>
          <w:color w:val="000000"/>
        </w:rPr>
        <w:t>frequented, the sheltered spots she used for rest. I meticulously charted her movements, identifying patterns in her behavior, her preferences, her routines. It was painstaking work, demanding patience, observation, and a deep immersion into the rhythms of the wild. I spent days, weeks, even months, simply watching, learning, and waiting. The chase had become less about brute force and more about strategic maneuvering.</w:t>
      </w:r>
    </w:p>
    <w:p w14:paraId="604869CD" w14:textId="77777777" w:rsidR="00A94D13" w:rsidRDefault="00000000">
      <w:pPr>
        <w:autoSpaceDE w:val="0"/>
        <w:autoSpaceDN w:val="0"/>
        <w:spacing w:before="264" w:after="0" w:line="264" w:lineRule="exact"/>
      </w:pPr>
      <w:r>
        <w:rPr>
          <w:rFonts w:ascii="Charis SIL Regular" w:eastAsia="Charis SIL Regular" w:hAnsi="Charis SIL Regular"/>
          <w:color w:val="000000"/>
        </w:rPr>
        <w:t>I realized the importance of timing. The mare was most vulnerable during dawn and dusk, when her vision was less acute. These became my prime hunting times. I also learned to anticipate her movements, using the subtle signs she left behind – disturbed patches of grass, broken twigs, fresh droppings – to predict her next location. The knowledge I gained wasn't just about her physical location; it was about her psychological state. I learned to discern the difference between a casual graze and a nervous forage, a relaxed posture and a vigilant stance.</w:t>
      </w:r>
    </w:p>
    <w:p w14:paraId="550FC626"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initial strategy involved attempting to corner her, but that proved ineffective. She was too clever, too quick, too well-versed in the </w:t>
      </w:r>
      <w:r>
        <w:rPr>
          <w:rFonts w:ascii="Charis SIL Regular" w:eastAsia="Charis SIL Regular" w:hAnsi="Charis SIL Regular"/>
          <w:color w:val="000000"/>
        </w:rPr>
        <w:lastRenderedPageBreak/>
        <w:t>intricacies of escape. She anticipated my traps, sensing danger before I even approached. Her senses, honed by years of survival, were far superior to mine. She had an uncanny ability to blend</w:t>
      </w:r>
    </w:p>
    <w:p w14:paraId="59317020" w14:textId="77777777" w:rsidR="00A94D13" w:rsidRDefault="00A94D13">
      <w:pPr>
        <w:sectPr w:rsidR="00A94D13">
          <w:pgSz w:w="8000" w:h="12000"/>
          <w:pgMar w:top="442" w:right="658" w:bottom="364" w:left="660" w:header="720" w:footer="720" w:gutter="0"/>
          <w:cols w:space="720"/>
          <w:docGrid w:linePitch="360"/>
        </w:sectPr>
      </w:pPr>
    </w:p>
    <w:p w14:paraId="58A77109" w14:textId="77777777" w:rsidR="00A94D13" w:rsidRDefault="00A94D13">
      <w:pPr>
        <w:autoSpaceDE w:val="0"/>
        <w:autoSpaceDN w:val="0"/>
        <w:spacing w:after="78" w:line="220" w:lineRule="exact"/>
      </w:pPr>
    </w:p>
    <w:p w14:paraId="2AA85850" w14:textId="77777777" w:rsidR="00A94D13" w:rsidRDefault="00000000">
      <w:pPr>
        <w:autoSpaceDE w:val="0"/>
        <w:autoSpaceDN w:val="0"/>
        <w:spacing w:before="58" w:after="0" w:line="264" w:lineRule="exact"/>
        <w:ind w:right="432"/>
      </w:pPr>
      <w:r>
        <w:rPr>
          <w:rFonts w:ascii="Charis SIL Regular" w:eastAsia="Charis SIL Regular" w:hAnsi="Charis SIL Regular"/>
          <w:color w:val="000000"/>
        </w:rPr>
        <w:t>seamlessly with her surroundings, her chestnut coat providing perfect camouflage against the earth and trees. I realized that I needed a more sophisticated approach, one that respected her intelligence and her awareness.</w:t>
      </w:r>
    </w:p>
    <w:p w14:paraId="1750BA13" w14:textId="77777777" w:rsidR="00A94D13" w:rsidRDefault="00000000">
      <w:pPr>
        <w:autoSpaceDE w:val="0"/>
        <w:autoSpaceDN w:val="0"/>
        <w:spacing w:before="264" w:after="0" w:line="264" w:lineRule="exact"/>
      </w:pPr>
      <w:r>
        <w:rPr>
          <w:rFonts w:ascii="Charis SIL Regular" w:eastAsia="Charis SIL Regular" w:hAnsi="Charis SIL Regular"/>
          <w:color w:val="000000"/>
        </w:rPr>
        <w:t>I began to employ stealth tactics, utilizing the natural cover of the landscape. I moved slowly, silently, blending into the shadows, learning to become a ghost in the wilderness. I studied the wind, using it to my advantage, moving against the current to mask my scent. I learned to read the tracks of other animals, using their presence to deduce the mare’s likely path. I even started studying the behavior of the birds, recognizing that their alarm calls could signal her presence. The chase became a game of wits, a silent duel of intelligence played out across the landscape.</w:t>
      </w:r>
    </w:p>
    <w:p w14:paraId="0EFF298C"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respect for the mare grew with every passing day. Her survival instincts were astonishing. She displayed remarkable awareness of her surroundings, a keen sense of danger, and an unparalleled ability to adapt. She was a living embodiment of resilience, a creature perfectly molded to her environment. I was struck by her resourcefulness. She knew exactly where to find food and water, even in the harshest conditions. She had a seemingly innate </w:t>
      </w:r>
      <w:r>
        <w:br/>
      </w:r>
      <w:r>
        <w:rPr>
          <w:rFonts w:ascii="Charis SIL Regular" w:eastAsia="Charis SIL Regular" w:hAnsi="Charis SIL Regular"/>
          <w:color w:val="000000"/>
        </w:rPr>
        <w:t>understanding of the landscape's resources. She was a survivor, and her survival was not a matter of luck but of skill and intelligence.</w:t>
      </w:r>
    </w:p>
    <w:p w14:paraId="6DE98DA3"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 started making subtle adjustments to my approach, focusing on gaining her trust rather than forcing a confrontation. I left out small offerings of food, carefully placed, hoping to build a connection, not to ensnare. It was a slow process, a delicate dance of trust. I learned to be patient, respecting her independence and her desire for </w:t>
      </w:r>
      <w:r>
        <w:br/>
      </w:r>
      <w:r>
        <w:rPr>
          <w:rFonts w:ascii="Charis SIL Regular" w:eastAsia="Charis SIL Regular" w:hAnsi="Charis SIL Regular"/>
          <w:color w:val="000000"/>
        </w:rPr>
        <w:t>solitude. The old relentless pursuit had morphed into something else entirely – a careful study, a respectful observation, a silent testament to a creature so intelligent and graceful.</w:t>
      </w:r>
    </w:p>
    <w:p w14:paraId="33EBA5BE"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 began to understand the mare's solitary nature, realizing that her isolation wasn't a sign of weakness, but of strength. She was </w:t>
      </w:r>
      <w:r>
        <w:br/>
      </w:r>
      <w:r>
        <w:rPr>
          <w:rFonts w:ascii="Charis SIL Regular" w:eastAsia="Charis SIL Regular" w:hAnsi="Charis SIL Regular"/>
          <w:color w:val="000000"/>
        </w:rPr>
        <w:lastRenderedPageBreak/>
        <w:t>independent, self-reliant, a testament to the power of self-</w:t>
      </w:r>
      <w:r>
        <w:br/>
      </w:r>
      <w:r>
        <w:rPr>
          <w:rFonts w:ascii="Charis SIL Regular" w:eastAsia="Charis SIL Regular" w:hAnsi="Charis SIL Regular"/>
          <w:color w:val="000000"/>
        </w:rPr>
        <w:t>sufficiency. Her life wasn't a desperate struggle for survival; it was a harmonious existence within her environment. She wasn't just surviving; she was thriving, existing in a perfect balance with the</w:t>
      </w:r>
    </w:p>
    <w:p w14:paraId="724249DB" w14:textId="77777777" w:rsidR="00A94D13" w:rsidRDefault="00A94D13">
      <w:pPr>
        <w:sectPr w:rsidR="00A94D13">
          <w:pgSz w:w="8000" w:h="12000"/>
          <w:pgMar w:top="296" w:right="654" w:bottom="392" w:left="660" w:header="720" w:footer="720" w:gutter="0"/>
          <w:cols w:space="720"/>
          <w:docGrid w:linePitch="360"/>
        </w:sectPr>
      </w:pPr>
    </w:p>
    <w:p w14:paraId="74183C9C" w14:textId="77777777" w:rsidR="00A94D13" w:rsidRDefault="00A94D13">
      <w:pPr>
        <w:autoSpaceDE w:val="0"/>
        <w:autoSpaceDN w:val="0"/>
        <w:spacing w:after="78" w:line="220" w:lineRule="exact"/>
      </w:pPr>
    </w:p>
    <w:p w14:paraId="60DA15CB" w14:textId="77777777" w:rsidR="00A94D13" w:rsidRDefault="00000000">
      <w:pPr>
        <w:autoSpaceDE w:val="0"/>
        <w:autoSpaceDN w:val="0"/>
        <w:spacing w:before="58" w:after="0" w:line="264" w:lineRule="exact"/>
      </w:pPr>
      <w:r>
        <w:rPr>
          <w:rFonts w:ascii="Charis SIL Regular" w:eastAsia="Charis SIL Regular" w:hAnsi="Charis SIL Regular"/>
          <w:color w:val="000000"/>
        </w:rPr>
        <w:t>landscape. I found myself questioning my own motives, the nature of my pursuit. Was it truly about capturing her, or was it something more profound?</w:t>
      </w:r>
    </w:p>
    <w:p w14:paraId="298306F5"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One evening, while observing her from a distance, I noticed a peculiar pattern. She consistently returned to a specific area in the valley, a hidden grove near a small, secluded spring. It became clear that this was her sanctuary, her refuge, her secret place. This </w:t>
      </w:r>
      <w:r>
        <w:br/>
      </w:r>
      <w:r>
        <w:rPr>
          <w:rFonts w:ascii="Charis SIL Regular" w:eastAsia="Charis SIL Regular" w:hAnsi="Charis SIL Regular"/>
          <w:color w:val="000000"/>
        </w:rPr>
        <w:t xml:space="preserve">discovery was a turning point. I realized that if I was ever to get close to her, it wouldn’t be through force, but through respect for her sanctuary. My plan shifted again. It was no longer about </w:t>
      </w:r>
      <w:r>
        <w:br/>
      </w:r>
      <w:r>
        <w:rPr>
          <w:rFonts w:ascii="Charis SIL Regular" w:eastAsia="Charis SIL Regular" w:hAnsi="Charis SIL Regular"/>
          <w:color w:val="000000"/>
        </w:rPr>
        <w:t>cornering her, but about understanding her rhythms, her needs, her sanctuary.</w:t>
      </w:r>
    </w:p>
    <w:p w14:paraId="22AEA24C" w14:textId="77777777" w:rsidR="00A94D13" w:rsidRDefault="00000000">
      <w:pPr>
        <w:autoSpaceDE w:val="0"/>
        <w:autoSpaceDN w:val="0"/>
        <w:spacing w:before="264" w:after="0" w:line="264" w:lineRule="exact"/>
        <w:ind w:right="288"/>
      </w:pPr>
      <w:r>
        <w:rPr>
          <w:rFonts w:ascii="Charis SIL Regular" w:eastAsia="Charis SIL Regular" w:hAnsi="Charis SIL Regular"/>
          <w:color w:val="000000"/>
        </w:rPr>
        <w:t xml:space="preserve">I spent weeks observing her from afar, respecting her space, gradually shortening the distance, inching closer, my movements becoming increasingly cautious, increasingly respectful. I studied the terrain around her sanctuary, seeking a vantage point that would allow me to observe without disturbing her. I learned to blend into the shadows, to use the cover of vegetation and rock formations to conceal myself. I learned to anticipate her </w:t>
      </w:r>
      <w:r>
        <w:br/>
      </w:r>
      <w:r>
        <w:rPr>
          <w:rFonts w:ascii="Charis SIL Regular" w:eastAsia="Charis SIL Regular" w:hAnsi="Charis SIL Regular"/>
          <w:color w:val="000000"/>
        </w:rPr>
        <w:t>movements, to anticipate her needs, her desires.</w:t>
      </w:r>
    </w:p>
    <w:p w14:paraId="2095076A"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landscape became my ally, a silent partner in my plan. I used the natural formations to my advantage, taking advantage of the hills, the hollows, the dense undergrowth. The chase had become a symphony of stealth and strategy, a careful dance played out across the rugged terrain of Stony Ridge. I was no longer the aggressor; I was a student of the wild, learning from a teacher far more </w:t>
      </w:r>
      <w:r>
        <w:br/>
      </w:r>
      <w:r>
        <w:rPr>
          <w:rFonts w:ascii="Charis SIL Regular" w:eastAsia="Charis SIL Regular" w:hAnsi="Charis SIL Regular"/>
          <w:color w:val="000000"/>
        </w:rPr>
        <w:t xml:space="preserve">experienced and knowledgeable than I. My heart held a different rhythm now; the relentless pounding of obsession had given way to the quiet determination of a strategist, the calm resolve of a </w:t>
      </w:r>
      <w:r>
        <w:br/>
      </w:r>
      <w:r>
        <w:rPr>
          <w:rFonts w:ascii="Charis SIL Regular" w:eastAsia="Charis SIL Regular" w:hAnsi="Charis SIL Regular"/>
          <w:color w:val="000000"/>
        </w:rPr>
        <w:t xml:space="preserve">respectful observer. The goal remained the same, yet the path had been transformed. It was now a path of understanding, of </w:t>
      </w:r>
      <w:r>
        <w:br/>
      </w:r>
      <w:r>
        <w:rPr>
          <w:rFonts w:ascii="Charis SIL Regular" w:eastAsia="Charis SIL Regular" w:hAnsi="Charis SIL Regular"/>
          <w:color w:val="000000"/>
        </w:rPr>
        <w:lastRenderedPageBreak/>
        <w:t>admiration, a path paved with respect for the wild spirit of the chestnut mare. And I knew, with a certainty that resonated deep within, that this path held the key to my ultimate aim.</w:t>
      </w:r>
    </w:p>
    <w:p w14:paraId="104A4421" w14:textId="77777777" w:rsidR="00A94D13" w:rsidRDefault="00A94D13">
      <w:pPr>
        <w:sectPr w:rsidR="00A94D13">
          <w:pgSz w:w="8000" w:h="12000"/>
          <w:pgMar w:top="296" w:right="644" w:bottom="788" w:left="660" w:header="720" w:footer="720" w:gutter="0"/>
          <w:cols w:space="720"/>
          <w:docGrid w:linePitch="360"/>
        </w:sectPr>
      </w:pPr>
    </w:p>
    <w:p w14:paraId="0C245892" w14:textId="77777777" w:rsidR="00A94D13" w:rsidRDefault="00A94D13">
      <w:pPr>
        <w:autoSpaceDE w:val="0"/>
        <w:autoSpaceDN w:val="0"/>
        <w:spacing w:after="224" w:line="220" w:lineRule="exact"/>
      </w:pPr>
    </w:p>
    <w:p w14:paraId="69667D74" w14:textId="77777777" w:rsidR="00A94D13" w:rsidRDefault="00000000">
      <w:pPr>
        <w:autoSpaceDE w:val="0"/>
        <w:autoSpaceDN w:val="0"/>
        <w:spacing w:after="0" w:line="330" w:lineRule="exact"/>
      </w:pPr>
      <w:r>
        <w:rPr>
          <w:rFonts w:ascii="Charis SIL Bold" w:eastAsia="Charis SIL Bold" w:hAnsi="Charis SIL Bold"/>
          <w:b/>
          <w:color w:val="000000"/>
        </w:rPr>
        <w:t>The Lasso</w:t>
      </w:r>
    </w:p>
    <w:p w14:paraId="1BE7AF9F" w14:textId="77777777" w:rsidR="00A94D13" w:rsidRDefault="00000000">
      <w:pPr>
        <w:autoSpaceDE w:val="0"/>
        <w:autoSpaceDN w:val="0"/>
        <w:spacing w:before="286" w:after="0" w:line="264" w:lineRule="exact"/>
      </w:pPr>
      <w:r>
        <w:rPr>
          <w:rFonts w:ascii="Charis SIL Regular" w:eastAsia="Charis SIL Regular" w:hAnsi="Charis SIL Regular"/>
          <w:color w:val="000000"/>
        </w:rPr>
        <w:t>The air hung heavy with the scent of pine and damp earth. Dusk painted the sky in hues of bruised purple and fiery orange, casting long shadows that stretched and danced across the valley floor. My heart hammered against my ribs, a frantic drumbeat against the stillness of the twilight. I crouched behind a massive boulder, the rough granite cool against my cheek, my breath held captive in my lungs. Before me, in the heart of the hidden grove, the chestnut mare grazed peacefully, her coat gleaming like polished mahogany in the fading light. She was oblivious to my presence, her attention focused on the tender shoots emerging from the damp earth.</w:t>
      </w:r>
    </w:p>
    <w:p w14:paraId="2249307E" w14:textId="77777777" w:rsidR="00A94D13" w:rsidRDefault="00000000">
      <w:pPr>
        <w:autoSpaceDE w:val="0"/>
        <w:autoSpaceDN w:val="0"/>
        <w:spacing w:before="264" w:after="0" w:line="264" w:lineRule="exact"/>
      </w:pPr>
      <w:r>
        <w:rPr>
          <w:rFonts w:ascii="Charis SIL Regular" w:eastAsia="Charis SIL Regular" w:hAnsi="Charis SIL Regular"/>
          <w:color w:val="000000"/>
        </w:rPr>
        <w:t>This was it. The moment I had waited for, months of painstaking observation culminating in this single, precarious attempt. My hands trembled as I reached for the lasso, the familiar weight of the rope a comforting presence against the overwhelming tension. The leather felt slick with sweat, a testament to the nervous energy coursing through my veins. I had chosen this spot carefully, a natural blind spot in the landscape, a pocket of concealment that allowed me to approach undetected. But even from this vantage point, I felt vulnerable, exposed to the mare's acute senses, her innate awareness of the wild.</w:t>
      </w:r>
    </w:p>
    <w:p w14:paraId="6CD6216B"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lasso, crafted from supple, hand-braided leather, was more than just a tool; it was an extension of myself, a conduit of my </w:t>
      </w:r>
      <w:r>
        <w:br/>
      </w:r>
      <w:r>
        <w:rPr>
          <w:rFonts w:ascii="Charis SIL Regular" w:eastAsia="Charis SIL Regular" w:hAnsi="Charis SIL Regular"/>
          <w:color w:val="000000"/>
        </w:rPr>
        <w:t xml:space="preserve">determination, a physical manifestation of my long and patient pursuit. Years of working with horses, of understanding their </w:t>
      </w:r>
      <w:r>
        <w:br/>
      </w:r>
      <w:r>
        <w:rPr>
          <w:rFonts w:ascii="Charis SIL Regular" w:eastAsia="Charis SIL Regular" w:hAnsi="Charis SIL Regular"/>
          <w:color w:val="000000"/>
        </w:rPr>
        <w:t xml:space="preserve">nature, their instincts, their moods, had prepared me for this </w:t>
      </w:r>
      <w:r>
        <w:br/>
      </w:r>
      <w:r>
        <w:rPr>
          <w:rFonts w:ascii="Charis SIL Regular" w:eastAsia="Charis SIL Regular" w:hAnsi="Charis SIL Regular"/>
          <w:color w:val="000000"/>
        </w:rPr>
        <w:t>moment. But nothing could fully prepare me for the sheer intensity of the encounter, the palpable risk inherent in approaching such a magnificent, untamed creature.</w:t>
      </w:r>
    </w:p>
    <w:p w14:paraId="6DCD094B"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 took a deep breath, trying to steady my nerves, trying to quell the frantic rhythm of my heart. I focused on my purpose, on the </w:t>
      </w:r>
      <w:r>
        <w:br/>
      </w:r>
      <w:r>
        <w:rPr>
          <w:rFonts w:ascii="Charis SIL Regular" w:eastAsia="Charis SIL Regular" w:hAnsi="Charis SIL Regular"/>
          <w:color w:val="000000"/>
        </w:rPr>
        <w:t xml:space="preserve">calculated precision of my movements, on the years of planning that </w:t>
      </w:r>
      <w:r>
        <w:rPr>
          <w:rFonts w:ascii="Charis SIL Regular" w:eastAsia="Charis SIL Regular" w:hAnsi="Charis SIL Regular"/>
          <w:color w:val="000000"/>
        </w:rPr>
        <w:lastRenderedPageBreak/>
        <w:t>had led me to this place, this time, this exact moment. The mare lifted her head, her ears twitching, her dark eyes scanning her surroundings with an almost supernatural alertness. My breath</w:t>
      </w:r>
    </w:p>
    <w:p w14:paraId="6DEA7329" w14:textId="77777777" w:rsidR="00A94D13" w:rsidRDefault="00A94D13">
      <w:pPr>
        <w:sectPr w:rsidR="00A94D13">
          <w:pgSz w:w="8000" w:h="12000"/>
          <w:pgMar w:top="442" w:right="652" w:bottom="364" w:left="660" w:header="720" w:footer="720" w:gutter="0"/>
          <w:cols w:space="720"/>
          <w:docGrid w:linePitch="360"/>
        </w:sectPr>
      </w:pPr>
    </w:p>
    <w:p w14:paraId="5650E1E8" w14:textId="77777777" w:rsidR="00A94D13" w:rsidRDefault="00A94D13">
      <w:pPr>
        <w:autoSpaceDE w:val="0"/>
        <w:autoSpaceDN w:val="0"/>
        <w:spacing w:after="78" w:line="220" w:lineRule="exact"/>
      </w:pPr>
    </w:p>
    <w:p w14:paraId="77F75E6A" w14:textId="77777777" w:rsidR="00A94D13" w:rsidRDefault="00000000">
      <w:pPr>
        <w:autoSpaceDE w:val="0"/>
        <w:autoSpaceDN w:val="0"/>
        <w:spacing w:after="0" w:line="322" w:lineRule="exact"/>
      </w:pPr>
      <w:r>
        <w:rPr>
          <w:rFonts w:ascii="Charis SIL Regular" w:eastAsia="Charis SIL Regular" w:hAnsi="Charis SIL Regular"/>
          <w:color w:val="000000"/>
        </w:rPr>
        <w:t>hitched in my throat. This was it.</w:t>
      </w:r>
    </w:p>
    <w:p w14:paraId="67EE003E"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With a slow, deliberate movement, I rose from my crouch, emerging from behind the boulder like a phantom from the shadows. The mare’s head snapped up, her gaze locking onto mine with startling intensity. For a heart-stopping moment, our eyes met, a silent exchange of wills across the fading light. She was magnificent, an untamed spirit, an embodiment of the raw power and untamed beauty of the wilderness. Her dark eyes held no fear, only a </w:t>
      </w:r>
      <w:r>
        <w:br/>
      </w:r>
      <w:r>
        <w:rPr>
          <w:rFonts w:ascii="Charis SIL Regular" w:eastAsia="Charis SIL Regular" w:hAnsi="Charis SIL Regular"/>
          <w:color w:val="000000"/>
        </w:rPr>
        <w:t>cautious assessment, a silent question. I held my breath, the air thick with anticipation, with the unspoken tension of a silent duel.</w:t>
      </w:r>
    </w:p>
    <w:p w14:paraId="308C2E8E" w14:textId="77777777" w:rsidR="00A94D13" w:rsidRDefault="00000000">
      <w:pPr>
        <w:autoSpaceDE w:val="0"/>
        <w:autoSpaceDN w:val="0"/>
        <w:spacing w:before="264" w:after="0" w:line="264" w:lineRule="exact"/>
      </w:pPr>
      <w:r>
        <w:rPr>
          <w:rFonts w:ascii="Charis SIL Regular" w:eastAsia="Charis SIL Regular" w:hAnsi="Charis SIL Regular"/>
          <w:color w:val="000000"/>
        </w:rPr>
        <w:t>The distance between us was relatively short, perhaps fifty yards, but it felt like a chasm, a vast expanse of uncertainty, of risk, of potential failure. I knew that one wrong move, one sudden sound, one misplaced step, could send her fleeing, vanishing into the dense undergrowth, dissolving into the shadows like mist in the wind. My carefully laid plan, my months of observation, could crumble into dust in a single, panicked bound.</w:t>
      </w:r>
    </w:p>
    <w:p w14:paraId="0CE2C3DF" w14:textId="77777777" w:rsidR="00A94D13" w:rsidRDefault="00000000">
      <w:pPr>
        <w:autoSpaceDE w:val="0"/>
        <w:autoSpaceDN w:val="0"/>
        <w:spacing w:before="264" w:after="0" w:line="264" w:lineRule="exact"/>
      </w:pPr>
      <w:r>
        <w:rPr>
          <w:rFonts w:ascii="Charis SIL Regular" w:eastAsia="Charis SIL Regular" w:hAnsi="Charis SIL Regular"/>
          <w:color w:val="000000"/>
        </w:rPr>
        <w:t>I began to move, slowly, cautiously, my movements as fluid and silent as the shadows themselves. Every step was calculated, every movement deliberate, my senses heightened, alert to any sign of alarm, any flicker of fear in her eyes. The ground beneath my feet was uneven, treacherous, a chaotic tapestry of roots and rocks and loose earth. I navigated the terrain with the precision of a seasoned mountaineer, my feet finding purchase on the uneven surface with a silent grace.</w:t>
      </w:r>
    </w:p>
    <w:p w14:paraId="72810405"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The mare watched me, her head still raised, her eyes fixed on my every move. She did not flinch, did not panic, did not flee. There was an almost unsettling stillness about her, a calm acceptance of the situation, a stoic resilience in her dark, watchful gaze. She was not easily intimidated. She was a creature of the wild, accustomed to risk, familiar with the dangers of her environment, unafraid of a challenge.</w:t>
      </w:r>
    </w:p>
    <w:p w14:paraId="5A8434FE" w14:textId="77777777" w:rsidR="00A94D13" w:rsidRDefault="00000000">
      <w:pPr>
        <w:autoSpaceDE w:val="0"/>
        <w:autoSpaceDN w:val="0"/>
        <w:spacing w:before="264" w:after="0" w:line="264" w:lineRule="exact"/>
      </w:pPr>
      <w:r>
        <w:rPr>
          <w:rFonts w:ascii="Charis SIL Regular" w:eastAsia="Charis SIL Regular" w:hAnsi="Charis SIL Regular"/>
          <w:color w:val="000000"/>
        </w:rPr>
        <w:lastRenderedPageBreak/>
        <w:t>As I moved closer, the tension mounted, becoming a palpable thing, a tangible presence hanging in the air. My heart pounded in my chest, a wild, erratic rhythm that threatened to shatter the fragile</w:t>
      </w:r>
    </w:p>
    <w:p w14:paraId="1CF1D3CF" w14:textId="77777777" w:rsidR="00A94D13" w:rsidRDefault="00A94D13">
      <w:pPr>
        <w:sectPr w:rsidR="00A94D13">
          <w:pgSz w:w="8000" w:h="12000"/>
          <w:pgMar w:top="296" w:right="642" w:bottom="392" w:left="660" w:header="720" w:footer="720" w:gutter="0"/>
          <w:cols w:space="720"/>
          <w:docGrid w:linePitch="360"/>
        </w:sectPr>
      </w:pPr>
    </w:p>
    <w:p w14:paraId="04577662" w14:textId="77777777" w:rsidR="00A94D13" w:rsidRDefault="00A94D13">
      <w:pPr>
        <w:autoSpaceDE w:val="0"/>
        <w:autoSpaceDN w:val="0"/>
        <w:spacing w:after="78" w:line="220" w:lineRule="exact"/>
      </w:pPr>
    </w:p>
    <w:p w14:paraId="2A653A56" w14:textId="77777777" w:rsidR="00A94D13" w:rsidRDefault="00000000">
      <w:pPr>
        <w:autoSpaceDE w:val="0"/>
        <w:autoSpaceDN w:val="0"/>
        <w:spacing w:before="58" w:after="0" w:line="264" w:lineRule="exact"/>
        <w:ind w:right="144"/>
      </w:pPr>
      <w:r>
        <w:rPr>
          <w:rFonts w:ascii="Charis SIL Regular" w:eastAsia="Charis SIL Regular" w:hAnsi="Charis SIL Regular"/>
          <w:color w:val="000000"/>
        </w:rPr>
        <w:t>calm. I was acutely aware of my own vulnerability, of the raw power and potential danger of the creature I was attempting to subdue. Yet, I also felt a profound respect, a deep admiration for her spirit, for her independence, for her fierce, untamed wildness.</w:t>
      </w:r>
    </w:p>
    <w:p w14:paraId="087BB995" w14:textId="77777777" w:rsidR="00A94D13" w:rsidRDefault="00000000">
      <w:pPr>
        <w:autoSpaceDE w:val="0"/>
        <w:autoSpaceDN w:val="0"/>
        <w:spacing w:before="266" w:after="0" w:line="264" w:lineRule="exact"/>
      </w:pPr>
      <w:r>
        <w:rPr>
          <w:rFonts w:ascii="Charis SIL Regular" w:eastAsia="Charis SIL Regular" w:hAnsi="Charis SIL Regular"/>
          <w:color w:val="000000"/>
        </w:rPr>
        <w:t>The lasso felt heavier now, a burden of responsibility, a weight of expectation. This was not just about capturing a horse; it was about understanding the balance of power, of respecting the untamed spirit, of acknowledging the wild heart that beat within her. This was a test of skills, a challenge of will, a gamble of courage. And I was ready.</w:t>
      </w:r>
    </w:p>
    <w:p w14:paraId="0D8B2F6C"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My approach was slow, deliberate, calculated. I was working to bridge the gap between my world, a world of structure and reason, and hers, a world of instinct and raw survival. The air between us crackled with unspoken energy, a silent negotiation, a dance of anticipation and uncertainty.</w:t>
      </w:r>
    </w:p>
    <w:p w14:paraId="2FA6EEBE" w14:textId="77777777" w:rsidR="00A94D13" w:rsidRDefault="00000000">
      <w:pPr>
        <w:autoSpaceDE w:val="0"/>
        <w:autoSpaceDN w:val="0"/>
        <w:spacing w:before="264" w:after="0" w:line="264" w:lineRule="exact"/>
      </w:pPr>
      <w:r>
        <w:rPr>
          <w:rFonts w:ascii="Charis SIL Regular" w:eastAsia="Charis SIL Regular" w:hAnsi="Charis SIL Regular"/>
          <w:color w:val="000000"/>
        </w:rPr>
        <w:t>Finally, I was close enough. Within range. With a fluid motion, honed by years of practice, I flung the lasso, aiming for her neck, for a swift, clean capture. The rope whistled through the air, a silent projectile aimed at the heart of the wild. The tension in the air snapped, giving way to the thud of the lasso's impact, the soft sigh of the rope settling around her neck. I had her.</w:t>
      </w:r>
    </w:p>
    <w:p w14:paraId="3221C4D1" w14:textId="77777777" w:rsidR="00A94D13" w:rsidRDefault="00A94D13">
      <w:pPr>
        <w:sectPr w:rsidR="00A94D13">
          <w:pgSz w:w="8000" w:h="12000"/>
          <w:pgMar w:top="296" w:right="642" w:bottom="1440" w:left="660" w:header="720" w:footer="720" w:gutter="0"/>
          <w:cols w:space="720"/>
          <w:docGrid w:linePitch="360"/>
        </w:sectPr>
      </w:pPr>
    </w:p>
    <w:p w14:paraId="54885EF1" w14:textId="77777777" w:rsidR="00A94D13" w:rsidRDefault="00A94D13">
      <w:pPr>
        <w:autoSpaceDE w:val="0"/>
        <w:autoSpaceDN w:val="0"/>
        <w:spacing w:after="224" w:line="220" w:lineRule="exact"/>
      </w:pPr>
    </w:p>
    <w:p w14:paraId="0EAF154D" w14:textId="77777777" w:rsidR="00A94D13" w:rsidRDefault="00000000">
      <w:pPr>
        <w:autoSpaceDE w:val="0"/>
        <w:autoSpaceDN w:val="0"/>
        <w:spacing w:after="0" w:line="330" w:lineRule="exact"/>
      </w:pPr>
      <w:r>
        <w:rPr>
          <w:rFonts w:ascii="Charis SIL Bold" w:eastAsia="Charis SIL Bold" w:hAnsi="Charis SIL Bold"/>
          <w:b/>
          <w:color w:val="000000"/>
        </w:rPr>
        <w:t>The Snake</w:t>
      </w:r>
    </w:p>
    <w:p w14:paraId="6DD0E4F7" w14:textId="77777777" w:rsidR="00A94D13" w:rsidRDefault="00000000">
      <w:pPr>
        <w:autoSpaceDE w:val="0"/>
        <w:autoSpaceDN w:val="0"/>
        <w:spacing w:before="286" w:after="0" w:line="264" w:lineRule="exact"/>
        <w:ind w:right="144"/>
      </w:pPr>
      <w:r>
        <w:rPr>
          <w:rFonts w:ascii="Charis SIL Regular" w:eastAsia="Charis SIL Regular" w:hAnsi="Charis SIL Regular"/>
          <w:color w:val="000000"/>
        </w:rPr>
        <w:t>The rope tightened, a reassuring pressure against the raw power of the animal I held captive. Triumph swelled within me, a potent mixture of exhilaration and relief. My breath hitched in my throat, a strangled gasp of victory. Then, a flicker of movement in the periphery of my vision – a flash of brown and tan, a sinuous ripple in the undergrowth. A sidewinder, coiled and ready to strike, lay inches from the mare’s delicate leg.</w:t>
      </w:r>
    </w:p>
    <w:p w14:paraId="01ECC834" w14:textId="77777777" w:rsidR="00A94D13" w:rsidRDefault="00000000">
      <w:pPr>
        <w:autoSpaceDE w:val="0"/>
        <w:autoSpaceDN w:val="0"/>
        <w:spacing w:before="264" w:after="0" w:line="264" w:lineRule="exact"/>
      </w:pPr>
      <w:r>
        <w:rPr>
          <w:rFonts w:ascii="Charis SIL Regular" w:eastAsia="Charis SIL Regular" w:hAnsi="Charis SIL Regular"/>
          <w:color w:val="000000"/>
        </w:rPr>
        <w:t>The world exploded into chaos. The mare, startled by the sudden appearance of the venomous reptile, reared back with a snort that was half scream, half bellow. The lasso, taut and unforgiving, dug into her neck, a burning sensation that added to her terror. She thrashed wildly, her powerful legs churning, her hooves striking the earth with the force of thunder. The ground vibrated beneath us, the air thick with dust and the sharp, acrid smell of fear.</w:t>
      </w:r>
    </w:p>
    <w:p w14:paraId="73C918BA" w14:textId="77777777" w:rsidR="00A94D13" w:rsidRDefault="00000000">
      <w:pPr>
        <w:autoSpaceDE w:val="0"/>
        <w:autoSpaceDN w:val="0"/>
        <w:spacing w:before="264" w:after="0" w:line="264" w:lineRule="exact"/>
      </w:pPr>
      <w:r>
        <w:rPr>
          <w:rFonts w:ascii="Charis SIL Regular" w:eastAsia="Charis SIL Regular" w:hAnsi="Charis SIL Regular"/>
          <w:color w:val="000000"/>
        </w:rPr>
        <w:t>My grip tightened, instinctively, reflexively. But I was no match for the sheer, untamed power of the creature I had managed to subdue. She bucked again, a violent, uncontrolled movement that sent a jolt of pain shooting through my arms and shoulders. The world spun, my vision blurring, my senses overwhelmed by the maelstrom of movement and sound. The snake, momentarily forgotten in the whirlwind of the mare's frantic escape, slithered away into the undergrowth, disappearing as quickly as it had appeared.</w:t>
      </w:r>
    </w:p>
    <w:p w14:paraId="04C68D5D"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mare, her eyes wide with terror, bolted. She was a projectile, a blur of muscle and motion, a force of nature unleashed. She </w:t>
      </w:r>
      <w:r>
        <w:br/>
      </w:r>
      <w:r>
        <w:rPr>
          <w:rFonts w:ascii="Charis SIL Regular" w:eastAsia="Charis SIL Regular" w:hAnsi="Charis SIL Regular"/>
          <w:color w:val="000000"/>
        </w:rPr>
        <w:t xml:space="preserve">plunged forward, dragging me with her, a helpless appendage clinging desperately to the rope. We were a chaotic dance of limbs and leather, a frenzied ballet of power and terror. My body </w:t>
      </w:r>
      <w:r>
        <w:br/>
      </w:r>
      <w:r>
        <w:rPr>
          <w:rFonts w:ascii="Charis SIL Regular" w:eastAsia="Charis SIL Regular" w:hAnsi="Charis SIL Regular"/>
          <w:color w:val="000000"/>
        </w:rPr>
        <w:t>slammed against rocks and trees, the impact jarring my bones, my breath stolen by the sudden bursts of pain.</w:t>
      </w:r>
    </w:p>
    <w:p w14:paraId="5029E1A8" w14:textId="77777777" w:rsidR="00A94D13" w:rsidRDefault="00000000">
      <w:pPr>
        <w:autoSpaceDE w:val="0"/>
        <w:autoSpaceDN w:val="0"/>
        <w:spacing w:before="264" w:after="0" w:line="264" w:lineRule="exact"/>
      </w:pPr>
      <w:r>
        <w:rPr>
          <w:rFonts w:ascii="Charis SIL Regular" w:eastAsia="Charis SIL Regular" w:hAnsi="Charis SIL Regular"/>
          <w:color w:val="000000"/>
        </w:rPr>
        <w:lastRenderedPageBreak/>
        <w:t>My mind, struggling to keep pace with the events unfolding around me, registered the sheer speed of our movement, the almost suicidal momentum that was propelling us forward. We were careening toward the edge of the cliff, the precipice looming before us, a</w:t>
      </w:r>
    </w:p>
    <w:p w14:paraId="71C2BEB3" w14:textId="77777777" w:rsidR="00A94D13" w:rsidRDefault="00A94D13">
      <w:pPr>
        <w:sectPr w:rsidR="00A94D13">
          <w:pgSz w:w="8000" w:h="12000"/>
          <w:pgMar w:top="442" w:right="666" w:bottom="364" w:left="660" w:header="720" w:footer="720" w:gutter="0"/>
          <w:cols w:space="720"/>
          <w:docGrid w:linePitch="360"/>
        </w:sectPr>
      </w:pPr>
    </w:p>
    <w:p w14:paraId="571ABC9B" w14:textId="77777777" w:rsidR="00A94D13" w:rsidRDefault="00A94D13">
      <w:pPr>
        <w:autoSpaceDE w:val="0"/>
        <w:autoSpaceDN w:val="0"/>
        <w:spacing w:after="78" w:line="220" w:lineRule="exact"/>
      </w:pPr>
    </w:p>
    <w:p w14:paraId="37C26F95" w14:textId="77777777" w:rsidR="00A94D13" w:rsidRDefault="00000000">
      <w:pPr>
        <w:autoSpaceDE w:val="0"/>
        <w:autoSpaceDN w:val="0"/>
        <w:spacing w:before="58" w:after="0" w:line="264" w:lineRule="exact"/>
        <w:ind w:right="144"/>
      </w:pPr>
      <w:r>
        <w:rPr>
          <w:rFonts w:ascii="Charis SIL Regular" w:eastAsia="Charis SIL Regular" w:hAnsi="Charis SIL Regular"/>
          <w:color w:val="000000"/>
        </w:rPr>
        <w:t>yawning chasm of darkness and death. Time seemed to slow, stretching and distorting, until every sensation, every sound, every movement was magnified, highlighted in stark relief.</w:t>
      </w:r>
    </w:p>
    <w:p w14:paraId="393F88D6"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The air whipped past my face, a cold, harsh slap that stole the breath from my lungs. For a moment, I caught a glimpse of the valley floor far below, a breathtaking vista of impossible distance and certain doom. My grip on the lasso, weakened by the brutal punishment it had endured, began to slip. I could feel the leather, slick with sweat and fear, threatening to give way beneath the relentless pressure of the mare's desperate struggle for freedom.</w:t>
      </w:r>
    </w:p>
    <w:p w14:paraId="55714E2F"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Then, the plunge. We plunged over the edge, hurtling toward the unforgiving ground below. The world became a dizzying blur of colors and sounds, a kaleidoscope of motion and sensation. My senses, overwhelmed by the sheer terror of the moment, seemed to shut down, leaving me with only a primal awareness of the </w:t>
      </w:r>
      <w:r>
        <w:br/>
      </w:r>
      <w:r>
        <w:rPr>
          <w:rFonts w:ascii="Charis SIL Regular" w:eastAsia="Charis SIL Regular" w:hAnsi="Charis SIL Regular"/>
          <w:color w:val="000000"/>
        </w:rPr>
        <w:t>relentless downward trajectory. I was powerless, a passenger on a runaway train speeding towards inevitable disaster.</w:t>
      </w:r>
    </w:p>
    <w:p w14:paraId="76D1561C" w14:textId="77777777" w:rsidR="00A94D13" w:rsidRDefault="00000000">
      <w:pPr>
        <w:autoSpaceDE w:val="0"/>
        <w:autoSpaceDN w:val="0"/>
        <w:spacing w:before="264" w:after="0" w:line="264" w:lineRule="exact"/>
      </w:pPr>
      <w:r>
        <w:rPr>
          <w:rFonts w:ascii="Charis SIL Regular" w:eastAsia="Charis SIL Regular" w:hAnsi="Charis SIL Regular"/>
          <w:color w:val="000000"/>
        </w:rPr>
        <w:t>The wind screamed past my ears, a high-pitched whine that pierced the sudden silence of my mind. Gravity, an inescapable force, seemed to press down upon me, crushing my body, stealing my breath. I was helpless, completely at its mercy. The only sound was the roar of the wind, the relentless rush of air, the ominous silence of approaching death.</w:t>
      </w:r>
    </w:p>
    <w:p w14:paraId="57E165BC" w14:textId="77777777" w:rsidR="00A94D13" w:rsidRDefault="00000000">
      <w:pPr>
        <w:autoSpaceDE w:val="0"/>
        <w:autoSpaceDN w:val="0"/>
        <w:spacing w:before="264" w:after="0" w:line="264" w:lineRule="exact"/>
      </w:pPr>
      <w:r>
        <w:rPr>
          <w:rFonts w:ascii="Charis SIL Regular" w:eastAsia="Charis SIL Regular" w:hAnsi="Charis SIL Regular"/>
          <w:color w:val="000000"/>
        </w:rPr>
        <w:t>Then, with a jarring impact that reverberated through my entire being, we struck the ground. Or rather, we struck the water. It was a shallow pool, hidden at the base of the cliff, a fortuitous stroke of luck that defied all reason and expectation. The shock of the impact knocked the wind from my lungs, sending a searing wave of pain through my body. I clung desperately to the rope, my arms burning, my hands numb, my body aching.</w:t>
      </w:r>
    </w:p>
    <w:p w14:paraId="7D08B6FC" w14:textId="77777777" w:rsidR="00A94D13" w:rsidRDefault="00000000">
      <w:pPr>
        <w:autoSpaceDE w:val="0"/>
        <w:autoSpaceDN w:val="0"/>
        <w:spacing w:before="264" w:after="0" w:line="264" w:lineRule="exact"/>
      </w:pPr>
      <w:r>
        <w:rPr>
          <w:rFonts w:ascii="Charis SIL Regular" w:eastAsia="Charis SIL Regular" w:hAnsi="Charis SIL Regular"/>
          <w:color w:val="000000"/>
        </w:rPr>
        <w:lastRenderedPageBreak/>
        <w:t>The mare, freed from my grasp, scrambled to her feet, her legs unsteady, her body trembling. She looked at me, her eyes wide with a mixture of fear and relief, and then, with a snort, she vanished into the undergrowth, disappearing into the dense thicket of trees and brush, leaving me alone in the quiet aftermath of the chaotic</w:t>
      </w:r>
    </w:p>
    <w:p w14:paraId="5260CBA5" w14:textId="77777777" w:rsidR="00A94D13" w:rsidRDefault="00A94D13">
      <w:pPr>
        <w:sectPr w:rsidR="00A94D13">
          <w:pgSz w:w="8000" w:h="12000"/>
          <w:pgMar w:top="296" w:right="666" w:bottom="392" w:left="660" w:header="720" w:footer="720" w:gutter="0"/>
          <w:cols w:space="720"/>
          <w:docGrid w:linePitch="360"/>
        </w:sectPr>
      </w:pPr>
    </w:p>
    <w:p w14:paraId="66715A92" w14:textId="77777777" w:rsidR="00A94D13" w:rsidRDefault="00A94D13">
      <w:pPr>
        <w:autoSpaceDE w:val="0"/>
        <w:autoSpaceDN w:val="0"/>
        <w:spacing w:after="78" w:line="220" w:lineRule="exact"/>
      </w:pPr>
    </w:p>
    <w:p w14:paraId="25AC86E1" w14:textId="77777777" w:rsidR="00A94D13" w:rsidRDefault="00000000">
      <w:pPr>
        <w:autoSpaceDE w:val="0"/>
        <w:autoSpaceDN w:val="0"/>
        <w:spacing w:before="58" w:after="0" w:line="264" w:lineRule="exact"/>
        <w:ind w:right="576"/>
      </w:pPr>
      <w:r>
        <w:rPr>
          <w:rFonts w:ascii="Charis SIL Regular" w:eastAsia="Charis SIL Regular" w:hAnsi="Charis SIL Regular"/>
          <w:color w:val="000000"/>
        </w:rPr>
        <w:t>plunge. The water lapped gently around my ankles, a soothing counterpoint to the jarring reality of my escape.</w:t>
      </w:r>
    </w:p>
    <w:p w14:paraId="66BF3888" w14:textId="77777777" w:rsidR="00A94D13" w:rsidRDefault="00000000">
      <w:pPr>
        <w:autoSpaceDE w:val="0"/>
        <w:autoSpaceDN w:val="0"/>
        <w:spacing w:before="264" w:after="0" w:line="264" w:lineRule="exact"/>
      </w:pPr>
      <w:r>
        <w:rPr>
          <w:rFonts w:ascii="Charis SIL Regular" w:eastAsia="Charis SIL Regular" w:hAnsi="Charis SIL Regular"/>
          <w:color w:val="000000"/>
        </w:rPr>
        <w:t>The pain was intense, a searing fire that coursed through my limbs, my body a battlefield of bruised flesh and aching bones. My head throbbed, my vision blurred, my senses dulled by the shock of the fall. I sat there, stunned, for what felt like an eternity, the only sound the gentle lapping of the water against the rocks, the distant call of a bird, the whisper of the wind through the trees.</w:t>
      </w:r>
    </w:p>
    <w:p w14:paraId="50E8AE98" w14:textId="77777777" w:rsidR="00A94D13" w:rsidRDefault="00000000">
      <w:pPr>
        <w:autoSpaceDE w:val="0"/>
        <w:autoSpaceDN w:val="0"/>
        <w:spacing w:before="264" w:after="0" w:line="264" w:lineRule="exact"/>
      </w:pPr>
      <w:r>
        <w:rPr>
          <w:rFonts w:ascii="Charis SIL Regular" w:eastAsia="Charis SIL Regular" w:hAnsi="Charis SIL Regular"/>
          <w:color w:val="000000"/>
        </w:rPr>
        <w:t>Slowly, painfully, I began to assess my injuries. My body ached, my limbs stiff and bruised, my head throbbed, a relentless drumming against the confines of my skull. But miraculously, I was alive. I had fallen, a breathtaking, death-defying fall from a significant height, and yet, here I was, miraculously unharmed.</w:t>
      </w:r>
    </w:p>
    <w:p w14:paraId="097EDA5C"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fall had broken my hold on the mare, her powerful struggle finally freeing her from my grasp. She had escaped, and I, defeated but alive, was left to contemplate the events that had unfolded. The encounter had been a tempest of emotion, a tumultuous </w:t>
      </w:r>
      <w:r>
        <w:br/>
      </w:r>
      <w:r>
        <w:rPr>
          <w:rFonts w:ascii="Charis SIL Regular" w:eastAsia="Charis SIL Regular" w:hAnsi="Charis SIL Regular"/>
          <w:color w:val="000000"/>
        </w:rPr>
        <w:t>rollercoaster of terror and exhilaration, a symphony of fear and triumph. But the raw power of the mare, her untamed spirit, had proven to be an insurmountable force.</w:t>
      </w:r>
    </w:p>
    <w:p w14:paraId="628BA66E"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As I struggled to my feet, my legs shaky and my body aching, I looked up at the cliff, the precipice from which we had fallen. The scene remained etched in my memory - a stark reminder of the precariousness of life, the unpredictable nature of the wild. Yet, despite the defeat, a grim determination surged within me. I had failed to capture her, but I would not give up. Someday, I would return, and I would catch that horse. The wildness of the chase, the untamed spirit of the mare, held a powerful allure, a captivating obsession that I knew I could never relinquish. The encounter had only strengthened my resolve, deepened my respect, and solidified my determination. I would return. I would find her again. And this time, perhaps, I would </w:t>
      </w:r>
      <w:r>
        <w:rPr>
          <w:rFonts w:ascii="Charis SIL Regular" w:eastAsia="Charis SIL Regular" w:hAnsi="Charis SIL Regular"/>
          <w:color w:val="000000"/>
        </w:rPr>
        <w:lastRenderedPageBreak/>
        <w:t>succeed. The memory of the fall, the jarring impact, the raw power of the escape – all of it fueled the unyielding fire in my heart. I would catch that horse. I would.</w:t>
      </w:r>
    </w:p>
    <w:p w14:paraId="227CADD8" w14:textId="77777777" w:rsidR="00A94D13" w:rsidRDefault="00A94D13">
      <w:pPr>
        <w:sectPr w:rsidR="00A94D13">
          <w:pgSz w:w="8000" w:h="12000"/>
          <w:pgMar w:top="296" w:right="660" w:bottom="658" w:left="660" w:header="720" w:footer="720" w:gutter="0"/>
          <w:cols w:space="720"/>
          <w:docGrid w:linePitch="360"/>
        </w:sectPr>
      </w:pPr>
    </w:p>
    <w:p w14:paraId="2425EFD1" w14:textId="77777777" w:rsidR="00A94D13" w:rsidRDefault="00A94D13">
      <w:pPr>
        <w:autoSpaceDE w:val="0"/>
        <w:autoSpaceDN w:val="0"/>
        <w:spacing w:after="224" w:line="220" w:lineRule="exact"/>
      </w:pPr>
    </w:p>
    <w:p w14:paraId="5E6DEF2E" w14:textId="77777777" w:rsidR="00A94D13" w:rsidRDefault="00000000">
      <w:pPr>
        <w:autoSpaceDE w:val="0"/>
        <w:autoSpaceDN w:val="0"/>
        <w:spacing w:after="0" w:line="330" w:lineRule="exact"/>
      </w:pPr>
      <w:r>
        <w:rPr>
          <w:rFonts w:ascii="Charis SIL Bold" w:eastAsia="Charis SIL Bold" w:hAnsi="Charis SIL Bold"/>
          <w:b/>
          <w:color w:val="000000"/>
        </w:rPr>
        <w:t>The Leap of Faith</w:t>
      </w:r>
    </w:p>
    <w:p w14:paraId="3A7D91C7"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The world dissolved into a blur of greens and browns, a dizzying kaleidoscope of motion. The wind roared in my ears, a deafening shriek that drowned out all other sounds, a primal scream against the backdrop of the impending doom. Gravity, a relentless, </w:t>
      </w:r>
      <w:r>
        <w:br/>
      </w:r>
      <w:r>
        <w:rPr>
          <w:rFonts w:ascii="Charis SIL Regular" w:eastAsia="Charis SIL Regular" w:hAnsi="Charis SIL Regular"/>
          <w:color w:val="000000"/>
        </w:rPr>
        <w:t>unforgiving force, pulled us down, down, down, into the abyss. My stomach lurched, a sickening sensation of weightlessness mixed with the terrifying certainty of impact. Every muscle in my body tensed, braced for the inevitable collision. It was a fall that seemed to stretch time, each second an eternity, every moment a lifetime of fear.</w:t>
      </w:r>
    </w:p>
    <w:p w14:paraId="7E4E3F81" w14:textId="77777777" w:rsidR="00A94D13" w:rsidRDefault="00000000">
      <w:pPr>
        <w:autoSpaceDE w:val="0"/>
        <w:autoSpaceDN w:val="0"/>
        <w:spacing w:before="264" w:after="0" w:line="264" w:lineRule="exact"/>
      </w:pPr>
      <w:r>
        <w:rPr>
          <w:rFonts w:ascii="Charis SIL Regular" w:eastAsia="Charis SIL Regular" w:hAnsi="Charis SIL Regular"/>
          <w:color w:val="000000"/>
        </w:rPr>
        <w:t>I remember the fleeting images that flashed through my mind – the sun, a distant, hazy orb; the jagged rocks far below, menacing teeth in the gaping maw of the earth; the furious thrashing of the mare beneath me, a desperate struggle for survival reflected in her frantic movements. Then, the wind itself seemed to change, becoming a tangible entity, pressing against me, pushing me, pulling me down into its chaotic embrace.</w:t>
      </w:r>
    </w:p>
    <w:p w14:paraId="1AE72B41" w14:textId="77777777" w:rsidR="00A94D13" w:rsidRDefault="00000000">
      <w:pPr>
        <w:autoSpaceDE w:val="0"/>
        <w:autoSpaceDN w:val="0"/>
        <w:spacing w:before="264" w:after="0" w:line="264" w:lineRule="exact"/>
      </w:pPr>
      <w:r>
        <w:rPr>
          <w:rFonts w:ascii="Charis SIL Regular" w:eastAsia="Charis SIL Regular" w:hAnsi="Charis SIL Regular"/>
          <w:color w:val="000000"/>
        </w:rPr>
        <w:t>The landscape below rushed upwards, a dizzying spectacle of colors and shapes that defied comprehension. I was not merely falling; I was hurtling, plummeting, flung through the air like a rag doll tossed by a giant's hand. There was no grace, no elegance in this descent; it was a chaotic, uncontrolled plunge into the unknown. Fear, raw and primal, gripped me, squeezing the air from my lungs, constricting my chest, making it difficult to breathe.</w:t>
      </w:r>
    </w:p>
    <w:p w14:paraId="31732BF7"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seconds ticked by, each one an agonizing testament to the relentless pull of gravity. My vision blurred, my senses </w:t>
      </w:r>
      <w:r>
        <w:br/>
      </w:r>
      <w:r>
        <w:rPr>
          <w:rFonts w:ascii="Charis SIL Regular" w:eastAsia="Charis SIL Regular" w:hAnsi="Charis SIL Regular"/>
          <w:color w:val="000000"/>
        </w:rPr>
        <w:t xml:space="preserve">overwhelmed by the sheer terror of the experience. The sounds of the world faded, replaced by the relentless roar of the wind in my ears, a symphony of impending disaster. I closed my eyes, a </w:t>
      </w:r>
      <w:r>
        <w:br/>
      </w:r>
      <w:r>
        <w:rPr>
          <w:rFonts w:ascii="Charis SIL Regular" w:eastAsia="Charis SIL Regular" w:hAnsi="Charis SIL Regular"/>
          <w:color w:val="000000"/>
        </w:rPr>
        <w:t xml:space="preserve">desperate attempt to shut out the horrifying reality of the situation, </w:t>
      </w:r>
      <w:r>
        <w:rPr>
          <w:rFonts w:ascii="Charis SIL Regular" w:eastAsia="Charis SIL Regular" w:hAnsi="Charis SIL Regular"/>
          <w:color w:val="000000"/>
        </w:rPr>
        <w:lastRenderedPageBreak/>
        <w:t>but the images remained, etched into the recesses of my mind, indelibly imprinted upon my consciousness.</w:t>
      </w:r>
    </w:p>
    <w:p w14:paraId="2A6A63EB" w14:textId="77777777" w:rsidR="00A94D13" w:rsidRDefault="00000000">
      <w:pPr>
        <w:autoSpaceDE w:val="0"/>
        <w:autoSpaceDN w:val="0"/>
        <w:spacing w:before="204" w:after="0" w:line="324" w:lineRule="exact"/>
      </w:pPr>
      <w:r>
        <w:rPr>
          <w:rFonts w:ascii="Charis SIL Regular" w:eastAsia="Charis SIL Regular" w:hAnsi="Charis SIL Regular"/>
          <w:color w:val="000000"/>
        </w:rPr>
        <w:t>Then, there was a sudden, jarring impact. A collision of</w:t>
      </w:r>
    </w:p>
    <w:p w14:paraId="4E880942" w14:textId="77777777" w:rsidR="00A94D13" w:rsidRDefault="00A94D13">
      <w:pPr>
        <w:sectPr w:rsidR="00A94D13">
          <w:pgSz w:w="8000" w:h="12000"/>
          <w:pgMar w:top="442" w:right="672" w:bottom="364" w:left="660" w:header="720" w:footer="720" w:gutter="0"/>
          <w:cols w:space="720"/>
          <w:docGrid w:linePitch="360"/>
        </w:sectPr>
      </w:pPr>
    </w:p>
    <w:p w14:paraId="53D80F7A" w14:textId="77777777" w:rsidR="00A94D13" w:rsidRDefault="00A94D13">
      <w:pPr>
        <w:autoSpaceDE w:val="0"/>
        <w:autoSpaceDN w:val="0"/>
        <w:spacing w:after="78" w:line="220" w:lineRule="exact"/>
      </w:pPr>
    </w:p>
    <w:p w14:paraId="22D6A7BE" w14:textId="77777777" w:rsidR="00A94D13" w:rsidRDefault="00000000">
      <w:pPr>
        <w:autoSpaceDE w:val="0"/>
        <w:autoSpaceDN w:val="0"/>
        <w:spacing w:before="58" w:after="0" w:line="264" w:lineRule="exact"/>
      </w:pPr>
      <w:r>
        <w:rPr>
          <w:rFonts w:ascii="Charis SIL Regular" w:eastAsia="Charis SIL Regular" w:hAnsi="Charis SIL Regular"/>
          <w:color w:val="000000"/>
        </w:rPr>
        <w:t>unimaginable force. My body was jolted, twisted, thrown about like a piece of driftwood in a raging storm. Pain, sharp and excruciating, shot through me, a searing wave that threatened to overwhelm my senses. I gasped, a strangled cry torn from my throat, a desperate gasp for air that was momentarily cut short. The world spun, a kaleidoscope of colors and sensations, a chaotic mix of pain and disorientation.</w:t>
      </w:r>
    </w:p>
    <w:p w14:paraId="1FEDF77F"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impact had knocked the breath from my lungs, leaving me gasping for air, struggling to catch my breath, my chest heaving. My body ached, every muscle and bone screaming in protest against the violence of the collision. I lay there, stunned, disoriented, my senses reeling, my mind struggling to grasp the reality of the </w:t>
      </w:r>
      <w:r>
        <w:br/>
      </w:r>
      <w:r>
        <w:rPr>
          <w:rFonts w:ascii="Charis SIL Regular" w:eastAsia="Charis SIL Regular" w:hAnsi="Charis SIL Regular"/>
          <w:color w:val="000000"/>
        </w:rPr>
        <w:t>situation. The jarring impact had broken my grip on the mare; she was gone, disappeared into the wilderness, a fleeting vision of untamed power and wild beauty.</w:t>
      </w:r>
    </w:p>
    <w:p w14:paraId="073C83F4"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 had survived. Against all odds, against the logic of physics and the dictates of fate, I had survived. I had plummeted from a </w:t>
      </w:r>
      <w:r>
        <w:br/>
      </w:r>
      <w:r>
        <w:rPr>
          <w:rFonts w:ascii="Charis SIL Regular" w:eastAsia="Charis SIL Regular" w:hAnsi="Charis SIL Regular"/>
          <w:color w:val="000000"/>
        </w:rPr>
        <w:t>considerable height, hurtled through the air in a terrifying fall, and yet, here I was, alive. The miraculous nature of my escape struck me with the force of a revelation, a stunning testament to the capricious hand of fate.</w:t>
      </w:r>
    </w:p>
    <w:p w14:paraId="379EDFB0"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The water, surprisingly shallow, had broken the force of the fall. It had cushioned the impact, absorbing the shock, preventing a fatal collision with the unforgiving earth below. A fortunate stroke of luck, a twist of fate, a moment of improbable salvation. I lay in the cool water, the gentle lapping of the waves against my skin a soothing counterpoint to the throbbing pain in my body.</w:t>
      </w:r>
    </w:p>
    <w:p w14:paraId="64F837AE" w14:textId="77777777" w:rsidR="00A94D13" w:rsidRDefault="00000000">
      <w:pPr>
        <w:autoSpaceDE w:val="0"/>
        <w:autoSpaceDN w:val="0"/>
        <w:spacing w:before="264" w:after="0" w:line="264" w:lineRule="exact"/>
      </w:pPr>
      <w:r>
        <w:rPr>
          <w:rFonts w:ascii="Charis SIL Regular" w:eastAsia="Charis SIL Regular" w:hAnsi="Charis SIL Regular"/>
          <w:color w:val="000000"/>
        </w:rPr>
        <w:t>Slowly, painfully, I began to assess my injuries. Bruises bloomed across my skin, purple and angry, a testament to the violence of the fall. My limbs ached, my muscles stiff and sore, my joints protesting every movement. My head throbbed, a relentless pounding that intensified with every breath. But despite the pain, despite the injuries, I was alive.</w:t>
      </w:r>
    </w:p>
    <w:p w14:paraId="217CF8C3"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I sat up, my body protesting, my legs shaky and unsteady. The world swam before my eyes, a blurry haze of greens and browns. I</w:t>
      </w:r>
    </w:p>
    <w:p w14:paraId="52600F8E" w14:textId="77777777" w:rsidR="00A94D13" w:rsidRDefault="00A94D13">
      <w:pPr>
        <w:sectPr w:rsidR="00A94D13">
          <w:pgSz w:w="8000" w:h="12000"/>
          <w:pgMar w:top="296" w:right="654" w:bottom="392" w:left="660" w:header="720" w:footer="720" w:gutter="0"/>
          <w:cols w:space="720"/>
          <w:docGrid w:linePitch="360"/>
        </w:sectPr>
      </w:pPr>
    </w:p>
    <w:p w14:paraId="4A4195B3" w14:textId="77777777" w:rsidR="00A94D13" w:rsidRDefault="00A94D13">
      <w:pPr>
        <w:autoSpaceDE w:val="0"/>
        <w:autoSpaceDN w:val="0"/>
        <w:spacing w:after="78" w:line="220" w:lineRule="exact"/>
      </w:pPr>
    </w:p>
    <w:p w14:paraId="5118C912" w14:textId="77777777" w:rsidR="00A94D13" w:rsidRDefault="00000000">
      <w:pPr>
        <w:autoSpaceDE w:val="0"/>
        <w:autoSpaceDN w:val="0"/>
        <w:spacing w:before="58" w:after="0" w:line="264" w:lineRule="exact"/>
        <w:ind w:right="144"/>
      </w:pPr>
      <w:r>
        <w:rPr>
          <w:rFonts w:ascii="Charis SIL Regular" w:eastAsia="Charis SIL Regular" w:hAnsi="Charis SIL Regular"/>
          <w:color w:val="000000"/>
        </w:rPr>
        <w:t>pushed myself to my feet, my legs trembling, my body protesting, but I stood. I was standing. I had survived.</w:t>
      </w:r>
    </w:p>
    <w:p w14:paraId="3EE69799" w14:textId="77777777" w:rsidR="00A94D13" w:rsidRDefault="00000000">
      <w:pPr>
        <w:autoSpaceDE w:val="0"/>
        <w:autoSpaceDN w:val="0"/>
        <w:spacing w:before="264" w:after="0" w:line="264" w:lineRule="exact"/>
      </w:pPr>
      <w:r>
        <w:rPr>
          <w:rFonts w:ascii="Charis SIL Regular" w:eastAsia="Charis SIL Regular" w:hAnsi="Charis SIL Regular"/>
          <w:color w:val="000000"/>
        </w:rPr>
        <w:t>I surveyed my surroundings. The cliff towered above me, a stark and imposing presence against the backdrop of the azure sky. The pool of water, my unexpected haven, nestled at the base of the cliff, a quiet sanctuary in the midst of the turbulent wilderness. The air was still, the silence broken only by the distant rustling of leaves, the distant chirping of insects, the gentle whisper of the wind through the trees.</w:t>
      </w:r>
    </w:p>
    <w:p w14:paraId="2F529D2D" w14:textId="77777777" w:rsidR="00A94D13" w:rsidRDefault="00000000">
      <w:pPr>
        <w:autoSpaceDE w:val="0"/>
        <w:autoSpaceDN w:val="0"/>
        <w:spacing w:before="264" w:after="0" w:line="264" w:lineRule="exact"/>
      </w:pPr>
      <w:r>
        <w:rPr>
          <w:rFonts w:ascii="Charis SIL Regular" w:eastAsia="Charis SIL Regular" w:hAnsi="Charis SIL Regular"/>
          <w:color w:val="000000"/>
        </w:rPr>
        <w:t>The mare was gone. She had disappeared into the undergrowth, leaving me alone in the aftermath of our extraordinary encounter. A wave of sadness washed over me, a melancholic reflection on the fleeting nature of our connection. But there was also a sense of awe, a profound respect for the untamed power and wild spirit of the magnificent creature.</w:t>
      </w:r>
    </w:p>
    <w:p w14:paraId="0F64A3F6" w14:textId="77777777" w:rsidR="00A94D13" w:rsidRDefault="00000000">
      <w:pPr>
        <w:autoSpaceDE w:val="0"/>
        <w:autoSpaceDN w:val="0"/>
        <w:spacing w:before="264" w:after="0" w:line="264" w:lineRule="exact"/>
      </w:pPr>
      <w:r>
        <w:rPr>
          <w:rFonts w:ascii="Charis SIL Regular" w:eastAsia="Charis SIL Regular" w:hAnsi="Charis SIL Regular"/>
          <w:color w:val="000000"/>
        </w:rPr>
        <w:t>As I made my way back toward civilization, I reflected on the experience. It had been a test of endurance, a terrifying ordeal, a breathtaking spectacle of nature's raw power. I had been pushed to my limits, my physical and mental fortitude challenged to the breaking point. Yet, I had prevailed. I had survived.</w:t>
      </w:r>
    </w:p>
    <w:p w14:paraId="22F2DB54"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But even more, I had been profoundly changed. The fall, the near-death experience, had altered my perception of life, my </w:t>
      </w:r>
      <w:r>
        <w:br/>
      </w:r>
      <w:r>
        <w:rPr>
          <w:rFonts w:ascii="Charis SIL Regular" w:eastAsia="Charis SIL Regular" w:hAnsi="Charis SIL Regular"/>
          <w:color w:val="000000"/>
        </w:rPr>
        <w:t xml:space="preserve">understanding of risk and reward, my appreciation for the untamed beauty of the wild. The mare, the untamed creature that had led me on this perilous journey, had taught me a valuable lesson: the wild is unpredictable, life is precious, and the pursuit of the </w:t>
      </w:r>
      <w:r>
        <w:br/>
      </w:r>
      <w:r>
        <w:rPr>
          <w:rFonts w:ascii="Charis SIL Regular" w:eastAsia="Charis SIL Regular" w:hAnsi="Charis SIL Regular"/>
          <w:color w:val="000000"/>
        </w:rPr>
        <w:t>extraordinary is sometimes worth the risk.</w:t>
      </w:r>
    </w:p>
    <w:p w14:paraId="59D4D984"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And as I walked, the image of the mare, her powerful muscles rippling beneath her chestnut coat, her wild eyes burning with untamed fire, filled my thoughts. The desire to capture her, to tame her untamed spirit, was stronger than ever. This time, I would be better prepared. I </w:t>
      </w:r>
      <w:r>
        <w:rPr>
          <w:rFonts w:ascii="Charis SIL Regular" w:eastAsia="Charis SIL Regular" w:hAnsi="Charis SIL Regular"/>
          <w:color w:val="000000"/>
        </w:rPr>
        <w:lastRenderedPageBreak/>
        <w:t xml:space="preserve">would study her habits, learn her patterns, </w:t>
      </w:r>
      <w:r>
        <w:br/>
      </w:r>
      <w:r>
        <w:rPr>
          <w:rFonts w:ascii="Charis SIL Regular" w:eastAsia="Charis SIL Regular" w:hAnsi="Charis SIL Regular"/>
          <w:color w:val="000000"/>
        </w:rPr>
        <w:t>anticipate her movements. This time, I would succeed. I would catch that horse.</w:t>
      </w:r>
    </w:p>
    <w:p w14:paraId="55A9790A" w14:textId="77777777" w:rsidR="00A94D13" w:rsidRDefault="00A94D13">
      <w:pPr>
        <w:sectPr w:rsidR="00A94D13">
          <w:pgSz w:w="8000" w:h="12000"/>
          <w:pgMar w:top="296" w:right="656" w:bottom="524" w:left="660" w:header="720" w:footer="720" w:gutter="0"/>
          <w:cols w:space="720"/>
          <w:docGrid w:linePitch="360"/>
        </w:sectPr>
      </w:pPr>
    </w:p>
    <w:p w14:paraId="61955789" w14:textId="77777777" w:rsidR="00A94D13" w:rsidRDefault="00A94D13">
      <w:pPr>
        <w:autoSpaceDE w:val="0"/>
        <w:autoSpaceDN w:val="0"/>
        <w:spacing w:after="224" w:line="220" w:lineRule="exact"/>
      </w:pPr>
    </w:p>
    <w:p w14:paraId="394C19FB" w14:textId="77777777" w:rsidR="00A94D13" w:rsidRDefault="00000000">
      <w:pPr>
        <w:autoSpaceDE w:val="0"/>
        <w:autoSpaceDN w:val="0"/>
        <w:spacing w:after="0" w:line="330" w:lineRule="exact"/>
      </w:pPr>
      <w:r>
        <w:rPr>
          <w:rFonts w:ascii="Charis SIL Bold" w:eastAsia="Charis SIL Bold" w:hAnsi="Charis SIL Bold"/>
          <w:b/>
          <w:color w:val="000000"/>
        </w:rPr>
        <w:t>The Plunge</w:t>
      </w:r>
    </w:p>
    <w:p w14:paraId="378D8BA6"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The world became a smeared watercolor, a chaotic blend of greens and browns blurring into an indistinguishable mass. The wind, no longer a gentle caress, became a raging beast, clawing at my face, tearing at my clothes, a physical manifestation of the terror that gripped my soul. The earth fell away beneath us, a dizzying descent into the abyss. My lungs burned, gasping for air that seemed to have vanished from the world, replaced by the deafening roar of the wind. It was a symphony of doom, a crescendo of impending </w:t>
      </w:r>
      <w:r>
        <w:br/>
      </w:r>
      <w:r>
        <w:rPr>
          <w:rFonts w:ascii="Charis SIL Regular" w:eastAsia="Charis SIL Regular" w:hAnsi="Charis SIL Regular"/>
          <w:color w:val="000000"/>
        </w:rPr>
        <w:t>destruction.</w:t>
      </w:r>
    </w:p>
    <w:p w14:paraId="4C33347F"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Time warped, stretched, and compressed into a single, horrifying moment. Each second felt like an eternity, each heartbeat a </w:t>
      </w:r>
      <w:r>
        <w:br/>
      </w:r>
      <w:r>
        <w:rPr>
          <w:rFonts w:ascii="Charis SIL Regular" w:eastAsia="Charis SIL Regular" w:hAnsi="Charis SIL Regular"/>
          <w:color w:val="000000"/>
        </w:rPr>
        <w:t xml:space="preserve">drumbeat counting down to our inevitable demise. I clung to the mare, my knuckles white, my grip desperate, my muscles screaming in protest against the strain. She fought beneath me, a wild, </w:t>
      </w:r>
      <w:r>
        <w:br/>
      </w:r>
      <w:r>
        <w:rPr>
          <w:rFonts w:ascii="Charis SIL Regular" w:eastAsia="Charis SIL Regular" w:hAnsi="Charis SIL Regular"/>
          <w:color w:val="000000"/>
        </w:rPr>
        <w:t>untamed spirit battling against the relentless pull of gravity, her powerful muscles bunching and straining as she struggled to right herself, to regain control in this terrifying freefall.</w:t>
      </w:r>
    </w:p>
    <w:p w14:paraId="6371DA21"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Her mane, usually a cascade of shimmering chestnut, whipped wildly in the wind, a chaotic banner against the backdrop of the plummeting landscape. Her eyes, usually filled with a quiet </w:t>
      </w:r>
      <w:r>
        <w:br/>
      </w:r>
      <w:r>
        <w:rPr>
          <w:rFonts w:ascii="Charis SIL Regular" w:eastAsia="Charis SIL Regular" w:hAnsi="Charis SIL Regular"/>
          <w:color w:val="000000"/>
        </w:rPr>
        <w:t>intensity, now held a primal fear, a reflection of the terror that echoed in my own heart. We were two souls bound together in this terrifying dance with death, our fates intertwined in a desperate, breathless plunge.</w:t>
      </w:r>
    </w:p>
    <w:p w14:paraId="21CA16B5"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ground rushed up to meet us, a monstrous, jagged face looming larger and larger with each passing second. Rocks, trees, and the earth itself seemed to morph into grotesque, threatening shapes, magnified by the speed of our descent. I closed my eyes, not from cowardice, but from an overwhelming sense of helplessness. The images were burned into my mind: the dizzying rush, the </w:t>
      </w:r>
      <w:r>
        <w:br/>
      </w:r>
      <w:r>
        <w:rPr>
          <w:rFonts w:ascii="Charis SIL Regular" w:eastAsia="Charis SIL Regular" w:hAnsi="Charis SIL Regular"/>
          <w:color w:val="000000"/>
        </w:rPr>
        <w:lastRenderedPageBreak/>
        <w:t>unrelenting force of gravity, the desperate struggle of the mare beneath me, her frantic fight for survival.</w:t>
      </w:r>
    </w:p>
    <w:p w14:paraId="60D5D4C0" w14:textId="77777777" w:rsidR="00A94D13" w:rsidRDefault="00000000">
      <w:pPr>
        <w:autoSpaceDE w:val="0"/>
        <w:autoSpaceDN w:val="0"/>
        <w:spacing w:before="204" w:after="0" w:line="324" w:lineRule="exact"/>
      </w:pPr>
      <w:r>
        <w:rPr>
          <w:rFonts w:ascii="Charis SIL Regular" w:eastAsia="Charis SIL Regular" w:hAnsi="Charis SIL Regular"/>
          <w:color w:val="000000"/>
        </w:rPr>
        <w:t>Then, a blinding flash of white. A searing pain, as if a thousand</w:t>
      </w:r>
    </w:p>
    <w:p w14:paraId="064FB008" w14:textId="77777777" w:rsidR="00A94D13" w:rsidRDefault="00A94D13">
      <w:pPr>
        <w:sectPr w:rsidR="00A94D13">
          <w:pgSz w:w="8000" w:h="12000"/>
          <w:pgMar w:top="442" w:right="646" w:bottom="364" w:left="660" w:header="720" w:footer="720" w:gutter="0"/>
          <w:cols w:space="720"/>
          <w:docGrid w:linePitch="360"/>
        </w:sectPr>
      </w:pPr>
    </w:p>
    <w:p w14:paraId="3A20D40F" w14:textId="77777777" w:rsidR="00A94D13" w:rsidRDefault="00A94D13">
      <w:pPr>
        <w:autoSpaceDE w:val="0"/>
        <w:autoSpaceDN w:val="0"/>
        <w:spacing w:after="78" w:line="220" w:lineRule="exact"/>
      </w:pPr>
    </w:p>
    <w:p w14:paraId="18742349" w14:textId="77777777" w:rsidR="00A94D13" w:rsidRDefault="00000000">
      <w:pPr>
        <w:autoSpaceDE w:val="0"/>
        <w:autoSpaceDN w:val="0"/>
        <w:spacing w:before="58" w:after="0" w:line="264" w:lineRule="exact"/>
      </w:pPr>
      <w:r>
        <w:rPr>
          <w:rFonts w:ascii="Charis SIL Regular" w:eastAsia="Charis SIL Regular" w:hAnsi="Charis SIL Regular"/>
          <w:color w:val="000000"/>
        </w:rPr>
        <w:t>needles were piercing my flesh. An impact of such force that it stole my breath, crushing the air from my lungs, leaving me gasping, choking, struggling for survival. The world dissolved into darkness, punctuated by bursts of blinding light and searing pain. It felt as though my bones were shattering, my muscles tearing, my very soul being ripped apart.</w:t>
      </w:r>
    </w:p>
    <w:p w14:paraId="3A7A6736" w14:textId="77777777" w:rsidR="00A94D13" w:rsidRDefault="00000000">
      <w:pPr>
        <w:autoSpaceDE w:val="0"/>
        <w:autoSpaceDN w:val="0"/>
        <w:spacing w:before="264" w:after="0" w:line="264" w:lineRule="exact"/>
      </w:pPr>
      <w:r>
        <w:rPr>
          <w:rFonts w:ascii="Charis SIL Regular" w:eastAsia="Charis SIL Regular" w:hAnsi="Charis SIL Regular"/>
          <w:color w:val="000000"/>
        </w:rPr>
        <w:t>When I opened my eyes, the world swam back into focus, a hazy blend of blurry shapes and disorienting sensations. The silence was deafening, a stark contrast to the roaring wind of our descent. I was lying in cold water, the jarring coolness a shock to my senses, yet strangely soothing against the throbbing pain that pulsed through my body. The taste of mud and blood filled my mouth, a grim testament to the violence of our fall.</w:t>
      </w:r>
    </w:p>
    <w:p w14:paraId="04D6453B"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head throbbed, a relentless hammering behind my eyes. I tried to move, to assess my injuries, but every muscle screamed in </w:t>
      </w:r>
      <w:r>
        <w:br/>
      </w:r>
      <w:r>
        <w:rPr>
          <w:rFonts w:ascii="Charis SIL Regular" w:eastAsia="Charis SIL Regular" w:hAnsi="Charis SIL Regular"/>
          <w:color w:val="000000"/>
        </w:rPr>
        <w:t>protest. My body ached, bruised, battered, a testament to the brutal force of gravity. I could feel the slickness of blood beneath me, a chilling reminder of the near-death experience I had just endured. I was alive, miraculously alive, yet the weight of what had happened pressed down on me, crushing my spirit.</w:t>
      </w:r>
    </w:p>
    <w:p w14:paraId="2B2AAE45" w14:textId="77777777" w:rsidR="00A94D13" w:rsidRDefault="00000000">
      <w:pPr>
        <w:autoSpaceDE w:val="0"/>
        <w:autoSpaceDN w:val="0"/>
        <w:spacing w:before="264" w:after="0" w:line="264" w:lineRule="exact"/>
      </w:pPr>
      <w:r>
        <w:rPr>
          <w:rFonts w:ascii="Charis SIL Regular" w:eastAsia="Charis SIL Regular" w:hAnsi="Charis SIL Regular"/>
          <w:color w:val="000000"/>
        </w:rPr>
        <w:t>Slowly, painfully, I pushed myself up. The world tilted, spun, and then settled back into a semblance of normality. My legs shook, my body trembled, but I was standing. I was alive. I looked around, my eyes scanning the surroundings, trying to make sense of the surreal reality.</w:t>
      </w:r>
    </w:p>
    <w:p w14:paraId="1F6C4BA2" w14:textId="77777777" w:rsidR="00A94D13" w:rsidRDefault="00000000">
      <w:pPr>
        <w:autoSpaceDE w:val="0"/>
        <w:autoSpaceDN w:val="0"/>
        <w:spacing w:before="264" w:after="0" w:line="264" w:lineRule="exact"/>
      </w:pPr>
      <w:r>
        <w:rPr>
          <w:rFonts w:ascii="Charis SIL Regular" w:eastAsia="Charis SIL Regular" w:hAnsi="Charis SIL Regular"/>
          <w:color w:val="000000"/>
        </w:rPr>
        <w:t>The cliff loomed above me, a stark and imposing monolith against the tranquil blue sky. The pool of water, my unlikely salvation, nestled at its base, a small, peaceful oasis in the heart of the rugged landscape. The air was filled with the sounds of nature – the gentle rustling of leaves, the distant chirping of birds, the quiet hum of the wilderness. A sense of profound peace descended, a strange calm after the storm of my near-death experience.</w:t>
      </w:r>
    </w:p>
    <w:p w14:paraId="189E5308" w14:textId="77777777" w:rsidR="00A94D13"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But the mare was gone. She had vanished, disappearing into the dense undergrowth, leaving me alone, shaken, bruised, yet miraculously unharmed. A wave of grief washed over me, a deep</w:t>
      </w:r>
    </w:p>
    <w:p w14:paraId="0CE410D5" w14:textId="77777777" w:rsidR="00A94D13" w:rsidRDefault="00A94D13">
      <w:pPr>
        <w:sectPr w:rsidR="00A94D13">
          <w:pgSz w:w="8000" w:h="12000"/>
          <w:pgMar w:top="296" w:right="666" w:bottom="392" w:left="660" w:header="720" w:footer="720" w:gutter="0"/>
          <w:cols w:space="720"/>
          <w:docGrid w:linePitch="360"/>
        </w:sectPr>
      </w:pPr>
    </w:p>
    <w:p w14:paraId="24667454" w14:textId="77777777" w:rsidR="00A94D13" w:rsidRDefault="00A94D13">
      <w:pPr>
        <w:autoSpaceDE w:val="0"/>
        <w:autoSpaceDN w:val="0"/>
        <w:spacing w:after="78" w:line="220" w:lineRule="exact"/>
      </w:pPr>
    </w:p>
    <w:p w14:paraId="09896FCB" w14:textId="77777777" w:rsidR="00A94D13" w:rsidRDefault="00000000">
      <w:pPr>
        <w:autoSpaceDE w:val="0"/>
        <w:autoSpaceDN w:val="0"/>
        <w:spacing w:before="58" w:after="0" w:line="264" w:lineRule="exact"/>
        <w:ind w:right="144"/>
      </w:pPr>
      <w:r>
        <w:rPr>
          <w:rFonts w:ascii="Charis SIL Regular" w:eastAsia="Charis SIL Regular" w:hAnsi="Charis SIL Regular"/>
          <w:color w:val="000000"/>
        </w:rPr>
        <w:t>sadness at the loss of our connection, a regret at the abrupt ending of our shared ordeal. She had saved me, yet in doing so, she had escaped me. I was left with the memory of her wild spirit, her untamed beauty, the strength and power of her heart.</w:t>
      </w:r>
    </w:p>
    <w:p w14:paraId="789277D7" w14:textId="77777777" w:rsidR="00A94D13" w:rsidRDefault="00000000">
      <w:pPr>
        <w:autoSpaceDE w:val="0"/>
        <w:autoSpaceDN w:val="0"/>
        <w:spacing w:before="266" w:after="0" w:line="264" w:lineRule="exact"/>
      </w:pPr>
      <w:r>
        <w:rPr>
          <w:rFonts w:ascii="Charis SIL Regular" w:eastAsia="Charis SIL Regular" w:hAnsi="Charis SIL Regular"/>
          <w:color w:val="000000"/>
        </w:rPr>
        <w:t xml:space="preserve">The silence stretched, punctuated only by the sounds of the </w:t>
      </w:r>
      <w:r>
        <w:br/>
      </w:r>
      <w:r>
        <w:rPr>
          <w:rFonts w:ascii="Charis SIL Regular" w:eastAsia="Charis SIL Regular" w:hAnsi="Charis SIL Regular"/>
          <w:color w:val="000000"/>
        </w:rPr>
        <w:t>wilderness around me. I felt a profound sense of gratitude, a deep appreciation for the gift of life, a renewed reverence for the wild and unpredictable nature of the world. My near-death experience had humbled me, transformed me, awakened within me a deeper understanding of life’s fragility and the power of the natural world.</w:t>
      </w:r>
    </w:p>
    <w:p w14:paraId="260C5CAE"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As I began the slow, painful climb back towards civilization, the image of the mare remained imprinted on my mind, a vibrant symbol of untamed spirit, a testament to the beauty and danger that exists in the wild. The memory of our fall, our shared near-death experience, forged an unbreakable bond between us, an </w:t>
      </w:r>
      <w:r>
        <w:br/>
      </w:r>
      <w:r>
        <w:rPr>
          <w:rFonts w:ascii="Charis SIL Regular" w:eastAsia="Charis SIL Regular" w:hAnsi="Charis SIL Regular"/>
          <w:color w:val="000000"/>
        </w:rPr>
        <w:t>understanding far deeper than any I could have imagined.</w:t>
      </w:r>
    </w:p>
    <w:p w14:paraId="434C5681"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And as I walked, nursing my wounds both physical and emotional, a new determination surged within me. I would catch that horse.</w:t>
      </w:r>
    </w:p>
    <w:p w14:paraId="629F5DCA" w14:textId="77777777" w:rsidR="00A94D13" w:rsidRDefault="00000000">
      <w:pPr>
        <w:autoSpaceDE w:val="0"/>
        <w:autoSpaceDN w:val="0"/>
        <w:spacing w:before="60" w:after="0" w:line="264" w:lineRule="exact"/>
      </w:pPr>
      <w:r>
        <w:rPr>
          <w:rFonts w:ascii="Charis SIL Regular" w:eastAsia="Charis SIL Regular" w:hAnsi="Charis SIL Regular"/>
          <w:color w:val="000000"/>
        </w:rPr>
        <w:t>Not for the sake of conquest, but for the sake of reuniting with a creature whose wildness and spirit had both terrified and captivated me. This time, I would be prepared. I would understand her. I would respect her. I would earn her trust. I would learn to speak her language. This time, when I caught that horse, it would be different. It would be a reunion, not a capture. A meeting of two souls, connected by an extraordinary and terrifying adventure. The memory of our plunge, of our shared near-death experience, would forever bind us together, a testament to the unpredictable power and exquisite beauty of the wild.</w:t>
      </w:r>
    </w:p>
    <w:p w14:paraId="16DE00CD" w14:textId="77777777" w:rsidR="00A94D13" w:rsidRDefault="00A94D13">
      <w:pPr>
        <w:sectPr w:rsidR="00A94D13">
          <w:pgSz w:w="8000" w:h="12000"/>
          <w:pgMar w:top="296" w:right="652" w:bottom="1440" w:left="660" w:header="720" w:footer="720" w:gutter="0"/>
          <w:cols w:space="720"/>
          <w:docGrid w:linePitch="360"/>
        </w:sectPr>
      </w:pPr>
    </w:p>
    <w:p w14:paraId="5DD179F5" w14:textId="77777777" w:rsidR="00A94D13" w:rsidRDefault="00A94D13">
      <w:pPr>
        <w:autoSpaceDE w:val="0"/>
        <w:autoSpaceDN w:val="0"/>
        <w:spacing w:after="224" w:line="220" w:lineRule="exact"/>
      </w:pPr>
    </w:p>
    <w:p w14:paraId="4840A2C4" w14:textId="77777777" w:rsidR="00A94D13" w:rsidRDefault="00000000">
      <w:pPr>
        <w:autoSpaceDE w:val="0"/>
        <w:autoSpaceDN w:val="0"/>
        <w:spacing w:after="0" w:line="330" w:lineRule="exact"/>
      </w:pPr>
      <w:r>
        <w:rPr>
          <w:rFonts w:ascii="Charis SIL Bold" w:eastAsia="Charis SIL Bold" w:hAnsi="Charis SIL Bold"/>
          <w:b/>
          <w:color w:val="000000"/>
        </w:rPr>
        <w:t>Miraculous Landing</w:t>
      </w:r>
    </w:p>
    <w:p w14:paraId="72B10F38" w14:textId="77777777" w:rsidR="00A94D13" w:rsidRDefault="00000000">
      <w:pPr>
        <w:autoSpaceDE w:val="0"/>
        <w:autoSpaceDN w:val="0"/>
        <w:spacing w:before="286" w:after="0" w:line="264" w:lineRule="exact"/>
        <w:ind w:right="144"/>
      </w:pPr>
      <w:r>
        <w:rPr>
          <w:rFonts w:ascii="Charis SIL Regular" w:eastAsia="Charis SIL Regular" w:hAnsi="Charis SIL Regular"/>
          <w:color w:val="000000"/>
        </w:rPr>
        <w:t>The world exploded. One moment, the earth was a rushing blur of jagged edges and impossible angles; the next, an overwhelming pressure slammed into me, a crushing weight that stole the breath from my lungs. It was a silence that roared, a void that screamed. Then, an icy shock – the jarring impact of cold water against my skin. The transition was brutal, a violent shift from the agonizing terror of the fall to the stunned numbness of survival.</w:t>
      </w:r>
    </w:p>
    <w:p w14:paraId="0DA1C544" w14:textId="77777777" w:rsidR="00A94D13" w:rsidRDefault="00000000">
      <w:pPr>
        <w:autoSpaceDE w:val="0"/>
        <w:autoSpaceDN w:val="0"/>
        <w:spacing w:before="264" w:after="0" w:line="264" w:lineRule="exact"/>
      </w:pPr>
      <w:r>
        <w:rPr>
          <w:rFonts w:ascii="Charis SIL Regular" w:eastAsia="Charis SIL Regular" w:hAnsi="Charis SIL Regular"/>
          <w:color w:val="000000"/>
        </w:rPr>
        <w:t>I lay there, submerged in the icy embrace of the pool, my body a collection of throbbing aches and protesting muscles. The taste of mud and blood filled my mouth, a grim testament to the forces that had just tossed me around like a rag doll. My ears rang with the phantom roar of the wind, a lingering echo of the death-defying plunge. Slowly, dazedly, I blinked, the world swimming into focus, a hazy watercolor of blurred greens and browns.</w:t>
      </w:r>
    </w:p>
    <w:p w14:paraId="1219872A"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initial disorientation faded, replaced by a rising tide of </w:t>
      </w:r>
      <w:r>
        <w:br/>
      </w:r>
      <w:r>
        <w:rPr>
          <w:rFonts w:ascii="Charis SIL Regular" w:eastAsia="Charis SIL Regular" w:hAnsi="Charis SIL Regular"/>
          <w:color w:val="000000"/>
        </w:rPr>
        <w:t xml:space="preserve">disbelief. I was alive. Miraculously, impossibly alive. The sheer improbability of it all settled over me, a heavy blanket of </w:t>
      </w:r>
      <w:r>
        <w:br/>
      </w:r>
      <w:r>
        <w:rPr>
          <w:rFonts w:ascii="Charis SIL Regular" w:eastAsia="Charis SIL Regular" w:hAnsi="Charis SIL Regular"/>
          <w:color w:val="000000"/>
        </w:rPr>
        <w:t>astonishment. The fall had been a terrifying ballet of death, a relentless dance with gravity's unforgiving pull. Yet, here I was, in a shallow pool, bruised, battered, but breathing.</w:t>
      </w:r>
    </w:p>
    <w:p w14:paraId="78631857"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 cautiously moved my limbs, testing the extent of my injuries. My body protested with a symphony of groans and pops. Each </w:t>
      </w:r>
      <w:r>
        <w:br/>
      </w:r>
      <w:r>
        <w:rPr>
          <w:rFonts w:ascii="Charis SIL Regular" w:eastAsia="Charis SIL Regular" w:hAnsi="Charis SIL Regular"/>
          <w:color w:val="000000"/>
        </w:rPr>
        <w:t xml:space="preserve">movement sent waves of pain radiating outward from the impact points. My legs felt like jelly, my arms heavy and useless. My head throbbed with a relentless rhythm, a constant reminder of the near-death experience. But I was intact, my bones miraculously </w:t>
      </w:r>
      <w:r>
        <w:br/>
      </w:r>
      <w:r>
        <w:rPr>
          <w:rFonts w:ascii="Charis SIL Regular" w:eastAsia="Charis SIL Regular" w:hAnsi="Charis SIL Regular"/>
          <w:color w:val="000000"/>
        </w:rPr>
        <w:t>unbroken. The sheer luck of it was staggering, overwhelming.</w:t>
      </w:r>
    </w:p>
    <w:p w14:paraId="0CA9C9C1"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pool itself was a small, almost insignificant feature in the vast wilderness. It nestled at the base of the cliff, a hidden haven tucked </w:t>
      </w:r>
      <w:r>
        <w:rPr>
          <w:rFonts w:ascii="Charis SIL Regular" w:eastAsia="Charis SIL Regular" w:hAnsi="Charis SIL Regular"/>
          <w:color w:val="000000"/>
        </w:rPr>
        <w:lastRenderedPageBreak/>
        <w:t>away in a tangle of undergrowth. The water, though cold, was surprisingly calm, its surface undisturbed save for the gentle ripples caused by my movements. It was a place of unexpected tranquility, a sharp contrast to the chaos of the moments preceding it. The</w:t>
      </w:r>
    </w:p>
    <w:p w14:paraId="68ADA63C" w14:textId="77777777" w:rsidR="00A94D13" w:rsidRDefault="00A94D13">
      <w:pPr>
        <w:sectPr w:rsidR="00A94D13">
          <w:pgSz w:w="8000" w:h="12000"/>
          <w:pgMar w:top="442" w:right="680" w:bottom="364" w:left="660" w:header="720" w:footer="720" w:gutter="0"/>
          <w:cols w:space="720"/>
          <w:docGrid w:linePitch="360"/>
        </w:sectPr>
      </w:pPr>
    </w:p>
    <w:p w14:paraId="68CF43AE" w14:textId="77777777" w:rsidR="00A94D13" w:rsidRDefault="00A94D13">
      <w:pPr>
        <w:autoSpaceDE w:val="0"/>
        <w:autoSpaceDN w:val="0"/>
        <w:spacing w:after="78" w:line="220" w:lineRule="exact"/>
      </w:pPr>
    </w:p>
    <w:p w14:paraId="72645C06" w14:textId="77777777" w:rsidR="00A94D13" w:rsidRDefault="00000000">
      <w:pPr>
        <w:autoSpaceDE w:val="0"/>
        <w:autoSpaceDN w:val="0"/>
        <w:spacing w:before="58" w:after="0" w:line="264" w:lineRule="exact"/>
        <w:ind w:right="144"/>
        <w:jc w:val="center"/>
      </w:pPr>
      <w:r>
        <w:rPr>
          <w:rFonts w:ascii="Charis SIL Regular" w:eastAsia="Charis SIL Regular" w:hAnsi="Charis SIL Regular"/>
          <w:color w:val="000000"/>
        </w:rPr>
        <w:t>banks were lined with soft, damp earth, offering a relatively gentle landing place compared to the rocky terrain surrounding the pool.</w:t>
      </w:r>
    </w:p>
    <w:p w14:paraId="0F2B4F03"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cliff, towering above me, was a silent witness to my near-death escape. Its face was a tapestry of rough, weathered stone, marked by the passage of time and the relentless assault of the elements. It seemed to loom over me, both a monument to my survival and a reminder of the near-miss I had experienced. The height was </w:t>
      </w:r>
      <w:r>
        <w:br/>
      </w:r>
      <w:r>
        <w:rPr>
          <w:rFonts w:ascii="Charis SIL Regular" w:eastAsia="Charis SIL Regular" w:hAnsi="Charis SIL Regular"/>
          <w:color w:val="000000"/>
        </w:rPr>
        <w:t>daunting, the drop precipitous and terrifying. To have survived such a fall was beyond comprehension.</w:t>
      </w:r>
    </w:p>
    <w:p w14:paraId="0B82F13F"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air hummed with the gentle sounds of nature – the rustling of leaves, the chirping of birds, the distant buzz of insects. It was a soothing counterpoint to the internal cacophony of pain and </w:t>
      </w:r>
      <w:r>
        <w:br/>
      </w:r>
      <w:r>
        <w:rPr>
          <w:rFonts w:ascii="Charis SIL Regular" w:eastAsia="Charis SIL Regular" w:hAnsi="Charis SIL Regular"/>
          <w:color w:val="000000"/>
        </w:rPr>
        <w:t xml:space="preserve">disbelief that still lingered within me. The wilderness, which </w:t>
      </w:r>
      <w:r>
        <w:br/>
      </w:r>
      <w:r>
        <w:rPr>
          <w:rFonts w:ascii="Charis SIL Regular" w:eastAsia="Charis SIL Regular" w:hAnsi="Charis SIL Regular"/>
          <w:color w:val="000000"/>
        </w:rPr>
        <w:t>moments before had seemed a hostile and unforgiving place, now seemed to cradle me in its protective embrace. The peaceful sounds were a balm to my wounded soul, a gentle reassurance that life, despite its unpredictable nature, could still hold moments of quiet beauty and unexpected grace.</w:t>
      </w:r>
    </w:p>
    <w:p w14:paraId="396DB87B" w14:textId="77777777" w:rsidR="00A94D13" w:rsidRDefault="00000000">
      <w:pPr>
        <w:autoSpaceDE w:val="0"/>
        <w:autoSpaceDN w:val="0"/>
        <w:spacing w:before="264" w:after="0" w:line="264" w:lineRule="exact"/>
      </w:pPr>
      <w:r>
        <w:rPr>
          <w:rFonts w:ascii="Charis SIL Regular" w:eastAsia="Charis SIL Regular" w:hAnsi="Charis SIL Regular"/>
          <w:color w:val="000000"/>
        </w:rPr>
        <w:t>Slowly, painstakingly, I pulled myself out of the water, the damp earth clinging to my clothes. I sat there for a long time, allowing the shock to begin to dissipate, the reality of my survival settling in.</w:t>
      </w:r>
    </w:p>
    <w:p w14:paraId="414B222C" w14:textId="77777777" w:rsidR="00A94D13" w:rsidRDefault="00000000">
      <w:pPr>
        <w:autoSpaceDE w:val="0"/>
        <w:autoSpaceDN w:val="0"/>
        <w:spacing w:before="60" w:after="0" w:line="264" w:lineRule="exact"/>
        <w:ind w:right="144"/>
      </w:pPr>
      <w:r>
        <w:rPr>
          <w:rFonts w:ascii="Charis SIL Regular" w:eastAsia="Charis SIL Regular" w:hAnsi="Charis SIL Regular"/>
          <w:color w:val="000000"/>
        </w:rPr>
        <w:t>I traced the outline of the small pool with my finger, feeling the smooth, wet surface, almost unable to believe I had emerged from its depths alive. The water was cool, clean, a miraculous healing balm to my throbbing body.</w:t>
      </w:r>
    </w:p>
    <w:p w14:paraId="7A6AC381"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The sun warmed my face, a comforting caress against the chill of the water. Birds sang their melodies in the surrounding trees, their cheerful songs a stark contrast to the recent symphony of terror. It was a moment of profound peace, a strange calm after the </w:t>
      </w:r>
      <w:r>
        <w:br/>
      </w:r>
      <w:r>
        <w:rPr>
          <w:rFonts w:ascii="Charis SIL Regular" w:eastAsia="Charis SIL Regular" w:hAnsi="Charis SIL Regular"/>
          <w:color w:val="000000"/>
        </w:rPr>
        <w:t xml:space="preserve">devastating storm of my near-death experience. But the peace was fragile, a thin veil over the underlying trauma of what had </w:t>
      </w:r>
      <w:r>
        <w:br/>
      </w:r>
      <w:r>
        <w:rPr>
          <w:rFonts w:ascii="Charis SIL Regular" w:eastAsia="Charis SIL Regular" w:hAnsi="Charis SIL Regular"/>
          <w:color w:val="000000"/>
        </w:rPr>
        <w:t>transpired.</w:t>
      </w:r>
    </w:p>
    <w:p w14:paraId="6CDB1DAD" w14:textId="77777777" w:rsidR="00A94D13" w:rsidRDefault="00000000">
      <w:pPr>
        <w:autoSpaceDE w:val="0"/>
        <w:autoSpaceDN w:val="0"/>
        <w:spacing w:before="264" w:after="0" w:line="264" w:lineRule="exact"/>
      </w:pPr>
      <w:r>
        <w:rPr>
          <w:rFonts w:ascii="Charis SIL Regular" w:eastAsia="Charis SIL Regular" w:hAnsi="Charis SIL Regular"/>
          <w:color w:val="000000"/>
        </w:rPr>
        <w:lastRenderedPageBreak/>
        <w:t>As I began to assess my injuries, I discovered that, beyond the bruising and aching muscles, I was largely unscathed. A few scrapes and cuts marred my skin, but no broken bones. The luck of the</w:t>
      </w:r>
    </w:p>
    <w:p w14:paraId="2D0E72C1" w14:textId="77777777" w:rsidR="00A94D13" w:rsidRDefault="00A94D13">
      <w:pPr>
        <w:sectPr w:rsidR="00A94D13">
          <w:pgSz w:w="8000" w:h="12000"/>
          <w:pgMar w:top="296" w:right="642" w:bottom="392" w:left="660" w:header="720" w:footer="720" w:gutter="0"/>
          <w:cols w:space="720"/>
          <w:docGrid w:linePitch="360"/>
        </w:sectPr>
      </w:pPr>
    </w:p>
    <w:p w14:paraId="1E55282A" w14:textId="77777777" w:rsidR="00A94D13" w:rsidRDefault="00A94D13">
      <w:pPr>
        <w:autoSpaceDE w:val="0"/>
        <w:autoSpaceDN w:val="0"/>
        <w:spacing w:after="78" w:line="220" w:lineRule="exact"/>
      </w:pPr>
    </w:p>
    <w:p w14:paraId="43F282C3"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landing, the unexpected softness of the earth and the relatively shallow depth of the pool, had combined to save me from certain death. It was a miracle, a twist of fate that defied logic and </w:t>
      </w:r>
      <w:r>
        <w:br/>
      </w:r>
      <w:r>
        <w:rPr>
          <w:rFonts w:ascii="Charis SIL Regular" w:eastAsia="Charis SIL Regular" w:hAnsi="Charis SIL Regular"/>
          <w:color w:val="000000"/>
        </w:rPr>
        <w:t xml:space="preserve">expectation. It was a moment of profound gratitude, an </w:t>
      </w:r>
      <w:r>
        <w:br/>
      </w:r>
      <w:r>
        <w:rPr>
          <w:rFonts w:ascii="Charis SIL Regular" w:eastAsia="Charis SIL Regular" w:hAnsi="Charis SIL Regular"/>
          <w:color w:val="000000"/>
        </w:rPr>
        <w:t>overwhelming sense of appreciation for the inexplicable gift of life.</w:t>
      </w:r>
    </w:p>
    <w:p w14:paraId="498F52D3" w14:textId="77777777" w:rsidR="00A94D13" w:rsidRDefault="00000000">
      <w:pPr>
        <w:autoSpaceDE w:val="0"/>
        <w:autoSpaceDN w:val="0"/>
        <w:spacing w:before="266" w:after="0" w:line="264" w:lineRule="exact"/>
      </w:pPr>
      <w:r>
        <w:rPr>
          <w:rFonts w:ascii="Charis SIL Regular" w:eastAsia="Charis SIL Regular" w:hAnsi="Charis SIL Regular"/>
          <w:color w:val="000000"/>
        </w:rPr>
        <w:t>Yet, in this moment of profound relief and gratitude, the absence of the mare loomed large. She was gone, vanished without a trace into the dense undergrowth surrounding the pool. The loss of her was a sharp pang of sadness, a wrenching reminder of our shared peril and her sudden escape. It was as if the miracle of my survival came at a cost, a sacrifice made by the wild creature whose untamed spirit had both terrified and captivated me. The thought brought a wave of sorrow, a profound sense of loss mingled with the relief of being alive.</w:t>
      </w:r>
    </w:p>
    <w:p w14:paraId="1A693648"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memory of her wild flight, the sheer power and strength of her struggle against gravity, was etched into my mind. The feeling of her powerful muscles working beneath me, the frantic energy she displayed in her desperate fight for survival, remained palpable. It was a shared experience, a desperate plunge into the abyss that had forged an undeniable connection between us. The fact that we had both emerged alive, yet separated, added another layer of </w:t>
      </w:r>
      <w:r>
        <w:br/>
      </w:r>
      <w:r>
        <w:rPr>
          <w:rFonts w:ascii="Charis SIL Regular" w:eastAsia="Charis SIL Regular" w:hAnsi="Charis SIL Regular"/>
          <w:color w:val="000000"/>
        </w:rPr>
        <w:t>complexity to this peculiar bond.</w:t>
      </w:r>
    </w:p>
    <w:p w14:paraId="51542286"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As I began the arduous climb back towards civilization, a renewed resolve ignited within me. My desire to catch her was not simply a hunter's obsession; it had transformed into something deeper, a longing to reconnect, to understand, to honor the extraordinary creature who had saved my life and then vanished. The experience had altered me, revealing depths of resilience and gratitude I had never known existed. This time, when I caught that horse, it </w:t>
      </w:r>
      <w:r>
        <w:br/>
      </w:r>
      <w:r>
        <w:rPr>
          <w:rFonts w:ascii="Charis SIL Regular" w:eastAsia="Charis SIL Regular" w:hAnsi="Charis SIL Regular"/>
          <w:color w:val="000000"/>
        </w:rPr>
        <w:t xml:space="preserve">wouldn't be a conquest but a reunion. It would be a testament to the wild, untamed spirit that had both almost taken my life and saved it. It would be a meeting of two souls bound by the </w:t>
      </w:r>
      <w:r>
        <w:br/>
      </w:r>
      <w:r>
        <w:rPr>
          <w:rFonts w:ascii="Charis SIL Regular" w:eastAsia="Charis SIL Regular" w:hAnsi="Charis SIL Regular"/>
          <w:color w:val="000000"/>
        </w:rPr>
        <w:t xml:space="preserve">unbelievable, unforgettable miracle of our shared plunge. And as I climbed, each aching muscle a testament to our incredible journey, the </w:t>
      </w:r>
      <w:r>
        <w:rPr>
          <w:rFonts w:ascii="Charis SIL Regular" w:eastAsia="Charis SIL Regular" w:hAnsi="Charis SIL Regular"/>
          <w:color w:val="000000"/>
        </w:rPr>
        <w:lastRenderedPageBreak/>
        <w:t>image of the chestnut mare, a symbol of untamed beauty and power, burned vividly in my memory. I would find her again. I would find her. I'm going to catch that horse if I can.</w:t>
      </w:r>
    </w:p>
    <w:p w14:paraId="23BD5BA1" w14:textId="77777777" w:rsidR="00A94D13" w:rsidRDefault="00A94D13">
      <w:pPr>
        <w:sectPr w:rsidR="00A94D13">
          <w:pgSz w:w="8000" w:h="12000"/>
          <w:pgMar w:top="296" w:right="682" w:bottom="392" w:left="660" w:header="720" w:footer="720" w:gutter="0"/>
          <w:cols w:space="720"/>
          <w:docGrid w:linePitch="360"/>
        </w:sectPr>
      </w:pPr>
    </w:p>
    <w:p w14:paraId="3270E703" w14:textId="77777777" w:rsidR="00A94D13" w:rsidRDefault="00A94D13">
      <w:pPr>
        <w:autoSpaceDE w:val="0"/>
        <w:autoSpaceDN w:val="0"/>
        <w:spacing w:after="224" w:line="220" w:lineRule="exact"/>
      </w:pPr>
    </w:p>
    <w:p w14:paraId="305B286C" w14:textId="77777777" w:rsidR="00A94D13" w:rsidRDefault="00000000">
      <w:pPr>
        <w:autoSpaceDE w:val="0"/>
        <w:autoSpaceDN w:val="0"/>
        <w:spacing w:after="0" w:line="330" w:lineRule="exact"/>
      </w:pPr>
      <w:r>
        <w:rPr>
          <w:rFonts w:ascii="Charis SIL Bold" w:eastAsia="Charis SIL Bold" w:hAnsi="Charis SIL Bold"/>
          <w:b/>
          <w:color w:val="000000"/>
        </w:rPr>
        <w:t>Separation</w:t>
      </w:r>
    </w:p>
    <w:p w14:paraId="342A71E7"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The world swam back into focus, the ringing in my ears slowly receding to a dull thrum. The cold seeped into my bones, a chilling reminder of the icy embrace of the pool. My body ached, a </w:t>
      </w:r>
      <w:r>
        <w:br/>
      </w:r>
      <w:r>
        <w:rPr>
          <w:rFonts w:ascii="Charis SIL Regular" w:eastAsia="Charis SIL Regular" w:hAnsi="Charis SIL Regular"/>
          <w:color w:val="000000"/>
        </w:rPr>
        <w:t>symphony of protesting muscles and bruised flesh. But I was alive. That much was undeniable. A wave of profound gratitude washed over me, a tidal surge of relief so intense it almost overwhelmed the lingering pain.</w:t>
      </w:r>
    </w:p>
    <w:p w14:paraId="5B608D5F" w14:textId="77777777" w:rsidR="00A94D13" w:rsidRDefault="00000000">
      <w:pPr>
        <w:autoSpaceDE w:val="0"/>
        <w:autoSpaceDN w:val="0"/>
        <w:spacing w:before="264" w:after="0" w:line="264" w:lineRule="exact"/>
      </w:pPr>
      <w:r>
        <w:rPr>
          <w:rFonts w:ascii="Charis SIL Regular" w:eastAsia="Charis SIL Regular" w:hAnsi="Charis SIL Regular"/>
          <w:color w:val="000000"/>
        </w:rPr>
        <w:t>I pushed myself up, my hands scrabbling at the damp earth. The climb out of the pool was a torturous process, each movement sending jolts of pain through my body. Yet, with every inch gained, a fierce determination propelled me upward. I needed to see, to understand, to process the surreal events that had just transpired.</w:t>
      </w:r>
    </w:p>
    <w:p w14:paraId="221C6947" w14:textId="77777777" w:rsidR="00A94D13" w:rsidRDefault="00000000">
      <w:pPr>
        <w:autoSpaceDE w:val="0"/>
        <w:autoSpaceDN w:val="0"/>
        <w:spacing w:before="264" w:after="0" w:line="264" w:lineRule="exact"/>
      </w:pPr>
      <w:r>
        <w:rPr>
          <w:rFonts w:ascii="Charis SIL Regular" w:eastAsia="Charis SIL Regular" w:hAnsi="Charis SIL Regular"/>
          <w:color w:val="000000"/>
        </w:rPr>
        <w:t>The pool was small, almost insignificant, a hidden gem tucked away at the base of the precipice. The water, now still, reflected the sky, a fractured mirror of the heavens. The surrounding wilderness, a chaotic jumble of rocks and vegetation, seemed strangely serene after the maelstrom of the fall.</w:t>
      </w:r>
    </w:p>
    <w:p w14:paraId="36FF949F" w14:textId="77777777" w:rsidR="00A94D13" w:rsidRDefault="00000000">
      <w:pPr>
        <w:autoSpaceDE w:val="0"/>
        <w:autoSpaceDN w:val="0"/>
        <w:spacing w:before="264" w:after="0" w:line="264" w:lineRule="exact"/>
      </w:pPr>
      <w:r>
        <w:rPr>
          <w:rFonts w:ascii="Charis SIL Regular" w:eastAsia="Charis SIL Regular" w:hAnsi="Charis SIL Regular"/>
          <w:color w:val="000000"/>
        </w:rPr>
        <w:t>My gaze rose to the cliff face, an imposing monolith that loomed above me, a silent witness to the breathtaking plunge. The height was staggering, the sheer drop a testament to the forces that had almost claimed my life. Yet, there I was, miraculously unscathed, a testament to the unpredictable whims of fate.</w:t>
      </w:r>
    </w:p>
    <w:p w14:paraId="05F56AB6"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But the mare... she was gone. No sign of her anywhere. The impact had broken my grip, sending her hurtling away into the tangled undergrowth. A wave of sadness washed over me, a poignant sense of loss mingling with the relief of my own survival. The shared peril, the desperate struggle against gravity, had created a bond, a strange connection forged in the crucible of near-death. Now, that bond was </w:t>
      </w:r>
      <w:r>
        <w:rPr>
          <w:rFonts w:ascii="Charis SIL Regular" w:eastAsia="Charis SIL Regular" w:hAnsi="Charis SIL Regular"/>
          <w:color w:val="000000"/>
        </w:rPr>
        <w:lastRenderedPageBreak/>
        <w:t>severed, leaving a void in my heart as vast as the chasm we had fallen from.</w:t>
      </w:r>
    </w:p>
    <w:p w14:paraId="330B7E84" w14:textId="77777777" w:rsidR="00A94D13" w:rsidRDefault="00000000">
      <w:pPr>
        <w:autoSpaceDE w:val="0"/>
        <w:autoSpaceDN w:val="0"/>
        <w:spacing w:before="264" w:after="0" w:line="264" w:lineRule="exact"/>
        <w:ind w:right="432"/>
      </w:pPr>
      <w:r>
        <w:rPr>
          <w:rFonts w:ascii="Charis SIL Regular" w:eastAsia="Charis SIL Regular" w:hAnsi="Charis SIL Regular"/>
          <w:color w:val="000000"/>
        </w:rPr>
        <w:t>I scanned the immediate vicinity, my eyes searching the dense foliage, hoping, against hope, to catch a glimpse of her chestnut</w:t>
      </w:r>
    </w:p>
    <w:p w14:paraId="5B0162D8" w14:textId="77777777" w:rsidR="00A94D13" w:rsidRDefault="00A94D13">
      <w:pPr>
        <w:sectPr w:rsidR="00A94D13">
          <w:pgSz w:w="8000" w:h="12000"/>
          <w:pgMar w:top="442" w:right="658" w:bottom="364" w:left="660" w:header="720" w:footer="720" w:gutter="0"/>
          <w:cols w:space="720"/>
          <w:docGrid w:linePitch="360"/>
        </w:sectPr>
      </w:pPr>
    </w:p>
    <w:p w14:paraId="5F39F0F4" w14:textId="77777777" w:rsidR="00A94D13" w:rsidRDefault="00A94D13">
      <w:pPr>
        <w:autoSpaceDE w:val="0"/>
        <w:autoSpaceDN w:val="0"/>
        <w:spacing w:after="78" w:line="220" w:lineRule="exact"/>
      </w:pPr>
    </w:p>
    <w:p w14:paraId="4CDD9D7A"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coat. But she had vanished, swallowed by the wilderness as </w:t>
      </w:r>
      <w:r>
        <w:br/>
      </w:r>
      <w:r>
        <w:rPr>
          <w:rFonts w:ascii="Charis SIL Regular" w:eastAsia="Charis SIL Regular" w:hAnsi="Charis SIL Regular"/>
          <w:color w:val="000000"/>
        </w:rPr>
        <w:t>completely and utterly as if she had never existed. The silence that followed was heavy, a palpable absence that mirrored the emptiness in my soul.</w:t>
      </w:r>
    </w:p>
    <w:p w14:paraId="6CEF2D2E"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The hunt, my relentless pursuit, had reached a strange impasse. It had been an obsession, a consuming passion that had driven me across Stony Ridge for weeks. Now, the pursuit had unexpectedly culminated in a shared near-death experience, a terrifying ballet of death that had altered everything. The mare, the elusive, untamed creature, had become something more than a prize to be captured. She had become a symbol, an embodiment of the wild, untamed spirit that both fascinated and terrified me.</w:t>
      </w:r>
    </w:p>
    <w:p w14:paraId="2EA53213"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I started my ascent, my body aching, my spirit bruised, but my resolve unwavering. The climb was arduous, the terrain </w:t>
      </w:r>
      <w:r>
        <w:br/>
      </w:r>
      <w:r>
        <w:rPr>
          <w:rFonts w:ascii="Charis SIL Regular" w:eastAsia="Charis SIL Regular" w:hAnsi="Charis SIL Regular"/>
          <w:color w:val="000000"/>
        </w:rPr>
        <w:t xml:space="preserve">treacherous. Each step was a struggle, a testament to the brutal forces of nature that had so nearly claimed me. But I pushed on, driven by a renewed determination, not just to catch the mare, but to understand her, to honor the wild creature who had </w:t>
      </w:r>
      <w:r>
        <w:br/>
      </w:r>
      <w:r>
        <w:rPr>
          <w:rFonts w:ascii="Charis SIL Regular" w:eastAsia="Charis SIL Regular" w:hAnsi="Charis SIL Regular"/>
          <w:color w:val="000000"/>
        </w:rPr>
        <w:t>inadvertently saved my life.</w:t>
      </w:r>
    </w:p>
    <w:p w14:paraId="127EE031" w14:textId="77777777" w:rsidR="00A94D13" w:rsidRDefault="00000000">
      <w:pPr>
        <w:autoSpaceDE w:val="0"/>
        <w:autoSpaceDN w:val="0"/>
        <w:spacing w:before="264" w:after="0" w:line="264" w:lineRule="exact"/>
      </w:pPr>
      <w:r>
        <w:rPr>
          <w:rFonts w:ascii="Charis SIL Regular" w:eastAsia="Charis SIL Regular" w:hAnsi="Charis SIL Regular"/>
          <w:color w:val="000000"/>
        </w:rPr>
        <w:t>The journey back to the familiar world was a slow, painful crawl. The wilderness, once a place of intense focus and relentless pursuit, now felt different. It was a landscape of stark contrasts, a tapestry woven from threads of peril and unexpected grace. The beauty of the surroundings, once overlooked in my singular obsession, now struck me with a new intensity, a testament to the resilience of life itself. The sun dappled through the trees, casting long shadows that stretched and shifted with the passage of time. The birds sang their melodies, seemingly unaware of the drama that had unfolded beneath them.</w:t>
      </w:r>
    </w:p>
    <w:p w14:paraId="286B70C0"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As I emerged from the dense undergrowth, the familiar landscape of Stony Ridge unfolded before me. The sight of the distant ranch, a beacon of civilization in the vast wilderness, brought a sense of </w:t>
      </w:r>
      <w:r>
        <w:rPr>
          <w:rFonts w:ascii="Charis SIL Regular" w:eastAsia="Charis SIL Regular" w:hAnsi="Charis SIL Regular"/>
          <w:color w:val="000000"/>
        </w:rPr>
        <w:lastRenderedPageBreak/>
        <w:t>profound relief. But alongside the relief was a lingering sense of unease, a shadow cast by the absence of the mare.</w:t>
      </w:r>
    </w:p>
    <w:p w14:paraId="3CD12B06" w14:textId="77777777" w:rsidR="00A94D13" w:rsidRDefault="00000000">
      <w:pPr>
        <w:autoSpaceDE w:val="0"/>
        <w:autoSpaceDN w:val="0"/>
        <w:spacing w:before="206" w:after="0" w:line="322" w:lineRule="exact"/>
      </w:pPr>
      <w:r>
        <w:rPr>
          <w:rFonts w:ascii="Charis SIL Regular" w:eastAsia="Charis SIL Regular" w:hAnsi="Charis SIL Regular"/>
          <w:color w:val="000000"/>
        </w:rPr>
        <w:t>The incident, the death-defying fall, had changed me, reshaping my</w:t>
      </w:r>
    </w:p>
    <w:p w14:paraId="3F6C64A4" w14:textId="77777777" w:rsidR="00A94D13" w:rsidRDefault="00A94D13">
      <w:pPr>
        <w:sectPr w:rsidR="00A94D13">
          <w:pgSz w:w="8000" w:h="12000"/>
          <w:pgMar w:top="296" w:right="648" w:bottom="394" w:left="660" w:header="720" w:footer="720" w:gutter="0"/>
          <w:cols w:space="720"/>
          <w:docGrid w:linePitch="360"/>
        </w:sectPr>
      </w:pPr>
    </w:p>
    <w:p w14:paraId="3C5DAACA" w14:textId="77777777" w:rsidR="00A94D13" w:rsidRDefault="00A94D13">
      <w:pPr>
        <w:autoSpaceDE w:val="0"/>
        <w:autoSpaceDN w:val="0"/>
        <w:spacing w:after="78" w:line="220" w:lineRule="exact"/>
      </w:pPr>
    </w:p>
    <w:p w14:paraId="706DDE99" w14:textId="77777777" w:rsidR="00A94D13" w:rsidRDefault="00000000">
      <w:pPr>
        <w:autoSpaceDE w:val="0"/>
        <w:autoSpaceDN w:val="0"/>
        <w:spacing w:before="58" w:after="0" w:line="264" w:lineRule="exact"/>
        <w:ind w:right="144"/>
      </w:pPr>
      <w:r>
        <w:rPr>
          <w:rFonts w:ascii="Charis SIL Regular" w:eastAsia="Charis SIL Regular" w:hAnsi="Charis SIL Regular"/>
          <w:color w:val="000000"/>
        </w:rPr>
        <w:t>perception of the world and my place within it. My obsession had transformed, evolving from a hunter's pursuit into something deeper, something more complex and profound. It had become a journey of self-discovery, a humbling experience that had revealed hidden depths of resilience and gratitude. I had faced death, stared into the abyss, and emerged alive. The mare, too, had escaped, her life spared by a twist of fate.</w:t>
      </w:r>
    </w:p>
    <w:p w14:paraId="42017DE8"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pursuit would continue. That much was certain. But it would be a different pursuit, driven not by the simple desire to possess but by a longing to understand, to reconnect with the wild spirit that had both terrified and saved me. It would be a quest for </w:t>
      </w:r>
      <w:r>
        <w:br/>
      </w:r>
      <w:r>
        <w:rPr>
          <w:rFonts w:ascii="Charis SIL Regular" w:eastAsia="Charis SIL Regular" w:hAnsi="Charis SIL Regular"/>
          <w:color w:val="000000"/>
        </w:rPr>
        <w:t>understanding, a search for meaning in the chaos and beauty of the wilderness. It would be a journey towards a deeper understanding of the delicate balance between human ambition and the untamed power of nature.</w:t>
      </w:r>
    </w:p>
    <w:p w14:paraId="4E47FD87" w14:textId="77777777" w:rsidR="00A94D13" w:rsidRDefault="00000000">
      <w:pPr>
        <w:autoSpaceDE w:val="0"/>
        <w:autoSpaceDN w:val="0"/>
        <w:spacing w:before="264" w:after="0" w:line="264" w:lineRule="exact"/>
      </w:pPr>
      <w:r>
        <w:rPr>
          <w:rFonts w:ascii="Charis SIL Regular" w:eastAsia="Charis SIL Regular" w:hAnsi="Charis SIL Regular"/>
          <w:color w:val="000000"/>
        </w:rPr>
        <w:t>The image of the chestnut mare, her wild eyes gleaming with defiance, remained imprinted in my mind. The memory of her powerful muscles straining against the pull of gravity, her untamed spirit battling the relentless force of nature, played on repeat. The fall, the shared near-death experience, had created a bond that transcended the hunter and the hunted. It had been a dance with death, a harrowing adventure that had forever altered the course of both our lives.</w:t>
      </w:r>
    </w:p>
    <w:p w14:paraId="3AD6127D" w14:textId="77777777" w:rsidR="00A94D13" w:rsidRDefault="00000000">
      <w:pPr>
        <w:autoSpaceDE w:val="0"/>
        <w:autoSpaceDN w:val="0"/>
        <w:spacing w:before="264" w:after="0" w:line="264" w:lineRule="exact"/>
      </w:pPr>
      <w:r>
        <w:rPr>
          <w:rFonts w:ascii="Charis SIL Regular" w:eastAsia="Charis SIL Regular" w:hAnsi="Charis SIL Regular"/>
          <w:color w:val="000000"/>
        </w:rPr>
        <w:t>I would find her again. I would. The desire wasn't merely a hunter's instinct anymore; it was something deeper, a connection formed in the heart of danger, cemented by shared survival. It was a promise, a vow whispered in the silence after the storm. It was a testament to the wild, untamed beauty and resilience of life itself. And as I walked towards the ranch, the setting sun painting the sky with hues of orange and gold, I felt a renewed sense of purpose, a quiet determination that burned bright within me. I'm going to catch that horse, if I can. But this time, it wouldn't be a conquest. It would be a reunion.</w:t>
      </w:r>
    </w:p>
    <w:p w14:paraId="41901536" w14:textId="77777777" w:rsidR="00A94D13" w:rsidRDefault="00A94D13">
      <w:pPr>
        <w:sectPr w:rsidR="00A94D13">
          <w:pgSz w:w="8000" w:h="12000"/>
          <w:pgMar w:top="296" w:right="642" w:bottom="922" w:left="660" w:header="720" w:footer="720" w:gutter="0"/>
          <w:cols w:space="720"/>
          <w:docGrid w:linePitch="360"/>
        </w:sectPr>
      </w:pPr>
    </w:p>
    <w:p w14:paraId="4F8A7D40" w14:textId="77777777" w:rsidR="00A94D13" w:rsidRDefault="00A94D13">
      <w:pPr>
        <w:autoSpaceDE w:val="0"/>
        <w:autoSpaceDN w:val="0"/>
        <w:spacing w:after="224" w:line="220" w:lineRule="exact"/>
      </w:pPr>
    </w:p>
    <w:p w14:paraId="0EF3E8C7" w14:textId="77777777" w:rsidR="00A94D13" w:rsidRDefault="00000000">
      <w:pPr>
        <w:autoSpaceDE w:val="0"/>
        <w:autoSpaceDN w:val="0"/>
        <w:spacing w:after="0" w:line="330" w:lineRule="exact"/>
      </w:pPr>
      <w:r>
        <w:rPr>
          <w:rFonts w:ascii="Charis SIL Bold" w:eastAsia="Charis SIL Bold" w:hAnsi="Charis SIL Bold"/>
          <w:b/>
          <w:color w:val="000000"/>
        </w:rPr>
        <w:t>The Aftermath of the Fall</w:t>
      </w:r>
    </w:p>
    <w:p w14:paraId="3E35DCAE" w14:textId="77777777" w:rsidR="00A94D13" w:rsidRDefault="00000000">
      <w:pPr>
        <w:autoSpaceDE w:val="0"/>
        <w:autoSpaceDN w:val="0"/>
        <w:spacing w:before="286" w:after="0" w:line="264" w:lineRule="exact"/>
      </w:pPr>
      <w:r>
        <w:rPr>
          <w:rFonts w:ascii="Charis SIL Regular" w:eastAsia="Charis SIL Regular" w:hAnsi="Charis SIL Regular"/>
          <w:color w:val="000000"/>
        </w:rPr>
        <w:t>The initial shock had begun to wear off, replaced by a throbbing ache that radiated from every muscle in my body. Each breath was a sharp reminder of the impact, a searing pain that tightened in my chest with every inhale. My ribs felt bruised, my limbs stiff and unresponsive. I ran a hand over my face, wincing at the gritty texture of dried blood and dirt caked across my skin. The taste of dust and the lingering metallic tang of blood filled my mouth, a constant, unpleasant reminder of the fall.</w:t>
      </w:r>
    </w:p>
    <w:p w14:paraId="335FD681"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small pool, barely more than a depression in the rock, had miraculously cushioned our descent. Looking back, it seemed </w:t>
      </w:r>
      <w:r>
        <w:br/>
      </w:r>
      <w:r>
        <w:rPr>
          <w:rFonts w:ascii="Charis SIL Regular" w:eastAsia="Charis SIL Regular" w:hAnsi="Charis SIL Regular"/>
          <w:color w:val="000000"/>
        </w:rPr>
        <w:t xml:space="preserve">almost impossibly small to have absorbed the force of such a </w:t>
      </w:r>
      <w:r>
        <w:br/>
      </w:r>
      <w:r>
        <w:rPr>
          <w:rFonts w:ascii="Charis SIL Regular" w:eastAsia="Charis SIL Regular" w:hAnsi="Charis SIL Regular"/>
          <w:color w:val="000000"/>
        </w:rPr>
        <w:t xml:space="preserve">tremendous fall. Yet, there I was, alive, if battered and bruised. The water, now a murky brown, reflected the bruised purple of the evening sky, a somber palette mirroring the turmoil within me. The rocks around the pool were jagged and unforgiving, their sharp edges testament to the brutal nature of the landscape. Strands of my hair, tangled with leaves and twigs, clung to my face like the </w:t>
      </w:r>
      <w:r>
        <w:br/>
      </w:r>
      <w:r>
        <w:rPr>
          <w:rFonts w:ascii="Charis SIL Regular" w:eastAsia="Charis SIL Regular" w:hAnsi="Charis SIL Regular"/>
          <w:color w:val="000000"/>
        </w:rPr>
        <w:t>remnants of a nightmare.</w:t>
      </w:r>
    </w:p>
    <w:p w14:paraId="7EB4DDCA" w14:textId="77777777" w:rsidR="00A94D13" w:rsidRDefault="00000000">
      <w:pPr>
        <w:autoSpaceDE w:val="0"/>
        <w:autoSpaceDN w:val="0"/>
        <w:spacing w:before="264" w:after="0" w:line="264" w:lineRule="exact"/>
      </w:pPr>
      <w:r>
        <w:rPr>
          <w:rFonts w:ascii="Charis SIL Regular" w:eastAsia="Charis SIL Regular" w:hAnsi="Charis SIL Regular"/>
          <w:color w:val="000000"/>
        </w:rPr>
        <w:t>The silence that followed the fall was profound, a heavy blanket that smothered any sound. The only noise was the dull throbbing in my ears and the occasional creak and groan of the rocks settling after the impact. It was a silence that spoke volumes, a silence pregnant with the weight of what could have been. It was a silence broken only by the frantic beating of my own heart, a drumbeat of survival echoing in the stillness.</w:t>
      </w:r>
    </w:p>
    <w:p w14:paraId="7BAD80CC"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climb out had been agonizing. Each movement sent spasms of pain lancing through my body, but the adrenaline still coursing through my veins propelled me upwards. My hands, raw and bleeding, scrabbled at the loose earth, finding purchase where they could. The rocks, slick </w:t>
      </w:r>
      <w:r>
        <w:rPr>
          <w:rFonts w:ascii="Charis SIL Regular" w:eastAsia="Charis SIL Regular" w:hAnsi="Charis SIL Regular"/>
          <w:color w:val="000000"/>
        </w:rPr>
        <w:lastRenderedPageBreak/>
        <w:t>with moisture, offered little respite, their sharp edges tearing at my already battered flesh.</w:t>
      </w:r>
    </w:p>
    <w:p w14:paraId="4A32FA09"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The surrounding landscape, once a blurred tapestry of greens and browns during the fall, now revealed its intricate details. The</w:t>
      </w:r>
    </w:p>
    <w:p w14:paraId="20AF02B7" w14:textId="77777777" w:rsidR="00A94D13" w:rsidRDefault="00A94D13">
      <w:pPr>
        <w:sectPr w:rsidR="00A94D13">
          <w:pgSz w:w="8000" w:h="12000"/>
          <w:pgMar w:top="442" w:right="658" w:bottom="364" w:left="660" w:header="720" w:footer="720" w:gutter="0"/>
          <w:cols w:space="720"/>
          <w:docGrid w:linePitch="360"/>
        </w:sectPr>
      </w:pPr>
    </w:p>
    <w:p w14:paraId="7507D8FB" w14:textId="77777777" w:rsidR="00A94D13" w:rsidRDefault="00A94D13">
      <w:pPr>
        <w:autoSpaceDE w:val="0"/>
        <w:autoSpaceDN w:val="0"/>
        <w:spacing w:after="78" w:line="220" w:lineRule="exact"/>
      </w:pPr>
    </w:p>
    <w:p w14:paraId="491BFF5B" w14:textId="77777777" w:rsidR="00A94D13" w:rsidRDefault="00000000">
      <w:pPr>
        <w:autoSpaceDE w:val="0"/>
        <w:autoSpaceDN w:val="0"/>
        <w:spacing w:before="58" w:after="0" w:line="264" w:lineRule="exact"/>
      </w:pPr>
      <w:r>
        <w:rPr>
          <w:rFonts w:ascii="Charis SIL Regular" w:eastAsia="Charis SIL Regular" w:hAnsi="Charis SIL Regular"/>
          <w:color w:val="000000"/>
        </w:rPr>
        <w:t>vegetation, a tangled mass of shrubs and thorny bushes, clung to the rocky slopes, a testament to the tenacity of life in this harsh environment. The air was thick with the scent of pine and damp earth, a fragrance both familiar and strangely alien in the aftermath of the ordeal. I noticed details I hadn't registered before – the delicate tracery of a spider's web shimmering with dew, the vibrant green of moss clinging to the rocks, the intricate pattern of the bark on the ancient pines. The beauty of the wilderness, obscured during my singular focus on the hunt, now assaulted my senses with a newfound intensity.</w:t>
      </w:r>
    </w:p>
    <w:p w14:paraId="52202EBC"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But the mare. The thought of her, of her absence, was a gaping hole in the landscape of my recovery. There was no sign of her, no trace of her chestnut coat amidst the undergrowth. She had vanished, swallowed by the wilderness with the same ruthless efficiency she had displayed throughout our chase. The bond we had forged in that terrifying plunge, a desperate connection born of shared peril, had been abruptly severed. The emptiness that followed was not merely the physical absence of the mare, but the loss of a strange companionship, a shared experience that had changed me </w:t>
      </w:r>
      <w:r>
        <w:br/>
      </w:r>
      <w:r>
        <w:rPr>
          <w:rFonts w:ascii="Charis SIL Regular" w:eastAsia="Charis SIL Regular" w:hAnsi="Charis SIL Regular"/>
          <w:color w:val="000000"/>
        </w:rPr>
        <w:t>profoundly.</w:t>
      </w:r>
    </w:p>
    <w:p w14:paraId="37ADB29F"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As I finally reached the relative safety of the higher ground, I </w:t>
      </w:r>
      <w:r>
        <w:br/>
      </w:r>
      <w:r>
        <w:rPr>
          <w:rFonts w:ascii="Charis SIL Regular" w:eastAsia="Charis SIL Regular" w:hAnsi="Charis SIL Regular"/>
          <w:color w:val="000000"/>
        </w:rPr>
        <w:t xml:space="preserve">looked back at the pool, a small, insignificant blemish at the bottom of the vast cliff face. It seemed to shrink with distance, an almost unreal image of the precarious edge of life and death we had both danced on. The memory of the fall remained vivid, a searing </w:t>
      </w:r>
      <w:r>
        <w:br/>
      </w:r>
      <w:r>
        <w:rPr>
          <w:rFonts w:ascii="Charis SIL Regular" w:eastAsia="Charis SIL Regular" w:hAnsi="Charis SIL Regular"/>
          <w:color w:val="000000"/>
        </w:rPr>
        <w:t>imprint on my memory—the wind whistling past my ears, the earth rushing up to meet us, the final, jarring impact. And then, the incredible silence, punctuated only by the racing beat of my heart.</w:t>
      </w:r>
    </w:p>
    <w:p w14:paraId="1DAA4CD0"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The journey back was a torturous crawl. My body ached, each step a reminder of the brutal fall. The terrain, once familiar and </w:t>
      </w:r>
      <w:r>
        <w:br/>
      </w:r>
      <w:r>
        <w:rPr>
          <w:rFonts w:ascii="Charis SIL Regular" w:eastAsia="Charis SIL Regular" w:hAnsi="Charis SIL Regular"/>
          <w:color w:val="000000"/>
        </w:rPr>
        <w:t xml:space="preserve">manageable, now seemed treacherous and unforgiving. But I persevered, driven by a renewed purpose, a new understanding of the wilderness, and a burning desire to understand what had just </w:t>
      </w:r>
      <w:r>
        <w:rPr>
          <w:rFonts w:ascii="Charis SIL Regular" w:eastAsia="Charis SIL Regular" w:hAnsi="Charis SIL Regular"/>
          <w:color w:val="000000"/>
        </w:rPr>
        <w:lastRenderedPageBreak/>
        <w:t>transpired. The landscape, no longer a hunting ground, became a canvas of reflection, every rock, every tree, every shadow a silent witness to my ordeal.</w:t>
      </w:r>
    </w:p>
    <w:p w14:paraId="2951933E" w14:textId="77777777" w:rsidR="00A94D13" w:rsidRDefault="00A94D13">
      <w:pPr>
        <w:sectPr w:rsidR="00A94D13">
          <w:pgSz w:w="8000" w:h="12000"/>
          <w:pgMar w:top="296" w:right="666" w:bottom="526" w:left="660" w:header="720" w:footer="720" w:gutter="0"/>
          <w:cols w:space="720"/>
          <w:docGrid w:linePitch="360"/>
        </w:sectPr>
      </w:pPr>
    </w:p>
    <w:p w14:paraId="398A7688" w14:textId="77777777" w:rsidR="00A94D13" w:rsidRDefault="00A94D13">
      <w:pPr>
        <w:autoSpaceDE w:val="0"/>
        <w:autoSpaceDN w:val="0"/>
        <w:spacing w:after="78" w:line="220" w:lineRule="exact"/>
      </w:pPr>
    </w:p>
    <w:p w14:paraId="0FF2246A"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The sun dipped below the horizon, painting the sky with fiery hues of orange and crimson as I stumbled towards the ranch. The </w:t>
      </w:r>
      <w:r>
        <w:br/>
      </w:r>
      <w:r>
        <w:rPr>
          <w:rFonts w:ascii="Charis SIL Regular" w:eastAsia="Charis SIL Regular" w:hAnsi="Charis SIL Regular"/>
          <w:color w:val="000000"/>
        </w:rPr>
        <w:t>familiar structures, the human presence, were both comforting and unsettling. The ranch represented safety, normalcy, a return to the life I had almost lost. But it also represented a detachment from the wildness, from the intense connection I had forged with the mare, even in the face of death.</w:t>
      </w:r>
    </w:p>
    <w:p w14:paraId="576BA44A"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experience had been a crucible, forging something new within me. My obsession with catching the mare hadn’t simply been </w:t>
      </w:r>
      <w:r>
        <w:br/>
      </w:r>
      <w:r>
        <w:rPr>
          <w:rFonts w:ascii="Charis SIL Regular" w:eastAsia="Charis SIL Regular" w:hAnsi="Charis SIL Regular"/>
          <w:color w:val="000000"/>
        </w:rPr>
        <w:t>quenched; it had undergone a profound transformation. It was no longer a hunter's pursuit, but a quest for understanding, a yearning to reconnect with the untamed spirit that had both tested and spared my life. The fear, the adrenaline, the sheer terror of the fall had given way to a deep appreciation for the fragility of life and the unpredictable power of nature.</w:t>
      </w:r>
    </w:p>
    <w:p w14:paraId="578A840C"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The physical pain was intense, but the psychological scars ran deeper. The near-death experience had shaken me to my core, forcing me to confront my mortality and to re-evaluate my </w:t>
      </w:r>
      <w:r>
        <w:br/>
      </w:r>
      <w:r>
        <w:rPr>
          <w:rFonts w:ascii="Charis SIL Regular" w:eastAsia="Charis SIL Regular" w:hAnsi="Charis SIL Regular"/>
          <w:color w:val="000000"/>
        </w:rPr>
        <w:t>priorities. My perspective had shifted, my understanding of the world and my place within it fundamentally altered. The relentless pursuit had become a journey of self-discovery, a pilgrimage marked by peril and unexpected grace.</w:t>
      </w:r>
    </w:p>
    <w:p w14:paraId="77F8A00A"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image of the mare, her wild eyes filled with fear and defiance, continued to haunt me. The memory of her powerful muscles, the raw untamed power, the desperate struggle against gravity, played on an endless loop in my mind. The fall had forged a strange and unexpected bond between us, a connection forged in the crucible of shared survival. It wasn't a bond of master and subject, but a shared experience that had created a profound respect, a newfound </w:t>
      </w:r>
      <w:r>
        <w:br/>
      </w:r>
      <w:r>
        <w:rPr>
          <w:rFonts w:ascii="Charis SIL Regular" w:eastAsia="Charis SIL Regular" w:hAnsi="Charis SIL Regular"/>
          <w:color w:val="000000"/>
        </w:rPr>
        <w:t>understanding of the wild spirit that inhabited her and the untamed wilderness she called home.</w:t>
      </w:r>
    </w:p>
    <w:p w14:paraId="18209E1D" w14:textId="77777777" w:rsidR="00A94D13" w:rsidRDefault="00000000">
      <w:pPr>
        <w:autoSpaceDE w:val="0"/>
        <w:autoSpaceDN w:val="0"/>
        <w:spacing w:before="264" w:after="0" w:line="264" w:lineRule="exact"/>
      </w:pPr>
      <w:r>
        <w:rPr>
          <w:rFonts w:ascii="Charis SIL Regular" w:eastAsia="Charis SIL Regular" w:hAnsi="Charis SIL Regular"/>
          <w:color w:val="000000"/>
        </w:rPr>
        <w:lastRenderedPageBreak/>
        <w:t>I would find her again. That much remained certain. But this time, the hunt would be different. It would be a journey of respect, a quest for understanding, not just the capture of a magnificent animal but a reconnection with the untamed heart of the wilderness and the powerful spirit that lived there. It would be a search for</w:t>
      </w:r>
    </w:p>
    <w:p w14:paraId="365E8964" w14:textId="77777777" w:rsidR="00A94D13" w:rsidRDefault="00A94D13">
      <w:pPr>
        <w:sectPr w:rsidR="00A94D13">
          <w:pgSz w:w="8000" w:h="12000"/>
          <w:pgMar w:top="296" w:right="666" w:bottom="394" w:left="660" w:header="720" w:footer="720" w:gutter="0"/>
          <w:cols w:space="720"/>
          <w:docGrid w:linePitch="360"/>
        </w:sectPr>
      </w:pPr>
    </w:p>
    <w:p w14:paraId="63C98669" w14:textId="77777777" w:rsidR="00A94D13" w:rsidRDefault="00A94D13">
      <w:pPr>
        <w:autoSpaceDE w:val="0"/>
        <w:autoSpaceDN w:val="0"/>
        <w:spacing w:after="78" w:line="220" w:lineRule="exact"/>
      </w:pPr>
    </w:p>
    <w:p w14:paraId="4536561E" w14:textId="77777777" w:rsidR="00A94D13" w:rsidRDefault="00000000">
      <w:pPr>
        <w:autoSpaceDE w:val="0"/>
        <w:autoSpaceDN w:val="0"/>
        <w:spacing w:before="58" w:after="0" w:line="264" w:lineRule="exact"/>
      </w:pPr>
      <w:r>
        <w:rPr>
          <w:rFonts w:ascii="Charis SIL Regular" w:eastAsia="Charis SIL Regular" w:hAnsi="Charis SIL Regular"/>
          <w:color w:val="000000"/>
        </w:rPr>
        <w:t>meaning, a quest for understanding the mysterious dance between human ambition and the wild, untamed power of nature. And as I finally stepped onto the familiar ground of the ranch, the night sky sprinkled with stars, I carried with me the weight of my experience, the echoes of the fall, the lingering image of the chestnut mare, and the quiet determination to find her again – not to conquer her, but to understand her. I’m going to catch that horse, if I can. But this time, it would be a reunion, not a conquest.</w:t>
      </w:r>
    </w:p>
    <w:p w14:paraId="50928CEC" w14:textId="77777777" w:rsidR="00A94D13" w:rsidRDefault="00A94D13">
      <w:pPr>
        <w:sectPr w:rsidR="00A94D13">
          <w:pgSz w:w="8000" w:h="12000"/>
          <w:pgMar w:top="296" w:right="690" w:bottom="1440" w:left="660" w:header="720" w:footer="720" w:gutter="0"/>
          <w:cols w:space="720"/>
          <w:docGrid w:linePitch="360"/>
        </w:sectPr>
      </w:pPr>
    </w:p>
    <w:p w14:paraId="21351347" w14:textId="77777777" w:rsidR="00A94D13" w:rsidRDefault="00A94D13">
      <w:pPr>
        <w:autoSpaceDE w:val="0"/>
        <w:autoSpaceDN w:val="0"/>
        <w:spacing w:after="224" w:line="220" w:lineRule="exact"/>
      </w:pPr>
    </w:p>
    <w:p w14:paraId="0C314098" w14:textId="77777777" w:rsidR="00A94D13" w:rsidRDefault="00000000">
      <w:pPr>
        <w:autoSpaceDE w:val="0"/>
        <w:autoSpaceDN w:val="0"/>
        <w:spacing w:after="0" w:line="330" w:lineRule="exact"/>
      </w:pPr>
      <w:r>
        <w:rPr>
          <w:rFonts w:ascii="Charis SIL Bold" w:eastAsia="Charis SIL Bold" w:hAnsi="Charis SIL Bold"/>
          <w:b/>
          <w:color w:val="000000"/>
        </w:rPr>
        <w:t>A Changed Perspective</w:t>
      </w:r>
    </w:p>
    <w:p w14:paraId="5887CABA"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The days that followed were a blur of aching muscles, sleepless nights haunted by the relentless replay of our fall, and the </w:t>
      </w:r>
      <w:r>
        <w:br/>
      </w:r>
      <w:r>
        <w:rPr>
          <w:rFonts w:ascii="Charis SIL Regular" w:eastAsia="Charis SIL Regular" w:hAnsi="Charis SIL Regular"/>
          <w:color w:val="000000"/>
        </w:rPr>
        <w:t>persistent, nagging ache in my chest. The ranch, once a comforting haven, now felt sterile, a stark contrast to the raw, untamed beauty of Stony Ridge. The familiar sounds – the rhythmic creak of the windmill, the lowing of cattle, the distant barking of dogs – grated on my nerves, a constant reminder of the civilized world I had almost left behind. I found myself drawn to the quiet solitude of the hills surrounding the ranch, seeking solace in the familiar scent of pine and damp earth, a tangible connection to the wildness that had nearly claimed my life.</w:t>
      </w:r>
    </w:p>
    <w:p w14:paraId="6C7934A8"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Each sunrise brought with it a renewed appreciation for the simple act of breathing, of feeling the warmth of the sun on my skin, of witnessing the subtle shift in the colours of the landscape. The world, once seen through the narrow lens of my obsession, now unfolded before me in its breathtaking complexity. The delicate dance of sunlight and shadow, the intricate patterns of the </w:t>
      </w:r>
      <w:r>
        <w:br/>
      </w:r>
      <w:r>
        <w:rPr>
          <w:rFonts w:ascii="Charis SIL Regular" w:eastAsia="Charis SIL Regular" w:hAnsi="Charis SIL Regular"/>
          <w:color w:val="000000"/>
        </w:rPr>
        <w:t>spiderwebs strung between the branches, the vibrant hues of wildflowers pushing their way through the rocky soil – all these details, once overlooked in my relentless pursuit, now filled me with a sense of wonder and awe.</w:t>
      </w:r>
    </w:p>
    <w:p w14:paraId="00E6113D"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 spent hours sitting by the creek that ran through the ranch, </w:t>
      </w:r>
      <w:r>
        <w:br/>
      </w:r>
      <w:r>
        <w:rPr>
          <w:rFonts w:ascii="Charis SIL Regular" w:eastAsia="Charis SIL Regular" w:hAnsi="Charis SIL Regular"/>
          <w:color w:val="000000"/>
        </w:rPr>
        <w:t>watching the water flow, its relentless current a metaphor for the powerful forces of nature that had humbled me. The water, clear and swift, reflected the sky, a mirror to the vast expanse of the heavens, its surface undisturbed by the turmoil within me. I would toss pebbles into the creek, watching the ripples spread outwards, each one a reminder of the impact of my actions, the ripple effect of my relentless chase.</w:t>
      </w:r>
    </w:p>
    <w:p w14:paraId="152FFC8C"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mare’s image, vivid and unforgettable, was a constant presence in my thoughts. Her wild eyes, filled with both fear and defiance, seemed </w:t>
      </w:r>
      <w:r>
        <w:rPr>
          <w:rFonts w:ascii="Charis SIL Regular" w:eastAsia="Charis SIL Regular" w:hAnsi="Charis SIL Regular"/>
          <w:color w:val="000000"/>
        </w:rPr>
        <w:lastRenderedPageBreak/>
        <w:t>to stare back at me from every shadow, every rustle in the undergrowth. I saw her in the flight of a hawk circling high above, in the graceful leap of a deer across the meadow, in the powerful</w:t>
      </w:r>
    </w:p>
    <w:p w14:paraId="6CF840DA" w14:textId="77777777" w:rsidR="00A94D13" w:rsidRDefault="00A94D13">
      <w:pPr>
        <w:sectPr w:rsidR="00A94D13">
          <w:pgSz w:w="8000" w:h="12000"/>
          <w:pgMar w:top="442" w:right="656" w:bottom="364" w:left="660" w:header="720" w:footer="720" w:gutter="0"/>
          <w:cols w:space="720"/>
          <w:docGrid w:linePitch="360"/>
        </w:sectPr>
      </w:pPr>
    </w:p>
    <w:p w14:paraId="0ADCE72B" w14:textId="77777777" w:rsidR="00A94D13" w:rsidRDefault="00A94D13">
      <w:pPr>
        <w:autoSpaceDE w:val="0"/>
        <w:autoSpaceDN w:val="0"/>
        <w:spacing w:after="78" w:line="220" w:lineRule="exact"/>
      </w:pPr>
    </w:p>
    <w:p w14:paraId="579D1125"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surge of the river rushing down the mountainside. She was </w:t>
      </w:r>
      <w:r>
        <w:br/>
      </w:r>
      <w:r>
        <w:rPr>
          <w:rFonts w:ascii="Charis SIL Regular" w:eastAsia="Charis SIL Regular" w:hAnsi="Charis SIL Regular"/>
          <w:color w:val="000000"/>
        </w:rPr>
        <w:t>everywhere and nowhere, a phantom of the wild, a testament to the untamed spirit of the wilderness.</w:t>
      </w:r>
    </w:p>
    <w:p w14:paraId="3FA79EF2" w14:textId="77777777" w:rsidR="00A94D13" w:rsidRDefault="00000000">
      <w:pPr>
        <w:autoSpaceDE w:val="0"/>
        <w:autoSpaceDN w:val="0"/>
        <w:spacing w:before="264" w:after="0" w:line="264" w:lineRule="exact"/>
      </w:pPr>
      <w:r>
        <w:rPr>
          <w:rFonts w:ascii="Charis SIL Regular" w:eastAsia="Charis SIL Regular" w:hAnsi="Charis SIL Regular"/>
          <w:color w:val="000000"/>
        </w:rPr>
        <w:t>My obsession, once all-consuming, had been reshaped, tempered by the crucible of near-death. It was no longer a hunter's lust, but a profound respect for the wildness that had both challenged and spared me. The mare was no longer just a prize to be captured, but a symbol of that untamed spirit, a representative of the power of nature I had so carelessly underestimated.</w:t>
      </w:r>
    </w:p>
    <w:p w14:paraId="1C896FF9"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One evening, I found myself back at the edge of Stony Ridge, </w:t>
      </w:r>
      <w:r>
        <w:br/>
      </w:r>
      <w:r>
        <w:rPr>
          <w:rFonts w:ascii="Charis SIL Regular" w:eastAsia="Charis SIL Regular" w:hAnsi="Charis SIL Regular"/>
          <w:color w:val="000000"/>
        </w:rPr>
        <w:t xml:space="preserve">standing at the precipice of the cliff where our fall had begun. The small pool at the bottom, once a terrifying maw, now appeared almost insignificant, a tiny blemish on the vast canvas of the </w:t>
      </w:r>
      <w:r>
        <w:br/>
      </w:r>
      <w:r>
        <w:rPr>
          <w:rFonts w:ascii="Charis SIL Regular" w:eastAsia="Charis SIL Regular" w:hAnsi="Charis SIL Regular"/>
          <w:color w:val="000000"/>
        </w:rPr>
        <w:t>landscape. The wind whipped around me, carrying the scent of pine and damp earth, a familiar perfume that held both the memory of terror and the promise of renewal. I looked down at the pool, imagining our descent, the earth rushing up to meet us, the jarring impact, the subsequent, almost unbelievable silence.</w:t>
      </w:r>
    </w:p>
    <w:p w14:paraId="5F9976ED"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And then, I saw it. A single chestnut hair, caught on a jagged rock at the edge of the pool. It was a tiny, almost imperceptible thing, yet it resonated with a significance that transcended its physical form. It was a tangible link to the mare, a thread connecting me to the wild spirit I had come to both fear and respect. It was a silent testament to the power of the wilderness, to the resilience of life, and to the strange bond we had forged in the face of death.</w:t>
      </w:r>
    </w:p>
    <w:p w14:paraId="1D744947" w14:textId="77777777" w:rsidR="00A94D13" w:rsidRDefault="00000000">
      <w:pPr>
        <w:autoSpaceDE w:val="0"/>
        <w:autoSpaceDN w:val="0"/>
        <w:spacing w:before="264" w:after="0" w:line="264" w:lineRule="exact"/>
      </w:pPr>
      <w:r>
        <w:rPr>
          <w:rFonts w:ascii="Charis SIL Regular" w:eastAsia="Charis SIL Regular" w:hAnsi="Charis SIL Regular"/>
          <w:color w:val="000000"/>
        </w:rPr>
        <w:t>Picking the hair up gently, I held it between my fingers, feeling the weight of our shared experience, the weight of the fall, the weight of my altered perception. This single hair, a minuscule fragment of the mare’s coat, held more meaning than all the trophies I had ever sought. It was a symbol of my transformation, a reminder of the profound respect I now held for the untamed wilderness and its inhabitants.</w:t>
      </w:r>
    </w:p>
    <w:p w14:paraId="112BE0D8" w14:textId="77777777" w:rsidR="00A94D13" w:rsidRDefault="00000000">
      <w:pPr>
        <w:autoSpaceDE w:val="0"/>
        <w:autoSpaceDN w:val="0"/>
        <w:spacing w:before="264" w:after="0" w:line="264" w:lineRule="exact"/>
      </w:pPr>
      <w:r>
        <w:rPr>
          <w:rFonts w:ascii="Charis SIL Regular" w:eastAsia="Charis SIL Regular" w:hAnsi="Charis SIL Regular"/>
          <w:color w:val="000000"/>
        </w:rPr>
        <w:lastRenderedPageBreak/>
        <w:t>The physical pain was slowly receding, replaced by a deeper, more profound ache – the ache of understanding, the ache of self-</w:t>
      </w:r>
      <w:r>
        <w:br/>
      </w:r>
      <w:r>
        <w:rPr>
          <w:rFonts w:ascii="Charis SIL Regular" w:eastAsia="Charis SIL Regular" w:hAnsi="Charis SIL Regular"/>
          <w:color w:val="000000"/>
        </w:rPr>
        <w:t>discovery. The mare, no longer a target of my obsession, was now</w:t>
      </w:r>
    </w:p>
    <w:p w14:paraId="5B5D6CD9" w14:textId="77777777" w:rsidR="00A94D13" w:rsidRDefault="00A94D13">
      <w:pPr>
        <w:sectPr w:rsidR="00A94D13">
          <w:pgSz w:w="8000" w:h="12000"/>
          <w:pgMar w:top="296" w:right="672" w:bottom="394" w:left="660" w:header="720" w:footer="720" w:gutter="0"/>
          <w:cols w:space="720"/>
          <w:docGrid w:linePitch="360"/>
        </w:sectPr>
      </w:pPr>
    </w:p>
    <w:p w14:paraId="2A25AB62" w14:textId="77777777" w:rsidR="00A94D13" w:rsidRDefault="00A94D13">
      <w:pPr>
        <w:autoSpaceDE w:val="0"/>
        <w:autoSpaceDN w:val="0"/>
        <w:spacing w:after="78" w:line="220" w:lineRule="exact"/>
      </w:pPr>
    </w:p>
    <w:p w14:paraId="022C8D52" w14:textId="77777777" w:rsidR="00A94D13" w:rsidRDefault="00000000">
      <w:pPr>
        <w:autoSpaceDE w:val="0"/>
        <w:autoSpaceDN w:val="0"/>
        <w:spacing w:before="58" w:after="0" w:line="264" w:lineRule="exact"/>
        <w:ind w:right="144"/>
      </w:pPr>
      <w:r>
        <w:rPr>
          <w:rFonts w:ascii="Charis SIL Regular" w:eastAsia="Charis SIL Regular" w:hAnsi="Charis SIL Regular"/>
          <w:color w:val="000000"/>
        </w:rPr>
        <w:t xml:space="preserve">an enigma, a creature of immense power and grace, a symbol of a world beyond human control. My pursuit had transformed from a relentless hunt to a journey of reconciliation, a quest for </w:t>
      </w:r>
      <w:r>
        <w:br/>
      </w:r>
      <w:r>
        <w:rPr>
          <w:rFonts w:ascii="Charis SIL Regular" w:eastAsia="Charis SIL Regular" w:hAnsi="Charis SIL Regular"/>
          <w:color w:val="000000"/>
        </w:rPr>
        <w:t>understanding the delicate balance between humanity and the untamed wild.</w:t>
      </w:r>
    </w:p>
    <w:p w14:paraId="0236378B" w14:textId="77777777" w:rsidR="00A94D13" w:rsidRDefault="00000000">
      <w:pPr>
        <w:autoSpaceDE w:val="0"/>
        <w:autoSpaceDN w:val="0"/>
        <w:spacing w:before="264" w:after="0" w:line="264" w:lineRule="exact"/>
      </w:pPr>
      <w:r>
        <w:rPr>
          <w:rFonts w:ascii="Charis SIL Regular" w:eastAsia="Charis SIL Regular" w:hAnsi="Charis SIL Regular"/>
          <w:color w:val="000000"/>
        </w:rPr>
        <w:t>The setting sun painted the sky with vibrant hues of orange and crimson as I descended from the ridge, the hair clutched tightly in my hand. The ranch lights twinkled in the distance, beckoning me back to a world of comfort and safety. Yet, the wildness within me, kindled by the near-death experience, had a hold on me, binding me to the untamed heart of Stony Ridge.</w:t>
      </w:r>
    </w:p>
    <w:p w14:paraId="74FD7E2D"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In the days and weeks that followed, I spent hours sketching in my journal. My drawings, clumsy and unskilled, attempted to capture the essence of the mare, her wild spirit, her grace, the untamed power that resided within her. They weren’t accurate </w:t>
      </w:r>
      <w:r>
        <w:br/>
      </w:r>
      <w:r>
        <w:rPr>
          <w:rFonts w:ascii="Charis SIL Regular" w:eastAsia="Charis SIL Regular" w:hAnsi="Charis SIL Regular"/>
          <w:color w:val="000000"/>
        </w:rPr>
        <w:t>representations, but rather expressions of the emotional connection I had formed, the profound respect I now felt.</w:t>
      </w:r>
    </w:p>
    <w:p w14:paraId="3BDE7B68"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Each drawing was a meditation on the fall, a visual exploration of the precarious balance between life and death. I sketched the </w:t>
      </w:r>
      <w:r>
        <w:br/>
      </w:r>
      <w:r>
        <w:rPr>
          <w:rFonts w:ascii="Charis SIL Regular" w:eastAsia="Charis SIL Regular" w:hAnsi="Charis SIL Regular"/>
          <w:color w:val="000000"/>
        </w:rPr>
        <w:t>landscape, the jagged rocks, the tenacious vegetation clinging to the slopes. I attempted to capture the force of the wind, the chaotic dance of the fall, the miraculous landing, the subsequent silence that had been both terrifying and strangely peaceful. The sketches were not simply a documentation of events; they were a journey of self-discovery, a visual exploration of my own transformation.</w:t>
      </w:r>
    </w:p>
    <w:p w14:paraId="613108BD" w14:textId="77777777" w:rsidR="00A94D13" w:rsidRDefault="00000000">
      <w:pPr>
        <w:autoSpaceDE w:val="0"/>
        <w:autoSpaceDN w:val="0"/>
        <w:spacing w:before="264" w:after="0" w:line="264" w:lineRule="exact"/>
      </w:pPr>
      <w:r>
        <w:rPr>
          <w:rFonts w:ascii="Charis SIL Regular" w:eastAsia="Charis SIL Regular" w:hAnsi="Charis SIL Regular"/>
          <w:color w:val="000000"/>
        </w:rPr>
        <w:t>I began to understand the interconnectedness of all living things. The mare, the snake, the trees, the rocks, the very wind itself – all were part of a vast, intricate tapestry of life, a delicate ecosystem that was both powerful and fragile. My understanding of my place within this ecosystem had undergone a complete transformation. I was no longer a detached observer, a hunter seeking to conquer, but an integral part of this complex, interconnected world.</w:t>
      </w:r>
    </w:p>
    <w:p w14:paraId="31293133" w14:textId="77777777" w:rsidR="00A94D13" w:rsidRDefault="00000000">
      <w:pPr>
        <w:autoSpaceDE w:val="0"/>
        <w:autoSpaceDN w:val="0"/>
        <w:spacing w:before="264" w:after="0" w:line="264" w:lineRule="exact"/>
        <w:ind w:right="576"/>
      </w:pPr>
      <w:r>
        <w:rPr>
          <w:rFonts w:ascii="Charis SIL Regular" w:eastAsia="Charis SIL Regular" w:hAnsi="Charis SIL Regular"/>
          <w:color w:val="000000"/>
        </w:rPr>
        <w:lastRenderedPageBreak/>
        <w:t>The change wasn't just in my attitude towards the mare, but towards myself. I had faced my mortality and come out transformed. My obsession, once a driving force, now seemed</w:t>
      </w:r>
    </w:p>
    <w:p w14:paraId="145132A5" w14:textId="77777777" w:rsidR="00A94D13" w:rsidRDefault="00A94D13">
      <w:pPr>
        <w:sectPr w:rsidR="00A94D13">
          <w:pgSz w:w="8000" w:h="12000"/>
          <w:pgMar w:top="296" w:right="640" w:bottom="394" w:left="660" w:header="720" w:footer="720" w:gutter="0"/>
          <w:cols w:space="720"/>
          <w:docGrid w:linePitch="360"/>
        </w:sectPr>
      </w:pPr>
    </w:p>
    <w:p w14:paraId="0A109180" w14:textId="77777777" w:rsidR="00A94D13" w:rsidRDefault="00A94D13">
      <w:pPr>
        <w:autoSpaceDE w:val="0"/>
        <w:autoSpaceDN w:val="0"/>
        <w:spacing w:after="78" w:line="220" w:lineRule="exact"/>
      </w:pPr>
    </w:p>
    <w:p w14:paraId="38AA9FC3" w14:textId="77777777" w:rsidR="00A94D13" w:rsidRDefault="00000000">
      <w:pPr>
        <w:autoSpaceDE w:val="0"/>
        <w:autoSpaceDN w:val="0"/>
        <w:spacing w:before="58" w:after="0" w:line="264" w:lineRule="exact"/>
        <w:ind w:right="288"/>
      </w:pPr>
      <w:r>
        <w:rPr>
          <w:rFonts w:ascii="Charis SIL Regular" w:eastAsia="Charis SIL Regular" w:hAnsi="Charis SIL Regular"/>
          <w:color w:val="000000"/>
        </w:rPr>
        <w:t>insignificant in the face of life’s profound mystery. The hunt was still there, lurking in the shadows of my being, but it was now informed by a newfound understanding, a profound respect, a yearning to comprehend the forces of nature that had nearly claimed my life.</w:t>
      </w:r>
    </w:p>
    <w:p w14:paraId="04BFC187"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I’m going to catch that horse, if I can. Those words still echoed in my mind, but their meaning had shifted profoundly. It wasn't a boastful declaration of intent; it was a solemn promise, a quiet commitment to a journey of understanding, a quest for </w:t>
      </w:r>
      <w:r>
        <w:br/>
      </w:r>
      <w:r>
        <w:rPr>
          <w:rFonts w:ascii="Charis SIL Regular" w:eastAsia="Charis SIL Regular" w:hAnsi="Charis SIL Regular"/>
          <w:color w:val="000000"/>
        </w:rPr>
        <w:t xml:space="preserve">reconciliation with the wild. It was no longer a hunt, but a </w:t>
      </w:r>
      <w:r>
        <w:br/>
      </w:r>
      <w:r>
        <w:rPr>
          <w:rFonts w:ascii="Charis SIL Regular" w:eastAsia="Charis SIL Regular" w:hAnsi="Charis SIL Regular"/>
          <w:color w:val="000000"/>
        </w:rPr>
        <w:t>pilgrimage, a sacred journey to reconnect with the untamed spirit of Stony Ridge and the magnificent chestnut mare who had changed my life forever.</w:t>
      </w:r>
    </w:p>
    <w:p w14:paraId="4B7008AC" w14:textId="77777777" w:rsidR="00A94D13" w:rsidRDefault="00A94D13">
      <w:pPr>
        <w:sectPr w:rsidR="00A94D13">
          <w:pgSz w:w="8000" w:h="12000"/>
          <w:pgMar w:top="296" w:right="646" w:bottom="1440" w:left="660" w:header="720" w:footer="720" w:gutter="0"/>
          <w:cols w:space="720"/>
          <w:docGrid w:linePitch="360"/>
        </w:sectPr>
      </w:pPr>
    </w:p>
    <w:p w14:paraId="240983E8" w14:textId="77777777" w:rsidR="00A94D13" w:rsidRDefault="00A94D13">
      <w:pPr>
        <w:autoSpaceDE w:val="0"/>
        <w:autoSpaceDN w:val="0"/>
        <w:spacing w:after="224" w:line="220" w:lineRule="exact"/>
      </w:pPr>
    </w:p>
    <w:p w14:paraId="1C161175" w14:textId="77777777" w:rsidR="00A94D13" w:rsidRDefault="00000000">
      <w:pPr>
        <w:autoSpaceDE w:val="0"/>
        <w:autoSpaceDN w:val="0"/>
        <w:spacing w:after="0" w:line="330" w:lineRule="exact"/>
      </w:pPr>
      <w:r>
        <w:rPr>
          <w:rFonts w:ascii="Charis SIL Bold" w:eastAsia="Charis SIL Bold" w:hAnsi="Charis SIL Bold"/>
          <w:b/>
          <w:color w:val="000000"/>
        </w:rPr>
        <w:t>Renewed Determination</w:t>
      </w:r>
    </w:p>
    <w:p w14:paraId="15A8757F"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The single chestnut hair, a fragile testament to my near-death experience, became a talisman. I carried it in a small, worn leather pouch, close to my heart, a constant reminder of the wildness that had humbled me, and the profound respect I now held for the untamed spirit of Stony Ridge. The obsession hadn't vanished </w:t>
      </w:r>
      <w:r>
        <w:br/>
      </w:r>
      <w:r>
        <w:rPr>
          <w:rFonts w:ascii="Charis SIL Regular" w:eastAsia="Charis SIL Regular" w:hAnsi="Charis SIL Regular"/>
          <w:color w:val="000000"/>
        </w:rPr>
        <w:t>entirely; it had simply metamorphosed. It was no longer a predatory hunger, but a deep, resonating fascination, a persistent curiosity about the enigmatic chestnut mare.</w:t>
      </w:r>
    </w:p>
    <w:p w14:paraId="7AB04141"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days were filled with a strange duality. I resumed my work on the ranch, tending to the cattle, mending fences, performing the mundane tasks that had once seemed so tedious. Yet, a part of me remained tethered to Stony Ridge, my mind constantly replaying the breathtaking fall, the jarring impact, the subsequent, almost surreal silence. The memories were not just a recollection of events, but a constant source of introspection, a relentless examination of my actions, my motivations, and my place within the greater </w:t>
      </w:r>
      <w:r>
        <w:br/>
      </w:r>
      <w:r>
        <w:rPr>
          <w:rFonts w:ascii="Charis SIL Regular" w:eastAsia="Charis SIL Regular" w:hAnsi="Charis SIL Regular"/>
          <w:color w:val="000000"/>
        </w:rPr>
        <w:t>scheme of nature.</w:t>
      </w:r>
    </w:p>
    <w:p w14:paraId="56C45CB0"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Sleep offered little respite. My dreams were filled with the wild mare, her image shifting and changing, sometimes majestic and powerful, other times vulnerable and elusive. I would dream of the chase, the exhilarating pursuit across the rugged terrain, the </w:t>
      </w:r>
      <w:r>
        <w:br/>
      </w:r>
      <w:r>
        <w:rPr>
          <w:rFonts w:ascii="Charis SIL Regular" w:eastAsia="Charis SIL Regular" w:hAnsi="Charis SIL Regular"/>
          <w:color w:val="000000"/>
        </w:rPr>
        <w:t xml:space="preserve">breathtaking descent from the cliff, the jarring impact, the </w:t>
      </w:r>
      <w:r>
        <w:br/>
      </w:r>
      <w:r>
        <w:rPr>
          <w:rFonts w:ascii="Charis SIL Regular" w:eastAsia="Charis SIL Regular" w:hAnsi="Charis SIL Regular"/>
          <w:color w:val="000000"/>
        </w:rPr>
        <w:t xml:space="preserve">miraculous survival. In these dreams, I never truly captured the mare; she always remained one step ahead, a symbol of the </w:t>
      </w:r>
      <w:r>
        <w:br/>
      </w:r>
      <w:r>
        <w:rPr>
          <w:rFonts w:ascii="Charis SIL Regular" w:eastAsia="Charis SIL Regular" w:hAnsi="Charis SIL Regular"/>
          <w:color w:val="000000"/>
        </w:rPr>
        <w:t>untamed wilderness that eluded my grasp, yet constantly beckoned me forward.</w:t>
      </w:r>
    </w:p>
    <w:p w14:paraId="4624B25D"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physical wounds healed, but the emotional scars remained, etched deep within my soul. The relentless ache in my chest was a constant reminder of my near-death experience, a palpable link to my mortality. Yet, this understanding of my own fragility, far from diminishing my </w:t>
      </w:r>
      <w:r>
        <w:rPr>
          <w:rFonts w:ascii="Charis SIL Regular" w:eastAsia="Charis SIL Regular" w:hAnsi="Charis SIL Regular"/>
          <w:color w:val="000000"/>
        </w:rPr>
        <w:lastRenderedPageBreak/>
        <w:t>resolve, strengthened it. The near-death experience had stripped away the superficiality of my obsession, revealing the raw, unadulterated power of my fascination with the wild mare.</w:t>
      </w:r>
    </w:p>
    <w:p w14:paraId="08DB7F3E" w14:textId="77777777" w:rsidR="00A94D13" w:rsidRDefault="00A94D13">
      <w:pPr>
        <w:sectPr w:rsidR="00A94D13">
          <w:pgSz w:w="8000" w:h="12000"/>
          <w:pgMar w:top="442" w:right="646" w:bottom="498" w:left="660" w:header="720" w:footer="720" w:gutter="0"/>
          <w:cols w:space="720"/>
          <w:docGrid w:linePitch="360"/>
        </w:sectPr>
      </w:pPr>
    </w:p>
    <w:p w14:paraId="67AD1EC0" w14:textId="77777777" w:rsidR="00A94D13" w:rsidRDefault="00A94D13">
      <w:pPr>
        <w:autoSpaceDE w:val="0"/>
        <w:autoSpaceDN w:val="0"/>
        <w:spacing w:after="78" w:line="220" w:lineRule="exact"/>
      </w:pPr>
    </w:p>
    <w:p w14:paraId="7781928C"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I spent countless hours sketching, attempting to capture the essence of the mare, the wildness that emanated from her very being. My drawings were rudimentary, my skills far from refined, yet they poured forth from a deeper wellspring, a place of emotional </w:t>
      </w:r>
      <w:r>
        <w:br/>
      </w:r>
      <w:r>
        <w:rPr>
          <w:rFonts w:ascii="Charis SIL Regular" w:eastAsia="Charis SIL Regular" w:hAnsi="Charis SIL Regular"/>
          <w:color w:val="000000"/>
        </w:rPr>
        <w:t>resonance, a heartfelt attempt to translate the power and mystery of the mare onto the page.</w:t>
      </w:r>
    </w:p>
    <w:p w14:paraId="40E00D27" w14:textId="77777777" w:rsidR="00A94D13" w:rsidRDefault="00000000">
      <w:pPr>
        <w:autoSpaceDE w:val="0"/>
        <w:autoSpaceDN w:val="0"/>
        <w:spacing w:before="264" w:after="0" w:line="264" w:lineRule="exact"/>
      </w:pPr>
      <w:r>
        <w:rPr>
          <w:rFonts w:ascii="Charis SIL Regular" w:eastAsia="Charis SIL Regular" w:hAnsi="Charis SIL Regular"/>
          <w:color w:val="000000"/>
        </w:rPr>
        <w:t>The drawings were not mere depictions; they were an exploration of the journey, a visual testament to the transformation that had taken place within me. They captured the intensity of the chase, the thrill of the pursuit, the terror of the fall, and the unexpected peace that followed. Each stroke of my pencil was a step further along the path of self-discovery, a quiet acknowledgement of the profound impact the mare had on my life.</w:t>
      </w:r>
    </w:p>
    <w:p w14:paraId="6E657A97" w14:textId="77777777" w:rsidR="00A94D13" w:rsidRDefault="00000000">
      <w:pPr>
        <w:autoSpaceDE w:val="0"/>
        <w:autoSpaceDN w:val="0"/>
        <w:spacing w:before="264" w:after="0" w:line="264" w:lineRule="exact"/>
      </w:pPr>
      <w:r>
        <w:rPr>
          <w:rFonts w:ascii="Charis SIL Regular" w:eastAsia="Charis SIL Regular" w:hAnsi="Charis SIL Regular"/>
          <w:color w:val="000000"/>
        </w:rPr>
        <w:t>I started to read books on natural history, on the behaviour of wild horses, their social structures, their remarkable resilience in the face of adversity. The scientific explanations, the detailed accounts of their lives, added a layer of understanding to my fascination. I learned of their complex communication systems, their intricate social hierarchies, their unwavering spirit of independence. This intellectual understanding enhanced my appreciation, deepening my respect for the mare and the untamed wilderness she called home.</w:t>
      </w:r>
    </w:p>
    <w:p w14:paraId="461CE280" w14:textId="77777777" w:rsidR="00A94D13" w:rsidRDefault="00000000">
      <w:pPr>
        <w:autoSpaceDE w:val="0"/>
        <w:autoSpaceDN w:val="0"/>
        <w:spacing w:before="264" w:after="0" w:line="264" w:lineRule="exact"/>
      </w:pPr>
      <w:r>
        <w:rPr>
          <w:rFonts w:ascii="Charis SIL Regular" w:eastAsia="Charis SIL Regular" w:hAnsi="Charis SIL Regular"/>
          <w:color w:val="000000"/>
        </w:rPr>
        <w:t>I revisited Stony Ridge countless times, not to hunt, but to observe, to listen, to learn. I would sit for hours at the edge of the cliff, watching the wind whip across the desolate landscape, feeling the raw power of nature. I learned to recognize the subtle signs of the mare's presence – the faint imprints of her hooves in the mud, the occasional flick of her tail in the distance, the distant sound of her whinny carrying on the wind.</w:t>
      </w:r>
    </w:p>
    <w:p w14:paraId="5D2A14DA"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These encounters were brief, fleeting glimpses into the mare's life, yet they nourished my spirit, strengthening my determination to understand her, to appreciate her, to respect her wildness. My </w:t>
      </w:r>
      <w:r>
        <w:rPr>
          <w:rFonts w:ascii="Charis SIL Regular" w:eastAsia="Charis SIL Regular" w:hAnsi="Charis SIL Regular"/>
          <w:color w:val="000000"/>
        </w:rPr>
        <w:lastRenderedPageBreak/>
        <w:t xml:space="preserve">obsession was no longer about possession; it was about </w:t>
      </w:r>
      <w:r>
        <w:br/>
      </w:r>
      <w:r>
        <w:rPr>
          <w:rFonts w:ascii="Charis SIL Regular" w:eastAsia="Charis SIL Regular" w:hAnsi="Charis SIL Regular"/>
          <w:color w:val="000000"/>
        </w:rPr>
        <w:t>understanding, about connecting with the untamed spirit of the wild.</w:t>
      </w:r>
    </w:p>
    <w:p w14:paraId="326ECC8F" w14:textId="77777777" w:rsidR="00A94D13" w:rsidRDefault="00A94D13">
      <w:pPr>
        <w:sectPr w:rsidR="00A94D13">
          <w:pgSz w:w="8000" w:h="12000"/>
          <w:pgMar w:top="296" w:right="640" w:bottom="526" w:left="660" w:header="720" w:footer="720" w:gutter="0"/>
          <w:cols w:space="720"/>
          <w:docGrid w:linePitch="360"/>
        </w:sectPr>
      </w:pPr>
    </w:p>
    <w:p w14:paraId="5FAA49DD" w14:textId="77777777" w:rsidR="00A94D13" w:rsidRDefault="00A94D13">
      <w:pPr>
        <w:autoSpaceDE w:val="0"/>
        <w:autoSpaceDN w:val="0"/>
        <w:spacing w:after="78" w:line="220" w:lineRule="exact"/>
      </w:pPr>
    </w:p>
    <w:p w14:paraId="22E07ACE" w14:textId="77777777" w:rsidR="00A94D13" w:rsidRDefault="00000000">
      <w:pPr>
        <w:autoSpaceDE w:val="0"/>
        <w:autoSpaceDN w:val="0"/>
        <w:spacing w:before="58" w:after="0" w:line="264" w:lineRule="exact"/>
        <w:ind w:right="144"/>
      </w:pPr>
      <w:r>
        <w:rPr>
          <w:rFonts w:ascii="Charis SIL Regular" w:eastAsia="Charis SIL Regular" w:hAnsi="Charis SIL Regular"/>
          <w:color w:val="000000"/>
        </w:rPr>
        <w:t>The ranch seemed distant, almost unreal, a stark contrast to the raw, unbridled beauty of Stony Ridge. My fellow ranch hands noticed the change in me, the quiet intensity in my eyes, the newfound respect I held for the natural world. They couldn't fully comprehend my obsession, but they sensed the profound shift that had occurred within me, the transformation wrought by the near-death experience.</w:t>
      </w:r>
    </w:p>
    <w:p w14:paraId="18D3EA4F"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One evening, as the sun dipped below the horizon, painting the sky in hues of fiery orange and deep crimson, I stood at the edge of Stony Ridge, the wind whipping around me, carrying the scent of pine and damp earth. I closed my eyes, inhaling the familiar </w:t>
      </w:r>
      <w:r>
        <w:br/>
      </w:r>
      <w:r>
        <w:rPr>
          <w:rFonts w:ascii="Charis SIL Regular" w:eastAsia="Charis SIL Regular" w:hAnsi="Charis SIL Regular"/>
          <w:color w:val="000000"/>
        </w:rPr>
        <w:t>perfume of the wild, feeling the wind, the earth, the very spirit of the place coursing through my veins. I was no longer simply a man; I was part of this landscape, an integral component of the wild ecosystem.</w:t>
      </w:r>
    </w:p>
    <w:p w14:paraId="14D09864" w14:textId="77777777" w:rsidR="00A94D13" w:rsidRDefault="00000000">
      <w:pPr>
        <w:autoSpaceDE w:val="0"/>
        <w:autoSpaceDN w:val="0"/>
        <w:spacing w:before="264" w:after="0" w:line="264" w:lineRule="exact"/>
      </w:pPr>
      <w:r>
        <w:rPr>
          <w:rFonts w:ascii="Charis SIL Regular" w:eastAsia="Charis SIL Regular" w:hAnsi="Charis SIL Regular"/>
          <w:color w:val="000000"/>
        </w:rPr>
        <w:t>The single chestnut hair, still nestled in my leather pouch, felt warm against my skin. It wasn't just a reminder of a near-death experience; it was a symbol of my rebirth, a testament to the transformative power of nature. The mare was not merely a horse; she was an embodiment of the wild, a symbol of the untamed spirit that lay within myself.</w:t>
      </w:r>
    </w:p>
    <w:p w14:paraId="2172F6F1"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I’m going to catch that horse, if I can. The words echoed in my mind, not as a boastful declaration, but as a solemn vow, a quiet commitment to a journey of understanding, a pilgrimage to the heart of the wild. The chase continued, not as a hunter's pursuit, but as a seeker's quest, a lifelong journey of reconciliation with the untamed spirit of Stony Ridge and the magnificent chestnut mare who had forever changed my life. The obsession remained, but it was now tempered by respect, fueled by understanding, and driven by a deep, abiding love for the wild. The hunt, in its truest sense, had begun. And this time, it was a different kind of hunt entirely. This was not a pursuit of conquest, but a journey of connection and the slow, steady dance of human hearts with the untamed </w:t>
      </w:r>
      <w:r>
        <w:br/>
      </w:r>
      <w:r>
        <w:rPr>
          <w:rFonts w:ascii="Charis SIL Regular" w:eastAsia="Charis SIL Regular" w:hAnsi="Charis SIL Regular"/>
          <w:color w:val="000000"/>
        </w:rPr>
        <w:t>wilderness.</w:t>
      </w:r>
    </w:p>
    <w:p w14:paraId="52784162" w14:textId="77777777" w:rsidR="00A94D13" w:rsidRDefault="00A94D13">
      <w:pPr>
        <w:sectPr w:rsidR="00A94D13">
          <w:pgSz w:w="8000" w:h="12000"/>
          <w:pgMar w:top="296" w:right="642" w:bottom="790" w:left="660" w:header="720" w:footer="720" w:gutter="0"/>
          <w:cols w:space="720"/>
          <w:docGrid w:linePitch="360"/>
        </w:sectPr>
      </w:pPr>
    </w:p>
    <w:p w14:paraId="6A713187" w14:textId="77777777" w:rsidR="00A94D13" w:rsidRDefault="00A94D13">
      <w:pPr>
        <w:autoSpaceDE w:val="0"/>
        <w:autoSpaceDN w:val="0"/>
        <w:spacing w:after="224" w:line="220" w:lineRule="exact"/>
      </w:pPr>
    </w:p>
    <w:p w14:paraId="1385FB96" w14:textId="77777777" w:rsidR="00A94D13" w:rsidRDefault="00000000">
      <w:pPr>
        <w:autoSpaceDE w:val="0"/>
        <w:autoSpaceDN w:val="0"/>
        <w:spacing w:after="0" w:line="330" w:lineRule="exact"/>
      </w:pPr>
      <w:r>
        <w:rPr>
          <w:rFonts w:ascii="Charis SIL Bold" w:eastAsia="Charis SIL Bold" w:hAnsi="Charis SIL Bold"/>
          <w:b/>
          <w:color w:val="000000"/>
        </w:rPr>
        <w:t>Respect for the Mare</w:t>
      </w:r>
    </w:p>
    <w:p w14:paraId="1611606B"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The wind whispered secrets through the canyons of Stony Ridge, carrying the scent of sagebrush and damp earth, a familiar perfume that now filled me with a sense of profound peace. The relentless ache in my chest, a constant companion since the fall, had softened, replaced by a quiet hum of understanding. The mare, the </w:t>
      </w:r>
      <w:r>
        <w:br/>
      </w:r>
      <w:r>
        <w:rPr>
          <w:rFonts w:ascii="Charis SIL Regular" w:eastAsia="Charis SIL Regular" w:hAnsi="Charis SIL Regular"/>
          <w:color w:val="000000"/>
        </w:rPr>
        <w:t xml:space="preserve">magnificent chestnut mare, was no longer a symbol of my </w:t>
      </w:r>
      <w:r>
        <w:br/>
      </w:r>
      <w:r>
        <w:rPr>
          <w:rFonts w:ascii="Charis SIL Regular" w:eastAsia="Charis SIL Regular" w:hAnsi="Charis SIL Regular"/>
          <w:color w:val="000000"/>
        </w:rPr>
        <w:t xml:space="preserve">obsession, but a teacher, a guide, a powerful emblem of the </w:t>
      </w:r>
      <w:r>
        <w:br/>
      </w:r>
      <w:r>
        <w:rPr>
          <w:rFonts w:ascii="Charis SIL Regular" w:eastAsia="Charis SIL Regular" w:hAnsi="Charis SIL Regular"/>
          <w:color w:val="000000"/>
        </w:rPr>
        <w:t xml:space="preserve">untamed wilderness that held me captive in its awe-inspiring </w:t>
      </w:r>
      <w:r>
        <w:br/>
      </w:r>
      <w:r>
        <w:rPr>
          <w:rFonts w:ascii="Charis SIL Regular" w:eastAsia="Charis SIL Regular" w:hAnsi="Charis SIL Regular"/>
          <w:color w:val="000000"/>
        </w:rPr>
        <w:t>embrace.</w:t>
      </w:r>
    </w:p>
    <w:p w14:paraId="33ACA1D1"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obsession, once a consuming fire, had been tempered in the crucible of near-death, forged anew in the heart of the wild. The desire to capture her, to possess her, had been replaced by a </w:t>
      </w:r>
      <w:r>
        <w:br/>
      </w:r>
      <w:r>
        <w:rPr>
          <w:rFonts w:ascii="Charis SIL Regular" w:eastAsia="Charis SIL Regular" w:hAnsi="Charis SIL Regular"/>
          <w:color w:val="000000"/>
        </w:rPr>
        <w:t xml:space="preserve">profound respect for her freedom, for her resilience, for the </w:t>
      </w:r>
      <w:r>
        <w:br/>
      </w:r>
      <w:r>
        <w:rPr>
          <w:rFonts w:ascii="Charis SIL Regular" w:eastAsia="Charis SIL Regular" w:hAnsi="Charis SIL Regular"/>
          <w:color w:val="000000"/>
        </w:rPr>
        <w:t>untamed spirit that burned so brightly within her. She was not merely an animal; she was a force of nature, a living testament to the wildness that pulsed beneath the surface of the seemingly tame world I had inhabited.</w:t>
      </w:r>
    </w:p>
    <w:p w14:paraId="00C8AA91"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 began to see Stony Ridge not as a hunting ground, but as a </w:t>
      </w:r>
      <w:r>
        <w:br/>
      </w:r>
      <w:r>
        <w:rPr>
          <w:rFonts w:ascii="Charis SIL Regular" w:eastAsia="Charis SIL Regular" w:hAnsi="Charis SIL Regular"/>
          <w:color w:val="000000"/>
        </w:rPr>
        <w:t xml:space="preserve">sanctuary, a place of immense beauty and raw power. The rugged landscape, once a challenge to overcome, now unfolded before me as a tapestry woven with intricate threads of life, a vibrant </w:t>
      </w:r>
      <w:r>
        <w:br/>
      </w:r>
      <w:r>
        <w:rPr>
          <w:rFonts w:ascii="Charis SIL Regular" w:eastAsia="Charis SIL Regular" w:hAnsi="Charis SIL Regular"/>
          <w:color w:val="000000"/>
        </w:rPr>
        <w:t>ecosystem brimming with a delicate balance. Each crevice, each rock face, each windswept meadow held a story, a secret whispered on the breeze.</w:t>
      </w:r>
    </w:p>
    <w:p w14:paraId="2D4435C6"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 learned to listen to the silence, to decipher the language of the wind, the murmur of the streams, the rustle of leaves. I started to perceive the subtle signs of the mare's presence: the faint imprint of her hooves in the soft earth, a scattering of dried leaves disturbed by her passage, the glint of sunlight on her sleek coat as she grazed in the distance. These were not mere observations; they were intimate connections, </w:t>
      </w:r>
      <w:r>
        <w:rPr>
          <w:rFonts w:ascii="Charis SIL Regular" w:eastAsia="Charis SIL Regular" w:hAnsi="Charis SIL Regular"/>
          <w:color w:val="000000"/>
        </w:rPr>
        <w:lastRenderedPageBreak/>
        <w:t>fleeting moments of shared experience within the grand theater of the wild.</w:t>
      </w:r>
    </w:p>
    <w:p w14:paraId="2CCFB025" w14:textId="77777777" w:rsidR="00A94D13" w:rsidRDefault="00000000">
      <w:pPr>
        <w:autoSpaceDE w:val="0"/>
        <w:autoSpaceDN w:val="0"/>
        <w:spacing w:before="204" w:after="0" w:line="324" w:lineRule="exact"/>
      </w:pPr>
      <w:r>
        <w:rPr>
          <w:rFonts w:ascii="Charis SIL Regular" w:eastAsia="Charis SIL Regular" w:hAnsi="Charis SIL Regular"/>
          <w:color w:val="000000"/>
        </w:rPr>
        <w:t>The days spent on the ranch felt increasingly alien, a stark contrast</w:t>
      </w:r>
    </w:p>
    <w:p w14:paraId="36A537CC" w14:textId="77777777" w:rsidR="00A94D13" w:rsidRDefault="00A94D13">
      <w:pPr>
        <w:sectPr w:rsidR="00A94D13">
          <w:pgSz w:w="8000" w:h="12000"/>
          <w:pgMar w:top="442" w:right="678" w:bottom="364" w:left="660" w:header="720" w:footer="720" w:gutter="0"/>
          <w:cols w:space="720"/>
          <w:docGrid w:linePitch="360"/>
        </w:sectPr>
      </w:pPr>
    </w:p>
    <w:p w14:paraId="7B5A5FB7" w14:textId="77777777" w:rsidR="00A94D13" w:rsidRDefault="00A94D13">
      <w:pPr>
        <w:autoSpaceDE w:val="0"/>
        <w:autoSpaceDN w:val="0"/>
        <w:spacing w:after="78" w:line="220" w:lineRule="exact"/>
      </w:pPr>
    </w:p>
    <w:p w14:paraId="5516E677"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to the raw beauty and untamed freedom of Stony Ridge. The </w:t>
      </w:r>
      <w:r>
        <w:br/>
      </w:r>
      <w:r>
        <w:rPr>
          <w:rFonts w:ascii="Charis SIL Regular" w:eastAsia="Charis SIL Regular" w:hAnsi="Charis SIL Regular"/>
          <w:color w:val="000000"/>
        </w:rPr>
        <w:t xml:space="preserve">routine tasks, once a monotonous cycle, now held a different </w:t>
      </w:r>
      <w:r>
        <w:br/>
      </w:r>
      <w:r>
        <w:rPr>
          <w:rFonts w:ascii="Charis SIL Regular" w:eastAsia="Charis SIL Regular" w:hAnsi="Charis SIL Regular"/>
          <w:color w:val="000000"/>
        </w:rPr>
        <w:t xml:space="preserve">significance. The care I gave to the cattle, the mending of fences, became acts of stewardship, small gestures of respect for the </w:t>
      </w:r>
      <w:r>
        <w:br/>
      </w:r>
      <w:r>
        <w:rPr>
          <w:rFonts w:ascii="Charis SIL Regular" w:eastAsia="Charis SIL Regular" w:hAnsi="Charis SIL Regular"/>
          <w:color w:val="000000"/>
        </w:rPr>
        <w:t>delicate balance of life. I found myself connecting with the animals, appreciating their individual personalities, their quiet dignity. The cattle, once mere commodities, were now sentient beings, each with its own story to tell.</w:t>
      </w:r>
    </w:p>
    <w:p w14:paraId="6A944E27"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fellow ranch hands, initially puzzled by my changed demeanor, began to perceive a subtle shift in my character. They saw the quiet intensity in my eyes, the newfound respect I held for nature, for the wild beauty of Stony Ridge. They couldn't entirely grasp my </w:t>
      </w:r>
      <w:r>
        <w:br/>
      </w:r>
      <w:r>
        <w:rPr>
          <w:rFonts w:ascii="Charis SIL Regular" w:eastAsia="Charis SIL Regular" w:hAnsi="Charis SIL Regular"/>
          <w:color w:val="000000"/>
        </w:rPr>
        <w:t>transformation, but they recognized a deeper understanding, a newfound humility. The shared experiences on the ranch, the quiet camaraderie amongst us, solidified our bonds with new meaning.</w:t>
      </w:r>
    </w:p>
    <w:p w14:paraId="56870FB9" w14:textId="77777777" w:rsidR="00A94D13" w:rsidRDefault="00000000">
      <w:pPr>
        <w:autoSpaceDE w:val="0"/>
        <w:autoSpaceDN w:val="0"/>
        <w:spacing w:before="264" w:after="0" w:line="264" w:lineRule="exact"/>
      </w:pPr>
      <w:r>
        <w:rPr>
          <w:rFonts w:ascii="Charis SIL Regular" w:eastAsia="Charis SIL Regular" w:hAnsi="Charis SIL Regular"/>
          <w:color w:val="000000"/>
        </w:rPr>
        <w:t>My sketching continued, but it had evolved beyond mere depictions of the mare. The drawings now captured the spirit of the wild, the essence of Stony Ridge, the intricate dance between life and death, beauty and harshness. Each stroke of my pencil was a meditation, a communion with the wild. My art was not merely a representation of what I saw; it was a reflection of my inner transformation, a visual testament to my evolving relationship with nature.</w:t>
      </w:r>
    </w:p>
    <w:p w14:paraId="16731915"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One evening, I returned to the edge of the cliff where I had fallen, where I had nearly met my end. The setting sun cast long shadows across the valley, painting the sky in hues of fiery orange and deep crimson. The wind carried the scent of pine and damp earth, a sweet and melancholic perfume. I stood there for a long time, lost in contemplation. I was not consumed by the fear of falling again but rather embraced the beauty of the canyon, the intricate details of the landscape, as if appreciating a priceless work of art. The experience had changed my perception.</w:t>
      </w:r>
    </w:p>
    <w:p w14:paraId="5895EB2E" w14:textId="77777777" w:rsidR="00A94D13" w:rsidRDefault="00000000">
      <w:pPr>
        <w:autoSpaceDE w:val="0"/>
        <w:autoSpaceDN w:val="0"/>
        <w:spacing w:before="264" w:after="0" w:line="264" w:lineRule="exact"/>
      </w:pPr>
      <w:r>
        <w:rPr>
          <w:rFonts w:ascii="Charis SIL Regular" w:eastAsia="Charis SIL Regular" w:hAnsi="Charis SIL Regular"/>
          <w:color w:val="000000"/>
        </w:rPr>
        <w:lastRenderedPageBreak/>
        <w:t>The single chestnut hair, still nestled in my leather pouch, felt warm against my skin. It was more than a talisman; it was a symbol of my rebirth, a constant reminder of the profound lessons learned, a tangible link to the wild spirit that now flowed through my veins. The mare had not only survived but had also taught me to survive,</w:t>
      </w:r>
    </w:p>
    <w:p w14:paraId="0A6C3887" w14:textId="77777777" w:rsidR="00A94D13" w:rsidRDefault="00A94D13">
      <w:pPr>
        <w:sectPr w:rsidR="00A94D13">
          <w:pgSz w:w="8000" w:h="12000"/>
          <w:pgMar w:top="296" w:right="658" w:bottom="394" w:left="660" w:header="720" w:footer="720" w:gutter="0"/>
          <w:cols w:space="720"/>
          <w:docGrid w:linePitch="360"/>
        </w:sectPr>
      </w:pPr>
    </w:p>
    <w:p w14:paraId="74C14D56" w14:textId="77777777" w:rsidR="00A94D13" w:rsidRDefault="00A94D13">
      <w:pPr>
        <w:autoSpaceDE w:val="0"/>
        <w:autoSpaceDN w:val="0"/>
        <w:spacing w:after="78" w:line="220" w:lineRule="exact"/>
      </w:pPr>
    </w:p>
    <w:p w14:paraId="36C0C238" w14:textId="77777777" w:rsidR="00A94D13" w:rsidRDefault="00000000">
      <w:pPr>
        <w:autoSpaceDE w:val="0"/>
        <w:autoSpaceDN w:val="0"/>
        <w:spacing w:after="0" w:line="322" w:lineRule="exact"/>
      </w:pPr>
      <w:r>
        <w:rPr>
          <w:rFonts w:ascii="Charis SIL Regular" w:eastAsia="Charis SIL Regular" w:hAnsi="Charis SIL Regular"/>
          <w:color w:val="000000"/>
        </w:rPr>
        <w:t>to find a new sense of wholeness within myself.</w:t>
      </w:r>
    </w:p>
    <w:p w14:paraId="1BE7C06D"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 revisited Stony Ridge not to hunt, but to learn, to listen, to </w:t>
      </w:r>
      <w:r>
        <w:br/>
      </w:r>
      <w:r>
        <w:rPr>
          <w:rFonts w:ascii="Charis SIL Regular" w:eastAsia="Charis SIL Regular" w:hAnsi="Charis SIL Regular"/>
          <w:color w:val="000000"/>
        </w:rPr>
        <w:t xml:space="preserve">observe. I watched the eagles soar, their majestic silhouettes </w:t>
      </w:r>
      <w:r>
        <w:br/>
      </w:r>
      <w:r>
        <w:rPr>
          <w:rFonts w:ascii="Charis SIL Regular" w:eastAsia="Charis SIL Regular" w:hAnsi="Charis SIL Regular"/>
          <w:color w:val="000000"/>
        </w:rPr>
        <w:t>outlined against the vast expanse of the sky. I followed the winding paths of the deer, their silent grace a testament to the harmony of the wild. I learned to recognize the subtle language of the animals, their nuanced communication, their intricate social structures. My fascination with the mare had deepened, expanding into a profound appreciation for the entirety of the wild.</w:t>
      </w:r>
    </w:p>
    <w:p w14:paraId="24CDE686"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hunt continued, but it was a different kind of hunt entirely. It was not the pursuit of conquest, but a quest for understanding, a pilgrimage into the heart of the wild. The mare remained elusive, a symbol of the untamed spirit that both challenged and captivated me. But my perspective had irrevocably changed. The pursuit was no longer fueled by obsession, but by respect, by a deep </w:t>
      </w:r>
      <w:r>
        <w:br/>
      </w:r>
      <w:r>
        <w:rPr>
          <w:rFonts w:ascii="Charis SIL Regular" w:eastAsia="Charis SIL Regular" w:hAnsi="Charis SIL Regular"/>
          <w:color w:val="000000"/>
        </w:rPr>
        <w:t xml:space="preserve">appreciation for the magnificent creature that had nearly taken my life, yet paradoxically, had given me a new one. The wildness of Stony Ridge had become my sanctuary, and the chestnut mare, my teacher and guide, a constant reminder of the profound </w:t>
      </w:r>
      <w:r>
        <w:br/>
      </w:r>
      <w:r>
        <w:rPr>
          <w:rFonts w:ascii="Charis SIL Regular" w:eastAsia="Charis SIL Regular" w:hAnsi="Charis SIL Regular"/>
          <w:color w:val="000000"/>
        </w:rPr>
        <w:t>interconnectedness of all things.</w:t>
      </w:r>
    </w:p>
    <w:p w14:paraId="0A115CC1"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pursuit was a journey, a dance between human ambition and the wildness of nature. It was a testament to the power of </w:t>
      </w:r>
      <w:r>
        <w:br/>
      </w:r>
      <w:r>
        <w:rPr>
          <w:rFonts w:ascii="Charis SIL Regular" w:eastAsia="Charis SIL Regular" w:hAnsi="Charis SIL Regular"/>
          <w:color w:val="000000"/>
        </w:rPr>
        <w:t xml:space="preserve">transformation, to the ability of a near-death experience to shed the superficial and reveal the raw beauty of existence. The mare </w:t>
      </w:r>
      <w:r>
        <w:br/>
      </w:r>
      <w:r>
        <w:rPr>
          <w:rFonts w:ascii="Charis SIL Regular" w:eastAsia="Charis SIL Regular" w:hAnsi="Charis SIL Regular"/>
          <w:color w:val="000000"/>
        </w:rPr>
        <w:t xml:space="preserve">represented more than just a wild horse; she became an </w:t>
      </w:r>
      <w:r>
        <w:br/>
      </w:r>
      <w:r>
        <w:rPr>
          <w:rFonts w:ascii="Charis SIL Regular" w:eastAsia="Charis SIL Regular" w:hAnsi="Charis SIL Regular"/>
          <w:color w:val="000000"/>
        </w:rPr>
        <w:t xml:space="preserve">embodiment of freedom, resilience, and the enduring spirit of the wild, reminding me of the beauty of the wilderness and the </w:t>
      </w:r>
      <w:r>
        <w:br/>
      </w:r>
      <w:r>
        <w:rPr>
          <w:rFonts w:ascii="Charis SIL Regular" w:eastAsia="Charis SIL Regular" w:hAnsi="Charis SIL Regular"/>
          <w:color w:val="000000"/>
        </w:rPr>
        <w:t xml:space="preserve">insignificance of human ambition compared to the great forces of nature. The mare remained a powerful symbol of the wild that called to me, but it was no longer a symbol of possession but of respect, understanding, and a profound connection to the untamed heart of the </w:t>
      </w:r>
      <w:r>
        <w:rPr>
          <w:rFonts w:ascii="Charis SIL Regular" w:eastAsia="Charis SIL Regular" w:hAnsi="Charis SIL Regular"/>
          <w:color w:val="000000"/>
        </w:rPr>
        <w:lastRenderedPageBreak/>
        <w:t>world. The hunt was a journey of self-discovery, a continuous exploration of my place within the grand scheme of nature.</w:t>
      </w:r>
    </w:p>
    <w:p w14:paraId="572002D2" w14:textId="77777777" w:rsidR="00A94D13" w:rsidRDefault="00A94D13">
      <w:pPr>
        <w:sectPr w:rsidR="00A94D13">
          <w:pgSz w:w="8000" w:h="12000"/>
          <w:pgMar w:top="296" w:right="682" w:bottom="790" w:left="660" w:header="720" w:footer="720" w:gutter="0"/>
          <w:cols w:space="720"/>
          <w:docGrid w:linePitch="360"/>
        </w:sectPr>
      </w:pPr>
    </w:p>
    <w:p w14:paraId="021920AA" w14:textId="77777777" w:rsidR="00A94D13" w:rsidRDefault="00A94D13">
      <w:pPr>
        <w:autoSpaceDE w:val="0"/>
        <w:autoSpaceDN w:val="0"/>
        <w:spacing w:after="224" w:line="220" w:lineRule="exact"/>
      </w:pPr>
    </w:p>
    <w:p w14:paraId="1906BC3A" w14:textId="77777777" w:rsidR="00A94D13" w:rsidRDefault="00000000">
      <w:pPr>
        <w:autoSpaceDE w:val="0"/>
        <w:autoSpaceDN w:val="0"/>
        <w:spacing w:after="0" w:line="330" w:lineRule="exact"/>
      </w:pPr>
      <w:r>
        <w:rPr>
          <w:rFonts w:ascii="Charis SIL Bold" w:eastAsia="Charis SIL Bold" w:hAnsi="Charis SIL Bold"/>
          <w:b/>
          <w:color w:val="000000"/>
        </w:rPr>
        <w:t>The Refrain</w:t>
      </w:r>
    </w:p>
    <w:p w14:paraId="326FC5D4"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The sun dipped below the horizon, painting the sky in fiery hues of orange and crimson, mirroring the embers of obsession still glowing faintly within me. The silence of Stony Ridge, once a void to be filled, now resonated with a profound sense of peace, a harmony born from the near-death experience that had reshaped my world. The memory of the fall, the breathtaking plunge, the jarring impact, was not a source of terror but a catalyst for transformation, a </w:t>
      </w:r>
      <w:r>
        <w:br/>
      </w:r>
      <w:r>
        <w:rPr>
          <w:rFonts w:ascii="Charis SIL Regular" w:eastAsia="Charis SIL Regular" w:hAnsi="Charis SIL Regular"/>
          <w:color w:val="000000"/>
        </w:rPr>
        <w:t>crucible in which my arrogance had been refined into a humble appreciation for the untamed power of nature.</w:t>
      </w:r>
    </w:p>
    <w:p w14:paraId="05052ECF"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The chestnut mare, my elusive quarry, remained a potent symbol, no longer the object of a possessive desire but a majestic </w:t>
      </w:r>
      <w:r>
        <w:br/>
      </w:r>
      <w:r>
        <w:rPr>
          <w:rFonts w:ascii="Charis SIL Regular" w:eastAsia="Charis SIL Regular" w:hAnsi="Charis SIL Regular"/>
          <w:color w:val="000000"/>
        </w:rPr>
        <w:t xml:space="preserve">embodiment of the wildness that had both humbled and awakened me. She was a teacher, a guide, a living testament to the </w:t>
      </w:r>
      <w:r>
        <w:br/>
      </w:r>
      <w:r>
        <w:rPr>
          <w:rFonts w:ascii="Charis SIL Regular" w:eastAsia="Charis SIL Regular" w:hAnsi="Charis SIL Regular"/>
          <w:color w:val="000000"/>
        </w:rPr>
        <w:t>indomitable spirit of the natural world, a spirit I had so nearly defied, and yet, in defying her, had discovered myself.</w:t>
      </w:r>
    </w:p>
    <w:p w14:paraId="32E1780B" w14:textId="77777777" w:rsidR="00A94D13" w:rsidRDefault="00000000">
      <w:pPr>
        <w:autoSpaceDE w:val="0"/>
        <w:autoSpaceDN w:val="0"/>
        <w:spacing w:before="264" w:after="0" w:line="264" w:lineRule="exact"/>
      </w:pPr>
      <w:r>
        <w:rPr>
          <w:rFonts w:ascii="Charis SIL Regular" w:eastAsia="Charis SIL Regular" w:hAnsi="Charis SIL Regular"/>
          <w:color w:val="000000"/>
        </w:rPr>
        <w:t>My days were now a rhythmic dance between the familiar rhythms of ranch life and the untamed wilderness of Stony Ridge. The familiar tasks – tending to the cattle, mending fences, the quiet solitude of sketching – were infused with a new depth of meaning. Each act was a small gesture of respect for the interconnectedness of life, a quiet acknowledgment of my place within the grand tapestry of existence.</w:t>
      </w:r>
    </w:p>
    <w:p w14:paraId="0EC7045B"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cattle, once mere commodities, now held individual stories, their quiet lives reflecting the resilience and tenacity I had come to admire in the wild. I found myself observing their subtle </w:t>
      </w:r>
      <w:r>
        <w:br/>
      </w:r>
      <w:r>
        <w:rPr>
          <w:rFonts w:ascii="Charis SIL Regular" w:eastAsia="Charis SIL Regular" w:hAnsi="Charis SIL Regular"/>
          <w:color w:val="000000"/>
        </w:rPr>
        <w:t xml:space="preserve">interactions, their social hierarchies, their quiet dignity. Their existence was a constant reminder of the delicate balance that governed the wild, a balance easily disrupted by human </w:t>
      </w:r>
      <w:r>
        <w:br/>
      </w:r>
      <w:r>
        <w:rPr>
          <w:rFonts w:ascii="Charis SIL Regular" w:eastAsia="Charis SIL Regular" w:hAnsi="Charis SIL Regular"/>
          <w:color w:val="000000"/>
        </w:rPr>
        <w:t>intervention.</w:t>
      </w:r>
    </w:p>
    <w:p w14:paraId="03FEE00B" w14:textId="77777777" w:rsidR="00A94D13" w:rsidRDefault="00000000">
      <w:pPr>
        <w:autoSpaceDE w:val="0"/>
        <w:autoSpaceDN w:val="0"/>
        <w:spacing w:before="264" w:after="0" w:line="264" w:lineRule="exact"/>
      </w:pPr>
      <w:r>
        <w:rPr>
          <w:rFonts w:ascii="Charis SIL Regular" w:eastAsia="Charis SIL Regular" w:hAnsi="Charis SIL Regular"/>
          <w:color w:val="000000"/>
        </w:rPr>
        <w:lastRenderedPageBreak/>
        <w:t>My sketches, too, had undergone a profound transformation. They were no longer mere attempts to capture the mare's physical beauty but rather efforts to depict the spirit of Stony Ridge, its raw power, its delicate beauty. Each line, each shading, was a meditation, a</w:t>
      </w:r>
    </w:p>
    <w:p w14:paraId="63E5B653" w14:textId="77777777" w:rsidR="00A94D13" w:rsidRDefault="00A94D13">
      <w:pPr>
        <w:sectPr w:rsidR="00A94D13">
          <w:pgSz w:w="8000" w:h="12000"/>
          <w:pgMar w:top="442" w:right="666" w:bottom="364" w:left="660" w:header="720" w:footer="720" w:gutter="0"/>
          <w:cols w:space="720"/>
          <w:docGrid w:linePitch="360"/>
        </w:sectPr>
      </w:pPr>
    </w:p>
    <w:p w14:paraId="7E906E0F" w14:textId="77777777" w:rsidR="00A94D13" w:rsidRDefault="00A94D13">
      <w:pPr>
        <w:autoSpaceDE w:val="0"/>
        <w:autoSpaceDN w:val="0"/>
        <w:spacing w:after="78" w:line="220" w:lineRule="exact"/>
      </w:pPr>
    </w:p>
    <w:p w14:paraId="05DB2279" w14:textId="77777777" w:rsidR="00A94D13" w:rsidRDefault="00000000">
      <w:pPr>
        <w:autoSpaceDE w:val="0"/>
        <w:autoSpaceDN w:val="0"/>
        <w:spacing w:before="58" w:after="0" w:line="264" w:lineRule="exact"/>
      </w:pPr>
      <w:r>
        <w:rPr>
          <w:rFonts w:ascii="Charis SIL Regular" w:eastAsia="Charis SIL Regular" w:hAnsi="Charis SIL Regular"/>
          <w:color w:val="000000"/>
        </w:rPr>
        <w:t>prayer, a testament to the enduring power of the natural world. The drawings reflected not only the landscape but my own internal evolution, a visual diary of my growing connection with the wild.</w:t>
      </w:r>
    </w:p>
    <w:p w14:paraId="42C63A86"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Evenings were often spent at the edge of the cliff, the very precipice of my near-death experience. I would sit for hours, watching the stars emerge, feeling the cool night air on my skin, listening to the whispers of the wind. The fear was gone, replaced by a profound sense of gratitude, a humbling acknowledgment of my own </w:t>
      </w:r>
      <w:r>
        <w:br/>
      </w:r>
      <w:r>
        <w:rPr>
          <w:rFonts w:ascii="Charis SIL Regular" w:eastAsia="Charis SIL Regular" w:hAnsi="Charis SIL Regular"/>
          <w:color w:val="000000"/>
        </w:rPr>
        <w:t>mortality, and an understanding that my life was intricately woven into the fabric of the wilderness.</w:t>
      </w:r>
    </w:p>
    <w:p w14:paraId="49BFF3DB"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The single chestnut hair, a memento of my brush with death, remained nestled within my leather pouch, a tangible link to the wild spirit that now coursed through my veins. It was a symbol of transformation, a physical reminder of the lessons learned, a testament to the enduring power of nature. The mare had not only survived the fall but had also, paradoxically, saved me.</w:t>
      </w:r>
    </w:p>
    <w:p w14:paraId="63FAF5D8" w14:textId="77777777" w:rsidR="00A94D13" w:rsidRDefault="00000000">
      <w:pPr>
        <w:autoSpaceDE w:val="0"/>
        <w:autoSpaceDN w:val="0"/>
        <w:spacing w:before="264" w:after="0" w:line="264" w:lineRule="exact"/>
      </w:pPr>
      <w:r>
        <w:rPr>
          <w:rFonts w:ascii="Charis SIL Regular" w:eastAsia="Charis SIL Regular" w:hAnsi="Charis SIL Regular"/>
          <w:color w:val="000000"/>
        </w:rPr>
        <w:t>The refrain echoed in my mind, “I’m going to catch that horse if I can.” It was not a boastful declaration but a quiet affirmation of my enduring fascination, a testament to the enduring pull of the wild. It was a recognition of the chase, not as a quest for possession, but as a lifelong journey of understanding, of mutual respect, a dance between human ambition and the untamed spirit of nature.</w:t>
      </w:r>
    </w:p>
    <w:p w14:paraId="2DB63EC7"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mare, in her wildness, had taught me the profound lesson of acceptance, of humility, of recognizing the limits of human control in the face of nature's immense power. She remained elusive, a powerful symbol of freedom, a testament to the untamed spirit that thrived in the heart of Stony Ridge. But the pursuit had changed. It was no longer a battle of wills, but a pilgrimage, a quest for </w:t>
      </w:r>
      <w:r>
        <w:br/>
      </w:r>
      <w:r>
        <w:rPr>
          <w:rFonts w:ascii="Charis SIL Regular" w:eastAsia="Charis SIL Regular" w:hAnsi="Charis SIL Regular"/>
          <w:color w:val="000000"/>
        </w:rPr>
        <w:t xml:space="preserve">connection, a journey into the heart of the wild. My obsession had been transformed into a profound respect, an abiding connection with the wild, a deep understanding of the inherent balance </w:t>
      </w:r>
      <w:r>
        <w:br/>
      </w:r>
      <w:r>
        <w:rPr>
          <w:rFonts w:ascii="Charis SIL Regular" w:eastAsia="Charis SIL Regular" w:hAnsi="Charis SIL Regular"/>
          <w:color w:val="000000"/>
        </w:rPr>
        <w:t>between the human and the natural world.</w:t>
      </w:r>
    </w:p>
    <w:p w14:paraId="439333EE" w14:textId="77777777" w:rsidR="00A94D13" w:rsidRDefault="00000000">
      <w:pPr>
        <w:autoSpaceDE w:val="0"/>
        <w:autoSpaceDN w:val="0"/>
        <w:spacing w:before="264" w:after="0" w:line="264" w:lineRule="exact"/>
      </w:pPr>
      <w:r>
        <w:rPr>
          <w:rFonts w:ascii="Charis SIL Regular" w:eastAsia="Charis SIL Regular" w:hAnsi="Charis SIL Regular"/>
          <w:color w:val="000000"/>
        </w:rPr>
        <w:lastRenderedPageBreak/>
        <w:t>The hunt continued, but it was a hunt infused with respect, with a newfound appreciation for the profound beauty and power of the wild. I observed the intricate web of life that unfolded around me –</w:t>
      </w:r>
    </w:p>
    <w:p w14:paraId="013C10EC" w14:textId="77777777" w:rsidR="00A94D13" w:rsidRDefault="00A94D13">
      <w:pPr>
        <w:sectPr w:rsidR="00A94D13">
          <w:pgSz w:w="8000" w:h="12000"/>
          <w:pgMar w:top="296" w:right="654" w:bottom="394" w:left="660" w:header="720" w:footer="720" w:gutter="0"/>
          <w:cols w:space="720"/>
          <w:docGrid w:linePitch="360"/>
        </w:sectPr>
      </w:pPr>
    </w:p>
    <w:p w14:paraId="7861F0F1" w14:textId="77777777" w:rsidR="00A94D13" w:rsidRDefault="00A94D13">
      <w:pPr>
        <w:autoSpaceDE w:val="0"/>
        <w:autoSpaceDN w:val="0"/>
        <w:spacing w:after="78" w:line="220" w:lineRule="exact"/>
      </w:pPr>
    </w:p>
    <w:p w14:paraId="60654B21" w14:textId="77777777" w:rsidR="00A94D13" w:rsidRDefault="00000000">
      <w:pPr>
        <w:autoSpaceDE w:val="0"/>
        <w:autoSpaceDN w:val="0"/>
        <w:spacing w:before="58" w:after="0" w:line="264" w:lineRule="exact"/>
      </w:pPr>
      <w:r>
        <w:rPr>
          <w:rFonts w:ascii="Charis SIL Regular" w:eastAsia="Charis SIL Regular" w:hAnsi="Charis SIL Regular"/>
          <w:color w:val="000000"/>
        </w:rPr>
        <w:t>the intricate dance between predator and prey, the delicate balance of the ecosystem, the subtle language of the animals. The mare, once a symbol of my ambition, now represented the untamed heart of Stony Ridge, a symbol of resilience, freedom, and the inherent beauty of the natural world. The landscape itself had become a teacher, its silent lessons far more profound than any I had learned in the confines of human society.</w:t>
      </w:r>
    </w:p>
    <w:p w14:paraId="290026DA"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understanding of the wild extended beyond the mare, </w:t>
      </w:r>
      <w:r>
        <w:br/>
      </w:r>
      <w:r>
        <w:rPr>
          <w:rFonts w:ascii="Charis SIL Regular" w:eastAsia="Charis SIL Regular" w:hAnsi="Charis SIL Regular"/>
          <w:color w:val="000000"/>
        </w:rPr>
        <w:t>encompassing the entire ecosystem of Stony Ridge. I learned to read the tracks of the deer, to identify the calls of the birds, to discern the subtle shifts in the wind that spoke of approaching storms. The silence of the canyons became a language in itself, each rustle of leaves, each murmur of the stream, each cry of a hawk, whispering stories of survival, resilience, and the enduring power of nature.</w:t>
      </w:r>
    </w:p>
    <w:p w14:paraId="05DF4853"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connection with the other ranch hands had also evolved. They saw the change in me, the quiet intensity in my eyes, the newfound respect I held for the land and its inhabitants. They could not fully grasp the profound transformation that had occurred, but they sensed the shift, the deeper understanding that had taken root within me. The shared experiences on the ranch, once mere </w:t>
      </w:r>
      <w:r>
        <w:br/>
      </w:r>
      <w:r>
        <w:rPr>
          <w:rFonts w:ascii="Charis SIL Regular" w:eastAsia="Charis SIL Regular" w:hAnsi="Charis SIL Regular"/>
          <w:color w:val="000000"/>
        </w:rPr>
        <w:t>routines, now held a deeper significance, strengthened by our shared respect for the natural world.</w:t>
      </w:r>
    </w:p>
    <w:p w14:paraId="61E6446F"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refrain continued its subtle rhythm, a persistent whisper in the back of my mind, “I’m going to catch that horse if I can.” But the meaning had altered. It was no longer a declaration of conquest but an affirmation of the enduring quest, a testament to the deep and abiding connection I had forged with the wild, a profound </w:t>
      </w:r>
      <w:r>
        <w:br/>
      </w:r>
      <w:r>
        <w:rPr>
          <w:rFonts w:ascii="Charis SIL Regular" w:eastAsia="Charis SIL Regular" w:hAnsi="Charis SIL Regular"/>
          <w:color w:val="000000"/>
        </w:rPr>
        <w:t>appreciation for the magnificent creature that had challenged me, tested me, and ultimately, transformed me.</w:t>
      </w:r>
    </w:p>
    <w:p w14:paraId="59DC3D93"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life had become a tapestry woven with threads of the wild and the tamed, a delicate balance of human endeavor and the awe-inspiring majesty of nature. The mare, the elusive chestnut mare of Stony Ridge, </w:t>
      </w:r>
      <w:r>
        <w:rPr>
          <w:rFonts w:ascii="Charis SIL Regular" w:eastAsia="Charis SIL Regular" w:hAnsi="Charis SIL Regular"/>
          <w:color w:val="000000"/>
        </w:rPr>
        <w:lastRenderedPageBreak/>
        <w:t>remained a powerful symbol – not of my ambition, but of the untamed spirit that called to me, reminding me of my own place within the grand symphony of existence. The chase continued, but it was a chase infused with respect, humility, and a profound</w:t>
      </w:r>
    </w:p>
    <w:p w14:paraId="713315C7" w14:textId="77777777" w:rsidR="00A94D13" w:rsidRDefault="00A94D13">
      <w:pPr>
        <w:sectPr w:rsidR="00A94D13">
          <w:pgSz w:w="8000" w:h="12000"/>
          <w:pgMar w:top="296" w:right="646" w:bottom="394" w:left="660" w:header="720" w:footer="720" w:gutter="0"/>
          <w:cols w:space="720"/>
          <w:docGrid w:linePitch="360"/>
        </w:sectPr>
      </w:pPr>
    </w:p>
    <w:p w14:paraId="4FD76A47" w14:textId="77777777" w:rsidR="00A94D13" w:rsidRDefault="00A94D13">
      <w:pPr>
        <w:autoSpaceDE w:val="0"/>
        <w:autoSpaceDN w:val="0"/>
        <w:spacing w:after="78" w:line="220" w:lineRule="exact"/>
      </w:pPr>
    </w:p>
    <w:p w14:paraId="161510B8" w14:textId="77777777" w:rsidR="00A94D13" w:rsidRDefault="00000000">
      <w:pPr>
        <w:autoSpaceDE w:val="0"/>
        <w:autoSpaceDN w:val="0"/>
        <w:spacing w:before="58" w:after="0" w:line="264" w:lineRule="exact"/>
      </w:pPr>
      <w:r>
        <w:rPr>
          <w:rFonts w:ascii="Charis SIL Regular" w:eastAsia="Charis SIL Regular" w:hAnsi="Charis SIL Regular"/>
          <w:color w:val="000000"/>
        </w:rPr>
        <w:t>understanding of the wild’s enduring power, a power that had challenged me, humbled me, and ultimately, redeemed me. The hunt was no longer a pursuit, but a partnership, a lifelong dance with the untamed heart of the world.</w:t>
      </w:r>
    </w:p>
    <w:p w14:paraId="412F1E0A" w14:textId="77777777" w:rsidR="00A94D13" w:rsidRDefault="00A94D13">
      <w:pPr>
        <w:sectPr w:rsidR="00A94D13">
          <w:pgSz w:w="8000" w:h="12000"/>
          <w:pgMar w:top="296" w:right="1030" w:bottom="1440" w:left="660" w:header="720" w:footer="720" w:gutter="0"/>
          <w:cols w:space="720"/>
          <w:docGrid w:linePitch="360"/>
        </w:sectPr>
      </w:pPr>
    </w:p>
    <w:p w14:paraId="47A02C24" w14:textId="77777777" w:rsidR="00A94D13" w:rsidRDefault="00A94D13">
      <w:pPr>
        <w:autoSpaceDE w:val="0"/>
        <w:autoSpaceDN w:val="0"/>
        <w:spacing w:after="224" w:line="220" w:lineRule="exact"/>
      </w:pPr>
    </w:p>
    <w:p w14:paraId="66CA37FE" w14:textId="77777777" w:rsidR="00A94D13" w:rsidRDefault="00000000">
      <w:pPr>
        <w:autoSpaceDE w:val="0"/>
        <w:autoSpaceDN w:val="0"/>
        <w:spacing w:after="0" w:line="330" w:lineRule="exact"/>
      </w:pPr>
      <w:r>
        <w:rPr>
          <w:rFonts w:ascii="Charis SIL Bold" w:eastAsia="Charis SIL Bold" w:hAnsi="Charis SIL Bold"/>
          <w:b/>
          <w:color w:val="000000"/>
        </w:rPr>
        <w:t>The Stony Ridge</w:t>
      </w:r>
    </w:p>
    <w:p w14:paraId="76D30015" w14:textId="77777777" w:rsidR="00A94D13" w:rsidRDefault="00000000">
      <w:pPr>
        <w:autoSpaceDE w:val="0"/>
        <w:autoSpaceDN w:val="0"/>
        <w:spacing w:before="286" w:after="0" w:line="264" w:lineRule="exact"/>
      </w:pPr>
      <w:r>
        <w:rPr>
          <w:rFonts w:ascii="Charis SIL Regular" w:eastAsia="Charis SIL Regular" w:hAnsi="Charis SIL Regular"/>
          <w:color w:val="000000"/>
        </w:rPr>
        <w:t>The wind, a sculptor of granite and sand, had etched Stony Ridge into a landscape of stark beauty. It was a place of extremes, where sun-drenched mesas bled into shadowy canyons, where the silence was broken only by the cry of a hawk circling high above, or the rasp of wind through the sparse, tenacious scrub. The rock itself, a tapestry of grey and ochre, bore the scars of centuries, its surface a testament to the relentless forces of nature. Jagged peaks clawed at the sky, their summits shrouded in mist, while below, canyons plunged into shadowy depths, their floors choked with a dense tangle of thorny bushes and tenacious cacti.</w:t>
      </w:r>
    </w:p>
    <w:p w14:paraId="17B72CA7"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air, thin and crisp, carried the scent of sun-baked earth, of sagebrush and juniper, a fragrance both harsh and strangely </w:t>
      </w:r>
      <w:r>
        <w:br/>
      </w:r>
      <w:r>
        <w:rPr>
          <w:rFonts w:ascii="Charis SIL Regular" w:eastAsia="Charis SIL Regular" w:hAnsi="Charis SIL Regular"/>
          <w:color w:val="000000"/>
        </w:rPr>
        <w:t xml:space="preserve">alluring. The sun beat down with relentless intensity, baking the land to a near-lethal temperature, while at night, the cold </w:t>
      </w:r>
      <w:r>
        <w:br/>
      </w:r>
      <w:r>
        <w:rPr>
          <w:rFonts w:ascii="Charis SIL Regular" w:eastAsia="Charis SIL Regular" w:hAnsi="Charis SIL Regular"/>
          <w:color w:val="000000"/>
        </w:rPr>
        <w:t>descended with an equally merciless grip. This was a land that demanded respect, a land that tested the limits of endurance, a land that rewarded perseverance with a breathtaking panorama of untamed beauty. It was a place where the line between life and death was as finely drawn as the intricate patterns etched into the ancient rock.</w:t>
      </w:r>
    </w:p>
    <w:p w14:paraId="6938C26E" w14:textId="77777777" w:rsidR="00A94D13" w:rsidRDefault="00000000">
      <w:pPr>
        <w:autoSpaceDE w:val="0"/>
        <w:autoSpaceDN w:val="0"/>
        <w:spacing w:before="264" w:after="0" w:line="264" w:lineRule="exact"/>
      </w:pPr>
      <w:r>
        <w:rPr>
          <w:rFonts w:ascii="Charis SIL Regular" w:eastAsia="Charis SIL Regular" w:hAnsi="Charis SIL Regular"/>
          <w:color w:val="000000"/>
        </w:rPr>
        <w:t>Water, the lifeblood of any landscape, was a precious commodity on Stony Ridge. It trickled down from the high mountain springs in thin, meandering streams, disappearing into the thirsty earth, only to reappear in the form of isolated pools, oases of life in a sea of arid rock. These pools, often hidden deep within the canyons, were havens for wildlife, attracting thirsty animals, and supporting a fragile ecosystem of desert flora. The struggle for survival was evident everywhere, a constant reminder of the harsh realities of this unforgiving landscape.</w:t>
      </w:r>
    </w:p>
    <w:p w14:paraId="4187E5E7"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flora of Stony Ridge was as rugged and resilient as the land itself. The tenacious cacti, with their sharp spines and succulent bodies, clung to the rocky slopes, their existence a testament to their ability to thrive </w:t>
      </w:r>
      <w:r>
        <w:rPr>
          <w:rFonts w:ascii="Charis SIL Regular" w:eastAsia="Charis SIL Regular" w:hAnsi="Charis SIL Regular"/>
          <w:color w:val="000000"/>
        </w:rPr>
        <w:lastRenderedPageBreak/>
        <w:t>in extreme conditions. The sagebrush, with its silvery leaves and delicate blossoms, dotted the landscape, creating</w:t>
      </w:r>
    </w:p>
    <w:p w14:paraId="158BB6FF" w14:textId="77777777" w:rsidR="00A94D13" w:rsidRDefault="00A94D13">
      <w:pPr>
        <w:sectPr w:rsidR="00A94D13">
          <w:pgSz w:w="8000" w:h="12000"/>
          <w:pgMar w:top="442" w:right="648" w:bottom="364" w:left="660" w:header="720" w:footer="720" w:gutter="0"/>
          <w:cols w:space="720"/>
          <w:docGrid w:linePitch="360"/>
        </w:sectPr>
      </w:pPr>
    </w:p>
    <w:p w14:paraId="2BF81394" w14:textId="77777777" w:rsidR="00A94D13" w:rsidRDefault="00A94D13">
      <w:pPr>
        <w:autoSpaceDE w:val="0"/>
        <w:autoSpaceDN w:val="0"/>
        <w:spacing w:after="78" w:line="220" w:lineRule="exact"/>
      </w:pPr>
    </w:p>
    <w:p w14:paraId="6713DE6B" w14:textId="77777777" w:rsidR="00A94D13" w:rsidRDefault="00000000">
      <w:pPr>
        <w:autoSpaceDE w:val="0"/>
        <w:autoSpaceDN w:val="0"/>
        <w:spacing w:before="58" w:after="0" w:line="264" w:lineRule="exact"/>
        <w:ind w:right="288"/>
      </w:pPr>
      <w:r>
        <w:rPr>
          <w:rFonts w:ascii="Charis SIL Regular" w:eastAsia="Charis SIL Regular" w:hAnsi="Charis SIL Regular"/>
          <w:color w:val="000000"/>
        </w:rPr>
        <w:t>a subtle tapestry of grey and green. Scattered juniper trees, their branches twisted and gnarled by the wind, offered a rare respite from the relentless sun. Even in this seemingly barren landscape, life found a way, a constant reminder of nature’s tenacity and adaptability.</w:t>
      </w:r>
    </w:p>
    <w:p w14:paraId="00489DEB"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animal life of Stony Ridge was as varied and fascinating as the landscape itself. Coyotes, with their keen eyes and stealthy </w:t>
      </w:r>
      <w:r>
        <w:br/>
      </w:r>
      <w:r>
        <w:rPr>
          <w:rFonts w:ascii="Charis SIL Regular" w:eastAsia="Charis SIL Regular" w:hAnsi="Charis SIL Regular"/>
          <w:color w:val="000000"/>
        </w:rPr>
        <w:t>movements, patrolled the canyons, their howls echoing through the night. Rattlesnakes, masters of camouflage, lay coiled amongst the rocks, their venomous fangs a constant threat. Deer, graceful and elusive, moved through the canyons with uncanny grace, their movements perfectly attuned to the contours of the land. Hawks circled high above, their sharp eyes scanning the terrain for prey, their presence a symbol of the predatory balance that governed the ecosystem. The animals were all players in this delicate dance of survival, each species playing its part in maintaining the intricate balance of the wilderness.</w:t>
      </w:r>
    </w:p>
    <w:p w14:paraId="7CDEFB30"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own experience on Stony Ridge was an immersion in the raw power and delicate beauty of nature. Each day brought new </w:t>
      </w:r>
      <w:r>
        <w:br/>
      </w:r>
      <w:r>
        <w:rPr>
          <w:rFonts w:ascii="Charis SIL Regular" w:eastAsia="Charis SIL Regular" w:hAnsi="Charis SIL Regular"/>
          <w:color w:val="000000"/>
        </w:rPr>
        <w:t xml:space="preserve">challenges, new discoveries, new encounters with the wild </w:t>
      </w:r>
      <w:r>
        <w:br/>
      </w:r>
      <w:r>
        <w:rPr>
          <w:rFonts w:ascii="Charis SIL Regular" w:eastAsia="Charis SIL Regular" w:hAnsi="Charis SIL Regular"/>
          <w:color w:val="000000"/>
        </w:rPr>
        <w:t>inhabitants of this unforgiving landscape. The relentless sun, the biting cold, the rugged terrain – they were all elements that tested my endurance, pushing me to the limits of my physical and mental capabilities.</w:t>
      </w:r>
    </w:p>
    <w:p w14:paraId="115750D6"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The trails were often indistinct, barely more than faint animal tracks that wound their way through the maze of canyons and mesas. Navigation required intense concentration, a keen eye for detail, and a profound understanding of the subtle signs of the landscape. The lack of clear paths meant there was a constant risk of getting lost, of becoming disoriented in the vast expanse of the wilderness.</w:t>
      </w:r>
    </w:p>
    <w:p w14:paraId="5DC4CEEC"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sheer scale of Stony Ridge was overwhelming. The vastness of the canyons, the imposing height of the mesas, the seemingly endless </w:t>
      </w:r>
      <w:r>
        <w:rPr>
          <w:rFonts w:ascii="Charis SIL Regular" w:eastAsia="Charis SIL Regular" w:hAnsi="Charis SIL Regular"/>
          <w:color w:val="000000"/>
        </w:rPr>
        <w:lastRenderedPageBreak/>
        <w:t>expanse of the desert – it all contributed to a sense of insignificance, a humbling reminder of the immense power of the natural world. I was a small, insignificant creature, navigating a</w:t>
      </w:r>
    </w:p>
    <w:p w14:paraId="624321E1" w14:textId="77777777" w:rsidR="00A94D13" w:rsidRDefault="00A94D13">
      <w:pPr>
        <w:sectPr w:rsidR="00A94D13">
          <w:pgSz w:w="8000" w:h="12000"/>
          <w:pgMar w:top="296" w:right="716" w:bottom="394" w:left="660" w:header="720" w:footer="720" w:gutter="0"/>
          <w:cols w:space="720"/>
          <w:docGrid w:linePitch="360"/>
        </w:sectPr>
      </w:pPr>
    </w:p>
    <w:p w14:paraId="44778F07" w14:textId="77777777" w:rsidR="00A94D13" w:rsidRDefault="00A94D13">
      <w:pPr>
        <w:autoSpaceDE w:val="0"/>
        <w:autoSpaceDN w:val="0"/>
        <w:spacing w:after="78" w:line="220" w:lineRule="exact"/>
      </w:pPr>
    </w:p>
    <w:p w14:paraId="39B6D4AA" w14:textId="77777777" w:rsidR="00A94D13" w:rsidRDefault="00000000">
      <w:pPr>
        <w:autoSpaceDE w:val="0"/>
        <w:autoSpaceDN w:val="0"/>
        <w:spacing w:after="0" w:line="322" w:lineRule="exact"/>
      </w:pPr>
      <w:r>
        <w:rPr>
          <w:rFonts w:ascii="Charis SIL Regular" w:eastAsia="Charis SIL Regular" w:hAnsi="Charis SIL Regular"/>
          <w:color w:val="000000"/>
        </w:rPr>
        <w:t>landscape of unimaginable scale and power.</w:t>
      </w:r>
    </w:p>
    <w:p w14:paraId="36093E6C" w14:textId="77777777" w:rsidR="00A94D13" w:rsidRDefault="00000000">
      <w:pPr>
        <w:autoSpaceDE w:val="0"/>
        <w:autoSpaceDN w:val="0"/>
        <w:spacing w:before="264" w:after="0" w:line="264" w:lineRule="exact"/>
      </w:pPr>
      <w:r>
        <w:rPr>
          <w:rFonts w:ascii="Charis SIL Regular" w:eastAsia="Charis SIL Regular" w:hAnsi="Charis SIL Regular"/>
          <w:color w:val="000000"/>
        </w:rPr>
        <w:t>Even the silence was profound, broken only by the occasional cry of a hawk, the distant rumble of thunder, or the whisper of the wind through the canyons. It was a silence that spoke volumes, a silence that conveyed the vastness and solitude of the wilderness. In this silence, I could hear the whispers of the land, the subtle murmurs of nature, the delicate symphony of survival that played out around me.</w:t>
      </w:r>
    </w:p>
    <w:p w14:paraId="1BAC85B6"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nights on Stony Ridge were often chilling, the temperature dropping sharply as the sun dipped below the horizon. The lack of adequate shelter meant that exposure to the elements was a </w:t>
      </w:r>
      <w:r>
        <w:br/>
      </w:r>
      <w:r>
        <w:rPr>
          <w:rFonts w:ascii="Charis SIL Regular" w:eastAsia="Charis SIL Regular" w:hAnsi="Charis SIL Regular"/>
          <w:color w:val="000000"/>
        </w:rPr>
        <w:t xml:space="preserve">constant threat, and the fear of nocturnal predators added to the anxieties of the night. I often slept under the starry sky, wrapped in my blanket, listening to the night sounds, the quiet rustle of desert creatures, the distant howling of coyotes. These nights were a crucible, forging a resilience within me that I did not know I </w:t>
      </w:r>
      <w:r>
        <w:br/>
      </w:r>
      <w:r>
        <w:rPr>
          <w:rFonts w:ascii="Charis SIL Regular" w:eastAsia="Charis SIL Regular" w:hAnsi="Charis SIL Regular"/>
          <w:color w:val="000000"/>
        </w:rPr>
        <w:t>possessed.</w:t>
      </w:r>
    </w:p>
    <w:p w14:paraId="44924DBD"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challenges I faced on Stony Ridge were not just physical; they were also mental and emotional. The solitude, the vastness of the landscape, the constant threat of danger, all contributed to a </w:t>
      </w:r>
      <w:r>
        <w:br/>
      </w:r>
      <w:r>
        <w:rPr>
          <w:rFonts w:ascii="Charis SIL Regular" w:eastAsia="Charis SIL Regular" w:hAnsi="Charis SIL Regular"/>
          <w:color w:val="000000"/>
        </w:rPr>
        <w:t>profound sense of introspection. It was in the quiet moments, in the stillness of the desert nights, that I found a deeper understanding of myself, a connection to the wilderness that transcended the physical pursuit of the chestnut mare.</w:t>
      </w:r>
    </w:p>
    <w:p w14:paraId="3BBD3576"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relentless pursuit of the mare had become inextricably linked with my experience of Stony Ridge. The landscape itself had </w:t>
      </w:r>
      <w:r>
        <w:br/>
      </w:r>
      <w:r>
        <w:rPr>
          <w:rFonts w:ascii="Charis SIL Regular" w:eastAsia="Charis SIL Regular" w:hAnsi="Charis SIL Regular"/>
          <w:color w:val="000000"/>
        </w:rPr>
        <w:t xml:space="preserve">become a character in the story, its beauty and harshness shaping the narrative, its challenges molding my character. The rocks, the canyons, the wind, the sun, the animals – they were all witnesses to my journey, silent partners in my obsession. My experiences on Stony Ridge had not only shaped my understanding of the mare, but also transformed my understanding of myself and my place in the world. The landscape itself had become a teacher, its lessons harsh, unrelenting, yet </w:t>
      </w:r>
      <w:r>
        <w:rPr>
          <w:rFonts w:ascii="Charis SIL Regular" w:eastAsia="Charis SIL Regular" w:hAnsi="Charis SIL Regular"/>
          <w:color w:val="000000"/>
        </w:rPr>
        <w:lastRenderedPageBreak/>
        <w:t>ultimately profound. Stony Ridge was more than just a backdrop; it was the very heart of the story. It was a living, breathing entity, as wild and untamed as the chestnut mare</w:t>
      </w:r>
    </w:p>
    <w:p w14:paraId="64B8B5A0" w14:textId="77777777" w:rsidR="00A94D13" w:rsidRDefault="00A94D13">
      <w:pPr>
        <w:sectPr w:rsidR="00A94D13">
          <w:pgSz w:w="8000" w:h="12000"/>
          <w:pgMar w:top="296" w:right="656" w:bottom="394" w:left="660" w:header="720" w:footer="720" w:gutter="0"/>
          <w:cols w:space="720"/>
          <w:docGrid w:linePitch="360"/>
        </w:sectPr>
      </w:pPr>
    </w:p>
    <w:p w14:paraId="1D1C9916" w14:textId="77777777" w:rsidR="00A94D13" w:rsidRDefault="00A94D13">
      <w:pPr>
        <w:autoSpaceDE w:val="0"/>
        <w:autoSpaceDN w:val="0"/>
        <w:spacing w:after="78" w:line="220" w:lineRule="exact"/>
      </w:pPr>
    </w:p>
    <w:p w14:paraId="6D29B249" w14:textId="77777777" w:rsidR="00A94D13" w:rsidRDefault="00000000">
      <w:pPr>
        <w:autoSpaceDE w:val="0"/>
        <w:autoSpaceDN w:val="0"/>
        <w:spacing w:before="58" w:after="0" w:line="264" w:lineRule="exact"/>
        <w:jc w:val="center"/>
      </w:pPr>
      <w:r>
        <w:rPr>
          <w:rFonts w:ascii="Charis SIL Regular" w:eastAsia="Charis SIL Regular" w:hAnsi="Charis SIL Regular"/>
          <w:color w:val="000000"/>
        </w:rPr>
        <w:t>herself. The pursuit continued, but now, it was a dance between man and nature, a testament to the enduring power of the wild.</w:t>
      </w:r>
    </w:p>
    <w:p w14:paraId="73A99DCB" w14:textId="77777777" w:rsidR="00A94D13" w:rsidRDefault="00A94D13">
      <w:pPr>
        <w:sectPr w:rsidR="00A94D13">
          <w:pgSz w:w="8000" w:h="12000"/>
          <w:pgMar w:top="296" w:right="1062" w:bottom="1440" w:left="660" w:header="720" w:footer="720" w:gutter="0"/>
          <w:cols w:space="720"/>
          <w:docGrid w:linePitch="360"/>
        </w:sectPr>
      </w:pPr>
    </w:p>
    <w:p w14:paraId="4D175793" w14:textId="77777777" w:rsidR="00A94D13" w:rsidRDefault="00A94D13">
      <w:pPr>
        <w:autoSpaceDE w:val="0"/>
        <w:autoSpaceDN w:val="0"/>
        <w:spacing w:after="224" w:line="220" w:lineRule="exact"/>
      </w:pPr>
    </w:p>
    <w:p w14:paraId="138792B9" w14:textId="77777777" w:rsidR="00A94D13" w:rsidRDefault="00000000">
      <w:pPr>
        <w:autoSpaceDE w:val="0"/>
        <w:autoSpaceDN w:val="0"/>
        <w:spacing w:after="0" w:line="330" w:lineRule="exact"/>
      </w:pPr>
      <w:r>
        <w:rPr>
          <w:rFonts w:ascii="Charis SIL Bold" w:eastAsia="Charis SIL Bold" w:hAnsi="Charis SIL Bold"/>
          <w:b/>
          <w:color w:val="000000"/>
        </w:rPr>
        <w:t>Seasons of Stony Ridge</w:t>
      </w:r>
    </w:p>
    <w:p w14:paraId="53148166" w14:textId="77777777" w:rsidR="00A94D13" w:rsidRDefault="00000000">
      <w:pPr>
        <w:autoSpaceDE w:val="0"/>
        <w:autoSpaceDN w:val="0"/>
        <w:spacing w:before="286" w:after="0" w:line="264" w:lineRule="exact"/>
      </w:pPr>
      <w:r>
        <w:rPr>
          <w:rFonts w:ascii="Charis SIL Regular" w:eastAsia="Charis SIL Regular" w:hAnsi="Charis SIL Regular"/>
          <w:color w:val="000000"/>
        </w:rPr>
        <w:t>The relentless sun of summer, a crucible of heat that baked the earth to a near-lethal temperature, slowly relinquished its grip as autumn approached. The vibrant greens of summer began to fade, replaced by a spectrum of ochre, russet, and burnt orange. The sagebrush, once a vibrant green, turned a dusty grey, its silvery leaves whispering secrets to the wind. The juniper trees, their branches twisted and gnarled by years of relentless sun and wind, held onto their verdant needles with tenacity, offering a stubborn resistance to the encroaching chill. The cacti, their spines gleaming like tiny daggers in the fading light, stood sentinel, their succulent bodies storing the precious moisture they had gleaned from the summer rains.</w:t>
      </w:r>
    </w:p>
    <w:p w14:paraId="54B4F6C0" w14:textId="77777777" w:rsidR="00A94D13" w:rsidRDefault="00000000">
      <w:pPr>
        <w:autoSpaceDE w:val="0"/>
        <w:autoSpaceDN w:val="0"/>
        <w:spacing w:before="264" w:after="0" w:line="264" w:lineRule="exact"/>
      </w:pPr>
      <w:r>
        <w:rPr>
          <w:rFonts w:ascii="Charis SIL Regular" w:eastAsia="Charis SIL Regular" w:hAnsi="Charis SIL Regular"/>
          <w:color w:val="000000"/>
        </w:rPr>
        <w:t>The changing light of autumn painted the canyons in hues of deep shadow and fiery brilliance. The sun, lower in the sky, cast long, dramatic shadows that stretched and distorted the landscape, transforming familiar features into mysterious, almost ethereal shapes. The air, once thick and heavy with the heat of summer, grew crisp and cool, carrying the scent of woodsmoke and decaying leaves. A sense of quiet contemplation settled over the land, a prelude to the slumber of winter.</w:t>
      </w:r>
    </w:p>
    <w:p w14:paraId="3D6B15A4"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mare, I observed, seemed to anticipate the change. Her </w:t>
      </w:r>
      <w:r>
        <w:br/>
      </w:r>
      <w:r>
        <w:rPr>
          <w:rFonts w:ascii="Charis SIL Regular" w:eastAsia="Charis SIL Regular" w:hAnsi="Charis SIL Regular"/>
          <w:color w:val="000000"/>
        </w:rPr>
        <w:t>movements, once languid and carefree, became more deliberate, more purposeful. She moved with a heightened awareness, her senses finely tuned to the subtle shifts in the landscape. The sounds of autumn – the rustling leaves, the whistling wind, the distant cry of a hawk – seemed to guide her, whispering secrets of survival in the language of the wild. I saw her grazing near the dwindling water sources, taking advantage of the last vestiges of green before the winter's grip fully tightened. Her coat, once sleek and shiny, began to thicken, acquiring a coarser texture, better suited to protect her from the upcoming cold.</w:t>
      </w:r>
    </w:p>
    <w:p w14:paraId="502A1203" w14:textId="77777777" w:rsidR="00A94D13" w:rsidRDefault="00000000">
      <w:pPr>
        <w:autoSpaceDE w:val="0"/>
        <w:autoSpaceDN w:val="0"/>
        <w:spacing w:before="264" w:after="0" w:line="264" w:lineRule="exact"/>
      </w:pPr>
      <w:r>
        <w:rPr>
          <w:rFonts w:ascii="Charis SIL Regular" w:eastAsia="Charis SIL Regular" w:hAnsi="Charis SIL Regular"/>
          <w:color w:val="000000"/>
        </w:rPr>
        <w:lastRenderedPageBreak/>
        <w:t>Winter descended upon Stony Ridge with a vengeance. The sun, weak and pale, offered little warmth. Snow, a rare visitor to these arid lands, fell in flurries, transforming the canyons into a world of</w:t>
      </w:r>
    </w:p>
    <w:p w14:paraId="7901EA55" w14:textId="77777777" w:rsidR="00A94D13" w:rsidRDefault="00A94D13">
      <w:pPr>
        <w:sectPr w:rsidR="00A94D13">
          <w:pgSz w:w="8000" w:h="12000"/>
          <w:pgMar w:top="442" w:right="706" w:bottom="364" w:left="660" w:header="720" w:footer="720" w:gutter="0"/>
          <w:cols w:space="720"/>
          <w:docGrid w:linePitch="360"/>
        </w:sectPr>
      </w:pPr>
    </w:p>
    <w:p w14:paraId="5987B8A3" w14:textId="77777777" w:rsidR="00A94D13" w:rsidRDefault="00A94D13">
      <w:pPr>
        <w:autoSpaceDE w:val="0"/>
        <w:autoSpaceDN w:val="0"/>
        <w:spacing w:after="78" w:line="220" w:lineRule="exact"/>
      </w:pPr>
    </w:p>
    <w:p w14:paraId="46C3257F" w14:textId="77777777" w:rsidR="00A94D13" w:rsidRDefault="00000000">
      <w:pPr>
        <w:autoSpaceDE w:val="0"/>
        <w:autoSpaceDN w:val="0"/>
        <w:spacing w:before="58" w:after="0" w:line="264" w:lineRule="exact"/>
      </w:pPr>
      <w:r>
        <w:rPr>
          <w:rFonts w:ascii="Charis SIL Regular" w:eastAsia="Charis SIL Regular" w:hAnsi="Charis SIL Regular"/>
          <w:color w:val="000000"/>
        </w:rPr>
        <w:t>stark white. The wind, a merciless sculptor, whipped across the landscape, creating drifts and patterns in the snow, its icy breath a constant reminder of the harsh realities of winter survival. The pools of water, once a haven for wildlife, froze over, their surfaces mirroring the cold, unforgiving sky. The animals, instinctively wise, sought shelter, disappearing into the hidden crevices and caves of the canyons.</w:t>
      </w:r>
    </w:p>
    <w:p w14:paraId="478262A3" w14:textId="77777777" w:rsidR="00A94D13" w:rsidRDefault="00000000">
      <w:pPr>
        <w:autoSpaceDE w:val="0"/>
        <w:autoSpaceDN w:val="0"/>
        <w:spacing w:before="264" w:after="0" w:line="264" w:lineRule="exact"/>
      </w:pPr>
      <w:r>
        <w:rPr>
          <w:rFonts w:ascii="Charis SIL Regular" w:eastAsia="Charis SIL Regular" w:hAnsi="Charis SIL Regular"/>
          <w:color w:val="000000"/>
        </w:rPr>
        <w:t>The silence of winter was profound, a silence punctuated only by the occasional crackle of ice or the distant howl of a coyote. The landscape, transformed by snow, took on a surreal beauty, a stark and austere elegance. The canyons, cloaked in white, seemed to lose their jagged edges, their sharp features softened and rounded by the snow. The mesas, usually stark and barren, were transformed into ethereal, snow-capped mountains, their peaks disappearing into the swirling mists.</w:t>
      </w:r>
    </w:p>
    <w:p w14:paraId="700ED776" w14:textId="77777777" w:rsidR="00A94D13" w:rsidRDefault="00000000">
      <w:pPr>
        <w:autoSpaceDE w:val="0"/>
        <w:autoSpaceDN w:val="0"/>
        <w:spacing w:before="264" w:after="0" w:line="264" w:lineRule="exact"/>
      </w:pPr>
      <w:r>
        <w:rPr>
          <w:rFonts w:ascii="Charis SIL Regular" w:eastAsia="Charis SIL Regular" w:hAnsi="Charis SIL Regular"/>
          <w:color w:val="000000"/>
        </w:rPr>
        <w:t>The mare, I imagined, spent the winter months huddled in some hidden crevice, conserving her energy, surviving on meager rations of whatever sustenance she could find. Her wild spirit, though, remained untamed. She endured the harshest conditions, her resilience a testament to the power of the wild. I saw evidence of her passage - hoof prints in the snow, sparse nibbled vegetation near the sheltered canyons – ghostly traces of her struggle for survival.</w:t>
      </w:r>
    </w:p>
    <w:p w14:paraId="046CB851"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As winter slowly yielded to spring, a subtle shift occurred in the landscape. The sun, gaining strength, began to melt the snow, releasing the land from its icy grip. The first signs of life emerged from their winter slumber. Delicate wildflowers, their colors a startling contrast to the grey and white of the winter landscape, poked through the thawing earth. The juniper trees, their branches still heavy with snow, began to show signs of new growth, their needles a vibrant green against the stark white background.</w:t>
      </w:r>
    </w:p>
    <w:p w14:paraId="59E7A502"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canyons, once cloaked in white, began to reveal their true character. The sharp rocks, the deep crevices, the intricate patterns etched into the ancient stone – all these features, hidden beneath the </w:t>
      </w:r>
      <w:r>
        <w:rPr>
          <w:rFonts w:ascii="Charis SIL Regular" w:eastAsia="Charis SIL Regular" w:hAnsi="Charis SIL Regular"/>
          <w:color w:val="000000"/>
        </w:rPr>
        <w:lastRenderedPageBreak/>
        <w:t>winter's blanket of snow, gradually emerged. The air, still crisp, began to carry the scent of thawing earth and the promise of</w:t>
      </w:r>
    </w:p>
    <w:p w14:paraId="26B236AA" w14:textId="77777777" w:rsidR="00A94D13" w:rsidRDefault="00A94D13">
      <w:pPr>
        <w:sectPr w:rsidR="00A94D13">
          <w:pgSz w:w="8000" w:h="12000"/>
          <w:pgMar w:top="296" w:right="646" w:bottom="394" w:left="660" w:header="720" w:footer="720" w:gutter="0"/>
          <w:cols w:space="720"/>
          <w:docGrid w:linePitch="360"/>
        </w:sectPr>
      </w:pPr>
    </w:p>
    <w:p w14:paraId="1DE7D1AE" w14:textId="77777777" w:rsidR="00A94D13" w:rsidRDefault="00A94D13">
      <w:pPr>
        <w:autoSpaceDE w:val="0"/>
        <w:autoSpaceDN w:val="0"/>
        <w:spacing w:after="78" w:line="220" w:lineRule="exact"/>
      </w:pPr>
    </w:p>
    <w:p w14:paraId="6163C358" w14:textId="77777777" w:rsidR="00A94D13" w:rsidRDefault="00000000">
      <w:pPr>
        <w:autoSpaceDE w:val="0"/>
        <w:autoSpaceDN w:val="0"/>
        <w:spacing w:after="0" w:line="322" w:lineRule="exact"/>
      </w:pPr>
      <w:r>
        <w:rPr>
          <w:rFonts w:ascii="Charis SIL Regular" w:eastAsia="Charis SIL Regular" w:hAnsi="Charis SIL Regular"/>
          <w:color w:val="000000"/>
        </w:rPr>
        <w:t>renewal.</w:t>
      </w:r>
    </w:p>
    <w:p w14:paraId="4B49FD94"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mare, I observed, reappeared with the first green shoots of spring. She moved with renewed vigour, her coat shedding its winter thickness, her movements once again fluid and graceful. The harsh conditions of winter seemed to have strengthened her, honed her instincts, made her even more elusive. She emerged as if reborn, radiating a vitality that spoke of resilience and survival. Her </w:t>
      </w:r>
      <w:r>
        <w:br/>
      </w:r>
      <w:r>
        <w:rPr>
          <w:rFonts w:ascii="Charis SIL Regular" w:eastAsia="Charis SIL Regular" w:hAnsi="Charis SIL Regular"/>
          <w:color w:val="000000"/>
        </w:rPr>
        <w:t xml:space="preserve">presence became the ultimate symbol of renewal in a land stripped bare by winter. The sounds of spring – the chirping birds, the </w:t>
      </w:r>
      <w:r>
        <w:br/>
      </w:r>
      <w:r>
        <w:rPr>
          <w:rFonts w:ascii="Charis SIL Regular" w:eastAsia="Charis SIL Regular" w:hAnsi="Charis SIL Regular"/>
          <w:color w:val="000000"/>
        </w:rPr>
        <w:t>babbling brooks, the distant bleating of lambs – were the chorus to her rebirth. The cycle continued, a relentless dance between life and death, beauty and harshness, a testament to the enduring power of nature.</w:t>
      </w:r>
    </w:p>
    <w:p w14:paraId="70920535" w14:textId="77777777" w:rsidR="00A94D13" w:rsidRDefault="00000000">
      <w:pPr>
        <w:autoSpaceDE w:val="0"/>
        <w:autoSpaceDN w:val="0"/>
        <w:spacing w:before="264" w:after="0" w:line="264" w:lineRule="exact"/>
      </w:pPr>
      <w:r>
        <w:rPr>
          <w:rFonts w:ascii="Charis SIL Regular" w:eastAsia="Charis SIL Regular" w:hAnsi="Charis SIL Regular"/>
          <w:color w:val="000000"/>
        </w:rPr>
        <w:t>Spring continued its transformation, the landscape ablaze with color. Wildflowers of every hue dotted the canyons, their delicate blossoms a testament to the resilience of life. The air hummed with the sounds of life, the mating calls of birds, the buzzing of insects, the rustle of new leaves. The animals, revived by the warmth and abundance of spring, emerged from their winter retreats, their movements brimming with energy and vitality. Coyotes, their sleek coats gleaming in the sunlight, patrolled their territories, their howls echoing through the canyons. Rattlesnakes, warmed by the sun, lay coiled amongst the rocks, their venomous fangs a constant reminder of the dangers of the wild. Deer, their coats now a rich brown, gracefully moved through the canyons, their movements as fluid as the spring streams. The landscape, vibrant and alive, pulsed with energy, a stark contrast to the stillness of winter.</w:t>
      </w:r>
    </w:p>
    <w:p w14:paraId="2CDEB86B"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mare, her coat now a rich chestnut, moved with the grace and freedom of a creature perfectly attuned to her surroundings. She grazed on the lush vegetation, her movements unhurried and confident. She was a symbol of the vitality of spring, her presence a reminder of the enduring power of life. I watched her from a </w:t>
      </w:r>
      <w:r>
        <w:br/>
      </w:r>
      <w:r>
        <w:rPr>
          <w:rFonts w:ascii="Charis SIL Regular" w:eastAsia="Charis SIL Regular" w:hAnsi="Charis SIL Regular"/>
          <w:color w:val="000000"/>
        </w:rPr>
        <w:t xml:space="preserve">distance, captivated by her beauty and wildness, my heart filled with a mixture of admiration and longing. My pursuit continued, not with the </w:t>
      </w:r>
      <w:r>
        <w:rPr>
          <w:rFonts w:ascii="Charis SIL Regular" w:eastAsia="Charis SIL Regular" w:hAnsi="Charis SIL Regular"/>
          <w:color w:val="000000"/>
        </w:rPr>
        <w:lastRenderedPageBreak/>
        <w:t>same intensity as before, but with a renewed respect for the wildness that defined her, and the landscape that shaped her.</w:t>
      </w:r>
    </w:p>
    <w:p w14:paraId="7755A594" w14:textId="77777777" w:rsidR="00A94D13" w:rsidRDefault="00A94D13">
      <w:pPr>
        <w:sectPr w:rsidR="00A94D13">
          <w:pgSz w:w="8000" w:h="12000"/>
          <w:pgMar w:top="296" w:right="642" w:bottom="394" w:left="660" w:header="720" w:footer="720" w:gutter="0"/>
          <w:cols w:space="720"/>
          <w:docGrid w:linePitch="360"/>
        </w:sectPr>
      </w:pPr>
    </w:p>
    <w:p w14:paraId="2BBE0E43" w14:textId="77777777" w:rsidR="00A94D13" w:rsidRDefault="00A94D13">
      <w:pPr>
        <w:autoSpaceDE w:val="0"/>
        <w:autoSpaceDN w:val="0"/>
        <w:spacing w:after="210" w:line="220" w:lineRule="exact"/>
      </w:pPr>
    </w:p>
    <w:p w14:paraId="3535DE9B"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Summer returned, completing the cycle. The landscape, lush and vibrant, seemed to hold its breath, awaiting the coming of autumn. And I, caught in the embrace of Stony Ridge, continued to observe, to learn, and to be humbled by the relentless beauty of its seasons, the resilience of its wildlife, and the wild, untamed spirit of the chestnut mare. The rhythm of the seasons, the rhythm of the wild, had become the rhythm of my own heart. The pursuit had, in a way, become a pilgrimage, a testament to the raw, untamed spirit of the wilderness, and the profound connection it had forged </w:t>
      </w:r>
      <w:r>
        <w:br/>
      </w:r>
      <w:r>
        <w:rPr>
          <w:rFonts w:ascii="Charis SIL Regular" w:eastAsia="Charis SIL Regular" w:hAnsi="Charis SIL Regular"/>
          <w:color w:val="000000"/>
        </w:rPr>
        <w:t>between the landscape, the mare, and myself. The landscape had revealed its secrets, one season at a time. And I, a humble observer, had been granted the privilege of bearing witness.</w:t>
      </w:r>
    </w:p>
    <w:p w14:paraId="6EA9B7F9" w14:textId="77777777" w:rsidR="00A94D13" w:rsidRDefault="00A94D13">
      <w:pPr>
        <w:sectPr w:rsidR="00A94D13">
          <w:pgSz w:w="8000" w:h="12000"/>
          <w:pgMar w:top="428" w:right="714" w:bottom="1440" w:left="660" w:header="720" w:footer="720" w:gutter="0"/>
          <w:cols w:space="720"/>
          <w:docGrid w:linePitch="360"/>
        </w:sectPr>
      </w:pPr>
    </w:p>
    <w:p w14:paraId="0003B93B" w14:textId="77777777" w:rsidR="00A94D13" w:rsidRDefault="00A94D13">
      <w:pPr>
        <w:autoSpaceDE w:val="0"/>
        <w:autoSpaceDN w:val="0"/>
        <w:spacing w:after="224" w:line="220" w:lineRule="exact"/>
      </w:pPr>
    </w:p>
    <w:p w14:paraId="29E5C3F5" w14:textId="77777777" w:rsidR="00A94D13" w:rsidRDefault="00000000">
      <w:pPr>
        <w:autoSpaceDE w:val="0"/>
        <w:autoSpaceDN w:val="0"/>
        <w:spacing w:after="0" w:line="330" w:lineRule="exact"/>
      </w:pPr>
      <w:r>
        <w:rPr>
          <w:rFonts w:ascii="Charis SIL Bold" w:eastAsia="Charis SIL Bold" w:hAnsi="Charis SIL Bold"/>
          <w:b/>
          <w:color w:val="000000"/>
        </w:rPr>
        <w:t>Wildlife of Stony Ridge</w:t>
      </w:r>
    </w:p>
    <w:p w14:paraId="6E9B5855" w14:textId="77777777" w:rsidR="00A94D13" w:rsidRDefault="00000000">
      <w:pPr>
        <w:autoSpaceDE w:val="0"/>
        <w:autoSpaceDN w:val="0"/>
        <w:spacing w:before="286" w:after="0" w:line="264" w:lineRule="exact"/>
      </w:pPr>
      <w:r>
        <w:rPr>
          <w:rFonts w:ascii="Charis SIL Regular" w:eastAsia="Charis SIL Regular" w:hAnsi="Charis SIL Regular"/>
          <w:color w:val="000000"/>
        </w:rPr>
        <w:t>The vibrant tapestry of life woven into the fabric of Stony Ridge extended far beyond the chestnut mare. Her world was a shared one, a complex ecosystem where every creature, from the smallest insect to the largest predator, played a vital role. The landscape, harsh and unforgiving in its extremes, fostered a resilience and adaptability in its inhabitants, a testament to the enduring power of nature’s design.</w:t>
      </w:r>
    </w:p>
    <w:p w14:paraId="5898A3BC"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arid landscape, seemingly barren at first glance, teemed with hidden life. Beneath the sun-baked earth, a network of roots intertwined, drawing sustenance from the infrequent rains. These roots supported a surprisingly diverse range of plants, each </w:t>
      </w:r>
      <w:r>
        <w:br/>
      </w:r>
      <w:r>
        <w:rPr>
          <w:rFonts w:ascii="Charis SIL Regular" w:eastAsia="Charis SIL Regular" w:hAnsi="Charis SIL Regular"/>
          <w:color w:val="000000"/>
        </w:rPr>
        <w:t>uniquely adapted to survive the harsh conditions. The prickly pear cacti, their pads plump with stored water, stood as silent sentinels, their spines a formidable defense against hungry herbivores.</w:t>
      </w:r>
    </w:p>
    <w:p w14:paraId="72CE4646" w14:textId="77777777" w:rsidR="00A94D13" w:rsidRDefault="00000000">
      <w:pPr>
        <w:autoSpaceDE w:val="0"/>
        <w:autoSpaceDN w:val="0"/>
        <w:spacing w:before="60" w:after="0" w:line="264" w:lineRule="exact"/>
        <w:ind w:right="144"/>
      </w:pPr>
      <w:r>
        <w:rPr>
          <w:rFonts w:ascii="Charis SIL Regular" w:eastAsia="Charis SIL Regular" w:hAnsi="Charis SIL Regular"/>
          <w:color w:val="000000"/>
        </w:rPr>
        <w:t>Creosote bushes, with their resinous leaves, released a pungent aroma that permeated the air, a testament to their tenacity in the face of drought. Scattered amongst the cacti and creosote, hardy grasses clung to life, their blades tough and wiry, capable of withstanding the scorching sun and relentless wind.</w:t>
      </w:r>
    </w:p>
    <w:p w14:paraId="6E6AE99B"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These plants formed the foundation of the food web, supporting a rich array of insects and other invertebrates. Brightly colored butterflies, their wings adorned with intricate patterns, flitted amongst the flowers, their delicate bodies a stark contrast to the harsh landscape. Ants, tireless workers, scurried along the ground, their trails marking the intricate pathways of their subterranean colonies. Scorpions, their bodies segmented and their tails tipped with venomous stingers, lurked beneath rocks and in crevices, patiently waiting for unsuspecting prey. These seemingly </w:t>
      </w:r>
      <w:r>
        <w:br/>
      </w:r>
      <w:r>
        <w:rPr>
          <w:rFonts w:ascii="Charis SIL Regular" w:eastAsia="Charis SIL Regular" w:hAnsi="Charis SIL Regular"/>
          <w:color w:val="000000"/>
        </w:rPr>
        <w:t>insignificant creatures were the gears of the ecosystem, their existence vital to maintaining the delicate balance of life.</w:t>
      </w:r>
    </w:p>
    <w:p w14:paraId="1690DB05" w14:textId="77777777" w:rsidR="00A94D13"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larger animals of Stony Ridge were equally fascinating. The desert tortoise, a creature of ancient lineage, lumbered slowly across the sun-baked earth, its shell a testament to its resilience. These ancient reptiles, slow and deliberate in their movements,</w:t>
      </w:r>
    </w:p>
    <w:p w14:paraId="4E2EFE18" w14:textId="77777777" w:rsidR="00A94D13" w:rsidRDefault="00A94D13">
      <w:pPr>
        <w:sectPr w:rsidR="00A94D13">
          <w:pgSz w:w="8000" w:h="12000"/>
          <w:pgMar w:top="442" w:right="690" w:bottom="364" w:left="660" w:header="720" w:footer="720" w:gutter="0"/>
          <w:cols w:space="720"/>
          <w:docGrid w:linePitch="360"/>
        </w:sectPr>
      </w:pPr>
    </w:p>
    <w:p w14:paraId="7BD6D028" w14:textId="77777777" w:rsidR="00A94D13" w:rsidRDefault="00A94D13">
      <w:pPr>
        <w:autoSpaceDE w:val="0"/>
        <w:autoSpaceDN w:val="0"/>
        <w:spacing w:after="78" w:line="220" w:lineRule="exact"/>
      </w:pPr>
    </w:p>
    <w:p w14:paraId="7AFC8EE1" w14:textId="77777777" w:rsidR="00A94D13" w:rsidRDefault="00000000">
      <w:pPr>
        <w:autoSpaceDE w:val="0"/>
        <w:autoSpaceDN w:val="0"/>
        <w:spacing w:before="58" w:after="0" w:line="264" w:lineRule="exact"/>
      </w:pPr>
      <w:r>
        <w:rPr>
          <w:rFonts w:ascii="Charis SIL Regular" w:eastAsia="Charis SIL Regular" w:hAnsi="Charis SIL Regular"/>
          <w:color w:val="000000"/>
        </w:rPr>
        <w:t>played a crucial role in seed dispersal, helping to maintain the diversity of plant life. Roadrunners, their long legs carrying them across the landscape with remarkable speed, darted amongst the rocks and bushes, their piercing cries echoing through the canyons. These swift predators were masters of camouflage, their plumage blending seamlessly with the surrounding landscape.</w:t>
      </w:r>
    </w:p>
    <w:p w14:paraId="460253C9" w14:textId="77777777" w:rsidR="00A94D13" w:rsidRDefault="00000000">
      <w:pPr>
        <w:autoSpaceDE w:val="0"/>
        <w:autoSpaceDN w:val="0"/>
        <w:spacing w:before="264" w:after="0" w:line="264" w:lineRule="exact"/>
      </w:pPr>
      <w:r>
        <w:rPr>
          <w:rFonts w:ascii="Charis SIL Regular" w:eastAsia="Charis SIL Regular" w:hAnsi="Charis SIL Regular"/>
          <w:color w:val="000000"/>
        </w:rPr>
        <w:t>Coyotes, the ubiquitous canids of the west, patrolled their territories with an uncanny stealth. Their presence, though seldom seen, was felt in the subtle disturbances of the undergrowth, the faint scent of their musky perfume, and the haunting echoes of their howls at night. These intelligent and adaptable predators played a crucial role in regulating populations of rodents and other small mammals. Their presence signified a healthy and vibrant ecosystem.</w:t>
      </w:r>
    </w:p>
    <w:p w14:paraId="62551E35"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Rattlesnakes, a constant reminder of the dangers inherent in the wild, slithered silently through the underbrush, their segmented bodies moving with deceptive grace. Their venomous fangs, a testament to their prowess as predators, served as a potent deterrent to potential threats. Their presence was a testament to the raw, untamed power of the wilderness. Even their fearsome reputation served a purpose, highlighting the dangers of the untamed </w:t>
      </w:r>
      <w:r>
        <w:br/>
      </w:r>
      <w:r>
        <w:rPr>
          <w:rFonts w:ascii="Charis SIL Regular" w:eastAsia="Charis SIL Regular" w:hAnsi="Charis SIL Regular"/>
          <w:color w:val="000000"/>
        </w:rPr>
        <w:t>landscape and reminding all inhabitants of the need for vigilance.</w:t>
      </w:r>
    </w:p>
    <w:p w14:paraId="7674CF70"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Deer, their coats a rich brown that blended with the muted hues of the landscape, were relatively scarce but provided a vital element of the food chain. Their graceful movements, fluid and precise, </w:t>
      </w:r>
      <w:r>
        <w:br/>
      </w:r>
      <w:r>
        <w:rPr>
          <w:rFonts w:ascii="Charis SIL Regular" w:eastAsia="Charis SIL Regular" w:hAnsi="Charis SIL Regular"/>
          <w:color w:val="000000"/>
        </w:rPr>
        <w:t xml:space="preserve">showed a mastery of their environment. They thrived by finding pockets of nourishment amongst the sparse vegetation, and their numbers, whilst carefully managed by predators, remained a </w:t>
      </w:r>
      <w:r>
        <w:br/>
      </w:r>
      <w:r>
        <w:rPr>
          <w:rFonts w:ascii="Charis SIL Regular" w:eastAsia="Charis SIL Regular" w:hAnsi="Charis SIL Regular"/>
          <w:color w:val="000000"/>
        </w:rPr>
        <w:t>constant reminder of the lifeblood that circulated through the ecosystem.</w:t>
      </w:r>
    </w:p>
    <w:p w14:paraId="7A46E303" w14:textId="77777777" w:rsidR="00A94D13" w:rsidRDefault="00000000">
      <w:pPr>
        <w:autoSpaceDE w:val="0"/>
        <w:autoSpaceDN w:val="0"/>
        <w:spacing w:before="206" w:after="0" w:line="322" w:lineRule="exact"/>
      </w:pPr>
      <w:r>
        <w:rPr>
          <w:rFonts w:ascii="Charis SIL Regular" w:eastAsia="Charis SIL Regular" w:hAnsi="Charis SIL Regular"/>
          <w:color w:val="000000"/>
        </w:rPr>
        <w:t>Birds, too, played a significant role in the ecology of Stony Ridge.</w:t>
      </w:r>
    </w:p>
    <w:p w14:paraId="0C7FD684" w14:textId="77777777" w:rsidR="00A94D13" w:rsidRDefault="00000000">
      <w:pPr>
        <w:autoSpaceDE w:val="0"/>
        <w:autoSpaceDN w:val="0"/>
        <w:spacing w:before="58" w:after="0" w:line="264" w:lineRule="exact"/>
        <w:ind w:right="144"/>
      </w:pPr>
      <w:r>
        <w:rPr>
          <w:rFonts w:ascii="Charis SIL Regular" w:eastAsia="Charis SIL Regular" w:hAnsi="Charis SIL Regular"/>
          <w:color w:val="000000"/>
        </w:rPr>
        <w:t xml:space="preserve">Hawks, their eyes sharp and piercing, soared high above the canyons, their keen eyesight allowing them to spot prey from afar. Their </w:t>
      </w:r>
      <w:r>
        <w:rPr>
          <w:rFonts w:ascii="Charis SIL Regular" w:eastAsia="Charis SIL Regular" w:hAnsi="Charis SIL Regular"/>
          <w:color w:val="000000"/>
        </w:rPr>
        <w:lastRenderedPageBreak/>
        <w:t>presence in the sky signified a healthy, vibrant ecosystem, a testament to the plentiful supply of small animals that thrived on the land below. Smaller birds, such as wrens and sparrows, flitted amongst the vegetation, their chirping calls a constant background</w:t>
      </w:r>
    </w:p>
    <w:p w14:paraId="1F553323" w14:textId="77777777" w:rsidR="00A94D13" w:rsidRDefault="00A94D13">
      <w:pPr>
        <w:sectPr w:rsidR="00A94D13">
          <w:pgSz w:w="8000" w:h="12000"/>
          <w:pgMar w:top="296" w:right="642" w:bottom="394" w:left="660" w:header="720" w:footer="720" w:gutter="0"/>
          <w:cols w:space="720"/>
          <w:docGrid w:linePitch="360"/>
        </w:sectPr>
      </w:pPr>
    </w:p>
    <w:p w14:paraId="22978D80" w14:textId="77777777" w:rsidR="00A94D13" w:rsidRDefault="00A94D13">
      <w:pPr>
        <w:autoSpaceDE w:val="0"/>
        <w:autoSpaceDN w:val="0"/>
        <w:spacing w:after="78" w:line="220" w:lineRule="exact"/>
      </w:pPr>
    </w:p>
    <w:p w14:paraId="2B1C1B6D" w14:textId="77777777" w:rsidR="00A94D13" w:rsidRDefault="00000000">
      <w:pPr>
        <w:autoSpaceDE w:val="0"/>
        <w:autoSpaceDN w:val="0"/>
        <w:spacing w:before="58" w:after="0" w:line="264" w:lineRule="exact"/>
        <w:ind w:right="288"/>
      </w:pPr>
      <w:r>
        <w:rPr>
          <w:rFonts w:ascii="Charis SIL Regular" w:eastAsia="Charis SIL Regular" w:hAnsi="Charis SIL Regular"/>
          <w:color w:val="000000"/>
        </w:rPr>
        <w:t>hum to the rhythm of life. Their role in pollination and seed dispersal, while seemingly less dramatic, was vital in keeping the delicate balance of the ecosystem.</w:t>
      </w:r>
    </w:p>
    <w:p w14:paraId="7054F9B7" w14:textId="77777777" w:rsidR="00A94D13" w:rsidRDefault="00000000">
      <w:pPr>
        <w:autoSpaceDE w:val="0"/>
        <w:autoSpaceDN w:val="0"/>
        <w:spacing w:before="206" w:after="0" w:line="322" w:lineRule="exact"/>
      </w:pPr>
      <w:r>
        <w:rPr>
          <w:rFonts w:ascii="Charis SIL Regular" w:eastAsia="Charis SIL Regular" w:hAnsi="Charis SIL Regular"/>
          <w:color w:val="000000"/>
        </w:rPr>
        <w:t>The water sources, though infrequent, were focal points of activity.</w:t>
      </w:r>
    </w:p>
    <w:p w14:paraId="06FCC883"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At the small, dwindling pools of water, life congregated, seeking respite from the relentless heat. Here, insects swarmed, attracted by the moisture, and birds drank deeply, their feathers ruffled by their thirst. The rare sight of a deer, its thirst overwhelming caution, added to the drama of these brief oases of life in the arid landscape. The mere presence of water altered the ecology; the micro-climates around these sources buzzed with life, demonstrating the </w:t>
      </w:r>
      <w:r>
        <w:br/>
      </w:r>
      <w:r>
        <w:rPr>
          <w:rFonts w:ascii="Charis SIL Regular" w:eastAsia="Charis SIL Regular" w:hAnsi="Charis SIL Regular"/>
          <w:color w:val="000000"/>
        </w:rPr>
        <w:t>preciousness of this rare resource.</w:t>
      </w:r>
    </w:p>
    <w:p w14:paraId="2AA4F3C7"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But the ecosystem wasn’t static; it was a dynamic entity, constantly shifting and adapting to the changes in the environment. The </w:t>
      </w:r>
      <w:r>
        <w:br/>
      </w:r>
      <w:r>
        <w:rPr>
          <w:rFonts w:ascii="Charis SIL Regular" w:eastAsia="Charis SIL Regular" w:hAnsi="Charis SIL Regular"/>
          <w:color w:val="000000"/>
        </w:rPr>
        <w:t xml:space="preserve">seasons, with their dramatic shifts in temperature and rainfall, played a significant role in shaping the lives of the animals and plants. The harshness of winter thinned the herds, and the </w:t>
      </w:r>
      <w:r>
        <w:br/>
      </w:r>
      <w:r>
        <w:rPr>
          <w:rFonts w:ascii="Charis SIL Regular" w:eastAsia="Charis SIL Regular" w:hAnsi="Charis SIL Regular"/>
          <w:color w:val="000000"/>
        </w:rPr>
        <w:t xml:space="preserve">abundance of spring saw the wildlife rejuvenated. The delicate balance of predator and prey, the competition for resources, the resilience in the face of adversity – all these elements contributed to the rich tapestry of life that made Stony Ridge such a compelling and fascinating place. The mare was but one thread in this intricate web, her life inextricably linked to the lives of all the other </w:t>
      </w:r>
      <w:r>
        <w:br/>
      </w:r>
      <w:r>
        <w:rPr>
          <w:rFonts w:ascii="Charis SIL Regular" w:eastAsia="Charis SIL Regular" w:hAnsi="Charis SIL Regular"/>
          <w:color w:val="000000"/>
        </w:rPr>
        <w:t xml:space="preserve">creatures that shared her home. Understanding her, meant </w:t>
      </w:r>
      <w:r>
        <w:br/>
      </w:r>
      <w:r>
        <w:rPr>
          <w:rFonts w:ascii="Charis SIL Regular" w:eastAsia="Charis SIL Regular" w:hAnsi="Charis SIL Regular"/>
          <w:color w:val="000000"/>
        </w:rPr>
        <w:t xml:space="preserve">understanding the complex and vibrant ecosystem of which she was an integral part, a part that echoed the wild, untamed spirit of Stony Ridge itself. The landscape, the animals, the plants, all </w:t>
      </w:r>
      <w:r>
        <w:br/>
      </w:r>
      <w:r>
        <w:rPr>
          <w:rFonts w:ascii="Charis SIL Regular" w:eastAsia="Charis SIL Regular" w:hAnsi="Charis SIL Regular"/>
          <w:color w:val="000000"/>
        </w:rPr>
        <w:t xml:space="preserve">existed in a dynamic relationship, each one vital to the others’survival. The delicate equilibrium of life and death, growth and decay, was a constant spectacle, a silent drama played out across the sun-baked canyons, a testament to the profound beauty and resilience of the </w:t>
      </w:r>
      <w:r>
        <w:rPr>
          <w:rFonts w:ascii="Charis SIL Regular" w:eastAsia="Charis SIL Regular" w:hAnsi="Charis SIL Regular"/>
          <w:color w:val="000000"/>
        </w:rPr>
        <w:lastRenderedPageBreak/>
        <w:t>natural world. And within this, the wild chestnut mare played her part, a symbol of the fierce beauty and enduring spirit of Stony Ridge.</w:t>
      </w:r>
    </w:p>
    <w:p w14:paraId="1528D6E3" w14:textId="77777777" w:rsidR="00A94D13" w:rsidRDefault="00A94D13">
      <w:pPr>
        <w:sectPr w:rsidR="00A94D13">
          <w:pgSz w:w="8000" w:h="12000"/>
          <w:pgMar w:top="296" w:right="668" w:bottom="922" w:left="660" w:header="720" w:footer="720" w:gutter="0"/>
          <w:cols w:space="720"/>
          <w:docGrid w:linePitch="360"/>
        </w:sectPr>
      </w:pPr>
    </w:p>
    <w:p w14:paraId="5AC881C7" w14:textId="77777777" w:rsidR="00A94D13" w:rsidRDefault="00A94D13">
      <w:pPr>
        <w:autoSpaceDE w:val="0"/>
        <w:autoSpaceDN w:val="0"/>
        <w:spacing w:after="224" w:line="220" w:lineRule="exact"/>
      </w:pPr>
    </w:p>
    <w:p w14:paraId="59279BCA" w14:textId="77777777" w:rsidR="00A94D13" w:rsidRDefault="00000000">
      <w:pPr>
        <w:autoSpaceDE w:val="0"/>
        <w:autoSpaceDN w:val="0"/>
        <w:spacing w:after="0" w:line="330" w:lineRule="exact"/>
      </w:pPr>
      <w:r>
        <w:rPr>
          <w:rFonts w:ascii="Charis SIL Bold" w:eastAsia="Charis SIL Bold" w:hAnsi="Charis SIL Bold"/>
          <w:b/>
          <w:color w:val="000000"/>
        </w:rPr>
        <w:t>Stony Ridges Secrets</w:t>
      </w:r>
    </w:p>
    <w:p w14:paraId="5F906ED2"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The wind, a sculptor of the landscape, whispered secrets through the canyons of Stony Ridge, secrets only the ancient rocks and the watchful eyes of the creatures that called it home seemed to </w:t>
      </w:r>
      <w:r>
        <w:br/>
      </w:r>
      <w:r>
        <w:rPr>
          <w:rFonts w:ascii="Charis SIL Regular" w:eastAsia="Charis SIL Regular" w:hAnsi="Charis SIL Regular"/>
          <w:color w:val="000000"/>
        </w:rPr>
        <w:t>understand. The very air hummed with a hidden energy, a palpable sense of mystery that clung to the sun-baked earth like the scent of creosote after a summer rain. This was a land of untold stories, a place where the past intertwined with the present, where every rock held a memory, every shadow concealed a tale.</w:t>
      </w:r>
    </w:p>
    <w:p w14:paraId="42F85158"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chestnut mare, in her wild freedom, embodied this </w:t>
      </w:r>
      <w:r>
        <w:br/>
      </w:r>
      <w:r>
        <w:rPr>
          <w:rFonts w:ascii="Charis SIL Regular" w:eastAsia="Charis SIL Regular" w:hAnsi="Charis SIL Regular"/>
          <w:color w:val="000000"/>
        </w:rPr>
        <w:t xml:space="preserve">mysteriousness. She moved through the landscape as if guided by unseen forces, her hooves barely disturbing the dust, her keen eyes scanning the horizon for any sign of threat or opportunity. She was a creature of instinct, her life dictated by the rhythms of the land, a silent participant in the ancient drama unfolding across the </w:t>
      </w:r>
      <w:r>
        <w:br/>
      </w:r>
      <w:r>
        <w:rPr>
          <w:rFonts w:ascii="Charis SIL Regular" w:eastAsia="Charis SIL Regular" w:hAnsi="Charis SIL Regular"/>
          <w:color w:val="000000"/>
        </w:rPr>
        <w:t>canyons. But there was more to her than just survival; there was a sense of purpose, a wild grace that spoke of a deeper connection to the land, a connection that transcended the simple needs of food and shelter.</w:t>
      </w:r>
    </w:p>
    <w:p w14:paraId="4B557BC1"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Her movements were not random; they were guided by an </w:t>
      </w:r>
      <w:r>
        <w:br/>
      </w:r>
      <w:r>
        <w:rPr>
          <w:rFonts w:ascii="Charis SIL Regular" w:eastAsia="Charis SIL Regular" w:hAnsi="Charis SIL Regular"/>
          <w:color w:val="000000"/>
        </w:rPr>
        <w:t>understanding of the subtle nuances of the terrain, a knowledge gained over generations. She knew the hidden springs where water could be found, the sheltered hollows where she could escape the midday sun, the pathways through the dense scrub that offered protection from predators. She was a part of Stony Ridge, as much a feature of the landscape as the canyons themselves, her existence interwoven into the very fabric of the place.</w:t>
      </w:r>
    </w:p>
    <w:p w14:paraId="29796C56"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rock formations themselves seemed to hold a particular </w:t>
      </w:r>
      <w:r>
        <w:br/>
      </w:r>
      <w:r>
        <w:rPr>
          <w:rFonts w:ascii="Charis SIL Regular" w:eastAsia="Charis SIL Regular" w:hAnsi="Charis SIL Regular"/>
          <w:color w:val="000000"/>
        </w:rPr>
        <w:t xml:space="preserve">fascination for her. She often grazed near ancient sandstone </w:t>
      </w:r>
      <w:r>
        <w:br/>
      </w:r>
      <w:r>
        <w:rPr>
          <w:rFonts w:ascii="Charis SIL Regular" w:eastAsia="Charis SIL Regular" w:hAnsi="Charis SIL Regular"/>
          <w:color w:val="000000"/>
        </w:rPr>
        <w:t xml:space="preserve">outcrops, their weathered surfaces etched with the stories of </w:t>
      </w:r>
      <w:r>
        <w:br/>
      </w:r>
      <w:r>
        <w:rPr>
          <w:rFonts w:ascii="Charis SIL Regular" w:eastAsia="Charis SIL Regular" w:hAnsi="Charis SIL Regular"/>
          <w:color w:val="000000"/>
        </w:rPr>
        <w:t xml:space="preserve">countless seasons. These rocks, silent witnesses to the passage of time, </w:t>
      </w:r>
      <w:r>
        <w:rPr>
          <w:rFonts w:ascii="Charis SIL Regular" w:eastAsia="Charis SIL Regular" w:hAnsi="Charis SIL Regular"/>
          <w:color w:val="000000"/>
        </w:rPr>
        <w:lastRenderedPageBreak/>
        <w:t>seemed to share some unspoken understanding with the mare, a sense of belonging to a history that stretched back millennia. Their presence served as landmarks in her solitary journey, points of reference in her private world.</w:t>
      </w:r>
    </w:p>
    <w:p w14:paraId="323DF530" w14:textId="77777777" w:rsidR="00A94D13" w:rsidRDefault="00A94D13">
      <w:pPr>
        <w:sectPr w:rsidR="00A94D13">
          <w:pgSz w:w="8000" w:h="12000"/>
          <w:pgMar w:top="442" w:right="644" w:bottom="364" w:left="660" w:header="720" w:footer="720" w:gutter="0"/>
          <w:cols w:space="720"/>
          <w:docGrid w:linePitch="360"/>
        </w:sectPr>
      </w:pPr>
    </w:p>
    <w:p w14:paraId="0DF3F307" w14:textId="77777777" w:rsidR="00A94D13" w:rsidRDefault="00A94D13">
      <w:pPr>
        <w:autoSpaceDE w:val="0"/>
        <w:autoSpaceDN w:val="0"/>
        <w:spacing w:after="210" w:line="220" w:lineRule="exact"/>
      </w:pPr>
    </w:p>
    <w:p w14:paraId="62BF1D0C" w14:textId="77777777" w:rsidR="00A94D13" w:rsidRDefault="00000000">
      <w:pPr>
        <w:autoSpaceDE w:val="0"/>
        <w:autoSpaceDN w:val="0"/>
        <w:spacing w:before="58" w:after="0" w:line="264" w:lineRule="exact"/>
      </w:pPr>
      <w:r>
        <w:rPr>
          <w:rFonts w:ascii="Charis SIL Regular" w:eastAsia="Charis SIL Regular" w:hAnsi="Charis SIL Regular"/>
          <w:color w:val="000000"/>
        </w:rPr>
        <w:t>Sometimes, at dawn or dusk, she would stand atop one of these outcrops, her silhouette outlined against the fiery hues of the sky. From this vantage point, she surveyed her domain, a silent guardian of the landscape, her eyes reflecting the boundless expanse of the desert. These moments were filled with a profound stillness, a sense of communion between the creature and her environment. It was as if the land itself whispered secrets into her ears, sharing the stories of past generations, the echoes of ancient migrations and forgotten battles.</w:t>
      </w:r>
    </w:p>
    <w:p w14:paraId="58CA3677" w14:textId="77777777" w:rsidR="00A94D13" w:rsidRDefault="00000000">
      <w:pPr>
        <w:autoSpaceDE w:val="0"/>
        <w:autoSpaceDN w:val="0"/>
        <w:spacing w:before="264" w:after="0" w:line="264" w:lineRule="exact"/>
      </w:pPr>
      <w:r>
        <w:rPr>
          <w:rFonts w:ascii="Charis SIL Regular" w:eastAsia="Charis SIL Regular" w:hAnsi="Charis SIL Regular"/>
          <w:color w:val="000000"/>
        </w:rPr>
        <w:t>The mysteries of Stony Ridge weren't confined to the natural world; they extended to the human history imprinted upon the landscape.</w:t>
      </w:r>
    </w:p>
    <w:p w14:paraId="60985CA7" w14:textId="77777777" w:rsidR="00A94D13" w:rsidRDefault="00000000">
      <w:pPr>
        <w:autoSpaceDE w:val="0"/>
        <w:autoSpaceDN w:val="0"/>
        <w:spacing w:before="58" w:after="0" w:line="264" w:lineRule="exact"/>
        <w:ind w:right="144"/>
      </w:pPr>
      <w:r>
        <w:rPr>
          <w:rFonts w:ascii="Charis SIL Regular" w:eastAsia="Charis SIL Regular" w:hAnsi="Charis SIL Regular"/>
          <w:color w:val="000000"/>
        </w:rPr>
        <w:t xml:space="preserve">Scattered throughout the canyons were remnants of a past </w:t>
      </w:r>
      <w:r>
        <w:br/>
      </w:r>
      <w:r>
        <w:rPr>
          <w:rFonts w:ascii="Charis SIL Regular" w:eastAsia="Charis SIL Regular" w:hAnsi="Charis SIL Regular"/>
          <w:color w:val="000000"/>
        </w:rPr>
        <w:t>civilization, fragmented pottery shards, faded inscriptions on ancient rocks, the ghostly outlines of long-abandoned settlements. These vestiges of a bygone era added another layer of mystery to the already enigmatic landscape, hinting at lives lived and lost, stories waiting to be unearthed.</w:t>
      </w:r>
    </w:p>
    <w:p w14:paraId="5027624F" w14:textId="77777777" w:rsidR="00A94D13" w:rsidRDefault="00000000">
      <w:pPr>
        <w:autoSpaceDE w:val="0"/>
        <w:autoSpaceDN w:val="0"/>
        <w:spacing w:before="264" w:after="0" w:line="264" w:lineRule="exact"/>
      </w:pPr>
      <w:r>
        <w:rPr>
          <w:rFonts w:ascii="Charis SIL Regular" w:eastAsia="Charis SIL Regular" w:hAnsi="Charis SIL Regular"/>
          <w:color w:val="000000"/>
        </w:rPr>
        <w:t>The very silence of Stony Ridge spoke volumes. The absence of human encroachment, the lack of the usual sounds of civilization, created a space where the whispers of the wind, the rustle of desert creatures, and the silent drama of the landscape itself became the dominant voices. It was a silence that held the promise of untold stories, a space where the imagination could roam free.</w:t>
      </w:r>
    </w:p>
    <w:p w14:paraId="11F36345" w14:textId="77777777" w:rsidR="00A94D13" w:rsidRDefault="00000000">
      <w:pPr>
        <w:autoSpaceDE w:val="0"/>
        <w:autoSpaceDN w:val="0"/>
        <w:spacing w:before="264" w:after="0" w:line="264" w:lineRule="exact"/>
        <w:ind w:right="288"/>
      </w:pPr>
      <w:r>
        <w:rPr>
          <w:rFonts w:ascii="Charis SIL Regular" w:eastAsia="Charis SIL Regular" w:hAnsi="Charis SIL Regular"/>
          <w:color w:val="000000"/>
        </w:rPr>
        <w:t xml:space="preserve">The occasional glimpse of a hawk circling high above, the distant cry of a coyote, the sudden darting movement of a lizard – these fleeting events punctuated the stillness, adding to the feeling of being in a land apart, a place where the wildness of nature held sway. The landscape itself fostered this sense of mystery, the canyons twisting and turning, their depths concealing hidden springs, caves, and other pockets of wilderness where the </w:t>
      </w:r>
      <w:r>
        <w:br/>
      </w:r>
      <w:r>
        <w:rPr>
          <w:rFonts w:ascii="Charis SIL Regular" w:eastAsia="Charis SIL Regular" w:hAnsi="Charis SIL Regular"/>
          <w:color w:val="000000"/>
        </w:rPr>
        <w:t>untouched hand of nature persisted.</w:t>
      </w:r>
    </w:p>
    <w:p w14:paraId="4133F721" w14:textId="77777777" w:rsidR="00A94D13" w:rsidRDefault="00000000">
      <w:pPr>
        <w:autoSpaceDE w:val="0"/>
        <w:autoSpaceDN w:val="0"/>
        <w:spacing w:before="264" w:after="0" w:line="264" w:lineRule="exact"/>
      </w:pPr>
      <w:r>
        <w:rPr>
          <w:rFonts w:ascii="Charis SIL Regular" w:eastAsia="Charis SIL Regular" w:hAnsi="Charis SIL Regular"/>
          <w:color w:val="000000"/>
        </w:rPr>
        <w:lastRenderedPageBreak/>
        <w:t>The sense of mystery surrounding the chestnut mare was mirrored in the landscape she inhabited. Stony Ridge felt like a place of hidden paths, secret springs, and forgotten civilizations. It was a place where ancient stories lived in the stones, and the wind carried</w:t>
      </w:r>
    </w:p>
    <w:p w14:paraId="019C7526" w14:textId="77777777" w:rsidR="00A94D13" w:rsidRDefault="00A94D13">
      <w:pPr>
        <w:sectPr w:rsidR="00A94D13">
          <w:pgSz w:w="8000" w:h="12000"/>
          <w:pgMar w:top="428" w:right="662" w:bottom="394" w:left="660" w:header="720" w:footer="720" w:gutter="0"/>
          <w:cols w:space="720"/>
          <w:docGrid w:linePitch="360"/>
        </w:sectPr>
      </w:pPr>
    </w:p>
    <w:p w14:paraId="6A46E335" w14:textId="77777777" w:rsidR="00A94D13" w:rsidRDefault="00A94D13">
      <w:pPr>
        <w:autoSpaceDE w:val="0"/>
        <w:autoSpaceDN w:val="0"/>
        <w:spacing w:after="78" w:line="220" w:lineRule="exact"/>
      </w:pPr>
    </w:p>
    <w:p w14:paraId="3C874F22" w14:textId="77777777" w:rsidR="00A94D13" w:rsidRDefault="00000000">
      <w:pPr>
        <w:autoSpaceDE w:val="0"/>
        <w:autoSpaceDN w:val="0"/>
        <w:spacing w:before="58" w:after="0" w:line="264" w:lineRule="exact"/>
      </w:pPr>
      <w:r>
        <w:rPr>
          <w:rFonts w:ascii="Charis SIL Regular" w:eastAsia="Charis SIL Regular" w:hAnsi="Charis SIL Regular"/>
          <w:color w:val="000000"/>
        </w:rPr>
        <w:t>the whispers of the past. Every rock, every canyon, every crevice held a story waiting to be discovered, a mystery yet to be revealed.</w:t>
      </w:r>
    </w:p>
    <w:p w14:paraId="2DF3995A" w14:textId="77777777" w:rsidR="00A94D13" w:rsidRDefault="00000000">
      <w:pPr>
        <w:autoSpaceDE w:val="0"/>
        <w:autoSpaceDN w:val="0"/>
        <w:spacing w:before="58" w:after="0" w:line="264" w:lineRule="exact"/>
      </w:pPr>
      <w:r>
        <w:rPr>
          <w:rFonts w:ascii="Charis SIL Regular" w:eastAsia="Charis SIL Regular" w:hAnsi="Charis SIL Regular"/>
          <w:color w:val="000000"/>
        </w:rPr>
        <w:t>This sense of the unknown, the unexplored, was a powerful force that drew the man back to Stony Ridge, time and again. It was the allure of the unresolved, the whispered secrets of the land that kept him coming back for another chance to glimpse the wild spirit that resided within the chestnut mare and within the very heart of Stony Ridge itself.</w:t>
      </w:r>
    </w:p>
    <w:p w14:paraId="754EEEE7" w14:textId="77777777" w:rsidR="00A94D13" w:rsidRDefault="00000000">
      <w:pPr>
        <w:autoSpaceDE w:val="0"/>
        <w:autoSpaceDN w:val="0"/>
        <w:spacing w:before="264" w:after="0" w:line="264" w:lineRule="exact"/>
        <w:ind w:right="288"/>
        <w:jc w:val="center"/>
      </w:pPr>
      <w:r>
        <w:rPr>
          <w:rFonts w:ascii="Charis SIL Regular" w:eastAsia="Charis SIL Regular" w:hAnsi="Charis SIL Regular"/>
          <w:color w:val="000000"/>
        </w:rPr>
        <w:t>The setting sun cast long, dramatic shadows across the canyons, painting the landscape in shades of orange, purple, and crimson.</w:t>
      </w:r>
    </w:p>
    <w:p w14:paraId="7030129E" w14:textId="77777777" w:rsidR="00A94D13" w:rsidRDefault="00000000">
      <w:pPr>
        <w:autoSpaceDE w:val="0"/>
        <w:autoSpaceDN w:val="0"/>
        <w:spacing w:before="58" w:after="0" w:line="264" w:lineRule="exact"/>
        <w:ind w:right="144"/>
      </w:pPr>
      <w:r>
        <w:rPr>
          <w:rFonts w:ascii="Charis SIL Regular" w:eastAsia="Charis SIL Regular" w:hAnsi="Charis SIL Regular"/>
          <w:color w:val="000000"/>
        </w:rPr>
        <w:t xml:space="preserve">The temperature, already extreme during the day, cooled </w:t>
      </w:r>
      <w:r>
        <w:br/>
      </w:r>
      <w:r>
        <w:rPr>
          <w:rFonts w:ascii="Charis SIL Regular" w:eastAsia="Charis SIL Regular" w:hAnsi="Charis SIL Regular"/>
          <w:color w:val="000000"/>
        </w:rPr>
        <w:t>significantly, bringing a welcome respite from the relentless heat. As darkness descended, the sounds of the night began to stir – the chirping of crickets, the rustle of nocturnal creatures moving through the undergrowth, the distant howl of a coyote.</w:t>
      </w:r>
    </w:p>
    <w:p w14:paraId="7F473D97"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stars, brilliant and numerous in the clear night sky, offered a celestial counterpoint to the drama unfolding below. The moon, a pale orb in the inky blackness, cast a silvery glow upon the </w:t>
      </w:r>
      <w:r>
        <w:br/>
      </w:r>
      <w:r>
        <w:rPr>
          <w:rFonts w:ascii="Charis SIL Regular" w:eastAsia="Charis SIL Regular" w:hAnsi="Charis SIL Regular"/>
          <w:color w:val="000000"/>
        </w:rPr>
        <w:t>landscape, illuminating the canyons in an ethereal light. The silence of the night was punctuated by the occasional sound of the wind whispering through the canyons, carrying with it the ancient secrets of Stony Ridge.</w:t>
      </w:r>
    </w:p>
    <w:p w14:paraId="6B12D658" w14:textId="77777777" w:rsidR="00A94D13" w:rsidRDefault="00000000">
      <w:pPr>
        <w:autoSpaceDE w:val="0"/>
        <w:autoSpaceDN w:val="0"/>
        <w:spacing w:before="264" w:after="0" w:line="264" w:lineRule="exact"/>
      </w:pPr>
      <w:r>
        <w:rPr>
          <w:rFonts w:ascii="Charis SIL Regular" w:eastAsia="Charis SIL Regular" w:hAnsi="Charis SIL Regular"/>
          <w:color w:val="000000"/>
        </w:rPr>
        <w:t>The chestnut mare, a shadowy figure in the moonlight, moved with an almost supernatural grace, her presence adding to the haunting beauty of the night. She was a creature of both darkness and light, a wild spirit that seemed to belong as much to the night as she did to the day. She moved with a purpose known only to herself, her journey guided by the instincts honed over generations.</w:t>
      </w:r>
    </w:p>
    <w:p w14:paraId="4CB5DDFC"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man, observing her from a distance, felt a deep respect for her wildness, a profound appreciation for the power and beauty of the natural world that she embodied. He understood that he was an outsider in her world, a visitor in a realm that was as ancient as time </w:t>
      </w:r>
      <w:r>
        <w:rPr>
          <w:rFonts w:ascii="Charis SIL Regular" w:eastAsia="Charis SIL Regular" w:hAnsi="Charis SIL Regular"/>
          <w:color w:val="000000"/>
        </w:rPr>
        <w:lastRenderedPageBreak/>
        <w:t>itself. He understood, too, that capturing her wasn't simply about possessing her. It was about understanding her connection to the land, the ancient wisdom that flowed through her veins.</w:t>
      </w:r>
    </w:p>
    <w:p w14:paraId="7811FBAA" w14:textId="77777777" w:rsidR="00A94D13" w:rsidRDefault="00A94D13">
      <w:pPr>
        <w:sectPr w:rsidR="00A94D13">
          <w:pgSz w:w="8000" w:h="12000"/>
          <w:pgMar w:top="296" w:right="654" w:bottom="526" w:left="660" w:header="720" w:footer="720" w:gutter="0"/>
          <w:cols w:space="720"/>
          <w:docGrid w:linePitch="360"/>
        </w:sectPr>
      </w:pPr>
    </w:p>
    <w:p w14:paraId="64F090E8" w14:textId="77777777" w:rsidR="00A94D13" w:rsidRDefault="00A94D13">
      <w:pPr>
        <w:autoSpaceDE w:val="0"/>
        <w:autoSpaceDN w:val="0"/>
        <w:spacing w:after="78" w:line="220" w:lineRule="exact"/>
      </w:pPr>
    </w:p>
    <w:p w14:paraId="7BF400B3"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The attempt to lasso her, the thrilling ride, and the terrifying plunge from the cliff – all of these events had become interwoven into the very fabric of Stony Ridge. They were stories etched into the </w:t>
      </w:r>
      <w:r>
        <w:br/>
      </w:r>
      <w:r>
        <w:rPr>
          <w:rFonts w:ascii="Charis SIL Regular" w:eastAsia="Charis SIL Regular" w:hAnsi="Charis SIL Regular"/>
          <w:color w:val="000000"/>
        </w:rPr>
        <w:t xml:space="preserve">landscape, adding to the sense of mystery and wonder that </w:t>
      </w:r>
      <w:r>
        <w:br/>
      </w:r>
      <w:r>
        <w:rPr>
          <w:rFonts w:ascii="Charis SIL Regular" w:eastAsia="Charis SIL Regular" w:hAnsi="Charis SIL Regular"/>
          <w:color w:val="000000"/>
        </w:rPr>
        <w:t>permeated this place. They served as markers in the man's journey, reminders of his obsession, and testament to the mare’s strength and wildness.</w:t>
      </w:r>
    </w:p>
    <w:p w14:paraId="5ACBCCDC" w14:textId="77777777" w:rsidR="00A94D13" w:rsidRDefault="00000000">
      <w:pPr>
        <w:autoSpaceDE w:val="0"/>
        <w:autoSpaceDN w:val="0"/>
        <w:spacing w:before="264" w:after="0" w:line="264" w:lineRule="exact"/>
      </w:pPr>
      <w:r>
        <w:rPr>
          <w:rFonts w:ascii="Charis SIL Regular" w:eastAsia="Charis SIL Regular" w:hAnsi="Charis SIL Regular"/>
          <w:color w:val="000000"/>
        </w:rPr>
        <w:t>He was captivated not just by her beauty, but also by the unyielding spirit she represented, a spirit that mirrored the untamed heart of Stony Ridge itself. Her escape was not a defeat, but a reaffirmation of her wildness, a symbol of the indomitable power of nature.</w:t>
      </w:r>
    </w:p>
    <w:p w14:paraId="577EFB3F"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rocks, the canyons, the very dust of the earth seemed to </w:t>
      </w:r>
      <w:r>
        <w:br/>
      </w:r>
      <w:r>
        <w:rPr>
          <w:rFonts w:ascii="Charis SIL Regular" w:eastAsia="Charis SIL Regular" w:hAnsi="Charis SIL Regular"/>
          <w:color w:val="000000"/>
        </w:rPr>
        <w:t>resonate with the echoes of his pursuit. The landscape itself had become a participant in the story, a silent witness to the man's obsession and the mare's freedom. The mysteries of Stony Ridge remained, unsolved, and the man's determination to catch the mare was inseparable from his growing fascination with these mysteries, with the untold stories embedded in the very heart of this wild and untamed land. The landscape itself seemed to hold its breath, anticipating the next chapter of their intertwined story, a story as wild and unpredictable as the untamed spirit of Stony Ridge. The pursuit was far from over; the landscape was silent, but it held its breath, anticipating the next act in their unfolding saga.</w:t>
      </w:r>
    </w:p>
    <w:p w14:paraId="3D798C3C" w14:textId="77777777" w:rsidR="00A94D13" w:rsidRDefault="00A94D13">
      <w:pPr>
        <w:sectPr w:rsidR="00A94D13">
          <w:pgSz w:w="8000" w:h="12000"/>
          <w:pgMar w:top="296" w:right="648" w:bottom="1440" w:left="660" w:header="720" w:footer="720" w:gutter="0"/>
          <w:cols w:space="720"/>
          <w:docGrid w:linePitch="360"/>
        </w:sectPr>
      </w:pPr>
    </w:p>
    <w:p w14:paraId="7B05A64C" w14:textId="77777777" w:rsidR="00A94D13" w:rsidRDefault="00A94D13">
      <w:pPr>
        <w:autoSpaceDE w:val="0"/>
        <w:autoSpaceDN w:val="0"/>
        <w:spacing w:after="224" w:line="220" w:lineRule="exact"/>
      </w:pPr>
    </w:p>
    <w:p w14:paraId="22C99CE9" w14:textId="77777777" w:rsidR="00A94D13" w:rsidRDefault="00000000">
      <w:pPr>
        <w:autoSpaceDE w:val="0"/>
        <w:autoSpaceDN w:val="0"/>
        <w:spacing w:after="0" w:line="330" w:lineRule="exact"/>
      </w:pPr>
      <w:r>
        <w:rPr>
          <w:rFonts w:ascii="Charis SIL Bold" w:eastAsia="Charis SIL Bold" w:hAnsi="Charis SIL Bold"/>
          <w:b/>
          <w:color w:val="000000"/>
        </w:rPr>
        <w:t>The Mares Sanctuary</w:t>
      </w:r>
    </w:p>
    <w:p w14:paraId="2B954E51" w14:textId="77777777" w:rsidR="00A94D13" w:rsidRDefault="00000000">
      <w:pPr>
        <w:autoSpaceDE w:val="0"/>
        <w:autoSpaceDN w:val="0"/>
        <w:spacing w:before="286" w:after="0" w:line="264" w:lineRule="exact"/>
      </w:pPr>
      <w:r>
        <w:rPr>
          <w:rFonts w:ascii="Charis SIL Regular" w:eastAsia="Charis SIL Regular" w:hAnsi="Charis SIL Regular"/>
          <w:color w:val="000000"/>
        </w:rPr>
        <w:t>The sun dipped below the jagged horizon, painting the sky in hues of fiery orange and deep violet. Long shadows stretched across Stony Ridge, obscuring the subtle nuances of the terrain, the hidden pathways and secret springs that the mare knew so intimately. As darkness enveloped the canyons, a different kind of magic emerged.</w:t>
      </w:r>
    </w:p>
    <w:p w14:paraId="19EA51B2" w14:textId="77777777" w:rsidR="00A94D13" w:rsidRDefault="00000000">
      <w:pPr>
        <w:autoSpaceDE w:val="0"/>
        <w:autoSpaceDN w:val="0"/>
        <w:spacing w:before="60" w:after="0" w:line="264" w:lineRule="exact"/>
        <w:ind w:right="288"/>
      </w:pPr>
      <w:r>
        <w:rPr>
          <w:rFonts w:ascii="Charis SIL Regular" w:eastAsia="Charis SIL Regular" w:hAnsi="Charis SIL Regular"/>
          <w:color w:val="000000"/>
        </w:rPr>
        <w:t>The stars, countless diamonds scattered across the inky canvas of the night, illuminated the landscape with a celestial glow. The moon, a silvery disc hanging low in the heavens, cast an ethereal light upon the sandstone formations, transforming familiar landmarks into ghostly silhouettes.</w:t>
      </w:r>
    </w:p>
    <w:p w14:paraId="4D4CCC17"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Stony Ridge, during the day, was a place of harsh beauty, a </w:t>
      </w:r>
      <w:r>
        <w:br/>
      </w:r>
      <w:r>
        <w:rPr>
          <w:rFonts w:ascii="Charis SIL Regular" w:eastAsia="Charis SIL Regular" w:hAnsi="Charis SIL Regular"/>
          <w:color w:val="000000"/>
        </w:rPr>
        <w:t>landscape sculpted by wind and water, sun and shadow. But under the cloak of night, it became a realm of mystery and enchantment.</w:t>
      </w:r>
    </w:p>
    <w:p w14:paraId="163E7190" w14:textId="77777777" w:rsidR="00A94D13" w:rsidRDefault="00000000">
      <w:pPr>
        <w:autoSpaceDE w:val="0"/>
        <w:autoSpaceDN w:val="0"/>
        <w:spacing w:before="60" w:after="0" w:line="264" w:lineRule="exact"/>
        <w:ind w:right="144"/>
      </w:pPr>
      <w:r>
        <w:rPr>
          <w:rFonts w:ascii="Charis SIL Regular" w:eastAsia="Charis SIL Regular" w:hAnsi="Charis SIL Regular"/>
          <w:color w:val="000000"/>
        </w:rPr>
        <w:t>The silence, broken only by the occasional rustle of nocturnal creatures or the distant howl of a coyote, held a different kind of power, a stillness that seemed to resonate with the ancient heart of the land. It was in this nocturnal sanctuary that the chestnut mare truly came alive.</w:t>
      </w:r>
    </w:p>
    <w:p w14:paraId="749767AB"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Her movements, fluid and graceful, were almost imperceptible in the dim light. She seemed to glide across the terrain, her hooves barely disturbing the dust, her senses attuned to the subtle shifts in the night air. She moved with an innate understanding of the landscape, a knowledge passed down through generations of wild horses, a deep connection to the earth that ran as deeply as the canyons themselves. She was not merely traversing the land; she was becoming one with it.</w:t>
      </w:r>
    </w:p>
    <w:p w14:paraId="6F70FA76"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She sought out the sheltered hollows where she could rest </w:t>
      </w:r>
      <w:r>
        <w:br/>
      </w:r>
      <w:r>
        <w:rPr>
          <w:rFonts w:ascii="Charis SIL Regular" w:eastAsia="Charis SIL Regular" w:hAnsi="Charis SIL Regular"/>
          <w:color w:val="000000"/>
        </w:rPr>
        <w:t>undisturbed, places hidden from prying eyes and shielded from the wind. These were her private sanctuaries, places where she could retreat from the world and reconnect with the rhythms of nature.</w:t>
      </w:r>
    </w:p>
    <w:p w14:paraId="5C457E12" w14:textId="77777777" w:rsidR="00A94D13" w:rsidRDefault="00000000">
      <w:pPr>
        <w:autoSpaceDE w:val="0"/>
        <w:autoSpaceDN w:val="0"/>
        <w:spacing w:before="60" w:after="0" w:line="264" w:lineRule="exact"/>
      </w:pPr>
      <w:r>
        <w:rPr>
          <w:rFonts w:ascii="Charis SIL Regular" w:eastAsia="Charis SIL Regular" w:hAnsi="Charis SIL Regular"/>
          <w:color w:val="000000"/>
        </w:rPr>
        <w:lastRenderedPageBreak/>
        <w:t>She knew the hidden springs, the secret oases tucked away in the heart of the canyons, where she could quench her thirst and refresh herself in the cool, dark water. These were not just sources of water; they were vital parts of her spiritual connection to the land.</w:t>
      </w:r>
    </w:p>
    <w:p w14:paraId="71026675" w14:textId="77777777" w:rsidR="00A94D13" w:rsidRDefault="00A94D13">
      <w:pPr>
        <w:sectPr w:rsidR="00A94D13">
          <w:pgSz w:w="8000" w:h="12000"/>
          <w:pgMar w:top="442" w:right="642" w:bottom="364" w:left="660" w:header="720" w:footer="720" w:gutter="0"/>
          <w:cols w:space="720"/>
          <w:docGrid w:linePitch="360"/>
        </w:sectPr>
      </w:pPr>
    </w:p>
    <w:p w14:paraId="04218241" w14:textId="77777777" w:rsidR="00A94D13" w:rsidRDefault="00A94D13">
      <w:pPr>
        <w:autoSpaceDE w:val="0"/>
        <w:autoSpaceDN w:val="0"/>
        <w:spacing w:after="210" w:line="220" w:lineRule="exact"/>
      </w:pPr>
    </w:p>
    <w:p w14:paraId="148EB2E2" w14:textId="77777777" w:rsidR="00A94D13" w:rsidRDefault="00000000">
      <w:pPr>
        <w:autoSpaceDE w:val="0"/>
        <w:autoSpaceDN w:val="0"/>
        <w:spacing w:before="58" w:after="0" w:line="264" w:lineRule="exact"/>
      </w:pPr>
      <w:r>
        <w:rPr>
          <w:rFonts w:ascii="Charis SIL Regular" w:eastAsia="Charis SIL Regular" w:hAnsi="Charis SIL Regular"/>
          <w:color w:val="000000"/>
        </w:rPr>
        <w:t>The rocks themselves, ancient witnesses to the passage of time, offered her protection and a sense of kinship. She would graze near the sandstone outcrops, her flanks brushing against the warm, rough stone. She seemed to find solace in their presence, a silent communion with the ancient history of the land. The rocks held the echoes of countless seasons, the whispers of forgotten ages, and the mare, in her wild freedom, was a living link to that ancient past.</w:t>
      </w:r>
    </w:p>
    <w:p w14:paraId="41715594"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Her senses were finely honed, alert to every subtle shift in the night air. The rustle of leaves, the snapping of a twig, the faintest scent carried on the wind – all of these details provided her with </w:t>
      </w:r>
      <w:r>
        <w:br/>
      </w:r>
      <w:r>
        <w:rPr>
          <w:rFonts w:ascii="Charis SIL Regular" w:eastAsia="Charis SIL Regular" w:hAnsi="Charis SIL Regular"/>
          <w:color w:val="000000"/>
        </w:rPr>
        <w:t>information about her environment, warnings of potential danger or opportunities to find food. She navigated the darkness with an ease that was both remarkable and reassuring, a testament to her deep connection with the wild heart of Stony Ridge.</w:t>
      </w:r>
    </w:p>
    <w:p w14:paraId="33ECE190" w14:textId="77777777" w:rsidR="00A94D13" w:rsidRDefault="00000000">
      <w:pPr>
        <w:autoSpaceDE w:val="0"/>
        <w:autoSpaceDN w:val="0"/>
        <w:spacing w:before="264" w:after="0" w:line="264" w:lineRule="exact"/>
      </w:pPr>
      <w:r>
        <w:rPr>
          <w:rFonts w:ascii="Charis SIL Regular" w:eastAsia="Charis SIL Regular" w:hAnsi="Charis SIL Regular"/>
          <w:color w:val="000000"/>
        </w:rPr>
        <w:t>The stars, her silent companions in the night, seemed to guide her journey. She would often stand atop one of the sandstone outcrops, gazing up at the celestial tapestry spread above, a silent participant in the cosmic drama unfolding above the canyons. It was as if she understood the language of the stars, the unspoken rhythms of the universe.</w:t>
      </w:r>
    </w:p>
    <w:p w14:paraId="21962024"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night was her canvas, and the shadows her brushstrokes. She painted a story of wild freedom, of resilience, and of a deep, </w:t>
      </w:r>
      <w:r>
        <w:br/>
      </w:r>
      <w:r>
        <w:rPr>
          <w:rFonts w:ascii="Charis SIL Regular" w:eastAsia="Charis SIL Regular" w:hAnsi="Charis SIL Regular"/>
          <w:color w:val="000000"/>
        </w:rPr>
        <w:t>unwavering connection with the land. Stony Ridge, under the cloak of night, was her sanctuary, her kingdom, a place where she could be herself, untamed and free.</w:t>
      </w:r>
    </w:p>
    <w:p w14:paraId="175BBBDB"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But her sanctuary wasn't simply a physical space; it was a state of being. It was a feeling of profound connection to the rhythms of nature, a deep understanding of the subtle nuances of her </w:t>
      </w:r>
      <w:r>
        <w:br/>
      </w:r>
      <w:r>
        <w:rPr>
          <w:rFonts w:ascii="Charis SIL Regular" w:eastAsia="Charis SIL Regular" w:hAnsi="Charis SIL Regular"/>
          <w:color w:val="000000"/>
        </w:rPr>
        <w:t xml:space="preserve">environment. It was the ability to sense the wind, the moon, the stars, and the earth, and to move in harmony with their rhythms. It was a </w:t>
      </w:r>
      <w:r>
        <w:rPr>
          <w:rFonts w:ascii="Charis SIL Regular" w:eastAsia="Charis SIL Regular" w:hAnsi="Charis SIL Regular"/>
          <w:color w:val="000000"/>
        </w:rPr>
        <w:lastRenderedPageBreak/>
        <w:t>sense of belonging, a place where she was not merely a creature surviving but a part of the very essence of the land.</w:t>
      </w:r>
    </w:p>
    <w:p w14:paraId="35426B92" w14:textId="77777777" w:rsidR="00A94D13" w:rsidRDefault="00000000">
      <w:pPr>
        <w:autoSpaceDE w:val="0"/>
        <w:autoSpaceDN w:val="0"/>
        <w:spacing w:before="264" w:after="0" w:line="264" w:lineRule="exact"/>
      </w:pPr>
      <w:r>
        <w:rPr>
          <w:rFonts w:ascii="Charis SIL Regular" w:eastAsia="Charis SIL Regular" w:hAnsi="Charis SIL Regular"/>
          <w:color w:val="000000"/>
        </w:rPr>
        <w:t>The man, watching her from afar, recognized this. He saw not just a beautiful animal, but a being deeply connected to the earth, a</w:t>
      </w:r>
    </w:p>
    <w:p w14:paraId="50257D8E" w14:textId="77777777" w:rsidR="00A94D13" w:rsidRDefault="00A94D13">
      <w:pPr>
        <w:sectPr w:rsidR="00A94D13">
          <w:pgSz w:w="8000" w:h="12000"/>
          <w:pgMar w:top="428" w:right="650" w:bottom="394" w:left="660" w:header="720" w:footer="720" w:gutter="0"/>
          <w:cols w:space="720"/>
          <w:docGrid w:linePitch="360"/>
        </w:sectPr>
      </w:pPr>
    </w:p>
    <w:p w14:paraId="494E8F4C" w14:textId="77777777" w:rsidR="00A94D13" w:rsidRDefault="00A94D13">
      <w:pPr>
        <w:autoSpaceDE w:val="0"/>
        <w:autoSpaceDN w:val="0"/>
        <w:spacing w:after="78" w:line="220" w:lineRule="exact"/>
      </w:pPr>
    </w:p>
    <w:p w14:paraId="65DC20DD" w14:textId="77777777" w:rsidR="00A94D13" w:rsidRDefault="00000000">
      <w:pPr>
        <w:autoSpaceDE w:val="0"/>
        <w:autoSpaceDN w:val="0"/>
        <w:spacing w:before="58" w:after="0" w:line="264" w:lineRule="exact"/>
      </w:pPr>
      <w:r>
        <w:rPr>
          <w:rFonts w:ascii="Charis SIL Regular" w:eastAsia="Charis SIL Regular" w:hAnsi="Charis SIL Regular"/>
          <w:color w:val="000000"/>
        </w:rPr>
        <w:t>creature that embodied the untamed spirit of Stony Ridge. His pursuit wasn't just about capturing her; it was about understanding the deep, spiritual connection she had with her environment, a bond that transcended simple survival.</w:t>
      </w:r>
    </w:p>
    <w:p w14:paraId="48E59859"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canyons, the rocks, the hidden springs, the very dust of the earth—all of these elements combined to create a unique </w:t>
      </w:r>
      <w:r>
        <w:br/>
      </w:r>
      <w:r>
        <w:rPr>
          <w:rFonts w:ascii="Charis SIL Regular" w:eastAsia="Charis SIL Regular" w:hAnsi="Charis SIL Regular"/>
          <w:color w:val="000000"/>
        </w:rPr>
        <w:t>ecosystem, a perfect sanctuary for the wild mare. The rugged terrain offered protection from predators, and the sparse vegetation provided sufficient sustenance. The mare's intimate knowledge of this environment was essential to her survival. She knew which plants were safe to eat, where to find water, and which paths to take to avoid detection. Her life was a testament to the resilience of nature, an example of how a creature could thrive even in the harshest conditions.</w:t>
      </w:r>
    </w:p>
    <w:p w14:paraId="2B1274E9"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absence of human interference was a crucial element in the mare's sanctuary. Stony Ridge was a place where the natural world reigned supreme, undisturbed by the noise and pollution of </w:t>
      </w:r>
      <w:r>
        <w:br/>
      </w:r>
      <w:r>
        <w:rPr>
          <w:rFonts w:ascii="Charis SIL Regular" w:eastAsia="Charis SIL Regular" w:hAnsi="Charis SIL Regular"/>
          <w:color w:val="000000"/>
        </w:rPr>
        <w:t>civilization. This pristine environment allowed the mare to live her life according to the natural rhythms of the land, free from the constraints imposed by human society.</w:t>
      </w:r>
    </w:p>
    <w:p w14:paraId="7E1BDBAB"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mare’s sanctuary wasn't just a place of refuge; it was also a place of inspiration. The majestic beauty of Stony Ridge, the </w:t>
      </w:r>
      <w:r>
        <w:br/>
      </w:r>
      <w:r>
        <w:rPr>
          <w:rFonts w:ascii="Charis SIL Regular" w:eastAsia="Charis SIL Regular" w:hAnsi="Charis SIL Regular"/>
          <w:color w:val="000000"/>
        </w:rPr>
        <w:t>untamed spirit of the land, imbued her with a sense of freedom and independence. It instilled in her a strength and resilience that allowed her to overcome challenges and to thrive in a harsh and unforgiving environment.</w:t>
      </w:r>
    </w:p>
    <w:p w14:paraId="0DC724D6"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stars, the moon, the rocks, the wind – all these natural elements served not only as physical markers but as spiritual guides for the mare, helping her navigate her way through the landscape and shaping her connection to the wildness of Stony Ridge. They </w:t>
      </w:r>
      <w:r>
        <w:br/>
      </w:r>
      <w:r>
        <w:rPr>
          <w:rFonts w:ascii="Charis SIL Regular" w:eastAsia="Charis SIL Regular" w:hAnsi="Charis SIL Regular"/>
          <w:color w:val="000000"/>
        </w:rPr>
        <w:t>weren’t just environmental features; they were integral components of her existence, her guides in the wilderness. Their silent presence shaped her life, guiding her steps, offering comfort and protection.</w:t>
      </w:r>
    </w:p>
    <w:p w14:paraId="2BDCE702" w14:textId="77777777" w:rsidR="00A94D13"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man, observing her, began to understand the profound bond between the mare and her environment. He saw the way she</w:t>
      </w:r>
    </w:p>
    <w:p w14:paraId="5496F338" w14:textId="77777777" w:rsidR="00A94D13" w:rsidRDefault="00A94D13">
      <w:pPr>
        <w:sectPr w:rsidR="00A94D13">
          <w:pgSz w:w="8000" w:h="12000"/>
          <w:pgMar w:top="296" w:right="650" w:bottom="394" w:left="660" w:header="720" w:footer="720" w:gutter="0"/>
          <w:cols w:space="720"/>
          <w:docGrid w:linePitch="360"/>
        </w:sectPr>
      </w:pPr>
    </w:p>
    <w:p w14:paraId="3DFD8DBA" w14:textId="77777777" w:rsidR="00A94D13" w:rsidRDefault="00A94D13">
      <w:pPr>
        <w:autoSpaceDE w:val="0"/>
        <w:autoSpaceDN w:val="0"/>
        <w:spacing w:after="78" w:line="220" w:lineRule="exact"/>
      </w:pPr>
    </w:p>
    <w:p w14:paraId="4332DF01" w14:textId="77777777" w:rsidR="00A94D13" w:rsidRDefault="00000000">
      <w:pPr>
        <w:autoSpaceDE w:val="0"/>
        <w:autoSpaceDN w:val="0"/>
        <w:spacing w:before="58" w:after="0" w:line="264" w:lineRule="exact"/>
      </w:pPr>
      <w:r>
        <w:rPr>
          <w:rFonts w:ascii="Charis SIL Regular" w:eastAsia="Charis SIL Regular" w:hAnsi="Charis SIL Regular"/>
          <w:color w:val="000000"/>
        </w:rPr>
        <w:t>moved, the way she sensed the subtle changes in the landscape, the way she instinctively knew where to find food and water. It was a connection he had never witnessed before, a relationship that was as ancient and mysterious as the land itself.</w:t>
      </w:r>
    </w:p>
    <w:p w14:paraId="11A1F951" w14:textId="77777777" w:rsidR="00A94D13" w:rsidRDefault="00000000">
      <w:pPr>
        <w:autoSpaceDE w:val="0"/>
        <w:autoSpaceDN w:val="0"/>
        <w:spacing w:before="264" w:after="0" w:line="264" w:lineRule="exact"/>
      </w:pPr>
      <w:r>
        <w:rPr>
          <w:rFonts w:ascii="Charis SIL Regular" w:eastAsia="Charis SIL Regular" w:hAnsi="Charis SIL Regular"/>
          <w:color w:val="000000"/>
        </w:rPr>
        <w:t>The pursuit, the capture, the fall from the cliff – these events were not just thrilling moments in a chase; they were pivotal interactions that marked a shift in the man’s understanding of the mare, her freedom, and the wild sanctuary she called home. The landscape itself became a witness, its silence speaking volumes about the deep connection between the horse and the land. The rocks, the canyons, the wind – they all bore silent testimony to the drama that unfolded beneath the stars. The wildness of the mare, the untamed spirit of Stony Ridge, had marked the man, changing him in ways he was only beginning to understand. The silence of the night, the whisper of the wind through the canyons, the vast expanse of the starlit sky– these were the elements that composed the mare's sanctuary, a space where wildness and freedom reigned supreme. And in the heart of this sanctuary, the man found not only the mare, but also a deeper understanding of himself and his place within the wild heart of Stony Ridge. The chase was far from over, but the landscape, in its silent majesty, had already begun to tell a new story, a story of mutual respect, of shared connection, and of the wild, enduring beauty of the untamed land.</w:t>
      </w:r>
    </w:p>
    <w:p w14:paraId="0DE644A3" w14:textId="77777777" w:rsidR="00A94D13" w:rsidRDefault="00A94D13">
      <w:pPr>
        <w:sectPr w:rsidR="00A94D13">
          <w:pgSz w:w="8000" w:h="12000"/>
          <w:pgMar w:top="296" w:right="674" w:bottom="1440" w:left="660" w:header="720" w:footer="720" w:gutter="0"/>
          <w:cols w:space="720"/>
          <w:docGrid w:linePitch="360"/>
        </w:sectPr>
      </w:pPr>
    </w:p>
    <w:p w14:paraId="55E3DB22" w14:textId="77777777" w:rsidR="00A94D13" w:rsidRDefault="00A94D13">
      <w:pPr>
        <w:autoSpaceDE w:val="0"/>
        <w:autoSpaceDN w:val="0"/>
        <w:spacing w:after="224" w:line="220" w:lineRule="exact"/>
      </w:pPr>
    </w:p>
    <w:p w14:paraId="215A90DA" w14:textId="77777777" w:rsidR="00A94D13" w:rsidRDefault="00000000">
      <w:pPr>
        <w:autoSpaceDE w:val="0"/>
        <w:autoSpaceDN w:val="0"/>
        <w:spacing w:after="0" w:line="330" w:lineRule="exact"/>
      </w:pPr>
      <w:r>
        <w:rPr>
          <w:rFonts w:ascii="Charis SIL Bold" w:eastAsia="Charis SIL Bold" w:hAnsi="Charis SIL Bold"/>
          <w:b/>
          <w:color w:val="000000"/>
        </w:rPr>
        <w:t>Memories of the Chase</w:t>
      </w:r>
    </w:p>
    <w:p w14:paraId="2A73CB72"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The memory flickers, a reel of sun-drenched dust and wind-whipped hair. I see her again, a blur of chestnut against the ochre earth, muscles rippling beneath her sleek coat as she navigated the </w:t>
      </w:r>
      <w:r>
        <w:br/>
      </w:r>
      <w:r>
        <w:rPr>
          <w:rFonts w:ascii="Charis SIL Regular" w:eastAsia="Charis SIL Regular" w:hAnsi="Charis SIL Regular"/>
          <w:color w:val="000000"/>
        </w:rPr>
        <w:t xml:space="preserve">treacherous slopes of Stony Ridge. It wasn’t just speed; it was an uncanny grace, a ballet of survival played out against a backdrop of unforgiving rock and sparse scrub. She knew the land as I knew the lines on my own palm, each twist and turn of the trail etched into her instincts. She’d disappear into a cleft of rock, a mere shadow against the sun-baked stone, then reappear moments later, a </w:t>
      </w:r>
      <w:r>
        <w:br/>
      </w:r>
      <w:r>
        <w:rPr>
          <w:rFonts w:ascii="Charis SIL Regular" w:eastAsia="Charis SIL Regular" w:hAnsi="Charis SIL Regular"/>
          <w:color w:val="000000"/>
        </w:rPr>
        <w:t xml:space="preserve">phantom on the crest of a hill, her dark eyes glittering with </w:t>
      </w:r>
      <w:r>
        <w:br/>
      </w:r>
      <w:r>
        <w:rPr>
          <w:rFonts w:ascii="Charis SIL Regular" w:eastAsia="Charis SIL Regular" w:hAnsi="Charis SIL Regular"/>
          <w:color w:val="000000"/>
        </w:rPr>
        <w:t>defiance.</w:t>
      </w:r>
    </w:p>
    <w:p w14:paraId="37509C7F"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I remember the frustration, the ache in my muscles, the rasping of my breath as I struggled to keep pace. She was always just out of reach, a tantalizing promise of capture constantly receding. My attempts to anticipate her movements were often clumsy, </w:t>
      </w:r>
      <w:r>
        <w:br/>
      </w:r>
      <w:r>
        <w:rPr>
          <w:rFonts w:ascii="Charis SIL Regular" w:eastAsia="Charis SIL Regular" w:hAnsi="Charis SIL Regular"/>
          <w:color w:val="000000"/>
        </w:rPr>
        <w:t xml:space="preserve">predictable. She seemed to read my intentions, to anticipate my strategies, countering each maneuver with an effortless elegance that bordered on the supernatural. It was a game of wits, a </w:t>
      </w:r>
      <w:r>
        <w:br/>
      </w:r>
      <w:r>
        <w:rPr>
          <w:rFonts w:ascii="Charis SIL Regular" w:eastAsia="Charis SIL Regular" w:hAnsi="Charis SIL Regular"/>
          <w:color w:val="000000"/>
        </w:rPr>
        <w:t>relentless pursuit fueled by an almost obsessive fascination.</w:t>
      </w:r>
    </w:p>
    <w:p w14:paraId="2A9083F0"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There were times when I thought I had her cornered. A narrow canyon, a dead end, a seemingly inescapable trap. But she always found a way, a hidden crevice, a narrow ledge, a desperate leap that left me gaping in astonishment. Her intelligence was </w:t>
      </w:r>
      <w:r>
        <w:br/>
      </w:r>
      <w:r>
        <w:rPr>
          <w:rFonts w:ascii="Charis SIL Regular" w:eastAsia="Charis SIL Regular" w:hAnsi="Charis SIL Regular"/>
          <w:color w:val="000000"/>
        </w:rPr>
        <w:t xml:space="preserve">breathtaking, her instincts razor-sharp. She wasn’t merely reacting; she was anticipating, strategizing, outmaneuvering me with a cunning that surprised me time and again. She was more than just a beautiful animal; she was a force of nature, untamed and </w:t>
      </w:r>
      <w:r>
        <w:br/>
      </w:r>
      <w:r>
        <w:rPr>
          <w:rFonts w:ascii="Charis SIL Regular" w:eastAsia="Charis SIL Regular" w:hAnsi="Charis SIL Regular"/>
          <w:color w:val="000000"/>
        </w:rPr>
        <w:t>indomitable.</w:t>
      </w:r>
    </w:p>
    <w:p w14:paraId="052252D3"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One particular instance stands out vividly. I’d followed her for hours, the relentless sun beating down on my back, thirst gnawing at my </w:t>
      </w:r>
      <w:r>
        <w:rPr>
          <w:rFonts w:ascii="Charis SIL Regular" w:eastAsia="Charis SIL Regular" w:hAnsi="Charis SIL Regular"/>
          <w:color w:val="000000"/>
        </w:rPr>
        <w:lastRenderedPageBreak/>
        <w:t>throat. She led me through a maze of canyons, a labyrinthine route that tested my endurance and my resolve. Just as I thought I was about to collapse, exhausted and defeated, she stopped. She stood poised on a precarious ledge, her dark eyes fixed on</w:t>
      </w:r>
    </w:p>
    <w:p w14:paraId="10D02AD1" w14:textId="77777777" w:rsidR="00A94D13" w:rsidRDefault="00A94D13">
      <w:pPr>
        <w:sectPr w:rsidR="00A94D13">
          <w:pgSz w:w="8000" w:h="12000"/>
          <w:pgMar w:top="442" w:right="648" w:bottom="364" w:left="660" w:header="720" w:footer="720" w:gutter="0"/>
          <w:cols w:space="720"/>
          <w:docGrid w:linePitch="360"/>
        </w:sectPr>
      </w:pPr>
    </w:p>
    <w:p w14:paraId="1D075651" w14:textId="77777777" w:rsidR="00A94D13" w:rsidRDefault="00A94D13">
      <w:pPr>
        <w:autoSpaceDE w:val="0"/>
        <w:autoSpaceDN w:val="0"/>
        <w:spacing w:after="78" w:line="220" w:lineRule="exact"/>
      </w:pPr>
    </w:p>
    <w:p w14:paraId="3D87125B" w14:textId="77777777" w:rsidR="00A94D13" w:rsidRDefault="00000000">
      <w:pPr>
        <w:autoSpaceDE w:val="0"/>
        <w:autoSpaceDN w:val="0"/>
        <w:spacing w:after="0" w:line="322" w:lineRule="exact"/>
      </w:pPr>
      <w:r>
        <w:rPr>
          <w:rFonts w:ascii="Charis SIL Regular" w:eastAsia="Charis SIL Regular" w:hAnsi="Charis SIL Regular"/>
          <w:color w:val="000000"/>
        </w:rPr>
        <w:t>something unseen below.</w:t>
      </w:r>
    </w:p>
    <w:p w14:paraId="01D7F7FE" w14:textId="77777777" w:rsidR="00A94D13" w:rsidRDefault="00000000">
      <w:pPr>
        <w:autoSpaceDE w:val="0"/>
        <w:autoSpaceDN w:val="0"/>
        <w:spacing w:before="264" w:after="0" w:line="264" w:lineRule="exact"/>
      </w:pPr>
      <w:r>
        <w:rPr>
          <w:rFonts w:ascii="Charis SIL Regular" w:eastAsia="Charis SIL Regular" w:hAnsi="Charis SIL Regular"/>
          <w:color w:val="000000"/>
        </w:rPr>
        <w:t>The silence stretched, heavy and pregnant with anticipation. Then, a sudden, darting movement caught my eye. A sidewinder snake, its sinuous body slithering through the rocks, its diamond-patterned skin glistening in the sun. Before I could react, the mare reacted with a speed that defied comprehension. With a snort of terror, she launched herself into the air, a breathtaking leap that sent a jolt of pure adrenaline through my veins.</w:t>
      </w:r>
    </w:p>
    <w:p w14:paraId="555170F6"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world tilted. The ground fell away, replaced by a dizzying expanse of blue sky and jagged rock. I felt the raw power of her body, the explosive force of her muscles as she carried me, </w:t>
      </w:r>
      <w:r>
        <w:br/>
      </w:r>
      <w:r>
        <w:rPr>
          <w:rFonts w:ascii="Charis SIL Regular" w:eastAsia="Charis SIL Regular" w:hAnsi="Charis SIL Regular"/>
          <w:color w:val="000000"/>
        </w:rPr>
        <w:t>completely unprepared, into the abyss. The wind roared in my ears, a deafening symphony of terror and exhilaration. Time seemed to warp and distort; the sharp intake of breath, the sudden sickening drop, the blur of colors, the sharp sting of fear, all fused into a single unforgettable moment.</w:t>
      </w:r>
    </w:p>
    <w:p w14:paraId="30677539"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Then, miraculously, the earth rushed up to meet us. We plunged into a shallow pool of water at the base of the cliff, the impact sending shockwaves through my entire being. I remember the jarring thud, the dizzying disorientation, the searing pain that shot through my body. But the pain was somehow secondary, almost insignificant compared to the sheer improbability of our survival.</w:t>
      </w:r>
    </w:p>
    <w:p w14:paraId="0C08CCC0"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The mare, her breath heaving, bucked violently, her powerful legs pushing against the water. My grip loosened, and she was gone, disappearing into the brush before I could even attempt to regain my footing. The sudden release was jarring, more than the fall itself. I was left alone, bruised and battered, but alive. The silence that followed was profound, broken only by the distant trickle of water and the beating of my own heart.</w:t>
      </w:r>
    </w:p>
    <w:p w14:paraId="48A38856"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fall had been a turning point. It wasn't just a physical event; it was a revelation. The escape wasn't a defeat but a testament to her power, </w:t>
      </w:r>
      <w:r>
        <w:rPr>
          <w:rFonts w:ascii="Charis SIL Regular" w:eastAsia="Charis SIL Regular" w:hAnsi="Charis SIL Regular"/>
          <w:color w:val="000000"/>
        </w:rPr>
        <w:lastRenderedPageBreak/>
        <w:t>her spirit. I had witnessed her strength, her cunning, her innate connection to the wild, untamed heart of the land. She wasn't just an animal; she was a symbol, a wild embodiment of the fierce, untamed beauty that had captivated me from the start.</w:t>
      </w:r>
    </w:p>
    <w:p w14:paraId="44B239FC" w14:textId="77777777" w:rsidR="00A94D13" w:rsidRDefault="00A94D13">
      <w:pPr>
        <w:sectPr w:rsidR="00A94D13">
          <w:pgSz w:w="8000" w:h="12000"/>
          <w:pgMar w:top="296" w:right="670" w:bottom="394" w:left="660" w:header="720" w:footer="720" w:gutter="0"/>
          <w:cols w:space="720"/>
          <w:docGrid w:linePitch="360"/>
        </w:sectPr>
      </w:pPr>
    </w:p>
    <w:p w14:paraId="04676439" w14:textId="77777777" w:rsidR="00A94D13" w:rsidRDefault="00A94D13">
      <w:pPr>
        <w:autoSpaceDE w:val="0"/>
        <w:autoSpaceDN w:val="0"/>
        <w:spacing w:after="210" w:line="220" w:lineRule="exact"/>
      </w:pPr>
    </w:p>
    <w:p w14:paraId="0D7C92DC"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In the days that followed, the memory of the chase replayed itself in my mind, a vivid tapestry woven from sun-drenched landscapes, desperate chases, and moments of breathtaking grace. I saw the glint of her eyes as she moved through the canyons, the way she seemed to melt into the shadows, the raw power in her every </w:t>
      </w:r>
      <w:r>
        <w:br/>
      </w:r>
      <w:r>
        <w:rPr>
          <w:rFonts w:ascii="Charis SIL Regular" w:eastAsia="Charis SIL Regular" w:hAnsi="Charis SIL Regular"/>
          <w:color w:val="000000"/>
        </w:rPr>
        <w:t xml:space="preserve">movement. It was a relentless, beautiful dance, a testament to the power of the untamed spirit, and my part in that dance had been to witness, to chase, and to ultimately, to respect. The echo of her hooves, the dust rising in her wake, the flash of chestnut against the earth - it was a memory as sharp and vivid as the day it had </w:t>
      </w:r>
      <w:r>
        <w:br/>
      </w:r>
      <w:r>
        <w:rPr>
          <w:rFonts w:ascii="Charis SIL Regular" w:eastAsia="Charis SIL Regular" w:hAnsi="Charis SIL Regular"/>
          <w:color w:val="000000"/>
        </w:rPr>
        <w:t>happened.</w:t>
      </w:r>
    </w:p>
    <w:p w14:paraId="7F1AC594"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image of her fleeing, leaving me stunned at the bottom of the ravine, still haunts me. Not as defeat, but as a humbling lesson in the power of untamed nature. My admiration grew, not diminished. The chase wasn’t over, but something had changed. The hunt had shifted from a purely predatory one into a chase fueled by a deeper respect, a profound appreciation for the untamed spirit that resided within the chestnut mare. It was a respect born from fear, from awe, but also from a growing understanding. She wasn't just a prize to be won; she was a being deserving of both respect and </w:t>
      </w:r>
      <w:r>
        <w:br/>
      </w:r>
      <w:r>
        <w:rPr>
          <w:rFonts w:ascii="Charis SIL Regular" w:eastAsia="Charis SIL Regular" w:hAnsi="Charis SIL Regular"/>
          <w:color w:val="000000"/>
        </w:rPr>
        <w:t>admiration.</w:t>
      </w:r>
    </w:p>
    <w:p w14:paraId="411ABFCB"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 relived the memory of the pursuit in vivid detail. Each gust of wind across the ridge, each shadow that danced under the sun, each sharp intake of breath during the desperate race – all of these elements were now imprinted on my memory with an intensity that bordered on obsession. The feel of the sun on my skin, the dry rasp of my throat, the burning in my lungs — they were all intimately connected to the memories of the chase, making them almost </w:t>
      </w:r>
      <w:r>
        <w:br/>
      </w:r>
      <w:r>
        <w:rPr>
          <w:rFonts w:ascii="Charis SIL Regular" w:eastAsia="Charis SIL Regular" w:hAnsi="Charis SIL Regular"/>
          <w:color w:val="000000"/>
        </w:rPr>
        <w:t>tactile, as if I could reach out and touch them, feel the heat of the desert sun on my face, taste the dust on my lips.</w:t>
      </w:r>
    </w:p>
    <w:p w14:paraId="3A3CA07E"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image of the snake, a fleeting, insignificant detail in the grand scheme of things, held an unexpected significance. It wasn't just a </w:t>
      </w:r>
      <w:r>
        <w:rPr>
          <w:rFonts w:ascii="Charis SIL Regular" w:eastAsia="Charis SIL Regular" w:hAnsi="Charis SIL Regular"/>
          <w:color w:val="000000"/>
        </w:rPr>
        <w:lastRenderedPageBreak/>
        <w:t>random event; it was a pivotal moment in the chase, a turning point that underscored the mare's uncanny instincts and her ability to react with astonishing speed and precision. Her escape wasn't simply a fortunate accident; it was a testament to her wild</w:t>
      </w:r>
    </w:p>
    <w:p w14:paraId="42E5E222" w14:textId="77777777" w:rsidR="00A94D13" w:rsidRDefault="00A94D13">
      <w:pPr>
        <w:sectPr w:rsidR="00A94D13">
          <w:pgSz w:w="8000" w:h="12000"/>
          <w:pgMar w:top="428" w:right="648" w:bottom="394" w:left="660" w:header="720" w:footer="720" w:gutter="0"/>
          <w:cols w:space="720"/>
          <w:docGrid w:linePitch="360"/>
        </w:sectPr>
      </w:pPr>
    </w:p>
    <w:p w14:paraId="0820FC76" w14:textId="77777777" w:rsidR="00A94D13" w:rsidRDefault="00A94D13">
      <w:pPr>
        <w:autoSpaceDE w:val="0"/>
        <w:autoSpaceDN w:val="0"/>
        <w:spacing w:after="78" w:line="220" w:lineRule="exact"/>
      </w:pPr>
    </w:p>
    <w:p w14:paraId="7481E0A1" w14:textId="77777777" w:rsidR="00A94D13" w:rsidRDefault="00000000">
      <w:pPr>
        <w:autoSpaceDE w:val="0"/>
        <w:autoSpaceDN w:val="0"/>
        <w:spacing w:before="58" w:after="0" w:line="264" w:lineRule="exact"/>
      </w:pPr>
      <w:r>
        <w:rPr>
          <w:rFonts w:ascii="Charis SIL Regular" w:eastAsia="Charis SIL Regular" w:hAnsi="Charis SIL Regular"/>
          <w:color w:val="000000"/>
        </w:rPr>
        <w:t>intelligence, her deep connection to the land, and her innate ability to sense danger.</w:t>
      </w:r>
    </w:p>
    <w:p w14:paraId="35936F4F"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subsequent fall from the cliff was more than just a physical event; it became a symbolic interaction, a defining moment that marked a shift in my understanding of the mare and her </w:t>
      </w:r>
      <w:r>
        <w:br/>
      </w:r>
      <w:r>
        <w:rPr>
          <w:rFonts w:ascii="Charis SIL Regular" w:eastAsia="Charis SIL Regular" w:hAnsi="Charis SIL Regular"/>
          <w:color w:val="000000"/>
        </w:rPr>
        <w:t xml:space="preserve">relationship with the wild. The fall didn't just represent my failure to capture her; it symbolized my encounter with her untamed spirit, her raw power, and her unwavering freedom. It served as a </w:t>
      </w:r>
      <w:r>
        <w:br/>
      </w:r>
      <w:r>
        <w:rPr>
          <w:rFonts w:ascii="Charis SIL Regular" w:eastAsia="Charis SIL Regular" w:hAnsi="Charis SIL Regular"/>
          <w:color w:val="000000"/>
        </w:rPr>
        <w:t>poignant reminder of my own limitations, my own vulnerability in the face of nature's untamed might.</w:t>
      </w:r>
    </w:p>
    <w:p w14:paraId="7421F60C"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memory of that chase is more than a collection of events; it's a narrative of mutual respect, of shared connection, a deep-seated awareness of the wildness that existed within both the mare and myself. It was an understanding forged not in captivity or </w:t>
      </w:r>
      <w:r>
        <w:br/>
      </w:r>
      <w:r>
        <w:rPr>
          <w:rFonts w:ascii="Charis SIL Regular" w:eastAsia="Charis SIL Regular" w:hAnsi="Charis SIL Regular"/>
          <w:color w:val="000000"/>
        </w:rPr>
        <w:t>submission but in the shared space of the chase, a respect born from the wild, untamed heart of Stony Ridge itself. The chase continues, but the memories remain, etched into my soul, as unforgettable as the wild beauty of the chestnut mare herself. The haunting echoes of her hooves still resonate across the canyons of my memory, a testament to a chase that continues, not as a conquest, but as a profound and enduring respect for the untamed spirit of the land, and the horse that embodies it.</w:t>
      </w:r>
    </w:p>
    <w:p w14:paraId="55E92E15" w14:textId="77777777" w:rsidR="00A94D13" w:rsidRDefault="00A94D13">
      <w:pPr>
        <w:sectPr w:rsidR="00A94D13">
          <w:pgSz w:w="8000" w:h="12000"/>
          <w:pgMar w:top="296" w:right="656" w:bottom="1440" w:left="660" w:header="720" w:footer="720" w:gutter="0"/>
          <w:cols w:space="720"/>
          <w:docGrid w:linePitch="360"/>
        </w:sectPr>
      </w:pPr>
    </w:p>
    <w:p w14:paraId="6D99C20E" w14:textId="77777777" w:rsidR="00A94D13" w:rsidRDefault="00A94D13">
      <w:pPr>
        <w:autoSpaceDE w:val="0"/>
        <w:autoSpaceDN w:val="0"/>
        <w:spacing w:after="224" w:line="220" w:lineRule="exact"/>
      </w:pPr>
    </w:p>
    <w:p w14:paraId="3EB6788A" w14:textId="77777777" w:rsidR="00A94D13" w:rsidRDefault="00000000">
      <w:pPr>
        <w:autoSpaceDE w:val="0"/>
        <w:autoSpaceDN w:val="0"/>
        <w:spacing w:after="0" w:line="330" w:lineRule="exact"/>
      </w:pPr>
      <w:r>
        <w:rPr>
          <w:rFonts w:ascii="Charis SIL Bold" w:eastAsia="Charis SIL Bold" w:hAnsi="Charis SIL Bold"/>
          <w:b/>
          <w:color w:val="000000"/>
        </w:rPr>
        <w:t>Lessons Learned from the Mare</w:t>
      </w:r>
    </w:p>
    <w:p w14:paraId="793B1DDF" w14:textId="77777777" w:rsidR="00A94D13" w:rsidRDefault="00000000">
      <w:pPr>
        <w:autoSpaceDE w:val="0"/>
        <w:autoSpaceDN w:val="0"/>
        <w:spacing w:before="286" w:after="0" w:line="264" w:lineRule="exact"/>
      </w:pPr>
      <w:r>
        <w:rPr>
          <w:rFonts w:ascii="Charis SIL Regular" w:eastAsia="Charis SIL Regular" w:hAnsi="Charis SIL Regular"/>
          <w:color w:val="000000"/>
        </w:rPr>
        <w:t>The chilling wind still whispers through the canyons of Stony Ridge, carrying with it the phantom scent of dust and the ghostly echo of thundering hooves. Even now, months after the fall, I find myself drawn back to that desolate landscape, to the memory of the chase, not with the burning desire to capture, but with a quiet reverence for the untamed spirit I encountered there. The mare, a fleeting vision of chestnut and power, continues to shape my understanding of the wild.</w:t>
      </w:r>
    </w:p>
    <w:p w14:paraId="6BF5E8BF"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It wasn't just her speed that captivated me, though her agility was breathtaking, a symphony of muscle and grace that defied the harsh terrain. It was her resourcefulness, her uncanny ability to read the land, to anticipate my moves, that truly left me awestruck. She moved with a precision born not of training but of instinct, a deep-seated understanding of the rhythms and secrets of the wild. She knew every hidden path, every rocky crevice, every precarious ledge. She was the land personified, a creature inextricably woven into the fabric of Stony Ridge. And in my pursuit, I began to </w:t>
      </w:r>
      <w:r>
        <w:br/>
      </w:r>
      <w:r>
        <w:rPr>
          <w:rFonts w:ascii="Charis SIL Regular" w:eastAsia="Charis SIL Regular" w:hAnsi="Charis SIL Regular"/>
          <w:color w:val="000000"/>
        </w:rPr>
        <w:t>understand that fabric, to appreciate the intricate tapestry of life that thrived beneath the scorching sun and unforgiving rocks.</w:t>
      </w:r>
    </w:p>
    <w:p w14:paraId="53EEE797"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narrow canyon where I nearly cornered her, a place I now recognize as a test of my own limitations, reveals a lesson in </w:t>
      </w:r>
      <w:r>
        <w:br/>
      </w:r>
      <w:r>
        <w:rPr>
          <w:rFonts w:ascii="Charis SIL Regular" w:eastAsia="Charis SIL Regular" w:hAnsi="Charis SIL Regular"/>
          <w:color w:val="000000"/>
        </w:rPr>
        <w:t xml:space="preserve">perspective. I had perceived it as a trap, a dead end – a victory waiting to be claimed. But for her, it was simply another challenge, another opportunity to display her ingenuity. She found an escape route I had completely overlooked, a small fissure in the rock face, barely wide enough for her slender body. It was a revelation: the limitations I saw weren’t her limitations; they were merely my own restricted viewpoint. Her world was far more expansive, her </w:t>
      </w:r>
      <w:r>
        <w:br/>
      </w:r>
      <w:r>
        <w:rPr>
          <w:rFonts w:ascii="Charis SIL Regular" w:eastAsia="Charis SIL Regular" w:hAnsi="Charis SIL Regular"/>
          <w:color w:val="000000"/>
        </w:rPr>
        <w:t>understanding of the land far deeper.</w:t>
      </w:r>
    </w:p>
    <w:p w14:paraId="0F375D9B"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incident with the sidewinder taught me a profound lesson about instinct versus intellect. My intellect, honed by years of observation </w:t>
      </w:r>
      <w:r>
        <w:rPr>
          <w:rFonts w:ascii="Charis SIL Regular" w:eastAsia="Charis SIL Regular" w:hAnsi="Charis SIL Regular"/>
          <w:color w:val="000000"/>
        </w:rPr>
        <w:lastRenderedPageBreak/>
        <w:t>and planning, failed to anticipate the snake's presence. The mare, however, reacted instantaneously, her senses far sharper, her reflexes honed by generations of survival. It wasn't a calculated</w:t>
      </w:r>
    </w:p>
    <w:p w14:paraId="5A0EBD4D" w14:textId="77777777" w:rsidR="00A94D13" w:rsidRDefault="00A94D13">
      <w:pPr>
        <w:sectPr w:rsidR="00A94D13">
          <w:pgSz w:w="8000" w:h="12000"/>
          <w:pgMar w:top="442" w:right="642" w:bottom="364" w:left="660" w:header="720" w:footer="720" w:gutter="0"/>
          <w:cols w:space="720"/>
          <w:docGrid w:linePitch="360"/>
        </w:sectPr>
      </w:pPr>
    </w:p>
    <w:p w14:paraId="02812372" w14:textId="77777777" w:rsidR="00A94D13" w:rsidRDefault="00A94D13">
      <w:pPr>
        <w:autoSpaceDE w:val="0"/>
        <w:autoSpaceDN w:val="0"/>
        <w:spacing w:after="78" w:line="220" w:lineRule="exact"/>
      </w:pPr>
    </w:p>
    <w:p w14:paraId="2F39722E" w14:textId="77777777" w:rsidR="00A94D13" w:rsidRDefault="00000000">
      <w:pPr>
        <w:autoSpaceDE w:val="0"/>
        <w:autoSpaceDN w:val="0"/>
        <w:spacing w:before="58" w:after="0" w:line="264" w:lineRule="exact"/>
      </w:pPr>
      <w:r>
        <w:rPr>
          <w:rFonts w:ascii="Charis SIL Regular" w:eastAsia="Charis SIL Regular" w:hAnsi="Charis SIL Regular"/>
          <w:color w:val="000000"/>
        </w:rPr>
        <w:t>move; it was a primal reaction, an instinctive leap born from a profound understanding of potential danger. It was in that moment that I realized the limitations of my own approach, the arrogance of my rational mind in the face of raw, untamed instinct.</w:t>
      </w:r>
    </w:p>
    <w:p w14:paraId="49DE172B"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fall itself, a terrifying plunge into the unknown, stripped away my ego, my sense of control. It was humbling, a stark reminder of my vulnerability in the face of nature’s unpredictable power. I had ventured into her domain, her world, with the intention of </w:t>
      </w:r>
      <w:r>
        <w:br/>
      </w:r>
      <w:r>
        <w:rPr>
          <w:rFonts w:ascii="Charis SIL Regular" w:eastAsia="Charis SIL Regular" w:hAnsi="Charis SIL Regular"/>
          <w:color w:val="000000"/>
        </w:rPr>
        <w:t xml:space="preserve">conquest, but it was she who dictated the terms, who ultimately decided the outcome. The jarring impact, the dizzying </w:t>
      </w:r>
      <w:r>
        <w:br/>
      </w:r>
      <w:r>
        <w:rPr>
          <w:rFonts w:ascii="Charis SIL Regular" w:eastAsia="Charis SIL Regular" w:hAnsi="Charis SIL Regular"/>
          <w:color w:val="000000"/>
        </w:rPr>
        <w:t>disorientation, the searing pain – these physical sensations were nothing compared to the emotional shock of realizing my own insignificance. My previously unwavering confidence was shattered, replaced by a newfound respect for the wild and the powerful forces that governed it.</w:t>
      </w:r>
    </w:p>
    <w:p w14:paraId="682BAFE6" w14:textId="77777777" w:rsidR="00A94D13" w:rsidRDefault="00000000">
      <w:pPr>
        <w:autoSpaceDE w:val="0"/>
        <w:autoSpaceDN w:val="0"/>
        <w:spacing w:before="264" w:after="0" w:line="264" w:lineRule="exact"/>
      </w:pPr>
      <w:r>
        <w:rPr>
          <w:rFonts w:ascii="Charis SIL Regular" w:eastAsia="Charis SIL Regular" w:hAnsi="Charis SIL Regular"/>
          <w:color w:val="000000"/>
        </w:rPr>
        <w:t>The escape wasn't a defeat; it was a victory for her, a testament to her spirit. It was the triumph of instinct over intellect, of wildness over control. The mare had shown me that there are forces far more powerful than human ambition, that some things simply cannot be tamed, some creatures cannot be conquered. And in acknowledging this, I began to glimpse the profound beauty of her untamed nature.</w:t>
      </w:r>
    </w:p>
    <w:p w14:paraId="6F07FE3E"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days following the fall were filled with introspection. I </w:t>
      </w:r>
      <w:r>
        <w:br/>
      </w:r>
      <w:r>
        <w:rPr>
          <w:rFonts w:ascii="Charis SIL Regular" w:eastAsia="Charis SIL Regular" w:hAnsi="Charis SIL Regular"/>
          <w:color w:val="000000"/>
        </w:rPr>
        <w:t xml:space="preserve">examined my motivations, my intentions. What had driven me to pursue her with such relentless intensity? Was it merely the thrill of the chase, the satisfaction of conquest? Or was there something deeper, something more primal at play? The answer, I realized, was a complex one. There was undoubtedly an element of thrill, a hunter’s instinct to pursue and capture. But there was also a </w:t>
      </w:r>
      <w:r>
        <w:br/>
      </w:r>
      <w:r>
        <w:rPr>
          <w:rFonts w:ascii="Charis SIL Regular" w:eastAsia="Charis SIL Regular" w:hAnsi="Charis SIL Regular"/>
          <w:color w:val="000000"/>
        </w:rPr>
        <w:t>profound admiration for her wildness, her freedom, her connection to the land. My obsession had become a journey of discovery, an exploration of the untamed beauty that resided within both the mare and myself.</w:t>
      </w:r>
    </w:p>
    <w:p w14:paraId="20B17BC0" w14:textId="77777777" w:rsidR="00A94D13" w:rsidRDefault="00000000">
      <w:pPr>
        <w:autoSpaceDE w:val="0"/>
        <w:autoSpaceDN w:val="0"/>
        <w:spacing w:before="264" w:after="0" w:line="264" w:lineRule="exact"/>
      </w:pPr>
      <w:r>
        <w:rPr>
          <w:rFonts w:ascii="Charis SIL Regular" w:eastAsia="Charis SIL Regular" w:hAnsi="Charis SIL Regular"/>
          <w:color w:val="000000"/>
        </w:rPr>
        <w:lastRenderedPageBreak/>
        <w:t>The pursuit had transformed me. I had started out with a hunter's heart, driven by the desire to possess. I ended up with a profound understanding of respect. The memory of the chase is not a tale of conquest, but a narrative of awakening. It's a story of the humbling</w:t>
      </w:r>
    </w:p>
    <w:p w14:paraId="53E52587" w14:textId="77777777" w:rsidR="00A94D13" w:rsidRDefault="00A94D13">
      <w:pPr>
        <w:sectPr w:rsidR="00A94D13">
          <w:pgSz w:w="8000" w:h="12000"/>
          <w:pgMar w:top="296" w:right="642" w:bottom="394" w:left="660" w:header="720" w:footer="720" w:gutter="0"/>
          <w:cols w:space="720"/>
          <w:docGrid w:linePitch="360"/>
        </w:sectPr>
      </w:pPr>
    </w:p>
    <w:p w14:paraId="18DD8F67" w14:textId="77777777" w:rsidR="00A94D13" w:rsidRDefault="00A94D13">
      <w:pPr>
        <w:autoSpaceDE w:val="0"/>
        <w:autoSpaceDN w:val="0"/>
        <w:spacing w:after="78" w:line="220" w:lineRule="exact"/>
      </w:pPr>
    </w:p>
    <w:p w14:paraId="06D3105A" w14:textId="77777777" w:rsidR="00A94D13" w:rsidRDefault="00000000">
      <w:pPr>
        <w:autoSpaceDE w:val="0"/>
        <w:autoSpaceDN w:val="0"/>
        <w:spacing w:before="58" w:after="0" w:line="264" w:lineRule="exact"/>
      </w:pPr>
      <w:r>
        <w:rPr>
          <w:rFonts w:ascii="Charis SIL Regular" w:eastAsia="Charis SIL Regular" w:hAnsi="Charis SIL Regular"/>
          <w:color w:val="000000"/>
        </w:rPr>
        <w:t>experience of encountering a force greater than oneself, a being that embodied the untamed beauty and power of the wild. It is a tale of transformation, of shifting perspectives, of recognizing limitations and embracing the wonder of the untamed spirit.</w:t>
      </w:r>
    </w:p>
    <w:p w14:paraId="6A270D6E"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 learned from her the importance of adaptation. She adapted to the terrain with an ease I could only admire, her every movement a testament to years of survival. She taught me the importance of patience and observation, to study the subtle nuances of the </w:t>
      </w:r>
      <w:r>
        <w:br/>
      </w:r>
      <w:r>
        <w:rPr>
          <w:rFonts w:ascii="Charis SIL Regular" w:eastAsia="Charis SIL Regular" w:hAnsi="Charis SIL Regular"/>
          <w:color w:val="000000"/>
        </w:rPr>
        <w:t>landscape, to anticipate the movements of others, to read the signs of potential danger. She showed me how to move silently and swiftly, how to blend into the environment, how to become almost invisible.</w:t>
      </w:r>
    </w:p>
    <w:p w14:paraId="773B32C3"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She taught me the value of freedom. Her flight from captivity, her refusal to be subdued, her unwavering determination to maintain her independence – these were lessons as valuable as any I could ever have learned from a book. She showed me the beauty of </w:t>
      </w:r>
      <w:r>
        <w:br/>
      </w:r>
      <w:r>
        <w:rPr>
          <w:rFonts w:ascii="Charis SIL Regular" w:eastAsia="Charis SIL Regular" w:hAnsi="Charis SIL Regular"/>
          <w:color w:val="000000"/>
        </w:rPr>
        <w:t>unyielding spirit, the power of self-reliance. She taught me that true freedom lies not in possession or control but in the acceptance of one's own limitations and in the embrace of the untamed heart.</w:t>
      </w:r>
    </w:p>
    <w:p w14:paraId="35176212"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chestnut mare remains a symbol, an emblem of the wild, </w:t>
      </w:r>
      <w:r>
        <w:br/>
      </w:r>
      <w:r>
        <w:rPr>
          <w:rFonts w:ascii="Charis SIL Regular" w:eastAsia="Charis SIL Regular" w:hAnsi="Charis SIL Regular"/>
          <w:color w:val="000000"/>
        </w:rPr>
        <w:t xml:space="preserve">untamed spirit that still resides within the canyons of Stony Ridge. Her image, etched into my memory, serves as a constant reminder of the awe-inspiring power of nature, of the importance of </w:t>
      </w:r>
      <w:r>
        <w:br/>
      </w:r>
      <w:r>
        <w:rPr>
          <w:rFonts w:ascii="Charis SIL Regular" w:eastAsia="Charis SIL Regular" w:hAnsi="Charis SIL Regular"/>
          <w:color w:val="000000"/>
        </w:rPr>
        <w:t xml:space="preserve">respecting the untamed beauty that surrounds us, and of the lessons that can be learned by simply observing and respecting the natural world. The chase may continue, but it is now a chase fueled not by conquest but by reverence, by a profound respect for the </w:t>
      </w:r>
      <w:r>
        <w:br/>
      </w:r>
      <w:r>
        <w:rPr>
          <w:rFonts w:ascii="Charis SIL Regular" w:eastAsia="Charis SIL Regular" w:hAnsi="Charis SIL Regular"/>
          <w:color w:val="000000"/>
        </w:rPr>
        <w:t xml:space="preserve">indomitable spirit of the wild and the magnificent creature that embodies it. The echoes of her hooves, once a challenge, now serve as a melodic reminder of the lessons learned, a testament to the enduring power of the untamed spirit and the lasting impact it can have on a single human life. The wind carries the scent of sagebrush and dust, whispering tales of a wild heart, free and untamed. And in those </w:t>
      </w:r>
      <w:r>
        <w:rPr>
          <w:rFonts w:ascii="Charis SIL Regular" w:eastAsia="Charis SIL Regular" w:hAnsi="Charis SIL Regular"/>
          <w:color w:val="000000"/>
        </w:rPr>
        <w:lastRenderedPageBreak/>
        <w:t>whispers, I hear the echoes of the chase, forever etched within the landscape of my soul.</w:t>
      </w:r>
    </w:p>
    <w:p w14:paraId="5D1A107F" w14:textId="77777777" w:rsidR="00A94D13" w:rsidRDefault="00A94D13">
      <w:pPr>
        <w:sectPr w:rsidR="00A94D13">
          <w:pgSz w:w="8000" w:h="12000"/>
          <w:pgMar w:top="296" w:right="642" w:bottom="658" w:left="660" w:header="720" w:footer="720" w:gutter="0"/>
          <w:cols w:space="720"/>
          <w:docGrid w:linePitch="360"/>
        </w:sectPr>
      </w:pPr>
    </w:p>
    <w:p w14:paraId="4BF7CEAC" w14:textId="77777777" w:rsidR="00A94D13" w:rsidRDefault="00A94D13">
      <w:pPr>
        <w:autoSpaceDE w:val="0"/>
        <w:autoSpaceDN w:val="0"/>
        <w:spacing w:after="224" w:line="220" w:lineRule="exact"/>
      </w:pPr>
    </w:p>
    <w:p w14:paraId="7CC083F5" w14:textId="77777777" w:rsidR="00A94D13" w:rsidRDefault="00000000">
      <w:pPr>
        <w:autoSpaceDE w:val="0"/>
        <w:autoSpaceDN w:val="0"/>
        <w:spacing w:after="0" w:line="330" w:lineRule="exact"/>
      </w:pPr>
      <w:r>
        <w:rPr>
          <w:rFonts w:ascii="Charis SIL Bold" w:eastAsia="Charis SIL Bold" w:hAnsi="Charis SIL Bold"/>
          <w:b/>
          <w:color w:val="000000"/>
        </w:rPr>
        <w:t>The Mares Spirit</w:t>
      </w:r>
    </w:p>
    <w:p w14:paraId="0093484B"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The wind, a sculptor of the landscape, had carved deep furrows into the earth, etching patterns into the very soul of Stony Ridge. It whispered secrets only the rocks and the wind could understand, secrets of resilience, of survival, of a wild spirit that refused to be tamed. The mare's spirit, a wildfire burning bright in the heart of the wilderness, resonated with those whispers, a harmonious </w:t>
      </w:r>
      <w:r>
        <w:br/>
      </w:r>
      <w:r>
        <w:rPr>
          <w:rFonts w:ascii="Charis SIL Regular" w:eastAsia="Charis SIL Regular" w:hAnsi="Charis SIL Regular"/>
          <w:color w:val="000000"/>
        </w:rPr>
        <w:t>counterpoint to the rugged terrain. She was not merely an animal; she was an embodiment of the untamed landscape itself, a living testament to the enduring power of the wild.</w:t>
      </w:r>
    </w:p>
    <w:p w14:paraId="2D490325" w14:textId="77777777" w:rsidR="00A94D13" w:rsidRDefault="00000000">
      <w:pPr>
        <w:autoSpaceDE w:val="0"/>
        <w:autoSpaceDN w:val="0"/>
        <w:spacing w:before="264" w:after="0" w:line="264" w:lineRule="exact"/>
      </w:pPr>
      <w:r>
        <w:rPr>
          <w:rFonts w:ascii="Charis SIL Regular" w:eastAsia="Charis SIL Regular" w:hAnsi="Charis SIL Regular"/>
          <w:color w:val="000000"/>
        </w:rPr>
        <w:t>Her freedom wasn't simply the absence of confinement; it was a vibrant, pulsating force, a life force that flowed through her veins, fueling her every movement, dictating her every decision. She wasn't just running; she was living, breathing, existing in a state of untamed grace. Each stride was a declaration of independence, a rejection of the constraints imposed by the human world. She was a symphony of untamed energy, a creature of instinct and intuition, her actions guided not by reason, but by an innate understanding of the natural world.</w:t>
      </w:r>
    </w:p>
    <w:p w14:paraId="650A6820"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Her eyes, dark pools reflecting the vastness of the sky, held a wisdom that transcended human comprehension. They were </w:t>
      </w:r>
      <w:r>
        <w:br/>
      </w:r>
      <w:r>
        <w:rPr>
          <w:rFonts w:ascii="Charis SIL Regular" w:eastAsia="Charis SIL Regular" w:hAnsi="Charis SIL Regular"/>
          <w:color w:val="000000"/>
        </w:rPr>
        <w:t>windows to a soul that knew only freedom, a spirit that had never known the confines of a stable or the weight of a bridle. There was a quiet strength in their gaze, a serene confidence that came from a lifetime spent navigating the unforgiving landscape of Stony Ridge. They held the secrets of the wind, the wisdom of the ancient rocks, the silent language of the desert. Looking into them, I glimpsed a world beyond my own, a world where survival was an art form, where freedom was not a privilege, but an inherent right.</w:t>
      </w:r>
    </w:p>
    <w:p w14:paraId="5B49761E"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Her coat, the color of burnt umber and polished chestnut, </w:t>
      </w:r>
      <w:r>
        <w:br/>
      </w:r>
      <w:r>
        <w:rPr>
          <w:rFonts w:ascii="Charis SIL Regular" w:eastAsia="Charis SIL Regular" w:hAnsi="Charis SIL Regular"/>
          <w:color w:val="000000"/>
        </w:rPr>
        <w:t xml:space="preserve">shimmered in the sun, each hair a testament to her resilience. It was a coat that bore witness to countless sunrises and sunsets, to </w:t>
      </w:r>
      <w:r>
        <w:br/>
      </w:r>
      <w:r>
        <w:rPr>
          <w:rFonts w:ascii="Charis SIL Regular" w:eastAsia="Charis SIL Regular" w:hAnsi="Charis SIL Regular"/>
          <w:color w:val="000000"/>
        </w:rPr>
        <w:lastRenderedPageBreak/>
        <w:t>countless battles fought and won against the elements. It spoke of harsh winters and scorching summers, of relentless winds and sudden downpours. It was a living history, a tapestry woven with</w:t>
      </w:r>
    </w:p>
    <w:p w14:paraId="2C454101" w14:textId="77777777" w:rsidR="00A94D13" w:rsidRDefault="00A94D13">
      <w:pPr>
        <w:sectPr w:rsidR="00A94D13">
          <w:pgSz w:w="8000" w:h="12000"/>
          <w:pgMar w:top="442" w:right="646" w:bottom="364" w:left="660" w:header="720" w:footer="720" w:gutter="0"/>
          <w:cols w:space="720"/>
          <w:docGrid w:linePitch="360"/>
        </w:sectPr>
      </w:pPr>
    </w:p>
    <w:p w14:paraId="77DB909C" w14:textId="77777777" w:rsidR="00A94D13" w:rsidRDefault="00A94D13">
      <w:pPr>
        <w:autoSpaceDE w:val="0"/>
        <w:autoSpaceDN w:val="0"/>
        <w:spacing w:after="78" w:line="220" w:lineRule="exact"/>
      </w:pPr>
    </w:p>
    <w:p w14:paraId="3D47BB4A"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the threads of survival, a symbol of enduring strength and </w:t>
      </w:r>
      <w:r>
        <w:br/>
      </w:r>
      <w:r>
        <w:rPr>
          <w:rFonts w:ascii="Charis SIL Regular" w:eastAsia="Charis SIL Regular" w:hAnsi="Charis SIL Regular"/>
          <w:color w:val="000000"/>
        </w:rPr>
        <w:t>unwavering spirit. The texture of her coat, coarse yet soft, hinted at the complexity of her nature – wild yet vulnerable, powerful yet delicate.</w:t>
      </w:r>
    </w:p>
    <w:p w14:paraId="03E8E139"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Her movements were fluid, graceful, a breathtaking ballet of muscle and motion. She navigated the treacherous terrain with an ease that defied gravity, her hooves finding purchase on even the most </w:t>
      </w:r>
      <w:r>
        <w:br/>
      </w:r>
      <w:r>
        <w:rPr>
          <w:rFonts w:ascii="Charis SIL Regular" w:eastAsia="Charis SIL Regular" w:hAnsi="Charis SIL Regular"/>
          <w:color w:val="000000"/>
        </w:rPr>
        <w:t>precarious ledges. She danced across the landscape, a creature of effortless elegance, her body a perfect instrument tuned to the rhythms of the wild. There was a poetry in her gait, a rhythm that spoke of freedom, a cadence that echoed the boundless expanse of the desert. She was a living embodiment of grace, power, and untamed beauty.</w:t>
      </w:r>
    </w:p>
    <w:p w14:paraId="18150B4C"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But her wildness was not merely a physical attribute; it was a state of being, a way of life. It was reflected in her independent spirit, her fierce determination to remain free, her refusal to be confined. It was a testament to the enduring power of nature, to the innate resilience of life in its purest form. She was a beacon of untamed energy, a symbol of resistance against the encroaching world of human control.</w:t>
      </w:r>
    </w:p>
    <w:p w14:paraId="7A5F0FF0" w14:textId="77777777" w:rsidR="00A94D13" w:rsidRDefault="00000000">
      <w:pPr>
        <w:autoSpaceDE w:val="0"/>
        <w:autoSpaceDN w:val="0"/>
        <w:spacing w:before="264" w:after="0" w:line="264" w:lineRule="exact"/>
      </w:pPr>
      <w:r>
        <w:rPr>
          <w:rFonts w:ascii="Charis SIL Regular" w:eastAsia="Charis SIL Regular" w:hAnsi="Charis SIL Regular"/>
          <w:color w:val="000000"/>
        </w:rPr>
        <w:t>In her, I saw a reflection of the wildness that still flickered within me, a spark of rebellion against the constraints of civilization. She was a mirror to my own soul, a reminder of the untamed beauty that exists within us all. Her freedom was an inspiration, a call to embrace the wildness within, to reject the confines of societal expectations, and to live a life fueled by passion and untamed spirit.</w:t>
      </w:r>
    </w:p>
    <w:p w14:paraId="2BF36645" w14:textId="77777777" w:rsidR="00A94D13" w:rsidRDefault="00000000">
      <w:pPr>
        <w:autoSpaceDE w:val="0"/>
        <w:autoSpaceDN w:val="0"/>
        <w:spacing w:before="264" w:after="0" w:line="264" w:lineRule="exact"/>
      </w:pPr>
      <w:r>
        <w:rPr>
          <w:rFonts w:ascii="Charis SIL Regular" w:eastAsia="Charis SIL Regular" w:hAnsi="Charis SIL Regular"/>
          <w:color w:val="000000"/>
        </w:rPr>
        <w:t>Her story wasn’t just a chase; it was a testament to the enduring power of the wild. It was a narrative woven into the fabric of Stony Ridge, a tale whispered on the wind, a song sung by the canyons. It was a story of resilience, of survival, of the indomitable spirit of a creature that refused to be tamed, a creature that embodied the very essence of freedom.</w:t>
      </w:r>
    </w:p>
    <w:p w14:paraId="33A7371D"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chase, once fueled by a desire for possession, transformed into a pilgrimage of understanding. I no longer sought to capture her; instead, I sought to understand her, to appreciate the magnificence</w:t>
      </w:r>
    </w:p>
    <w:p w14:paraId="30FA2967" w14:textId="77777777" w:rsidR="00A94D13" w:rsidRDefault="00A94D13">
      <w:pPr>
        <w:sectPr w:rsidR="00A94D13">
          <w:pgSz w:w="8000" w:h="12000"/>
          <w:pgMar w:top="296" w:right="656" w:bottom="394" w:left="660" w:header="720" w:footer="720" w:gutter="0"/>
          <w:cols w:space="720"/>
          <w:docGrid w:linePitch="360"/>
        </w:sectPr>
      </w:pPr>
    </w:p>
    <w:p w14:paraId="08133468" w14:textId="77777777" w:rsidR="00A94D13" w:rsidRDefault="00A94D13">
      <w:pPr>
        <w:autoSpaceDE w:val="0"/>
        <w:autoSpaceDN w:val="0"/>
        <w:spacing w:after="78" w:line="220" w:lineRule="exact"/>
      </w:pPr>
    </w:p>
    <w:p w14:paraId="63CE210B" w14:textId="77777777" w:rsidR="00A94D13" w:rsidRDefault="00000000">
      <w:pPr>
        <w:autoSpaceDE w:val="0"/>
        <w:autoSpaceDN w:val="0"/>
        <w:spacing w:before="58" w:after="0" w:line="264" w:lineRule="exact"/>
        <w:ind w:right="144"/>
      </w:pPr>
      <w:r>
        <w:rPr>
          <w:rFonts w:ascii="Charis SIL Regular" w:eastAsia="Charis SIL Regular" w:hAnsi="Charis SIL Regular"/>
          <w:color w:val="000000"/>
        </w:rPr>
        <w:t>of her untamed spirit. I began to see her not as a prize to be won, but as a teacher, a guide, a revelation of the natural world's profound beauty and power.</w:t>
      </w:r>
    </w:p>
    <w:p w14:paraId="75D683BA"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canyons of Stony Ridge echoed with the lessons she imparted: lessons of resilience, of adaptation, of the delicate balance between life and death. They were lessons etched into the very rocks, lessons whispered on the wind, lessons learned not in books, but in the heart of the wilderness. Her presence, even in her absence, </w:t>
      </w:r>
      <w:r>
        <w:br/>
      </w:r>
      <w:r>
        <w:rPr>
          <w:rFonts w:ascii="Charis SIL Regular" w:eastAsia="Charis SIL Regular" w:hAnsi="Charis SIL Regular"/>
          <w:color w:val="000000"/>
        </w:rPr>
        <w:t xml:space="preserve">continued to shape my understanding of the world, challenging my perceptions, expanding my horizons, and deepening my </w:t>
      </w:r>
      <w:r>
        <w:br/>
      </w:r>
      <w:r>
        <w:rPr>
          <w:rFonts w:ascii="Charis SIL Regular" w:eastAsia="Charis SIL Regular" w:hAnsi="Charis SIL Regular"/>
          <w:color w:val="000000"/>
        </w:rPr>
        <w:t>appreciation for the untamed beauty of the natural world.</w:t>
      </w:r>
    </w:p>
    <w:p w14:paraId="41886384" w14:textId="77777777" w:rsidR="00A94D13" w:rsidRDefault="00000000">
      <w:pPr>
        <w:autoSpaceDE w:val="0"/>
        <w:autoSpaceDN w:val="0"/>
        <w:spacing w:before="264" w:after="0" w:line="264" w:lineRule="exact"/>
      </w:pPr>
      <w:r>
        <w:rPr>
          <w:rFonts w:ascii="Charis SIL Regular" w:eastAsia="Charis SIL Regular" w:hAnsi="Charis SIL Regular"/>
          <w:color w:val="000000"/>
        </w:rPr>
        <w:t>She taught me the futility of trying to control nature. My attempts to capture her, my efforts to subdue her wild spirit, had been a futile exercise in human arrogance. Nature, in its untamed glory, is a force beyond human control. It is a power that must be respected, not conquered. She had demonstrated this truth with unwavering clarity.</w:t>
      </w:r>
    </w:p>
    <w:p w14:paraId="285E9CFD"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fall from the cliff had not been a defeat; it had been a </w:t>
      </w:r>
      <w:r>
        <w:br/>
      </w:r>
      <w:r>
        <w:rPr>
          <w:rFonts w:ascii="Charis SIL Regular" w:eastAsia="Charis SIL Regular" w:hAnsi="Charis SIL Regular"/>
          <w:color w:val="000000"/>
        </w:rPr>
        <w:t xml:space="preserve">revelation. It had stripped away my illusions of control, humbled my ego, and instilled within me a profound respect for the power of nature and the intrinsic worth of wildness. It was a lesson in </w:t>
      </w:r>
      <w:r>
        <w:br/>
      </w:r>
      <w:r>
        <w:rPr>
          <w:rFonts w:ascii="Charis SIL Regular" w:eastAsia="Charis SIL Regular" w:hAnsi="Charis SIL Regular"/>
          <w:color w:val="000000"/>
        </w:rPr>
        <w:t>humility, a testament to the limits of human ambition in the face of nature’s unyielding power.</w:t>
      </w:r>
    </w:p>
    <w:p w14:paraId="50B96E2D" w14:textId="77777777" w:rsidR="00A94D13" w:rsidRDefault="00000000">
      <w:pPr>
        <w:autoSpaceDE w:val="0"/>
        <w:autoSpaceDN w:val="0"/>
        <w:spacing w:before="264" w:after="0" w:line="264" w:lineRule="exact"/>
      </w:pPr>
      <w:r>
        <w:rPr>
          <w:rFonts w:ascii="Charis SIL Regular" w:eastAsia="Charis SIL Regular" w:hAnsi="Charis SIL Regular"/>
          <w:color w:val="000000"/>
        </w:rPr>
        <w:t>The mare remained a symbol, a potent emblem of the untamed spirit that dwells in the heart of the wilderness. She was a reminder of the importance of respecting the natural world, of recognizing our place within it, and of accepting the limitations of human understanding in the face of the untamed grandeur of nature. The echoes of her hooves, once a haunting reminder of my failure, now resonated with a newfound respect, a deeper understanding, and a profound appreciation for the wild beauty she represented. She was a force of nature, a testament to the enduring power of the wild, and her spirit continues to shape my perception of the world.</w:t>
      </w:r>
    </w:p>
    <w:p w14:paraId="74C48D23" w14:textId="77777777" w:rsidR="00A94D13" w:rsidRDefault="00000000">
      <w:pPr>
        <w:autoSpaceDE w:val="0"/>
        <w:autoSpaceDN w:val="0"/>
        <w:spacing w:before="264" w:after="0" w:line="264" w:lineRule="exact"/>
      </w:pPr>
      <w:r>
        <w:rPr>
          <w:rFonts w:ascii="Charis SIL Regular" w:eastAsia="Charis SIL Regular" w:hAnsi="Charis SIL Regular"/>
          <w:color w:val="000000"/>
        </w:rPr>
        <w:lastRenderedPageBreak/>
        <w:t>The wind still carries the scent of sagebrush and dust, a tangible reminder of her presence, a constant whisper of her untamed spirit.</w:t>
      </w:r>
    </w:p>
    <w:p w14:paraId="33675AEC" w14:textId="77777777" w:rsidR="00A94D13" w:rsidRDefault="00A94D13">
      <w:pPr>
        <w:sectPr w:rsidR="00A94D13">
          <w:pgSz w:w="8000" w:h="12000"/>
          <w:pgMar w:top="296" w:right="676" w:bottom="394" w:left="660" w:header="720" w:footer="720" w:gutter="0"/>
          <w:cols w:space="720"/>
          <w:docGrid w:linePitch="360"/>
        </w:sectPr>
      </w:pPr>
    </w:p>
    <w:p w14:paraId="1F17D618" w14:textId="77777777" w:rsidR="00A94D13" w:rsidRDefault="00A94D13">
      <w:pPr>
        <w:autoSpaceDE w:val="0"/>
        <w:autoSpaceDN w:val="0"/>
        <w:spacing w:after="78" w:line="220" w:lineRule="exact"/>
      </w:pPr>
    </w:p>
    <w:p w14:paraId="707D1FB2"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And in those whispers, I hear the echoes of the chase, a story not of conquest, but of transformation – a transformation from hunter to admirer, from conqueror to student, from one who sought to control to one who learned to respect the magnificent, untamed spirit of the wild. The lessons she imparted were etched not on parchment, but on the very soul of Stony Ridge, forever entwined with the </w:t>
      </w:r>
      <w:r>
        <w:br/>
      </w:r>
      <w:r>
        <w:rPr>
          <w:rFonts w:ascii="Charis SIL Regular" w:eastAsia="Charis SIL Regular" w:hAnsi="Charis SIL Regular"/>
          <w:color w:val="000000"/>
        </w:rPr>
        <w:t>landscape and etched into my own memory. The chase, though seemingly ended, continues in a different form – a chase not of capture, but of understanding, a pursuit not of possession, but of reverence for the untamed beauty of the wild.</w:t>
      </w:r>
    </w:p>
    <w:p w14:paraId="0B35ECB9" w14:textId="77777777" w:rsidR="00A94D13" w:rsidRDefault="00A94D13">
      <w:pPr>
        <w:sectPr w:rsidR="00A94D13">
          <w:pgSz w:w="8000" w:h="12000"/>
          <w:pgMar w:top="296" w:right="642" w:bottom="1440" w:left="660" w:header="720" w:footer="720" w:gutter="0"/>
          <w:cols w:space="720"/>
          <w:docGrid w:linePitch="360"/>
        </w:sectPr>
      </w:pPr>
    </w:p>
    <w:p w14:paraId="2EC72ED4" w14:textId="77777777" w:rsidR="00A94D13" w:rsidRDefault="00A94D13">
      <w:pPr>
        <w:autoSpaceDE w:val="0"/>
        <w:autoSpaceDN w:val="0"/>
        <w:spacing w:after="224" w:line="220" w:lineRule="exact"/>
      </w:pPr>
    </w:p>
    <w:p w14:paraId="2A5C48A5" w14:textId="77777777" w:rsidR="00A94D13" w:rsidRDefault="00000000">
      <w:pPr>
        <w:autoSpaceDE w:val="0"/>
        <w:autoSpaceDN w:val="0"/>
        <w:spacing w:after="0" w:line="330" w:lineRule="exact"/>
      </w:pPr>
      <w:r>
        <w:rPr>
          <w:rFonts w:ascii="Charis SIL Bold" w:eastAsia="Charis SIL Bold" w:hAnsi="Charis SIL Bold"/>
          <w:b/>
          <w:color w:val="000000"/>
        </w:rPr>
        <w:t>Respect for Wildness</w:t>
      </w:r>
    </w:p>
    <w:p w14:paraId="315B9C50" w14:textId="77777777" w:rsidR="00A94D13" w:rsidRDefault="00000000">
      <w:pPr>
        <w:autoSpaceDE w:val="0"/>
        <w:autoSpaceDN w:val="0"/>
        <w:spacing w:before="286" w:after="0" w:line="264" w:lineRule="exact"/>
        <w:jc w:val="center"/>
      </w:pPr>
      <w:r>
        <w:rPr>
          <w:rFonts w:ascii="Charis SIL Regular" w:eastAsia="Charis SIL Regular" w:hAnsi="Charis SIL Regular"/>
          <w:color w:val="000000"/>
        </w:rPr>
        <w:t>The sun dipped below the horizon, painting the sky in hues of fiery orange and deep violet, mirroring the emotions swirling within me.</w:t>
      </w:r>
    </w:p>
    <w:p w14:paraId="22886FA6" w14:textId="77777777" w:rsidR="00A94D13" w:rsidRDefault="00000000">
      <w:pPr>
        <w:autoSpaceDE w:val="0"/>
        <w:autoSpaceDN w:val="0"/>
        <w:spacing w:before="60" w:after="0" w:line="264" w:lineRule="exact"/>
        <w:ind w:right="144"/>
      </w:pPr>
      <w:r>
        <w:rPr>
          <w:rFonts w:ascii="Charis SIL Regular" w:eastAsia="Charis SIL Regular" w:hAnsi="Charis SIL Regular"/>
          <w:color w:val="000000"/>
        </w:rPr>
        <w:t>The echoes of the chase, once a cacophony of frustration and ambition, now resonated with a quiet reverence. The mare, that untamed spirit, had taught me a lesson more profound than any I'd ever learned within the confines of classrooms or books. It was a lesson etched not in ink, but in the very fabric of the landscape, whispered on the wind, and carried on the scent of sagebrush and dust.</w:t>
      </w:r>
    </w:p>
    <w:p w14:paraId="672FEAD3" w14:textId="77777777" w:rsidR="00A94D13" w:rsidRDefault="00000000">
      <w:pPr>
        <w:autoSpaceDE w:val="0"/>
        <w:autoSpaceDN w:val="0"/>
        <w:spacing w:before="264" w:after="0" w:line="264" w:lineRule="exact"/>
      </w:pPr>
      <w:r>
        <w:rPr>
          <w:rFonts w:ascii="Charis SIL Regular" w:eastAsia="Charis SIL Regular" w:hAnsi="Charis SIL Regular"/>
          <w:color w:val="000000"/>
        </w:rPr>
        <w:t>My initial pursuit, born from a naive desire for possession, had blinded me to the true beauty and power of the wild. I had seen her as a prize, a trophy to be displayed, a symbol of my dominance over nature. My arrogance, however, had been met with a humbling reality. The mare's wildness was not a flaw to be corrected, but a testament to the resilience and beauty of the natural world. It was a force that defied control, a spirit that refused to be subdued.</w:t>
      </w:r>
    </w:p>
    <w:p w14:paraId="34509158"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The cliff, that precipice of seemingly certain doom, had become a turning point. It wasn't just a physical fall; it was a fall from grace, a descent from the heights of my self-imposed superiority. In that moment of freefall, suspended between life and death, I saw the absurdity of my pursuit. The mare, in her untamed freedom, had ultimately saved us both. Her instinctive leap, a desperate act of self-preservation, had spared us from a more brutal end.</w:t>
      </w:r>
    </w:p>
    <w:p w14:paraId="11E4BE01" w14:textId="77777777" w:rsidR="00A94D13" w:rsidRDefault="00000000">
      <w:pPr>
        <w:autoSpaceDE w:val="0"/>
        <w:autoSpaceDN w:val="0"/>
        <w:spacing w:before="264" w:after="0" w:line="264" w:lineRule="exact"/>
      </w:pPr>
      <w:r>
        <w:rPr>
          <w:rFonts w:ascii="Charis SIL Regular" w:eastAsia="Charis SIL Regular" w:hAnsi="Charis SIL Regular"/>
          <w:color w:val="000000"/>
        </w:rPr>
        <w:t>The shallow pool where we landed became a sacred space, a silent testament to the power of the wild. The jarring impact had broken my hold, severing the connection I had desperately tried to forge. It was a painful separation, but one that released me from the chains of my own ambition. I had been trying to possess her, to contain her spirit, to impose my will upon her untamed essence. The fall had shattered that illusion, leaving behind a profound respect for her indomitable will.</w:t>
      </w:r>
    </w:p>
    <w:p w14:paraId="0F59E876" w14:textId="77777777" w:rsidR="00A94D13" w:rsidRDefault="00000000">
      <w:pPr>
        <w:autoSpaceDE w:val="0"/>
        <w:autoSpaceDN w:val="0"/>
        <w:spacing w:before="264" w:after="0" w:line="264" w:lineRule="exact"/>
        <w:ind w:right="288"/>
        <w:jc w:val="center"/>
      </w:pPr>
      <w:r>
        <w:rPr>
          <w:rFonts w:ascii="Charis SIL Regular" w:eastAsia="Charis SIL Regular" w:hAnsi="Charis SIL Regular"/>
          <w:color w:val="000000"/>
        </w:rPr>
        <w:lastRenderedPageBreak/>
        <w:t>The days that followed were filled with a quiet contemplation, a thoughtful examination of my actions and their consequences. I</w:t>
      </w:r>
    </w:p>
    <w:p w14:paraId="07379DE9" w14:textId="77777777" w:rsidR="00A94D13" w:rsidRDefault="00A94D13">
      <w:pPr>
        <w:sectPr w:rsidR="00A94D13">
          <w:pgSz w:w="8000" w:h="12000"/>
          <w:pgMar w:top="442" w:right="648" w:bottom="364" w:left="660" w:header="720" w:footer="720" w:gutter="0"/>
          <w:cols w:space="720"/>
          <w:docGrid w:linePitch="360"/>
        </w:sectPr>
      </w:pPr>
    </w:p>
    <w:p w14:paraId="7BB1991B" w14:textId="77777777" w:rsidR="00A94D13" w:rsidRDefault="00A94D13">
      <w:pPr>
        <w:autoSpaceDE w:val="0"/>
        <w:autoSpaceDN w:val="0"/>
        <w:spacing w:after="78" w:line="220" w:lineRule="exact"/>
      </w:pPr>
    </w:p>
    <w:p w14:paraId="674B9A1E" w14:textId="77777777" w:rsidR="00A94D13" w:rsidRDefault="00000000">
      <w:pPr>
        <w:autoSpaceDE w:val="0"/>
        <w:autoSpaceDN w:val="0"/>
        <w:spacing w:before="58" w:after="0" w:line="264" w:lineRule="exact"/>
      </w:pPr>
      <w:r>
        <w:rPr>
          <w:rFonts w:ascii="Charis SIL Regular" w:eastAsia="Charis SIL Regular" w:hAnsi="Charis SIL Regular"/>
          <w:color w:val="000000"/>
        </w:rPr>
        <w:t>wandered the landscape, tracing her tracks, not with the intent to capture her, but to understand her. I sought not to dominate, but to appreciate. Each footprint, each broken twig, each tuft of displaced grass became a clue, a piece of a puzzle that revealed the intricate dance between creature and environment. I started to see the interconnectedness of everything, the delicate balance that sustains life on Stony Ridge.</w:t>
      </w:r>
    </w:p>
    <w:p w14:paraId="5A644DBC" w14:textId="77777777" w:rsidR="00A94D13" w:rsidRDefault="00000000">
      <w:pPr>
        <w:autoSpaceDE w:val="0"/>
        <w:autoSpaceDN w:val="0"/>
        <w:spacing w:before="264" w:after="0" w:line="264" w:lineRule="exact"/>
      </w:pPr>
      <w:r>
        <w:rPr>
          <w:rFonts w:ascii="Charis SIL Regular" w:eastAsia="Charis SIL Regular" w:hAnsi="Charis SIL Regular"/>
          <w:color w:val="000000"/>
        </w:rPr>
        <w:t>The mare was not an isolated entity; she was an integral part of a complex ecosystem, a vital thread in the tapestry of life. She was connected to the wind that sculpted the canyons, to the sun that warmed the earth, to the rocks that stood as silent witnesses to time itself. Her survival depended on her ability to adapt, to navigate the complexities of her surroundings, to anticipate the dangers lurking around every bend.</w:t>
      </w:r>
    </w:p>
    <w:p w14:paraId="55070128" w14:textId="77777777" w:rsidR="00A94D13" w:rsidRDefault="00000000">
      <w:pPr>
        <w:autoSpaceDE w:val="0"/>
        <w:autoSpaceDN w:val="0"/>
        <w:spacing w:before="264" w:after="0" w:line="264" w:lineRule="exact"/>
      </w:pPr>
      <w:r>
        <w:rPr>
          <w:rFonts w:ascii="Charis SIL Regular" w:eastAsia="Charis SIL Regular" w:hAnsi="Charis SIL Regular"/>
          <w:color w:val="000000"/>
        </w:rPr>
        <w:t>I spent hours observing the other inhabitants of Stony Ridge – the coyotes that hunted with cunning precision, the hawks that soared effortlessly through the sky, the lizards that basked in the sun’s warmth. Each creature played a role in the intricate dance of life, each possessing its own unique form of wildness. And within that wildness, I recognized a profound beauty, a testament to the power of nature’s inherent wisdom.</w:t>
      </w:r>
    </w:p>
    <w:p w14:paraId="08C44FE6" w14:textId="77777777" w:rsidR="00A94D13" w:rsidRDefault="00000000">
      <w:pPr>
        <w:autoSpaceDE w:val="0"/>
        <w:autoSpaceDN w:val="0"/>
        <w:spacing w:before="264" w:after="0" w:line="264" w:lineRule="exact"/>
      </w:pPr>
      <w:r>
        <w:rPr>
          <w:rFonts w:ascii="Charis SIL Regular" w:eastAsia="Charis SIL Regular" w:hAnsi="Charis SIL Regular"/>
          <w:color w:val="000000"/>
        </w:rPr>
        <w:t>The wind, a constant companion throughout my journey, seemed to carry whispers of the mare’s story. It sang of resilience, of the unwavering spirit that refuses to be tamed, of the enduring strength that comes from living in harmony with the natural world. The wind carried the scent of the earth, of the sagebrush, of the desert flowers – a sensory symphony that spoke of a life lived in freedom, a life untamed.</w:t>
      </w:r>
    </w:p>
    <w:p w14:paraId="6E39E166"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respect for the wildness of the mare deepened, but it wasn't just respect for her; it was a respect for the entire natural world. It was a realization that humanity is not separate from nature, but rather an integral part of it. Our actions have consequences, our ambitions can </w:t>
      </w:r>
      <w:r>
        <w:rPr>
          <w:rFonts w:ascii="Charis SIL Regular" w:eastAsia="Charis SIL Regular" w:hAnsi="Charis SIL Regular"/>
          <w:color w:val="000000"/>
        </w:rPr>
        <w:lastRenderedPageBreak/>
        <w:t>disrupt the delicate balance, and our attempts to control nature often lead to unintended and undesirable outcomes.</w:t>
      </w:r>
    </w:p>
    <w:p w14:paraId="3D8904C2" w14:textId="77777777" w:rsidR="00A94D13" w:rsidRDefault="00000000">
      <w:pPr>
        <w:autoSpaceDE w:val="0"/>
        <w:autoSpaceDN w:val="0"/>
        <w:spacing w:before="204" w:after="0" w:line="324" w:lineRule="exact"/>
      </w:pPr>
      <w:r>
        <w:rPr>
          <w:rFonts w:ascii="Charis SIL Regular" w:eastAsia="Charis SIL Regular" w:hAnsi="Charis SIL Regular"/>
          <w:color w:val="000000"/>
        </w:rPr>
        <w:t>The lessons I learned from the mare were far-reaching, extending</w:t>
      </w:r>
    </w:p>
    <w:p w14:paraId="4C88664F" w14:textId="77777777" w:rsidR="00A94D13" w:rsidRDefault="00A94D13">
      <w:pPr>
        <w:sectPr w:rsidR="00A94D13">
          <w:pgSz w:w="8000" w:h="12000"/>
          <w:pgMar w:top="296" w:right="676" w:bottom="394" w:left="660" w:header="720" w:footer="720" w:gutter="0"/>
          <w:cols w:space="720"/>
          <w:docGrid w:linePitch="360"/>
        </w:sectPr>
      </w:pPr>
    </w:p>
    <w:p w14:paraId="27C9CAC1" w14:textId="77777777" w:rsidR="00A94D13" w:rsidRDefault="00A94D13">
      <w:pPr>
        <w:autoSpaceDE w:val="0"/>
        <w:autoSpaceDN w:val="0"/>
        <w:spacing w:after="78" w:line="220" w:lineRule="exact"/>
      </w:pPr>
    </w:p>
    <w:p w14:paraId="037410BB"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far beyond the confines of Stony Ridge. They touched upon my own life, upon my own relationship with the natural world, upon my own understanding of the human condition. The chase had </w:t>
      </w:r>
      <w:r>
        <w:br/>
      </w:r>
      <w:r>
        <w:rPr>
          <w:rFonts w:ascii="Charis SIL Regular" w:eastAsia="Charis SIL Regular" w:hAnsi="Charis SIL Regular"/>
          <w:color w:val="000000"/>
        </w:rPr>
        <w:t>transformed from a pursuit of possession to a journey of self-</w:t>
      </w:r>
      <w:r>
        <w:br/>
      </w:r>
      <w:r>
        <w:rPr>
          <w:rFonts w:ascii="Charis SIL Regular" w:eastAsia="Charis SIL Regular" w:hAnsi="Charis SIL Regular"/>
          <w:color w:val="000000"/>
        </w:rPr>
        <w:t>discovery, a pilgrimage of understanding.</w:t>
      </w:r>
    </w:p>
    <w:p w14:paraId="16B27568"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perspective shifted, my priorities changed. The desire to </w:t>
      </w:r>
      <w:r>
        <w:br/>
      </w:r>
      <w:r>
        <w:rPr>
          <w:rFonts w:ascii="Charis SIL Regular" w:eastAsia="Charis SIL Regular" w:hAnsi="Charis SIL Regular"/>
          <w:color w:val="000000"/>
        </w:rPr>
        <w:t xml:space="preserve">conquer nature was replaced by a desire to protect it, to appreciate its intricate beauty, to recognize the inherent worth of every </w:t>
      </w:r>
      <w:r>
        <w:br/>
      </w:r>
      <w:r>
        <w:rPr>
          <w:rFonts w:ascii="Charis SIL Regular" w:eastAsia="Charis SIL Regular" w:hAnsi="Charis SIL Regular"/>
          <w:color w:val="000000"/>
        </w:rPr>
        <w:t>creature that calls the wild its home. The mare became a symbol, not of conquest, but of freedom, resilience, and the enduring power of the wild.</w:t>
      </w:r>
    </w:p>
    <w:p w14:paraId="574ED558"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echoes of the chase still linger, but they are now infused with a new meaning, a deeper understanding, a profound sense of </w:t>
      </w:r>
      <w:r>
        <w:br/>
      </w:r>
      <w:r>
        <w:rPr>
          <w:rFonts w:ascii="Charis SIL Regular" w:eastAsia="Charis SIL Regular" w:hAnsi="Charis SIL Regular"/>
          <w:color w:val="000000"/>
        </w:rPr>
        <w:t xml:space="preserve">reverence. The wildness of the mare, once a challenge, became an inspiration, a reminder of the untamed spirit that dwells within us all. It is a spirit that calls for respect, for understanding, for a willingness to live in harmony with the natural world. The chase is over, but the journey of understanding continues, a lifelong pursuit of knowledge, a commitment to appreciating the wildness that sustains us all. The landscape of Stony Ridge, forever etched in my memory, serves as a constant reminder of the lessons learned, a testament to the enduring power of the wild, and a silent tribute to the untamed spirit of a chestnut mare. And as the wind whispers through the canyons, I can almost hear her hooves, not as a </w:t>
      </w:r>
      <w:r>
        <w:br/>
      </w:r>
      <w:r>
        <w:rPr>
          <w:rFonts w:ascii="Charis SIL Regular" w:eastAsia="Charis SIL Regular" w:hAnsi="Charis SIL Regular"/>
          <w:color w:val="000000"/>
        </w:rPr>
        <w:t>challenge, but as a gentle reminder of the profound beauty of the wild and the humbling lesson she taught me.</w:t>
      </w:r>
    </w:p>
    <w:p w14:paraId="065B8483" w14:textId="77777777" w:rsidR="00A94D13" w:rsidRDefault="00A94D13">
      <w:pPr>
        <w:sectPr w:rsidR="00A94D13">
          <w:pgSz w:w="8000" w:h="12000"/>
          <w:pgMar w:top="296" w:right="676" w:bottom="1440" w:left="660" w:header="720" w:footer="720" w:gutter="0"/>
          <w:cols w:space="720"/>
          <w:docGrid w:linePitch="360"/>
        </w:sectPr>
      </w:pPr>
    </w:p>
    <w:p w14:paraId="7FF74C82" w14:textId="77777777" w:rsidR="00A94D13" w:rsidRDefault="00A94D13">
      <w:pPr>
        <w:autoSpaceDE w:val="0"/>
        <w:autoSpaceDN w:val="0"/>
        <w:spacing w:after="224" w:line="220" w:lineRule="exact"/>
      </w:pPr>
    </w:p>
    <w:p w14:paraId="4D3F1CE6" w14:textId="77777777" w:rsidR="00A94D13" w:rsidRDefault="00000000">
      <w:pPr>
        <w:autoSpaceDE w:val="0"/>
        <w:autoSpaceDN w:val="0"/>
        <w:spacing w:after="0" w:line="330" w:lineRule="exact"/>
      </w:pPr>
      <w:r>
        <w:rPr>
          <w:rFonts w:ascii="Charis SIL Bold" w:eastAsia="Charis SIL Bold" w:hAnsi="Charis SIL Bold"/>
          <w:b/>
          <w:color w:val="000000"/>
        </w:rPr>
        <w:t>The Call of the Wild</w:t>
      </w:r>
    </w:p>
    <w:p w14:paraId="09447F32"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The sun, a molten orb sinking below the jagged peaks of Stony Ridge, cast long shadows that stretched and writhed like phantom limbs across the parched earth. The air, still warm from the day’s relentless heat, carried the scent of sagebrush and dust, a familiar perfume that spoke of resilience and endurance. I sat there, perched on a wind-worn boulder, the silence broken only by the whisper of the wind through the canyons – a wind that seemed to carry the echoes of the chase, the thundering hooves, the panicked breath, the near-death plunge. The mare. Even now, days after our </w:t>
      </w:r>
      <w:r>
        <w:br/>
      </w:r>
      <w:r>
        <w:rPr>
          <w:rFonts w:ascii="Charis SIL Regular" w:eastAsia="Charis SIL Regular" w:hAnsi="Charis SIL Regular"/>
          <w:color w:val="000000"/>
        </w:rPr>
        <w:t>improbable escape, her image burned bright in my mind, a fiery brand seared onto my soul.</w:t>
      </w:r>
    </w:p>
    <w:p w14:paraId="23D05A43" w14:textId="77777777" w:rsidR="00A94D13" w:rsidRDefault="00000000">
      <w:pPr>
        <w:autoSpaceDE w:val="0"/>
        <w:autoSpaceDN w:val="0"/>
        <w:spacing w:before="264" w:after="0" w:line="264" w:lineRule="exact"/>
      </w:pPr>
      <w:r>
        <w:rPr>
          <w:rFonts w:ascii="Charis SIL Regular" w:eastAsia="Charis SIL Regular" w:hAnsi="Charis SIL Regular"/>
          <w:color w:val="000000"/>
        </w:rPr>
        <w:t>It wasn’t just the breathtaking beauty of her – the rich chestnut coat, the flowing mane, the powerful muscles rippling beneath her skin – that captivated me. It was something far more profound, something primal and untamed that resonated with a deep, almost forgotten part of myself. It was the wildness itself, that untamed spirit that refused to be confined, that defied control, that thrived in the face of adversity. It was a wildness that I, in my arrogance, had initially sought to conquer.</w:t>
      </w:r>
    </w:p>
    <w:p w14:paraId="0B237F8E"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pursuit had been a foolish attempt to possess something </w:t>
      </w:r>
      <w:r>
        <w:br/>
      </w:r>
      <w:r>
        <w:rPr>
          <w:rFonts w:ascii="Charis SIL Regular" w:eastAsia="Charis SIL Regular" w:hAnsi="Charis SIL Regular"/>
          <w:color w:val="000000"/>
        </w:rPr>
        <w:t>inherently unpossessable. I had approached her as a hunter, a conqueror, driven by a primitive desire to subdue and control. But the wild does not yield to such ambitions. It resists, it fights back, it reminds you of your own insignificance in the face of its immense power. The mare had shown me that, quite brutally, during our terrifying fall.</w:t>
      </w:r>
    </w:p>
    <w:p w14:paraId="6BE11B70"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That fall… it still sent shivers down my spine, a visceral memory etched into the very core of my being. The sheer terror of the plummet, the wind screaming past my face, the earth rushing up to meet us... it was a baptism of sorts, a cleansing fire that burned away the naive illusions of my youthful ambition. It was in that moment of utter vulnerability, </w:t>
      </w:r>
      <w:r>
        <w:rPr>
          <w:rFonts w:ascii="Charis SIL Regular" w:eastAsia="Charis SIL Regular" w:hAnsi="Charis SIL Regular"/>
          <w:color w:val="000000"/>
        </w:rPr>
        <w:lastRenderedPageBreak/>
        <w:t>suspended between life and death, that I truly saw the mare, not as a prize to be won, but as a fellow creature, struggling for survival in a harsh and unforgiving world.</w:t>
      </w:r>
    </w:p>
    <w:p w14:paraId="35E68203" w14:textId="77777777" w:rsidR="00A94D13" w:rsidRDefault="00A94D13">
      <w:pPr>
        <w:sectPr w:rsidR="00A94D13">
          <w:pgSz w:w="8000" w:h="12000"/>
          <w:pgMar w:top="442" w:right="654" w:bottom="364" w:left="660" w:header="720" w:footer="720" w:gutter="0"/>
          <w:cols w:space="720"/>
          <w:docGrid w:linePitch="360"/>
        </w:sectPr>
      </w:pPr>
    </w:p>
    <w:p w14:paraId="67167D56" w14:textId="77777777" w:rsidR="00A94D13" w:rsidRDefault="00A94D13">
      <w:pPr>
        <w:autoSpaceDE w:val="0"/>
        <w:autoSpaceDN w:val="0"/>
        <w:spacing w:after="210" w:line="220" w:lineRule="exact"/>
      </w:pPr>
    </w:p>
    <w:p w14:paraId="64D33AAF"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The shallow pool, the soft mud beneath our bodies, had served as a bizarre altar to our unlikely survival. The impact had broken my hold, snapping the lasso, severing the connection I’d desperately sought to forge. It was a brutal separation, a violent awakening. I lay there, stunned, bruised, my body aching, but my spirit strangely liberated. The mare was gone, vanished into the scrub, leaving behind only the lingering scent of her musky breath and the </w:t>
      </w:r>
      <w:r>
        <w:br/>
      </w:r>
      <w:r>
        <w:rPr>
          <w:rFonts w:ascii="Charis SIL Regular" w:eastAsia="Charis SIL Regular" w:hAnsi="Charis SIL Regular"/>
          <w:color w:val="000000"/>
        </w:rPr>
        <w:t>lingering memory of her untamed power.</w:t>
      </w:r>
    </w:p>
    <w:p w14:paraId="167F41BD" w14:textId="77777777" w:rsidR="00A94D13" w:rsidRDefault="00000000">
      <w:pPr>
        <w:autoSpaceDE w:val="0"/>
        <w:autoSpaceDN w:val="0"/>
        <w:spacing w:before="264" w:after="0" w:line="264" w:lineRule="exact"/>
      </w:pPr>
      <w:r>
        <w:rPr>
          <w:rFonts w:ascii="Charis SIL Regular" w:eastAsia="Charis SIL Regular" w:hAnsi="Charis SIL Regular"/>
          <w:color w:val="000000"/>
        </w:rPr>
        <w:t>In the aftermath of the chase, as I slowly healed both physically and emotionally, I found myself drawn back to Stony Ridge, not with the intent of capturing the mare, but of understanding her. I wanted to unravel the mysteries of her existence, to glimpse the intricate dance she performed with the landscape, to decipher the unspoken language of the wild.</w:t>
      </w:r>
    </w:p>
    <w:p w14:paraId="2B09B44C"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 began to see Stony Ridge with new eyes, noticing details I had previously overlooked. The subtle shifts in the wind, the way the sun illuminated the canyons, the intricate web of life that connected every creature, every plant, every rock. I watched the coyotes stalk their prey, their movements fluid and precise, their intelligence undeniable. I observed the hawks circling high above, their keen eyes scanning the earth for the slightest movement. I saw the </w:t>
      </w:r>
      <w:r>
        <w:br/>
      </w:r>
      <w:r>
        <w:rPr>
          <w:rFonts w:ascii="Charis SIL Regular" w:eastAsia="Charis SIL Regular" w:hAnsi="Charis SIL Regular"/>
          <w:color w:val="000000"/>
        </w:rPr>
        <w:t xml:space="preserve">rabbits darting through the brush, their survival instinct honed to a razor's edge. Each creature played a vital role in the delicate </w:t>
      </w:r>
      <w:r>
        <w:br/>
      </w:r>
      <w:r>
        <w:rPr>
          <w:rFonts w:ascii="Charis SIL Regular" w:eastAsia="Charis SIL Regular" w:hAnsi="Charis SIL Regular"/>
          <w:color w:val="000000"/>
        </w:rPr>
        <w:t>balance of the ecosystem, each possessed its own unique wildness.</w:t>
      </w:r>
    </w:p>
    <w:p w14:paraId="2E5689C6"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 learned to read the tracks, not merely as signs of the mare's passage, but as narratives etched in the earth. They spoke of her journey, her struggles, her triumphs. They told of her cunning, her resilience, her innate ability to adapt and survive. I followed her invisible trails, not as a hunter, but as a pilgrim, seeking </w:t>
      </w:r>
      <w:r>
        <w:br/>
      </w:r>
      <w:r>
        <w:rPr>
          <w:rFonts w:ascii="Charis SIL Regular" w:eastAsia="Charis SIL Regular" w:hAnsi="Charis SIL Regular"/>
          <w:color w:val="000000"/>
        </w:rPr>
        <w:t>enlightenment. The landscape became my teacher, its harsh beauty a constant reminder of the power and majesty of the natural world.</w:t>
      </w:r>
    </w:p>
    <w:p w14:paraId="48F03351" w14:textId="77777777" w:rsidR="00A94D13" w:rsidRDefault="00000000">
      <w:pPr>
        <w:autoSpaceDE w:val="0"/>
        <w:autoSpaceDN w:val="0"/>
        <w:spacing w:before="264" w:after="0" w:line="264" w:lineRule="exact"/>
      </w:pPr>
      <w:r>
        <w:rPr>
          <w:rFonts w:ascii="Charis SIL Regular" w:eastAsia="Charis SIL Regular" w:hAnsi="Charis SIL Regular"/>
          <w:color w:val="000000"/>
        </w:rPr>
        <w:lastRenderedPageBreak/>
        <w:t>The mare herself became a symbol, a living embodiment of that wildness. She wasn't simply an animal; she was an inspiration, a beacon that illuminated the path towards a deeper understanding of life, death, and the profound interconnectedness of all things. She</w:t>
      </w:r>
    </w:p>
    <w:p w14:paraId="41ED81B8" w14:textId="77777777" w:rsidR="00A94D13" w:rsidRDefault="00A94D13">
      <w:pPr>
        <w:sectPr w:rsidR="00A94D13">
          <w:pgSz w:w="8000" w:h="12000"/>
          <w:pgMar w:top="428" w:right="654" w:bottom="394" w:left="660" w:header="720" w:footer="720" w:gutter="0"/>
          <w:cols w:space="720"/>
          <w:docGrid w:linePitch="360"/>
        </w:sectPr>
      </w:pPr>
    </w:p>
    <w:p w14:paraId="4F963AC5" w14:textId="77777777" w:rsidR="00A94D13" w:rsidRDefault="00A94D13">
      <w:pPr>
        <w:autoSpaceDE w:val="0"/>
        <w:autoSpaceDN w:val="0"/>
        <w:spacing w:after="78" w:line="220" w:lineRule="exact"/>
      </w:pPr>
    </w:p>
    <w:p w14:paraId="515989FB" w14:textId="77777777" w:rsidR="00A94D13" w:rsidRDefault="00000000">
      <w:pPr>
        <w:autoSpaceDE w:val="0"/>
        <w:autoSpaceDN w:val="0"/>
        <w:spacing w:before="58" w:after="0" w:line="264" w:lineRule="exact"/>
      </w:pPr>
      <w:r>
        <w:rPr>
          <w:rFonts w:ascii="Charis SIL Regular" w:eastAsia="Charis SIL Regular" w:hAnsi="Charis SIL Regular"/>
          <w:color w:val="000000"/>
        </w:rPr>
        <w:t>represented freedom, resilience, the unyielding spirit that refuses to be broken.</w:t>
      </w:r>
    </w:p>
    <w:p w14:paraId="730F4A08"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allure of the wild, I realized, was not about domination or control. It was about a profound respect for the untamed beauty and power of nature. It was about recognizing the inherent worth of every living thing, and understanding our place within the intricate web of life. It was about surrendering to the wildness within </w:t>
      </w:r>
      <w:r>
        <w:br/>
      </w:r>
      <w:r>
        <w:rPr>
          <w:rFonts w:ascii="Charis SIL Regular" w:eastAsia="Charis SIL Regular" w:hAnsi="Charis SIL Regular"/>
          <w:color w:val="000000"/>
        </w:rPr>
        <w:t xml:space="preserve">ourselves, acknowledging the untamed spirit that resides in each of us, urging us to break free from the confines of our limited </w:t>
      </w:r>
      <w:r>
        <w:br/>
      </w:r>
      <w:r>
        <w:rPr>
          <w:rFonts w:ascii="Charis SIL Regular" w:eastAsia="Charis SIL Regular" w:hAnsi="Charis SIL Regular"/>
          <w:color w:val="000000"/>
        </w:rPr>
        <w:t>perspectives.</w:t>
      </w:r>
    </w:p>
    <w:p w14:paraId="2C980BAB"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obsession with catching the mare had transformed into a much deeper, more profound relationship with the natural world. It was a journey of self-discovery, a pilgrimage that led me to a deeper understanding of myself, my place in the universe, and the immense power and beauty of the wild. The echoes of the chase still linger, but now they are infused with a profound sense of reverence, a quiet appreciation for the untamed spirit that calls the wild its home. The mare, that symbol of untamed beauty and freedom, remains a constant reminder of the lessons I learned, the paths I have traveled, and the journey that continues to unfold. The </w:t>
      </w:r>
      <w:r>
        <w:br/>
      </w:r>
      <w:r>
        <w:rPr>
          <w:rFonts w:ascii="Charis SIL Regular" w:eastAsia="Charis SIL Regular" w:hAnsi="Charis SIL Regular"/>
          <w:color w:val="000000"/>
        </w:rPr>
        <w:t>wildness continues to call, and I am listening.</w:t>
      </w:r>
    </w:p>
    <w:p w14:paraId="60047536" w14:textId="77777777" w:rsidR="00A94D13" w:rsidRDefault="00A94D13">
      <w:pPr>
        <w:sectPr w:rsidR="00A94D13">
          <w:pgSz w:w="8000" w:h="12000"/>
          <w:pgMar w:top="296" w:right="652" w:bottom="1440" w:left="660" w:header="720" w:footer="720" w:gutter="0"/>
          <w:cols w:space="720"/>
          <w:docGrid w:linePitch="360"/>
        </w:sectPr>
      </w:pPr>
    </w:p>
    <w:p w14:paraId="26118D82" w14:textId="77777777" w:rsidR="00A94D13" w:rsidRDefault="00A94D13">
      <w:pPr>
        <w:autoSpaceDE w:val="0"/>
        <w:autoSpaceDN w:val="0"/>
        <w:spacing w:after="224" w:line="220" w:lineRule="exact"/>
      </w:pPr>
    </w:p>
    <w:p w14:paraId="0A6E757E" w14:textId="77777777" w:rsidR="00A94D13" w:rsidRDefault="00000000">
      <w:pPr>
        <w:autoSpaceDE w:val="0"/>
        <w:autoSpaceDN w:val="0"/>
        <w:spacing w:after="0" w:line="330" w:lineRule="exact"/>
      </w:pPr>
      <w:r>
        <w:rPr>
          <w:rFonts w:ascii="Charis SIL Bold" w:eastAsia="Charis SIL Bold" w:hAnsi="Charis SIL Bold"/>
          <w:b/>
          <w:color w:val="000000"/>
        </w:rPr>
        <w:t>An Unexpected Connection</w:t>
      </w:r>
    </w:p>
    <w:p w14:paraId="4A9E1E44" w14:textId="77777777" w:rsidR="00A94D13" w:rsidRDefault="00000000">
      <w:pPr>
        <w:autoSpaceDE w:val="0"/>
        <w:autoSpaceDN w:val="0"/>
        <w:spacing w:before="286" w:after="0" w:line="264" w:lineRule="exact"/>
      </w:pPr>
      <w:r>
        <w:rPr>
          <w:rFonts w:ascii="Charis SIL Regular" w:eastAsia="Charis SIL Regular" w:hAnsi="Charis SIL Regular"/>
          <w:color w:val="000000"/>
        </w:rPr>
        <w:t>The days that followed were a blur of healing, both physical and emotional. The bruises faded, the aches subsided, but the memory of the fall, the raw terror and exhilarating freedom of it, remained vivid. It was a memory etched not just on my skin, but on my soul, a permanent alteration to the landscape of my being. Lying there, stunned and gasping for breath in the shallow pool, I had felt a strange connection to the mare, a shared vulnerability in the face of imminent death. It was a bond forged in the crucible of fear and survival, a connection that transcended the hunter and the hunted dynamic that had previously defined our relationship.</w:t>
      </w:r>
    </w:p>
    <w:p w14:paraId="2EFBF916"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It wasn't a sentimental bond, not in the conventional sense. There were no gentle nuzzles, no trusting gazes. It was something wilder, more primal, a recognition of shared resilience, a silent </w:t>
      </w:r>
      <w:r>
        <w:br/>
      </w:r>
      <w:r>
        <w:rPr>
          <w:rFonts w:ascii="Charis SIL Regular" w:eastAsia="Charis SIL Regular" w:hAnsi="Charis SIL Regular"/>
          <w:color w:val="000000"/>
        </w:rPr>
        <w:t xml:space="preserve">acknowledgment of our mutual struggle against the unforgiving power of nature. We had fallen together, a fleeting moment of unity in a relentless pursuit. In that shared vulnerability, the hunter and the hunted had become something else entirely – two beings </w:t>
      </w:r>
      <w:r>
        <w:br/>
      </w:r>
      <w:r>
        <w:rPr>
          <w:rFonts w:ascii="Charis SIL Regular" w:eastAsia="Charis SIL Regular" w:hAnsi="Charis SIL Regular"/>
          <w:color w:val="000000"/>
        </w:rPr>
        <w:t>connected by a harrowing experience, bound by an unspoken understanding of the fragility of life.</w:t>
      </w:r>
    </w:p>
    <w:p w14:paraId="138F876E" w14:textId="77777777" w:rsidR="00A94D13" w:rsidRDefault="00000000">
      <w:pPr>
        <w:autoSpaceDE w:val="0"/>
        <w:autoSpaceDN w:val="0"/>
        <w:spacing w:before="264" w:after="0" w:line="264" w:lineRule="exact"/>
      </w:pPr>
      <w:r>
        <w:rPr>
          <w:rFonts w:ascii="Charis SIL Regular" w:eastAsia="Charis SIL Regular" w:hAnsi="Charis SIL Regular"/>
          <w:color w:val="000000"/>
        </w:rPr>
        <w:t>My attempts to recapture her in the days following our fall were half-hearted at best. The desire to possess her, to claim her as my own, had been replaced by a deeper, more profound respect. I no longer saw her as a prize to be won, but as a creature of immense power and grace, deserving of freedom and reverence. I found myself drawn to Stony Ridge not by the hunter's instinct but by a newfound sense of kinship, an unexpected empathy for her solitary existence.</w:t>
      </w:r>
    </w:p>
    <w:p w14:paraId="044B308D"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landscape itself seemed to have shifted, to reveal details I'd been blind to in my single-minded pursuit. The subtle dance of light and shadow on the canyon walls, the whispers of the wind through the sagebrush, the intricate network of animal trails – these were the </w:t>
      </w:r>
      <w:r>
        <w:rPr>
          <w:rFonts w:ascii="Charis SIL Regular" w:eastAsia="Charis SIL Regular" w:hAnsi="Charis SIL Regular"/>
          <w:color w:val="000000"/>
        </w:rPr>
        <w:lastRenderedPageBreak/>
        <w:t>stories of Stony Ridge, narratives etched into the very fabric of the earth. I began to decipher these stories, recognizing the mare's footprints not as trophies to be tracked, but as evidence of her</w:t>
      </w:r>
    </w:p>
    <w:p w14:paraId="53923D6E" w14:textId="77777777" w:rsidR="00A94D13" w:rsidRDefault="00A94D13">
      <w:pPr>
        <w:sectPr w:rsidR="00A94D13">
          <w:pgSz w:w="8000" w:h="12000"/>
          <w:pgMar w:top="442" w:right="674" w:bottom="364" w:left="660" w:header="720" w:footer="720" w:gutter="0"/>
          <w:cols w:space="720"/>
          <w:docGrid w:linePitch="360"/>
        </w:sectPr>
      </w:pPr>
    </w:p>
    <w:p w14:paraId="2C4B853F" w14:textId="77777777" w:rsidR="00A94D13" w:rsidRDefault="00A94D13">
      <w:pPr>
        <w:autoSpaceDE w:val="0"/>
        <w:autoSpaceDN w:val="0"/>
        <w:spacing w:after="78" w:line="220" w:lineRule="exact"/>
      </w:pPr>
    </w:p>
    <w:p w14:paraId="68438505" w14:textId="77777777" w:rsidR="00A94D13" w:rsidRDefault="00000000">
      <w:pPr>
        <w:autoSpaceDE w:val="0"/>
        <w:autoSpaceDN w:val="0"/>
        <w:spacing w:after="0" w:line="322" w:lineRule="exact"/>
      </w:pPr>
      <w:r>
        <w:rPr>
          <w:rFonts w:ascii="Charis SIL Regular" w:eastAsia="Charis SIL Regular" w:hAnsi="Charis SIL Regular"/>
          <w:color w:val="000000"/>
        </w:rPr>
        <w:t>strength, her cunning, her unwavering determination to survive.</w:t>
      </w:r>
    </w:p>
    <w:p w14:paraId="0153076F"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 followed her tracks, not with a lasso in hand, but with a notebook and a pen, recording her movements, analyzing her habits, </w:t>
      </w:r>
      <w:r>
        <w:br/>
      </w:r>
      <w:r>
        <w:rPr>
          <w:rFonts w:ascii="Charis SIL Regular" w:eastAsia="Charis SIL Regular" w:hAnsi="Charis SIL Regular"/>
          <w:color w:val="000000"/>
        </w:rPr>
        <w:t>attempting to understand the rhythm of her life. I studied the subtle shifts in her gait, the way she navigated the terrain, the precision of her movements. I watched her from a distance, a silent observer, respectful of her wildness and the privacy she so fiercely guarded.</w:t>
      </w:r>
    </w:p>
    <w:p w14:paraId="6950CF0A" w14:textId="77777777" w:rsidR="00A94D13" w:rsidRDefault="00000000">
      <w:pPr>
        <w:autoSpaceDE w:val="0"/>
        <w:autoSpaceDN w:val="0"/>
        <w:spacing w:before="58" w:after="0" w:line="264" w:lineRule="exact"/>
        <w:ind w:right="288"/>
      </w:pPr>
      <w:r>
        <w:rPr>
          <w:rFonts w:ascii="Charis SIL Regular" w:eastAsia="Charis SIL Regular" w:hAnsi="Charis SIL Regular"/>
          <w:color w:val="000000"/>
        </w:rPr>
        <w:t>My approach had shifted from aggressive pursuit to reverent observation. I learned to listen to the whispers of the wind, to the rustle of the leaves, to the silent language of the wild.</w:t>
      </w:r>
    </w:p>
    <w:p w14:paraId="5C23A8CB"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One evening, as the sun dipped below the horizon, painting the sky in fiery hues of orange and purple, I found myself sitting on a familiar wind-worn boulder, the very same one I had occupied in the aftermath of our fall. The silence was broken only by the </w:t>
      </w:r>
      <w:r>
        <w:br/>
      </w:r>
      <w:r>
        <w:rPr>
          <w:rFonts w:ascii="Charis SIL Regular" w:eastAsia="Charis SIL Regular" w:hAnsi="Charis SIL Regular"/>
          <w:color w:val="000000"/>
        </w:rPr>
        <w:t xml:space="preserve">chirping of crickets and the distant howl of a coyote. In that </w:t>
      </w:r>
      <w:r>
        <w:br/>
      </w:r>
      <w:r>
        <w:rPr>
          <w:rFonts w:ascii="Charis SIL Regular" w:eastAsia="Charis SIL Regular" w:hAnsi="Charis SIL Regular"/>
          <w:color w:val="000000"/>
        </w:rPr>
        <w:t>moment, I felt a profound connection to the landscape, a sense of belonging I had never experienced before. It wasn't simply a feeling of being part of nature; it was a feeling of being</w:t>
      </w:r>
      <w:r>
        <w:rPr>
          <w:rFonts w:ascii="Charis SIL Italic" w:eastAsia="Charis SIL Italic" w:hAnsi="Charis SIL Italic"/>
          <w:i/>
          <w:color w:val="000000"/>
        </w:rPr>
        <w:t xml:space="preserve"> in</w:t>
      </w:r>
      <w:r>
        <w:rPr>
          <w:rFonts w:ascii="Charis SIL Regular" w:eastAsia="Charis SIL Regular" w:hAnsi="Charis SIL Regular"/>
          <w:color w:val="000000"/>
        </w:rPr>
        <w:t xml:space="preserve"> nature, deeply entwined with its rhythms and its mysteries.</w:t>
      </w:r>
    </w:p>
    <w:p w14:paraId="5F0F6A35" w14:textId="77777777" w:rsidR="00A94D13" w:rsidRDefault="00000000">
      <w:pPr>
        <w:autoSpaceDE w:val="0"/>
        <w:autoSpaceDN w:val="0"/>
        <w:spacing w:before="264" w:after="0" w:line="264" w:lineRule="exact"/>
      </w:pPr>
      <w:r>
        <w:rPr>
          <w:rFonts w:ascii="Charis SIL Regular" w:eastAsia="Charis SIL Regular" w:hAnsi="Charis SIL Regular"/>
          <w:color w:val="000000"/>
        </w:rPr>
        <w:t>The mare, of course, remained elusive. But her presence was felt everywhere. In the tracks she left behind, in the wind that rustled through the sagebrush, in the echoes of her thundering hooves that seemed to resonate even in the deepest silence. She had become a symbol, a living embodiment of the wild, a constant reminder of the power and beauty of the untamed world.</w:t>
      </w:r>
    </w:p>
    <w:p w14:paraId="6D6A53C2"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journey on Stony Ridge became a pilgrimage, not just a pursuit of a magnificent animal, but a quest for understanding, for </w:t>
      </w:r>
      <w:r>
        <w:br/>
      </w:r>
      <w:r>
        <w:rPr>
          <w:rFonts w:ascii="Charis SIL Regular" w:eastAsia="Charis SIL Regular" w:hAnsi="Charis SIL Regular"/>
          <w:color w:val="000000"/>
        </w:rPr>
        <w:t xml:space="preserve">empathy, for a deeper connection to myself and the natural world. I learned to observe, to listen, to appreciate the intricate dance of life and death that played out around me. I learned to respect the power </w:t>
      </w:r>
      <w:r>
        <w:rPr>
          <w:rFonts w:ascii="Charis SIL Regular" w:eastAsia="Charis SIL Regular" w:hAnsi="Charis SIL Regular"/>
          <w:color w:val="000000"/>
        </w:rPr>
        <w:lastRenderedPageBreak/>
        <w:t>and resilience of the wild, to acknowledge the untamed spirit that resides within every living thing, including myself.</w:t>
      </w:r>
    </w:p>
    <w:p w14:paraId="231C37E2" w14:textId="77777777" w:rsidR="00A94D13" w:rsidRDefault="00000000">
      <w:pPr>
        <w:autoSpaceDE w:val="0"/>
        <w:autoSpaceDN w:val="0"/>
        <w:spacing w:before="264" w:after="0" w:line="264" w:lineRule="exact"/>
      </w:pPr>
      <w:r>
        <w:rPr>
          <w:rFonts w:ascii="Charis SIL Regular" w:eastAsia="Charis SIL Regular" w:hAnsi="Charis SIL Regular"/>
          <w:color w:val="000000"/>
        </w:rPr>
        <w:t>The mare, that symbol of untamed beauty and untamable spirit, had changed me. She had shown me the limits of my ambition, the futility of my attempts to control the uncontrollable, the inherent</w:t>
      </w:r>
    </w:p>
    <w:p w14:paraId="0C989D11" w14:textId="77777777" w:rsidR="00A94D13" w:rsidRDefault="00A94D13">
      <w:pPr>
        <w:sectPr w:rsidR="00A94D13">
          <w:pgSz w:w="8000" w:h="12000"/>
          <w:pgMar w:top="296" w:right="644" w:bottom="394" w:left="660" w:header="720" w:footer="720" w:gutter="0"/>
          <w:cols w:space="720"/>
          <w:docGrid w:linePitch="360"/>
        </w:sectPr>
      </w:pPr>
    </w:p>
    <w:p w14:paraId="55CE3EFC" w14:textId="77777777" w:rsidR="00A94D13" w:rsidRDefault="00A94D13">
      <w:pPr>
        <w:autoSpaceDE w:val="0"/>
        <w:autoSpaceDN w:val="0"/>
        <w:spacing w:after="78" w:line="220" w:lineRule="exact"/>
      </w:pPr>
    </w:p>
    <w:p w14:paraId="64533105"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beauty of that which resists our attempts to subdue it. She had taught me the importance of reverence, of respect, of understanding the intricate web of life in which we are all inextricably bound. And in the end, it was not her capture, but our shared experience, the unexpected connection forged in the midst of a breathtaking, death-defying fall, that remained the most significant prize. The wild, in its untamed splendor, had gifted me a lesson that would stay with me, a life-altering understanding of the profound </w:t>
      </w:r>
      <w:r>
        <w:br/>
      </w:r>
      <w:r>
        <w:rPr>
          <w:rFonts w:ascii="Charis SIL Regular" w:eastAsia="Charis SIL Regular" w:hAnsi="Charis SIL Regular"/>
          <w:color w:val="000000"/>
        </w:rPr>
        <w:t xml:space="preserve">interconnectedness of all things. The chase was over, but the </w:t>
      </w:r>
      <w:r>
        <w:br/>
      </w:r>
      <w:r>
        <w:rPr>
          <w:rFonts w:ascii="Charis SIL Regular" w:eastAsia="Charis SIL Regular" w:hAnsi="Charis SIL Regular"/>
          <w:color w:val="000000"/>
        </w:rPr>
        <w:t xml:space="preserve">journey had just begun. The echoes of her hooves, once a symbol of my relentless pursuit, now resonated with a new and deeper </w:t>
      </w:r>
      <w:r>
        <w:br/>
      </w:r>
      <w:r>
        <w:rPr>
          <w:rFonts w:ascii="Charis SIL Regular" w:eastAsia="Charis SIL Regular" w:hAnsi="Charis SIL Regular"/>
          <w:color w:val="000000"/>
        </w:rPr>
        <w:t xml:space="preserve">harmony, a symphony of respect, admiration, and profound </w:t>
      </w:r>
      <w:r>
        <w:br/>
      </w:r>
      <w:r>
        <w:rPr>
          <w:rFonts w:ascii="Charis SIL Regular" w:eastAsia="Charis SIL Regular" w:hAnsi="Charis SIL Regular"/>
          <w:color w:val="000000"/>
        </w:rPr>
        <w:t xml:space="preserve">understanding. Stony Ridge would always hold a special place in my heart, a place where the wild and the human heart had </w:t>
      </w:r>
      <w:r>
        <w:br/>
      </w:r>
      <w:r>
        <w:rPr>
          <w:rFonts w:ascii="Charis SIL Regular" w:eastAsia="Charis SIL Regular" w:hAnsi="Charis SIL Regular"/>
          <w:color w:val="000000"/>
        </w:rPr>
        <w:t xml:space="preserve">unexpectedly, and beautifully, intersected. The connection </w:t>
      </w:r>
      <w:r>
        <w:br/>
      </w:r>
      <w:r>
        <w:rPr>
          <w:rFonts w:ascii="Charis SIL Regular" w:eastAsia="Charis SIL Regular" w:hAnsi="Charis SIL Regular"/>
          <w:color w:val="000000"/>
        </w:rPr>
        <w:t>remained, a silent, unspoken bond woven through the fabric of the landscape itself, as wild and free as the mare who had inspired it. And I, forever changed by the wildness of it all, carried that bond within me, a testament to the transformative power of the untamed world.</w:t>
      </w:r>
    </w:p>
    <w:p w14:paraId="668C8719" w14:textId="77777777" w:rsidR="00A94D13" w:rsidRDefault="00A94D13">
      <w:pPr>
        <w:sectPr w:rsidR="00A94D13">
          <w:pgSz w:w="8000" w:h="12000"/>
          <w:pgMar w:top="296" w:right="670" w:bottom="1440" w:left="660" w:header="720" w:footer="720" w:gutter="0"/>
          <w:cols w:space="720"/>
          <w:docGrid w:linePitch="360"/>
        </w:sectPr>
      </w:pPr>
    </w:p>
    <w:p w14:paraId="3827B4B5" w14:textId="77777777" w:rsidR="00A94D13" w:rsidRDefault="00A94D13">
      <w:pPr>
        <w:autoSpaceDE w:val="0"/>
        <w:autoSpaceDN w:val="0"/>
        <w:spacing w:after="224" w:line="220" w:lineRule="exact"/>
      </w:pPr>
    </w:p>
    <w:p w14:paraId="664C496F" w14:textId="77777777" w:rsidR="00A94D13" w:rsidRDefault="00000000">
      <w:pPr>
        <w:autoSpaceDE w:val="0"/>
        <w:autoSpaceDN w:val="0"/>
        <w:spacing w:after="0" w:line="330" w:lineRule="exact"/>
      </w:pPr>
      <w:r>
        <w:rPr>
          <w:rFonts w:ascii="Charis SIL Bold" w:eastAsia="Charis SIL Bold" w:hAnsi="Charis SIL Bold"/>
          <w:b/>
          <w:color w:val="000000"/>
        </w:rPr>
        <w:t>Mutual Respect</w:t>
      </w:r>
    </w:p>
    <w:p w14:paraId="17AA24AF"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The chase, in retrospect, wasn't simply a pursuit; it was a dialogue, a silent conversation conducted across the vast canvas of Stony Ridge. Each evasion, each near-capture, each breathtaking leap across the treacherous terrain, was a brushstroke in this unspoken exchange. It was a dance of wills, a testament to the inherent resilience of both the wild and the human spirit. My initial </w:t>
      </w:r>
      <w:r>
        <w:br/>
      </w:r>
      <w:r>
        <w:rPr>
          <w:rFonts w:ascii="Charis SIL Regular" w:eastAsia="Charis SIL Regular" w:hAnsi="Charis SIL Regular"/>
          <w:color w:val="000000"/>
        </w:rPr>
        <w:t>intention – to possess, to tame, to control – gradually gave way to a deeper understanding, a quiet acknowledgment of the mare's fierce independence, her inherent right to her own wildness.</w:t>
      </w:r>
    </w:p>
    <w:p w14:paraId="754DFCA0" w14:textId="77777777" w:rsidR="00A94D13" w:rsidRDefault="00000000">
      <w:pPr>
        <w:autoSpaceDE w:val="0"/>
        <w:autoSpaceDN w:val="0"/>
        <w:spacing w:before="264" w:after="0" w:line="264" w:lineRule="exact"/>
      </w:pPr>
      <w:r>
        <w:rPr>
          <w:rFonts w:ascii="Charis SIL Regular" w:eastAsia="Charis SIL Regular" w:hAnsi="Charis SIL Regular"/>
          <w:color w:val="000000"/>
        </w:rPr>
        <w:t>I began to see her not as an object to be conquered, but as a fellow inhabitant of this harsh, unforgiving landscape. Her survival, her unwavering determination in the face of adversity, mirrored my own struggle to find my place in the wild. We were both outsiders, in a way, each seeking refuge, each navigating the complexities of survival. She, in her untamed beauty, and I, in my relentless pursuit. But our pursuit had changed.</w:t>
      </w:r>
    </w:p>
    <w:p w14:paraId="4BE18906"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The fall from the cliff, that terrifying, exhilarating plunge into the shallow pool, had served as a kind of baptism. It washed away the arrogance of my initial approach, the naive belief that I could subdue the untamed spirit of the wild. In that shared moment of vulnerability, the lines between hunter and hunted blurred, </w:t>
      </w:r>
      <w:r>
        <w:br/>
      </w:r>
      <w:r>
        <w:rPr>
          <w:rFonts w:ascii="Charis SIL Regular" w:eastAsia="Charis SIL Regular" w:hAnsi="Charis SIL Regular"/>
          <w:color w:val="000000"/>
        </w:rPr>
        <w:t>replaced by a raw, primal understanding. We were both at the mercy of nature's capricious power, our lives hanging precariously in the balance. It was a humbling experience, a stark reminder of our shared mortality.</w:t>
      </w:r>
    </w:p>
    <w:p w14:paraId="2652919C"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silence that followed the fall was profound, a silence pregnant with unspoken meanings. It was a silence that transcended words, a silence that spoke volumes of shared experience, of mutual respect born out of adversity. It was a respect that wasn't born of affection, but of recognition; a recognition of her strength, her resilience, her </w:t>
      </w:r>
      <w:r>
        <w:rPr>
          <w:rFonts w:ascii="Charis SIL Regular" w:eastAsia="Charis SIL Regular" w:hAnsi="Charis SIL Regular"/>
          <w:color w:val="000000"/>
        </w:rPr>
        <w:lastRenderedPageBreak/>
        <w:t>indomitable spirit. It wasn't the affection of a domesticated animal, but the respect one feels for a formidable force of nature.</w:t>
      </w:r>
    </w:p>
    <w:p w14:paraId="48A8CCC3" w14:textId="77777777" w:rsidR="00A94D13" w:rsidRDefault="00000000">
      <w:pPr>
        <w:autoSpaceDE w:val="0"/>
        <w:autoSpaceDN w:val="0"/>
        <w:spacing w:before="204" w:after="0" w:line="324" w:lineRule="exact"/>
      </w:pPr>
      <w:r>
        <w:rPr>
          <w:rFonts w:ascii="Charis SIL Regular" w:eastAsia="Charis SIL Regular" w:hAnsi="Charis SIL Regular"/>
          <w:color w:val="000000"/>
        </w:rPr>
        <w:t>My subsequent attempts to catch her were less about dominance</w:t>
      </w:r>
    </w:p>
    <w:p w14:paraId="0EC42C6F" w14:textId="77777777" w:rsidR="00A94D13" w:rsidRDefault="00A94D13">
      <w:pPr>
        <w:sectPr w:rsidR="00A94D13">
          <w:pgSz w:w="8000" w:h="12000"/>
          <w:pgMar w:top="442" w:right="698" w:bottom="364" w:left="660" w:header="720" w:footer="720" w:gutter="0"/>
          <w:cols w:space="720"/>
          <w:docGrid w:linePitch="360"/>
        </w:sectPr>
      </w:pPr>
    </w:p>
    <w:p w14:paraId="16E95EC4" w14:textId="77777777" w:rsidR="00A94D13" w:rsidRDefault="00A94D13">
      <w:pPr>
        <w:autoSpaceDE w:val="0"/>
        <w:autoSpaceDN w:val="0"/>
        <w:spacing w:after="78" w:line="220" w:lineRule="exact"/>
      </w:pPr>
    </w:p>
    <w:p w14:paraId="11E540C6" w14:textId="77777777" w:rsidR="00A94D13" w:rsidRDefault="00000000">
      <w:pPr>
        <w:autoSpaceDE w:val="0"/>
        <w:autoSpaceDN w:val="0"/>
        <w:spacing w:before="58" w:after="0" w:line="264" w:lineRule="exact"/>
        <w:ind w:right="144"/>
      </w:pPr>
      <w:r>
        <w:rPr>
          <w:rFonts w:ascii="Charis SIL Regular" w:eastAsia="Charis SIL Regular" w:hAnsi="Charis SIL Regular"/>
          <w:color w:val="000000"/>
        </w:rPr>
        <w:t xml:space="preserve">and more about understanding. I observed her from a distance, meticulously documenting her movements, her habits, her </w:t>
      </w:r>
      <w:r>
        <w:br/>
      </w:r>
      <w:r>
        <w:rPr>
          <w:rFonts w:ascii="Charis SIL Regular" w:eastAsia="Charis SIL Regular" w:hAnsi="Charis SIL Regular"/>
          <w:color w:val="000000"/>
        </w:rPr>
        <w:t xml:space="preserve">interactions with the environment. I learned to interpret the subtle nuances of her behavior, the language of her body, the way she communicated with the landscape. Her tracks became not a </w:t>
      </w:r>
      <w:r>
        <w:br/>
      </w:r>
      <w:r>
        <w:rPr>
          <w:rFonts w:ascii="Charis SIL Regular" w:eastAsia="Charis SIL Regular" w:hAnsi="Charis SIL Regular"/>
          <w:color w:val="000000"/>
        </w:rPr>
        <w:t>roadmap to capture, but a narrative of her life, a testament to her survival.</w:t>
      </w:r>
    </w:p>
    <w:p w14:paraId="22F2AEEB"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 watched her graze, her head held high, her eyes scanning the horizon with an alertness that spoke of centuries of survival. I observed her interactions with other animals – the wary distance she maintained from the deer, the assertive dominance she </w:t>
      </w:r>
      <w:r>
        <w:br/>
      </w:r>
      <w:r>
        <w:rPr>
          <w:rFonts w:ascii="Charis SIL Regular" w:eastAsia="Charis SIL Regular" w:hAnsi="Charis SIL Regular"/>
          <w:color w:val="000000"/>
        </w:rPr>
        <w:t>displayed towards the younger horses. I studied the way she chose her grazing grounds, the meticulous care she took in selecting the safest, most nutritious vegetation. Each action, each movement was a lesson in resilience, in the art of survival in a hostile environment.</w:t>
      </w:r>
    </w:p>
    <w:p w14:paraId="532D2FAF" w14:textId="77777777" w:rsidR="00A94D13" w:rsidRDefault="00000000">
      <w:pPr>
        <w:autoSpaceDE w:val="0"/>
        <w:autoSpaceDN w:val="0"/>
        <w:spacing w:before="58" w:after="0" w:line="264" w:lineRule="exact"/>
        <w:ind w:right="432"/>
      </w:pPr>
      <w:r>
        <w:rPr>
          <w:rFonts w:ascii="Charis SIL Regular" w:eastAsia="Charis SIL Regular" w:hAnsi="Charis SIL Regular"/>
          <w:color w:val="000000"/>
        </w:rPr>
        <w:t>Each day, I became a student of the wild, my teacher being that elegant, powerful chestnut mare.</w:t>
      </w:r>
    </w:p>
    <w:p w14:paraId="078B1CE7"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The wind, the sun, the moon, the stars – these were all elements of our shared world, factors that influenced both her life and mine. I began to see myself as part of the same ecosystem, a part of the delicate balance of nature. I learned to respect her space, her need for solitude, her inherent right to roam free. The hunter within me began to make peace with the observer, the student.</w:t>
      </w:r>
    </w:p>
    <w:p w14:paraId="7EE0729A"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mare, in turn, seemed to sense the change in my approach. The wary distance she initially kept began to diminish. Not through any overt display of affection, but through a subtle shift in her </w:t>
      </w:r>
      <w:r>
        <w:br/>
      </w:r>
      <w:r>
        <w:rPr>
          <w:rFonts w:ascii="Charis SIL Regular" w:eastAsia="Charis SIL Regular" w:hAnsi="Charis SIL Regular"/>
          <w:color w:val="000000"/>
        </w:rPr>
        <w:t>demeanor. There were times when, from my vantage point, I felt that she acknowledged my presence without fear or aggression, a silent acknowledgment of the truce that had settled between us.</w:t>
      </w:r>
    </w:p>
    <w:p w14:paraId="03996FFD"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One morning, I found her standing at the edge of the canyon, gazing into the rising sun. She was silhouetted against the fiery backdrop, a majestic creature of power and grace. I watched her for a long time, </w:t>
      </w:r>
      <w:r>
        <w:rPr>
          <w:rFonts w:ascii="Charis SIL Regular" w:eastAsia="Charis SIL Regular" w:hAnsi="Charis SIL Regular"/>
          <w:color w:val="000000"/>
        </w:rPr>
        <w:lastRenderedPageBreak/>
        <w:t>silently appreciating her beauty, her strength, her unyielding wildness. There was no attempt to capture her, no desire to possess her. It was a moment of shared appreciation, a quiet acknowledgment of our mutual respect.</w:t>
      </w:r>
    </w:p>
    <w:p w14:paraId="306A0212" w14:textId="77777777" w:rsidR="00A94D13" w:rsidRDefault="00A94D13">
      <w:pPr>
        <w:sectPr w:rsidR="00A94D13">
          <w:pgSz w:w="8000" w:h="12000"/>
          <w:pgMar w:top="296" w:right="672" w:bottom="394" w:left="660" w:header="720" w:footer="720" w:gutter="0"/>
          <w:cols w:space="720"/>
          <w:docGrid w:linePitch="360"/>
        </w:sectPr>
      </w:pPr>
    </w:p>
    <w:p w14:paraId="6DDE391D" w14:textId="77777777" w:rsidR="00A94D13" w:rsidRDefault="00A94D13">
      <w:pPr>
        <w:autoSpaceDE w:val="0"/>
        <w:autoSpaceDN w:val="0"/>
        <w:spacing w:after="210" w:line="220" w:lineRule="exact"/>
      </w:pPr>
    </w:p>
    <w:p w14:paraId="0141FFCE"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The bond that formed between us was not one of domestication, but of mutual respect. It was a complex, multifaceted bond, rooted in shared experience, in the recognition of each other's strength and resilience. It was a bond built on shared vulnerability, forged in the crucible of fear and survival. It was the silent understanding </w:t>
      </w:r>
      <w:r>
        <w:br/>
      </w:r>
      <w:r>
        <w:rPr>
          <w:rFonts w:ascii="Charis SIL Regular" w:eastAsia="Charis SIL Regular" w:hAnsi="Charis SIL Regular"/>
          <w:color w:val="000000"/>
        </w:rPr>
        <w:t>between two beings who had come to know the raw power of the natural world.</w:t>
      </w:r>
    </w:p>
    <w:p w14:paraId="5BFF3576"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Our shared history—the pursuit, the fall, the shared survival—became a story whispered on the wind, etched into the landscape of Stony Ridge. It was a story that spoke of wildness, of resilience, of the unexpected beauty of the human-animal connection. It was a story of respect, of a hunter who learned to become a silent </w:t>
      </w:r>
      <w:r>
        <w:br/>
      </w:r>
      <w:r>
        <w:rPr>
          <w:rFonts w:ascii="Charis SIL Regular" w:eastAsia="Charis SIL Regular" w:hAnsi="Charis SIL Regular"/>
          <w:color w:val="000000"/>
        </w:rPr>
        <w:t xml:space="preserve">observer, and a wild creature who, perhaps, in her own way, </w:t>
      </w:r>
      <w:r>
        <w:br/>
      </w:r>
      <w:r>
        <w:rPr>
          <w:rFonts w:ascii="Charis SIL Regular" w:eastAsia="Charis SIL Regular" w:hAnsi="Charis SIL Regular"/>
          <w:color w:val="000000"/>
        </w:rPr>
        <w:t>acknowledged that transformation.</w:t>
      </w:r>
    </w:p>
    <w:p w14:paraId="68B2CF7A"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mare remained elusive, a symbol of the untamed spirit of the wild. But the memory of our shared experience, the unexpected connection forged in that terrifying fall, remained with me, a </w:t>
      </w:r>
      <w:r>
        <w:br/>
      </w:r>
      <w:r>
        <w:rPr>
          <w:rFonts w:ascii="Charis SIL Regular" w:eastAsia="Charis SIL Regular" w:hAnsi="Charis SIL Regular"/>
          <w:color w:val="000000"/>
        </w:rPr>
        <w:t>profound and lasting testament to the unexpected beauty of the wilderness, and the transformative power of respect. The echoes of her hooves on Stony Ridge, once a symbol of relentless pursuit, now resonated with a harmonious symphony of respect, admiration, and a deeper understanding of the wild and the interconnectedness of all life.</w:t>
      </w:r>
    </w:p>
    <w:p w14:paraId="2ECE57EF" w14:textId="77777777" w:rsidR="00A94D13" w:rsidRDefault="00A94D13">
      <w:pPr>
        <w:sectPr w:rsidR="00A94D13">
          <w:pgSz w:w="8000" w:h="12000"/>
          <w:pgMar w:top="428" w:right="654" w:bottom="1440" w:left="660" w:header="720" w:footer="720" w:gutter="0"/>
          <w:cols w:space="720"/>
          <w:docGrid w:linePitch="360"/>
        </w:sectPr>
      </w:pPr>
    </w:p>
    <w:p w14:paraId="3D1032C8" w14:textId="77777777" w:rsidR="00A94D13" w:rsidRDefault="00A94D13">
      <w:pPr>
        <w:autoSpaceDE w:val="0"/>
        <w:autoSpaceDN w:val="0"/>
        <w:spacing w:after="224" w:line="220" w:lineRule="exact"/>
      </w:pPr>
    </w:p>
    <w:p w14:paraId="3178FD05" w14:textId="77777777" w:rsidR="00A94D13" w:rsidRDefault="00000000">
      <w:pPr>
        <w:autoSpaceDE w:val="0"/>
        <w:autoSpaceDN w:val="0"/>
        <w:spacing w:after="0" w:line="330" w:lineRule="exact"/>
      </w:pPr>
      <w:r>
        <w:rPr>
          <w:rFonts w:ascii="Charis SIL Bold" w:eastAsia="Charis SIL Bold" w:hAnsi="Charis SIL Bold"/>
          <w:b/>
          <w:color w:val="000000"/>
        </w:rPr>
        <w:t>A Shared Experience</w:t>
      </w:r>
    </w:p>
    <w:p w14:paraId="098F84E8"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The weeks that followed were a study in contrasts. The relentless pursuit had ceased, replaced by a patient observation. I found myself drawn back to the familiar contours of Stony Ridge, not with a lasso coiled in my hand, but with a sketchbook and binoculars, my intentions transformed. The landscape itself seemed to have shifted, its harshness softened by the subtle understanding that had bloomed between the mare and me. The wind whispered secrets through the canyons, the sun painted the landscape in hues of gold and ochre, and the stars, at night, seemed to twinkle with a </w:t>
      </w:r>
      <w:r>
        <w:br/>
      </w:r>
      <w:r>
        <w:rPr>
          <w:rFonts w:ascii="Charis SIL Regular" w:eastAsia="Charis SIL Regular" w:hAnsi="Charis SIL Regular"/>
          <w:color w:val="000000"/>
        </w:rPr>
        <w:t>newfound intimacy.</w:t>
      </w:r>
    </w:p>
    <w:p w14:paraId="61EA74D2"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new approach wasn't born out of defeat, but out of a grudging respect, a deep-seated admiration for a creature who had defied my expectations, who had shown me the true meaning of resilience. I began to understand her rhythms, her patterns, her subtle </w:t>
      </w:r>
      <w:r>
        <w:br/>
      </w:r>
      <w:r>
        <w:rPr>
          <w:rFonts w:ascii="Charis SIL Regular" w:eastAsia="Charis SIL Regular" w:hAnsi="Charis SIL Regular"/>
          <w:color w:val="000000"/>
        </w:rPr>
        <w:t xml:space="preserve">communication with the environment. I learned to read the </w:t>
      </w:r>
      <w:r>
        <w:br/>
      </w:r>
      <w:r>
        <w:rPr>
          <w:rFonts w:ascii="Charis SIL Regular" w:eastAsia="Charis SIL Regular" w:hAnsi="Charis SIL Regular"/>
          <w:color w:val="000000"/>
        </w:rPr>
        <w:t>language of her tracks, the way she grazed, the way she interacted with other animals. Each footprint was a story, each movement a chapter in her wild life.</w:t>
      </w:r>
    </w:p>
    <w:p w14:paraId="7A90937F"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One evening, I saw her by the creek, drinking deeply, her dark chestnut coat reflecting the setting sun. She didn't seem disturbed by my presence; her attention was focused on the water, her every movement deliberate and graceful. There was a stillness about her, a serenity that spoke of a life lived fully, completely integrated into the rhythm of the land. I felt a sense of awe, not just for her </w:t>
      </w:r>
      <w:r>
        <w:br/>
      </w:r>
      <w:r>
        <w:rPr>
          <w:rFonts w:ascii="Charis SIL Regular" w:eastAsia="Charis SIL Regular" w:hAnsi="Charis SIL Regular"/>
          <w:color w:val="000000"/>
        </w:rPr>
        <w:t>physical beauty, but for the unwavering strength of her spirit, the inherent dignity of her wildness.</w:t>
      </w:r>
    </w:p>
    <w:p w14:paraId="17776EF8"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It was during these periods of observation that I began to truly understand the interconnectedness of life on Stony Ridge. I noticed the subtle interplay between predator and prey, the delicate balance between life and death. The mare was not simply an individual; she </w:t>
      </w:r>
      <w:r>
        <w:rPr>
          <w:rFonts w:ascii="Charis SIL Regular" w:eastAsia="Charis SIL Regular" w:hAnsi="Charis SIL Regular"/>
          <w:color w:val="000000"/>
        </w:rPr>
        <w:lastRenderedPageBreak/>
        <w:t>was a crucial component of the ecosystem, her presence influencing the lives of other animals, shaping the landscape itself. The eagles circled overhead, the deer grazed in watchful silence, the coyotes howled in the distance – all existing within a complex web of</w:t>
      </w:r>
    </w:p>
    <w:p w14:paraId="5BE8CF13" w14:textId="77777777" w:rsidR="00A94D13" w:rsidRDefault="00A94D13">
      <w:pPr>
        <w:sectPr w:rsidR="00A94D13">
          <w:pgSz w:w="8000" w:h="12000"/>
          <w:pgMar w:top="442" w:right="648" w:bottom="364" w:left="660" w:header="720" w:footer="720" w:gutter="0"/>
          <w:cols w:space="720"/>
          <w:docGrid w:linePitch="360"/>
        </w:sectPr>
      </w:pPr>
    </w:p>
    <w:p w14:paraId="0D5CE179" w14:textId="77777777" w:rsidR="00A94D13" w:rsidRDefault="00A94D13">
      <w:pPr>
        <w:autoSpaceDE w:val="0"/>
        <w:autoSpaceDN w:val="0"/>
        <w:spacing w:after="78" w:line="220" w:lineRule="exact"/>
      </w:pPr>
    </w:p>
    <w:p w14:paraId="3F42A311" w14:textId="77777777" w:rsidR="00A94D13" w:rsidRDefault="00000000">
      <w:pPr>
        <w:autoSpaceDE w:val="0"/>
        <w:autoSpaceDN w:val="0"/>
        <w:spacing w:after="0" w:line="322" w:lineRule="exact"/>
      </w:pPr>
      <w:r>
        <w:rPr>
          <w:rFonts w:ascii="Charis SIL Regular" w:eastAsia="Charis SIL Regular" w:hAnsi="Charis SIL Regular"/>
          <w:color w:val="000000"/>
        </w:rPr>
        <w:t>relationships, of which the mare was an integral part.</w:t>
      </w:r>
    </w:p>
    <w:p w14:paraId="7A76A148"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 started to see myself as part of that web too, not as an outsider, a hunter intruding upon a wild space, but as a participant in the intricate tapestry of life on Stony Ridge. My presence, my </w:t>
      </w:r>
      <w:r>
        <w:br/>
      </w:r>
      <w:r>
        <w:rPr>
          <w:rFonts w:ascii="Charis SIL Regular" w:eastAsia="Charis SIL Regular" w:hAnsi="Charis SIL Regular"/>
          <w:color w:val="000000"/>
        </w:rPr>
        <w:t>observations, my attempts to understand, became a part of the larger narrative, a thread woven into the fabric of the ecosystem.</w:t>
      </w:r>
    </w:p>
    <w:p w14:paraId="34164CC1" w14:textId="77777777" w:rsidR="00A94D13" w:rsidRDefault="00000000">
      <w:pPr>
        <w:autoSpaceDE w:val="0"/>
        <w:autoSpaceDN w:val="0"/>
        <w:spacing w:before="264" w:after="0" w:line="264" w:lineRule="exact"/>
      </w:pPr>
      <w:r>
        <w:rPr>
          <w:rFonts w:ascii="Charis SIL Regular" w:eastAsia="Charis SIL Regular" w:hAnsi="Charis SIL Regular"/>
          <w:color w:val="000000"/>
        </w:rPr>
        <w:t>It wasn't just the mare I was learning about; it was myself, my relationship with the natural world, my place within this intricate and delicate system. I began to understand the limits of my control, the futility of my attempt to impose my will upon a creature so deeply connected to the wild. The fall from the cliff hadn't just broken my hold on the mare; it had broken something within me, shattering my earlier arrogance and replacing it with a humbling respect.</w:t>
      </w:r>
    </w:p>
    <w:p w14:paraId="568B5CDB"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shared trauma, the shared brush with mortality, created a bond that transcended the hunter-prey paradigm. It was a bond forged not in subjugation, but in shared vulnerability, in a mutual </w:t>
      </w:r>
      <w:r>
        <w:br/>
      </w:r>
      <w:r>
        <w:rPr>
          <w:rFonts w:ascii="Charis SIL Regular" w:eastAsia="Charis SIL Regular" w:hAnsi="Charis SIL Regular"/>
          <w:color w:val="000000"/>
        </w:rPr>
        <w:t>acknowledgment of the immense power of nature. It was a respect born of understanding, of recognition of the wild spirit that resided within both of us.</w:t>
      </w:r>
    </w:p>
    <w:p w14:paraId="3B76281B" w14:textId="77777777" w:rsidR="00A94D13" w:rsidRDefault="00000000">
      <w:pPr>
        <w:autoSpaceDE w:val="0"/>
        <w:autoSpaceDN w:val="0"/>
        <w:spacing w:before="264" w:after="0" w:line="264" w:lineRule="exact"/>
      </w:pPr>
      <w:r>
        <w:rPr>
          <w:rFonts w:ascii="Charis SIL Regular" w:eastAsia="Charis SIL Regular" w:hAnsi="Charis SIL Regular"/>
          <w:color w:val="000000"/>
        </w:rPr>
        <w:t>The mare, despite her continued elusiveness, seemed to sense this shift in my intentions. She no longer fled at my approach, her wary vigilance replaced by a cautious curiosity. There were moments when our eyes met, fleeting encounters across the vast expanse of the ridge, exchanges that transcended words. There was a silent recognition, a subtle acknowledgment of the shared experience, the unspoken understanding that grew between us.</w:t>
      </w:r>
    </w:p>
    <w:p w14:paraId="3EED78E3"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 learned to approach her with respect, observing her from a </w:t>
      </w:r>
      <w:r>
        <w:br/>
      </w:r>
      <w:r>
        <w:rPr>
          <w:rFonts w:ascii="Charis SIL Regular" w:eastAsia="Charis SIL Regular" w:hAnsi="Charis SIL Regular"/>
          <w:color w:val="000000"/>
        </w:rPr>
        <w:t xml:space="preserve">distance, never intruding upon her space, never threatening her freedom. I found solace in her presence, a deep sense of connection with the untamed heart of the wilderness. The landscape itself became </w:t>
      </w:r>
      <w:r>
        <w:rPr>
          <w:rFonts w:ascii="Charis SIL Regular" w:eastAsia="Charis SIL Regular" w:hAnsi="Charis SIL Regular"/>
          <w:color w:val="000000"/>
        </w:rPr>
        <w:lastRenderedPageBreak/>
        <w:t>a conduit, a bridge that connected us, allowing us to communicate through the rustling of leaves, the sighing of the wind, the quiet murmur of the creek.</w:t>
      </w:r>
    </w:p>
    <w:p w14:paraId="37437794" w14:textId="77777777" w:rsidR="00A94D13" w:rsidRDefault="00A94D13">
      <w:pPr>
        <w:sectPr w:rsidR="00A94D13">
          <w:pgSz w:w="8000" w:h="12000"/>
          <w:pgMar w:top="296" w:right="686" w:bottom="526" w:left="660" w:header="720" w:footer="720" w:gutter="0"/>
          <w:cols w:space="720"/>
          <w:docGrid w:linePitch="360"/>
        </w:sectPr>
      </w:pPr>
    </w:p>
    <w:p w14:paraId="324F3DCF" w14:textId="77777777" w:rsidR="00A94D13" w:rsidRDefault="00A94D13">
      <w:pPr>
        <w:autoSpaceDE w:val="0"/>
        <w:autoSpaceDN w:val="0"/>
        <w:spacing w:after="78" w:line="220" w:lineRule="exact"/>
      </w:pPr>
    </w:p>
    <w:p w14:paraId="25030E42" w14:textId="77777777" w:rsidR="00A94D13" w:rsidRDefault="00000000">
      <w:pPr>
        <w:autoSpaceDE w:val="0"/>
        <w:autoSpaceDN w:val="0"/>
        <w:spacing w:before="58" w:after="0" w:line="264" w:lineRule="exact"/>
      </w:pPr>
      <w:r>
        <w:rPr>
          <w:rFonts w:ascii="Charis SIL Regular" w:eastAsia="Charis SIL Regular" w:hAnsi="Charis SIL Regular"/>
          <w:color w:val="000000"/>
        </w:rPr>
        <w:t>Our communication wasn't verbal; it was a language of mutual respect, a silent dialogue woven into the very fabric of Stony Ridge.</w:t>
      </w:r>
    </w:p>
    <w:p w14:paraId="0146CE93" w14:textId="77777777" w:rsidR="00A94D13" w:rsidRDefault="00000000">
      <w:pPr>
        <w:autoSpaceDE w:val="0"/>
        <w:autoSpaceDN w:val="0"/>
        <w:spacing w:before="58" w:after="0" w:line="264" w:lineRule="exact"/>
        <w:ind w:right="144"/>
      </w:pPr>
      <w:r>
        <w:rPr>
          <w:rFonts w:ascii="Charis SIL Regular" w:eastAsia="Charis SIL Regular" w:hAnsi="Charis SIL Regular"/>
          <w:color w:val="000000"/>
        </w:rPr>
        <w:t>It was a language that spoke of shared vulnerability, of shared survival, of the profound respect for the untamed spirit that bound us together. The mare was no longer an object of pursuit, but a fellow inhabitant of this wild, unforgiving landscape, a creature worthy of admiration, of respect, of understanding.</w:t>
      </w:r>
    </w:p>
    <w:p w14:paraId="146F93A7" w14:textId="77777777" w:rsidR="00A94D13" w:rsidRDefault="00000000">
      <w:pPr>
        <w:autoSpaceDE w:val="0"/>
        <w:autoSpaceDN w:val="0"/>
        <w:spacing w:before="264" w:after="0" w:line="264" w:lineRule="exact"/>
      </w:pPr>
      <w:r>
        <w:rPr>
          <w:rFonts w:ascii="Charis SIL Regular" w:eastAsia="Charis SIL Regular" w:hAnsi="Charis SIL Regular"/>
          <w:color w:val="000000"/>
        </w:rPr>
        <w:t>The bond that developed between us was a complex tapestry, woven from threads of shared experience, mutual respect, and a deep acknowledgment of the power of the wild. It wasn't a tamed affection, the kind one finds between a domesticated animal and its owner. It was something far deeper, a primal connection built on shared vulnerability, mutual survival, and a silent understanding that transcended words.</w:t>
      </w:r>
    </w:p>
    <w:p w14:paraId="178034A1"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One day, I found her standing on a high point, silhouetted against the setting sun. Her mane flowed in the breeze like a dark river, her eyes fixed on the horizon. I watched her for a long time, feeling an overwhelming sense of peace and gratitude. There was no need for words, no desire for capture. Our shared history, our silent </w:t>
      </w:r>
      <w:r>
        <w:br/>
      </w:r>
      <w:r>
        <w:rPr>
          <w:rFonts w:ascii="Charis SIL Regular" w:eastAsia="Charis SIL Regular" w:hAnsi="Charis SIL Regular"/>
          <w:color w:val="000000"/>
        </w:rPr>
        <w:t xml:space="preserve">language, our unspoken understanding, was all the communication we needed. The chasm between hunter and hunted had </w:t>
      </w:r>
      <w:r>
        <w:br/>
      </w:r>
      <w:r>
        <w:rPr>
          <w:rFonts w:ascii="Charis SIL Regular" w:eastAsia="Charis SIL Regular" w:hAnsi="Charis SIL Regular"/>
          <w:color w:val="000000"/>
        </w:rPr>
        <w:t>disappeared, replaced by a bond far more profound and meaningful.</w:t>
      </w:r>
    </w:p>
    <w:p w14:paraId="2C6FC3FE"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silence between us was not empty; it was filled with the echoes of our shared journey, the whispers of our mutual respect. It was a testament to the transformative power of nature, the ability of a shared experience to transcend the limitations of human </w:t>
      </w:r>
      <w:r>
        <w:br/>
      </w:r>
      <w:r>
        <w:rPr>
          <w:rFonts w:ascii="Charis SIL Regular" w:eastAsia="Charis SIL Regular" w:hAnsi="Charis SIL Regular"/>
          <w:color w:val="000000"/>
        </w:rPr>
        <w:t xml:space="preserve">understanding. The pursuit had ended, but the bond, forged in the crucible of fear and survival, had only just begun. It was a bond that extended beyond the confines of Stony Ridge, a bond that spoke of the inherent beauty of the wild, the unyielding resilience of the spirit, and the unexpected connections that can arise from the most unlikely of circumstances. The story of the chestnut mare wasn't just my story; it was a story of the wild, a story of resilience, and a testament to the </w:t>
      </w:r>
      <w:r>
        <w:rPr>
          <w:rFonts w:ascii="Charis SIL Regular" w:eastAsia="Charis SIL Regular" w:hAnsi="Charis SIL Regular"/>
          <w:color w:val="000000"/>
        </w:rPr>
        <w:lastRenderedPageBreak/>
        <w:t>intricate dance between man and nature. A dance that was sometimes fraught with peril, but ultimately, one born of respect and mutual understanding. The wildness within both of us remained, a testament to our shared journey, and a</w:t>
      </w:r>
    </w:p>
    <w:p w14:paraId="56BEABA5" w14:textId="77777777" w:rsidR="00A94D13" w:rsidRDefault="00A94D13">
      <w:pPr>
        <w:sectPr w:rsidR="00A94D13">
          <w:pgSz w:w="8000" w:h="12000"/>
          <w:pgMar w:top="296" w:right="648" w:bottom="394" w:left="660" w:header="720" w:footer="720" w:gutter="0"/>
          <w:cols w:space="720"/>
          <w:docGrid w:linePitch="360"/>
        </w:sectPr>
      </w:pPr>
    </w:p>
    <w:p w14:paraId="6BCBBC42" w14:textId="77777777" w:rsidR="00A94D13" w:rsidRDefault="00A94D13">
      <w:pPr>
        <w:autoSpaceDE w:val="0"/>
        <w:autoSpaceDN w:val="0"/>
        <w:spacing w:after="78" w:line="220" w:lineRule="exact"/>
      </w:pPr>
    </w:p>
    <w:p w14:paraId="020213EF" w14:textId="77777777" w:rsidR="00A94D13" w:rsidRDefault="00000000">
      <w:pPr>
        <w:autoSpaceDE w:val="0"/>
        <w:autoSpaceDN w:val="0"/>
        <w:spacing w:before="58" w:after="0" w:line="264" w:lineRule="exact"/>
      </w:pPr>
      <w:r>
        <w:rPr>
          <w:rFonts w:ascii="Charis SIL Regular" w:eastAsia="Charis SIL Regular" w:hAnsi="Charis SIL Regular"/>
          <w:color w:val="000000"/>
        </w:rPr>
        <w:t>profound understanding of the beauty of that shared wilderness. The story, ultimately, wasn’t about conquering the wild, but finding one’s place within it, a harmony found not in domination, but in the silent understanding of a shared experience.</w:t>
      </w:r>
    </w:p>
    <w:p w14:paraId="24C3774A" w14:textId="77777777" w:rsidR="00A94D13" w:rsidRDefault="00A94D13">
      <w:pPr>
        <w:sectPr w:rsidR="00A94D13">
          <w:pgSz w:w="8000" w:h="12000"/>
          <w:pgMar w:top="296" w:right="644" w:bottom="1440" w:left="660" w:header="720" w:footer="720" w:gutter="0"/>
          <w:cols w:space="720"/>
          <w:docGrid w:linePitch="360"/>
        </w:sectPr>
      </w:pPr>
    </w:p>
    <w:p w14:paraId="79C425F4" w14:textId="77777777" w:rsidR="00A94D13" w:rsidRDefault="00A94D13">
      <w:pPr>
        <w:autoSpaceDE w:val="0"/>
        <w:autoSpaceDN w:val="0"/>
        <w:spacing w:after="224" w:line="220" w:lineRule="exact"/>
      </w:pPr>
    </w:p>
    <w:p w14:paraId="74F0EAD6" w14:textId="77777777" w:rsidR="00A94D13" w:rsidRDefault="00000000">
      <w:pPr>
        <w:autoSpaceDE w:val="0"/>
        <w:autoSpaceDN w:val="0"/>
        <w:spacing w:after="0" w:line="330" w:lineRule="exact"/>
      </w:pPr>
      <w:r>
        <w:rPr>
          <w:rFonts w:ascii="Charis SIL Bold" w:eastAsia="Charis SIL Bold" w:hAnsi="Charis SIL Bold"/>
          <w:b/>
          <w:color w:val="000000"/>
        </w:rPr>
        <w:t>Understanding the Wild</w:t>
      </w:r>
    </w:p>
    <w:p w14:paraId="596E14D8"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The wind, a constant companion on Stony Ridge, carried with it the scent of pine and damp earth, a fragrance that spoke of the wildness that permeated every aspect of the landscape. It was a wildness I was beginning to understand, a wildness that resonated not just with the chestnut mare, but with the very rocks and trees that surrounded us. My earlier attempts to capture her, to impose my will upon her untamed spirit, now seemed ludicrous, a naive </w:t>
      </w:r>
      <w:r>
        <w:br/>
      </w:r>
      <w:r>
        <w:rPr>
          <w:rFonts w:ascii="Charis SIL Regular" w:eastAsia="Charis SIL Regular" w:hAnsi="Charis SIL Regular"/>
          <w:color w:val="000000"/>
        </w:rPr>
        <w:t>intrusion into a world far older and wiser than my own.</w:t>
      </w:r>
    </w:p>
    <w:p w14:paraId="6F227B1B" w14:textId="77777777" w:rsidR="00A94D13" w:rsidRDefault="00000000">
      <w:pPr>
        <w:autoSpaceDE w:val="0"/>
        <w:autoSpaceDN w:val="0"/>
        <w:spacing w:before="264" w:after="0" w:line="264" w:lineRule="exact"/>
      </w:pPr>
      <w:r>
        <w:rPr>
          <w:rFonts w:ascii="Charis SIL Regular" w:eastAsia="Charis SIL Regular" w:hAnsi="Charis SIL Regular"/>
          <w:color w:val="000000"/>
        </w:rPr>
        <w:t>My understanding grew slowly, painstakingly, like a delicate plant pushing its way through rocky soil. I spent hours observing her, studying her movements, her habits, her interactions with the environment. I learned to anticipate her patterns, to predict her movements based on the subtle cues she provided. The rising of the sun, the setting of the moon, the changing of the wind, all held a significance for her that I was only beginning to comprehend. It was a language of instinct, a language spoken not in words, but in actions, in subtle shifts of posture, in the careful placement of her hooves on the earth.</w:t>
      </w:r>
    </w:p>
    <w:p w14:paraId="18D9B671" w14:textId="77777777" w:rsidR="00A94D13" w:rsidRDefault="00000000">
      <w:pPr>
        <w:autoSpaceDE w:val="0"/>
        <w:autoSpaceDN w:val="0"/>
        <w:spacing w:before="264" w:after="0" w:line="264" w:lineRule="exact"/>
      </w:pPr>
      <w:r>
        <w:rPr>
          <w:rFonts w:ascii="Charis SIL Regular" w:eastAsia="Charis SIL Regular" w:hAnsi="Charis SIL Regular"/>
          <w:color w:val="000000"/>
        </w:rPr>
        <w:t>One day, I watched her as she grazed near a rocky outcrop, her head lowered, her senses alert. A hawk circled overhead, its shadow falling briefly across her back. She didn't flinch, didn't break her rhythm, a testament to her innate understanding of the ecosystem in which she lived. It was a lesson in stillness, a lesson in patience, a lesson in the art of being fully present in the moment. She was a creature of instinct, perfectly attuned to the rhythms of the natural world, moving with a grace and precision that belied the untamed wildness that coursed through her veins.</w:t>
      </w:r>
    </w:p>
    <w:p w14:paraId="7338DBCC"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more I observed her, the more I realized how little I truly understood about the wildness that governed her behavior. It wasn't simply a matter of instinct or survival; it was a deeper, more </w:t>
      </w:r>
      <w:r>
        <w:br/>
      </w:r>
      <w:r>
        <w:rPr>
          <w:rFonts w:ascii="Charis SIL Regular" w:eastAsia="Charis SIL Regular" w:hAnsi="Charis SIL Regular"/>
          <w:color w:val="000000"/>
        </w:rPr>
        <w:lastRenderedPageBreak/>
        <w:t>profound connection to the land, a profound integration with the natural world. Her actions weren't random; they were deliberate, intentional, and deeply connected to the environment.</w:t>
      </w:r>
    </w:p>
    <w:p w14:paraId="67551DA3" w14:textId="77777777" w:rsidR="00A94D13" w:rsidRDefault="00A94D13">
      <w:pPr>
        <w:sectPr w:rsidR="00A94D13">
          <w:pgSz w:w="8000" w:h="12000"/>
          <w:pgMar w:top="442" w:right="650" w:bottom="498" w:left="660" w:header="720" w:footer="720" w:gutter="0"/>
          <w:cols w:space="720"/>
          <w:docGrid w:linePitch="360"/>
        </w:sectPr>
      </w:pPr>
    </w:p>
    <w:p w14:paraId="475EF239" w14:textId="77777777" w:rsidR="00A94D13" w:rsidRDefault="00A94D13">
      <w:pPr>
        <w:autoSpaceDE w:val="0"/>
        <w:autoSpaceDN w:val="0"/>
        <w:spacing w:after="78" w:line="220" w:lineRule="exact"/>
      </w:pPr>
    </w:p>
    <w:p w14:paraId="207F3FCA"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I started to see the wildness of the mare not as something to be conquered, but as something to be respected, even revered. It was a force of nature, a raw, untamed energy that both terrified and captivated me. It was a spirit that embodied the resilience of the land, the enduring power of nature in the face of human </w:t>
      </w:r>
      <w:r>
        <w:br/>
      </w:r>
      <w:r>
        <w:rPr>
          <w:rFonts w:ascii="Charis SIL Regular" w:eastAsia="Charis SIL Regular" w:hAnsi="Charis SIL Regular"/>
          <w:color w:val="000000"/>
        </w:rPr>
        <w:t>encroachment.</w:t>
      </w:r>
    </w:p>
    <w:p w14:paraId="4CBEDC02" w14:textId="77777777" w:rsidR="00A94D13" w:rsidRDefault="00000000">
      <w:pPr>
        <w:autoSpaceDE w:val="0"/>
        <w:autoSpaceDN w:val="0"/>
        <w:spacing w:before="264" w:after="0" w:line="264" w:lineRule="exact"/>
      </w:pPr>
      <w:r>
        <w:rPr>
          <w:rFonts w:ascii="Charis SIL Regular" w:eastAsia="Charis SIL Regular" w:hAnsi="Charis SIL Regular"/>
          <w:color w:val="000000"/>
        </w:rPr>
        <w:t>My understanding extended beyond the mare herself. I began to see the interconnectedness of all living things on Stony Ridge, the delicate balance that sustained the ecosystem. The mare was not an isolated entity; she was an integral part of a larger network of life, her presence influencing the lives of other animals, shaping the landscape itself. The deer, the coyotes, the eagles, the snakes – they all played a vital role in the intricate tapestry of life that made up Stony Ridge. The wildness I had initially sought to conquer was now revealed to be a force of incredible complexity and beauty.</w:t>
      </w:r>
    </w:p>
    <w:p w14:paraId="510B1856"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wildness, I realized, wasn't just about physical strength or untamed instincts. It was about freedom, about the ability to live life on one's own terms, independent of human control. It was about the inherent dignity of a creature living in harmony with its </w:t>
      </w:r>
      <w:r>
        <w:br/>
      </w:r>
      <w:r>
        <w:rPr>
          <w:rFonts w:ascii="Charis SIL Regular" w:eastAsia="Charis SIL Regular" w:hAnsi="Charis SIL Regular"/>
          <w:color w:val="000000"/>
        </w:rPr>
        <w:t>environment, without compromise. The mare's wildness was a reflection of her own unique spirit, a vibrant expression of her intrinsic nature.</w:t>
      </w:r>
    </w:p>
    <w:p w14:paraId="31B16C64"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own understanding of wildness began to evolve. It wasn't something separate from myself, some external force to be </w:t>
      </w:r>
      <w:r>
        <w:br/>
      </w:r>
      <w:r>
        <w:rPr>
          <w:rFonts w:ascii="Charis SIL Regular" w:eastAsia="Charis SIL Regular" w:hAnsi="Charis SIL Regular"/>
          <w:color w:val="000000"/>
        </w:rPr>
        <w:t xml:space="preserve">overcome. It was a part of me, a primal instinct that resonated with the mare's untamed spirit. It was the inherent freedom, the innate drive for self-determination, the resistance to captivity both </w:t>
      </w:r>
      <w:r>
        <w:br/>
      </w:r>
      <w:r>
        <w:rPr>
          <w:rFonts w:ascii="Charis SIL Regular" w:eastAsia="Charis SIL Regular" w:hAnsi="Charis SIL Regular"/>
          <w:color w:val="000000"/>
        </w:rPr>
        <w:t>physical and mental.</w:t>
      </w:r>
    </w:p>
    <w:p w14:paraId="7E98074D"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quiet moments of observation, the subtle shifts in her </w:t>
      </w:r>
      <w:r>
        <w:br/>
      </w:r>
      <w:r>
        <w:rPr>
          <w:rFonts w:ascii="Charis SIL Regular" w:eastAsia="Charis SIL Regular" w:hAnsi="Charis SIL Regular"/>
          <w:color w:val="000000"/>
        </w:rPr>
        <w:t xml:space="preserve">demeanor, the unspoken communication that grew between us – all of these became part of a larger narrative, a deeper understanding of the interconnectedness of all life. I found myself drawn to the wildness </w:t>
      </w:r>
      <w:r>
        <w:rPr>
          <w:rFonts w:ascii="Charis SIL Regular" w:eastAsia="Charis SIL Regular" w:hAnsi="Charis SIL Regular"/>
          <w:color w:val="000000"/>
        </w:rPr>
        <w:lastRenderedPageBreak/>
        <w:t>within me, the part of myself that yearned for freedom, for independence, for a life lived fully and authentically. It was a wildness I had suppressed for so long, a wildness that the mare's presence had rekindled.</w:t>
      </w:r>
    </w:p>
    <w:p w14:paraId="295D000C" w14:textId="77777777" w:rsidR="00A94D13" w:rsidRDefault="00A94D13">
      <w:pPr>
        <w:sectPr w:rsidR="00A94D13">
          <w:pgSz w:w="8000" w:h="12000"/>
          <w:pgMar w:top="296" w:right="652" w:bottom="394" w:left="660" w:header="720" w:footer="720" w:gutter="0"/>
          <w:cols w:space="720"/>
          <w:docGrid w:linePitch="360"/>
        </w:sectPr>
      </w:pPr>
    </w:p>
    <w:p w14:paraId="6FD79590" w14:textId="77777777" w:rsidR="00A94D13" w:rsidRDefault="00A94D13">
      <w:pPr>
        <w:autoSpaceDE w:val="0"/>
        <w:autoSpaceDN w:val="0"/>
        <w:spacing w:after="210" w:line="220" w:lineRule="exact"/>
      </w:pPr>
    </w:p>
    <w:p w14:paraId="3C91A0E9" w14:textId="77777777" w:rsidR="00A94D13" w:rsidRDefault="00000000">
      <w:pPr>
        <w:autoSpaceDE w:val="0"/>
        <w:autoSpaceDN w:val="0"/>
        <w:spacing w:before="58" w:after="0" w:line="264" w:lineRule="exact"/>
      </w:pPr>
      <w:r>
        <w:rPr>
          <w:rFonts w:ascii="Charis SIL Regular" w:eastAsia="Charis SIL Regular" w:hAnsi="Charis SIL Regular"/>
          <w:color w:val="000000"/>
        </w:rPr>
        <w:t>The transformation was gradual, almost imperceptible. It wasn't a sudden epiphany, but a slow, steady dawning of understanding, a growing appreciation for the power and beauty of the untamed world. My pursuit of the mare had transformed from a hunter's ambition to a naturalist's quest for understanding, from a desire to possess to a yearning to connect. The wildness of the mare became a mirror reflecting my own untamed spirit, revealing aspects of myself I had previously overlooked.</w:t>
      </w:r>
    </w:p>
    <w:p w14:paraId="39D6DE31"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The nights on Stony Ridge were filled with the sounds of the wild: the rustling of leaves, the hooting of owls, the distant howl of coyotes. These weren't sounds of fear or menace, but of life </w:t>
      </w:r>
      <w:r>
        <w:br/>
      </w:r>
      <w:r>
        <w:rPr>
          <w:rFonts w:ascii="Charis SIL Regular" w:eastAsia="Charis SIL Regular" w:hAnsi="Charis SIL Regular"/>
          <w:color w:val="000000"/>
        </w:rPr>
        <w:t>unfolding, of a natural rhythm that existed independent of human concerns. These sounds became a soundtrack to my growing understanding, a constant reminder of the powerful forces that shaped the landscape and the lives of its inhabitants.</w:t>
      </w:r>
    </w:p>
    <w:p w14:paraId="0316C596"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days were spent observing, learning, listening. I began to </w:t>
      </w:r>
      <w:r>
        <w:br/>
      </w:r>
      <w:r>
        <w:rPr>
          <w:rFonts w:ascii="Charis SIL Regular" w:eastAsia="Charis SIL Regular" w:hAnsi="Charis SIL Regular"/>
          <w:color w:val="000000"/>
        </w:rPr>
        <w:t>understand the subtle nuances of the mare's behavior – the way her ears twitched, the way her tail swished, the way her nostrils flared. These were not merely physical responses; they were expressions of her inner state, windows into her emotions, her thoughts, her perception of the world. It was a language of the wild, a language I was slowly learning to understand.</w:t>
      </w:r>
    </w:p>
    <w:p w14:paraId="1BA6BF6C" w14:textId="77777777" w:rsidR="00A94D13" w:rsidRDefault="00000000">
      <w:pPr>
        <w:autoSpaceDE w:val="0"/>
        <w:autoSpaceDN w:val="0"/>
        <w:spacing w:before="264" w:after="0" w:line="264" w:lineRule="exact"/>
      </w:pPr>
      <w:r>
        <w:rPr>
          <w:rFonts w:ascii="Charis SIL Regular" w:eastAsia="Charis SIL Regular" w:hAnsi="Charis SIL Regular"/>
          <w:color w:val="000000"/>
        </w:rPr>
        <w:t>One evening, I saw her standing at the edge of a meadow, her dark chestnut coat blending seamlessly with the twilight sky. The wind played with her mane, as if whispering secrets into her ear. There was a sense of profound peace about her, a stillness that spoke volumes. It wasn't the stillness of death, but the stillness of a creature completely at one with its environment, utterly content in its wild existence. In that moment, I understood. The wildness wasn't something to be tamed; it was something to be celebrated, something to be cherished, something to be understood.</w:t>
      </w:r>
    </w:p>
    <w:p w14:paraId="670A40FD" w14:textId="77777777" w:rsidR="00A94D13"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pursuit of the chestnut mare had transformed me. It had stripped away my arrogance, humbled my ambition, and opened my eyes to the beauty and complexity of the natural world. The wildness I had once sought to conquer had become a source of</w:t>
      </w:r>
    </w:p>
    <w:p w14:paraId="0F6C27F1" w14:textId="77777777" w:rsidR="00A94D13" w:rsidRDefault="00A94D13">
      <w:pPr>
        <w:sectPr w:rsidR="00A94D13">
          <w:pgSz w:w="8000" w:h="12000"/>
          <w:pgMar w:top="428" w:right="720" w:bottom="394" w:left="660" w:header="720" w:footer="720" w:gutter="0"/>
          <w:cols w:space="720"/>
          <w:docGrid w:linePitch="360"/>
        </w:sectPr>
      </w:pPr>
    </w:p>
    <w:p w14:paraId="43450FF5" w14:textId="77777777" w:rsidR="00A94D13" w:rsidRDefault="00A94D13">
      <w:pPr>
        <w:autoSpaceDE w:val="0"/>
        <w:autoSpaceDN w:val="0"/>
        <w:spacing w:after="78" w:line="220" w:lineRule="exact"/>
      </w:pPr>
    </w:p>
    <w:p w14:paraId="4B8207D0"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inspiration, a wellspring of understanding, a profound connection with the untamed spirit within myself and the untamed heart of the wilderness. The journey was far from over, but I had finally found my place within the intricate dance of man and nature. The </w:t>
      </w:r>
      <w:r>
        <w:br/>
      </w:r>
      <w:r>
        <w:rPr>
          <w:rFonts w:ascii="Charis SIL Regular" w:eastAsia="Charis SIL Regular" w:hAnsi="Charis SIL Regular"/>
          <w:color w:val="000000"/>
        </w:rPr>
        <w:t>wildness, in all its glorious uncertainty, was a teacher, a guide, a constant source of wonder and revelation. The lesson was not in subjugation, but in communion, in respect, in the silent, profound acknowledgment of a shared existence within the breathtaking wild.</w:t>
      </w:r>
    </w:p>
    <w:p w14:paraId="5672A049" w14:textId="77777777" w:rsidR="00A94D13" w:rsidRDefault="00A94D13">
      <w:pPr>
        <w:sectPr w:rsidR="00A94D13">
          <w:pgSz w:w="8000" w:h="12000"/>
          <w:pgMar w:top="296" w:right="702" w:bottom="1440" w:left="660" w:header="720" w:footer="720" w:gutter="0"/>
          <w:cols w:space="720"/>
          <w:docGrid w:linePitch="360"/>
        </w:sectPr>
      </w:pPr>
    </w:p>
    <w:p w14:paraId="067BF5AD" w14:textId="77777777" w:rsidR="00A94D13" w:rsidRDefault="00A94D13">
      <w:pPr>
        <w:autoSpaceDE w:val="0"/>
        <w:autoSpaceDN w:val="0"/>
        <w:spacing w:after="224" w:line="220" w:lineRule="exact"/>
      </w:pPr>
    </w:p>
    <w:p w14:paraId="5C8CA990" w14:textId="77777777" w:rsidR="00A94D13" w:rsidRDefault="00000000">
      <w:pPr>
        <w:autoSpaceDE w:val="0"/>
        <w:autoSpaceDN w:val="0"/>
        <w:spacing w:after="0" w:line="330" w:lineRule="exact"/>
      </w:pPr>
      <w:r>
        <w:rPr>
          <w:rFonts w:ascii="Charis SIL Bold" w:eastAsia="Charis SIL Bold" w:hAnsi="Charis SIL Bold"/>
          <w:b/>
          <w:color w:val="000000"/>
        </w:rPr>
        <w:t>A Silent Understanding</w:t>
      </w:r>
    </w:p>
    <w:p w14:paraId="1B51F09A" w14:textId="77777777" w:rsidR="00A94D13" w:rsidRDefault="00000000">
      <w:pPr>
        <w:autoSpaceDE w:val="0"/>
        <w:autoSpaceDN w:val="0"/>
        <w:spacing w:before="286" w:after="0" w:line="264" w:lineRule="exact"/>
      </w:pPr>
      <w:r>
        <w:rPr>
          <w:rFonts w:ascii="Charis SIL Regular" w:eastAsia="Charis SIL Regular" w:hAnsi="Charis SIL Regular"/>
          <w:color w:val="000000"/>
        </w:rPr>
        <w:t>The weeks that followed were a tapestry woven with silence and observation. I no longer pursued the mare with the frantic energy of a hunter. My movements became slower, more deliberate, guided by an intuitive understanding of her rhythms. I learned to read the subtle shifts in her posture, the way her ears pricked at the slightest sound, the way her tail flicked in response to a passing breeze. These were not merely physical reactions; they were expressions of a sophisticated inner life, a language as nuanced and complex as any human tongue.</w:t>
      </w:r>
    </w:p>
    <w:p w14:paraId="3187FE04" w14:textId="77777777" w:rsidR="00A94D13" w:rsidRDefault="00000000">
      <w:pPr>
        <w:autoSpaceDE w:val="0"/>
        <w:autoSpaceDN w:val="0"/>
        <w:spacing w:before="264" w:after="0" w:line="264" w:lineRule="exact"/>
      </w:pPr>
      <w:r>
        <w:rPr>
          <w:rFonts w:ascii="Charis SIL Regular" w:eastAsia="Charis SIL Regular" w:hAnsi="Charis SIL Regular"/>
          <w:color w:val="000000"/>
        </w:rPr>
        <w:t>One morning, I found her by the whispering willows at the edge of the creek. She was drinking, her head lowered, her dark eyes reflecting the sun-dappled water. I sat a distance away, concealed by a clump of scrub oak, and watched her. The stillness between us was not empty; it was filled with a palpable sense of connection, an unspoken acknowledgment of shared space, of shared life in this wild realm. There was no fear in her eyes, only a quiet alertness, an awareness of my presence that didn’t translate into hostility. It was a truce, a fragile agreement built on mutual respect and a growing understanding that transcended the barriers of species.</w:t>
      </w:r>
    </w:p>
    <w:p w14:paraId="4928B086"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On another day, a storm raged across Stony Ridge. The wind </w:t>
      </w:r>
      <w:r>
        <w:br/>
      </w:r>
      <w:r>
        <w:rPr>
          <w:rFonts w:ascii="Charis SIL Regular" w:eastAsia="Charis SIL Regular" w:hAnsi="Charis SIL Regular"/>
          <w:color w:val="000000"/>
        </w:rPr>
        <w:t xml:space="preserve">howled like a banshee, tearing through the trees, bending the tall grasses to its will. Rain lashed down, turning the earth into a </w:t>
      </w:r>
      <w:r>
        <w:br/>
      </w:r>
      <w:r>
        <w:rPr>
          <w:rFonts w:ascii="Charis SIL Regular" w:eastAsia="Charis SIL Regular" w:hAnsi="Charis SIL Regular"/>
          <w:color w:val="000000"/>
        </w:rPr>
        <w:t xml:space="preserve">muddy mire. I sought shelter beneath a rocky overhang, watching the tempest unfold. And then, through a break in the downpour, I saw her. She stood exposed on a small rise, the wind whipping her mane, her dark coat plastered to her sides. She wasn't cowering, she wasn't running. She was simply enduring, standing firm against the onslaught of the storm, a testament to her resilience, her intrinsic strength. In that moment, I felt a surge of kinship, a shared </w:t>
      </w:r>
      <w:r>
        <w:br/>
      </w:r>
      <w:r>
        <w:rPr>
          <w:rFonts w:ascii="Charis SIL Regular" w:eastAsia="Charis SIL Regular" w:hAnsi="Charis SIL Regular"/>
          <w:color w:val="000000"/>
        </w:rPr>
        <w:t>experience of facing the raw power of nature, a connection that transcended the language of words.</w:t>
      </w:r>
    </w:p>
    <w:p w14:paraId="3908F30D" w14:textId="77777777" w:rsidR="00A94D13" w:rsidRDefault="00000000">
      <w:pPr>
        <w:autoSpaceDE w:val="0"/>
        <w:autoSpaceDN w:val="0"/>
        <w:spacing w:before="264" w:after="0" w:line="264" w:lineRule="exact"/>
        <w:ind w:right="34"/>
        <w:jc w:val="both"/>
      </w:pPr>
      <w:r>
        <w:rPr>
          <w:rFonts w:ascii="Charis SIL Regular" w:eastAsia="Charis SIL Regular" w:hAnsi="Charis SIL Regular"/>
          <w:color w:val="000000"/>
        </w:rPr>
        <w:lastRenderedPageBreak/>
        <w:t>The bond between us deepened subtly, imperceptibly, like the slow, steady growth of a tree. It wasn't a sudden eruption of affection, but a slow, silent accumulation of shared experiences, of mutual</w:t>
      </w:r>
    </w:p>
    <w:p w14:paraId="2761028E" w14:textId="77777777" w:rsidR="00A94D13" w:rsidRDefault="00A94D13">
      <w:pPr>
        <w:sectPr w:rsidR="00A94D13">
          <w:pgSz w:w="8000" w:h="12000"/>
          <w:pgMar w:top="442" w:right="658" w:bottom="364" w:left="660" w:header="720" w:footer="720" w:gutter="0"/>
          <w:cols w:space="720"/>
          <w:docGrid w:linePitch="360"/>
        </w:sectPr>
      </w:pPr>
    </w:p>
    <w:p w14:paraId="4FABCA57" w14:textId="77777777" w:rsidR="00A94D13" w:rsidRDefault="00A94D13">
      <w:pPr>
        <w:autoSpaceDE w:val="0"/>
        <w:autoSpaceDN w:val="0"/>
        <w:spacing w:after="78" w:line="220" w:lineRule="exact"/>
      </w:pPr>
    </w:p>
    <w:p w14:paraId="0C7E53C2" w14:textId="77777777" w:rsidR="00A94D13" w:rsidRDefault="00000000">
      <w:pPr>
        <w:autoSpaceDE w:val="0"/>
        <w:autoSpaceDN w:val="0"/>
        <w:spacing w:before="58" w:after="0" w:line="264" w:lineRule="exact"/>
        <w:ind w:right="288"/>
      </w:pPr>
      <w:r>
        <w:rPr>
          <w:rFonts w:ascii="Charis SIL Regular" w:eastAsia="Charis SIL Regular" w:hAnsi="Charis SIL Regular"/>
          <w:color w:val="000000"/>
        </w:rPr>
        <w:t>understanding. It was the shared stillness of a quiet dawn, the shared endurance of a raging storm, the shared observance of the intricate dance of life on Stony Ridge. It was in the unspoken recognition of our shared existence in this wild, untamed place.</w:t>
      </w:r>
    </w:p>
    <w:p w14:paraId="655FFF62"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There were moments of vulnerability, too. One evening, I found her limping, her leg caught in a thicket of thorny bushes. I hesitated, unsure of how to approach her. My instincts, the instincts of the hunter, urged me to capture her, to subdue her, to "help" her. But something held me back, a deep-seated respect for her </w:t>
      </w:r>
      <w:r>
        <w:br/>
      </w:r>
      <w:r>
        <w:rPr>
          <w:rFonts w:ascii="Charis SIL Regular" w:eastAsia="Charis SIL Regular" w:hAnsi="Charis SIL Regular"/>
          <w:color w:val="000000"/>
        </w:rPr>
        <w:t xml:space="preserve">independence, her inherent right to self-determination. I watched her struggle, her dark eyes filled with a mixture of pain and </w:t>
      </w:r>
      <w:r>
        <w:br/>
      </w:r>
      <w:r>
        <w:rPr>
          <w:rFonts w:ascii="Charis SIL Regular" w:eastAsia="Charis SIL Regular" w:hAnsi="Charis SIL Regular"/>
          <w:color w:val="000000"/>
        </w:rPr>
        <w:t>frustration. Finally, with a powerful lunge, she freed herself, her breath coming in ragged gasps. She looked at me then, not with anger or fear, but with a silent acknowledgment of our shared experience of struggle, of pain, of survival. It was a moment of shared vulnerability, a moment of unspoken understanding that deepened the connection between us.</w:t>
      </w:r>
    </w:p>
    <w:p w14:paraId="2ED53E80"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Another time, I observed her nurturing a young foal, a creature of delicate beauty, its movements still awkward and uncertain. The mare's maternal instincts were fierce, her protective instincts </w:t>
      </w:r>
      <w:r>
        <w:br/>
      </w:r>
      <w:r>
        <w:rPr>
          <w:rFonts w:ascii="Charis SIL Regular" w:eastAsia="Charis SIL Regular" w:hAnsi="Charis SIL Regular"/>
          <w:color w:val="000000"/>
        </w:rPr>
        <w:t>unwavering. She kept a vigilant eye on the foal, her ears constantly swiveling, her body poised and ready to defend her offspring. I watched in silent admiration, recognizing the profound depth of her maternal love, a love that echoed the protective instinct that lies deep within the heart of every mother. This shared experience of nurturing and protection further cemented the bond between us. It transcended species, transcended language, it was a connection forged in the crucible of life itself.</w:t>
      </w:r>
    </w:p>
    <w:p w14:paraId="45CB7D8E"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nights on Stony Ridge continued to be filled with the symphony of the wild, but now, I heard it with different ears. The hooting of owls, the croaking of frogs, the rustling of leaves—these were not just sounds of the wilderness, but the sounds of a shared existence, a shared home. The wildness that had once felt alien and </w:t>
      </w:r>
      <w:r>
        <w:br/>
      </w:r>
      <w:r>
        <w:rPr>
          <w:rFonts w:ascii="Charis SIL Regular" w:eastAsia="Charis SIL Regular" w:hAnsi="Charis SIL Regular"/>
          <w:color w:val="000000"/>
        </w:rPr>
        <w:lastRenderedPageBreak/>
        <w:t>intimidating now felt familiar, welcoming, even comforting. I had become a part of it, and it had become a part of me.</w:t>
      </w:r>
    </w:p>
    <w:p w14:paraId="2A9C8E3F" w14:textId="77777777" w:rsidR="00A94D13" w:rsidRDefault="00000000">
      <w:pPr>
        <w:autoSpaceDE w:val="0"/>
        <w:autoSpaceDN w:val="0"/>
        <w:spacing w:before="204" w:after="0" w:line="324" w:lineRule="exact"/>
      </w:pPr>
      <w:r>
        <w:rPr>
          <w:rFonts w:ascii="Charis SIL Regular" w:eastAsia="Charis SIL Regular" w:hAnsi="Charis SIL Regular"/>
          <w:color w:val="000000"/>
        </w:rPr>
        <w:t>The transformation was profound and gradual, a subtle shift in</w:t>
      </w:r>
    </w:p>
    <w:p w14:paraId="5309E2AC" w14:textId="77777777" w:rsidR="00A94D13" w:rsidRDefault="00A94D13">
      <w:pPr>
        <w:sectPr w:rsidR="00A94D13">
          <w:pgSz w:w="8000" w:h="12000"/>
          <w:pgMar w:top="296" w:right="652" w:bottom="394" w:left="660" w:header="720" w:footer="720" w:gutter="0"/>
          <w:cols w:space="720"/>
          <w:docGrid w:linePitch="360"/>
        </w:sectPr>
      </w:pPr>
    </w:p>
    <w:p w14:paraId="3D49CDE1" w14:textId="77777777" w:rsidR="00A94D13" w:rsidRDefault="00A94D13">
      <w:pPr>
        <w:autoSpaceDE w:val="0"/>
        <w:autoSpaceDN w:val="0"/>
        <w:spacing w:after="78" w:line="220" w:lineRule="exact"/>
      </w:pPr>
    </w:p>
    <w:p w14:paraId="536C1212"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perspective, a slow but steady growth of understanding. The </w:t>
      </w:r>
      <w:r>
        <w:br/>
      </w:r>
      <w:r>
        <w:rPr>
          <w:rFonts w:ascii="Charis SIL Regular" w:eastAsia="Charis SIL Regular" w:hAnsi="Charis SIL Regular"/>
          <w:color w:val="000000"/>
        </w:rPr>
        <w:t>wildness that had once been a force to be conquered now felt like a mirror, reflecting my own untamed spirit, my own inherent need for freedom and independence. The mare had become more than just a magnificent creature; she had become a teacher, a guide, a catalyst for my own personal transformation. She had shown me the importance of patience, of observation, of respect, of accepting the unpredictable rhythms of life.</w:t>
      </w:r>
    </w:p>
    <w:p w14:paraId="73FE1481"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silent understanding that developed between us was not </w:t>
      </w:r>
      <w:r>
        <w:br/>
      </w:r>
      <w:r>
        <w:rPr>
          <w:rFonts w:ascii="Charis SIL Regular" w:eastAsia="Charis SIL Regular" w:hAnsi="Charis SIL Regular"/>
          <w:color w:val="000000"/>
        </w:rPr>
        <w:t xml:space="preserve">something that could be articulated in words. It was a communion of spirits, a connection forged in the crucible of mutual respect and shared experiences. It was a recognition of our shared vulnerability, our shared strength, our shared existence in the breathtaking </w:t>
      </w:r>
      <w:r>
        <w:br/>
      </w:r>
      <w:r>
        <w:rPr>
          <w:rFonts w:ascii="Charis SIL Regular" w:eastAsia="Charis SIL Regular" w:hAnsi="Charis SIL Regular"/>
          <w:color w:val="000000"/>
        </w:rPr>
        <w:t>wildness of Stony Ridge.</w:t>
      </w:r>
    </w:p>
    <w:p w14:paraId="75657C24"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One evening, as the sun dipped below the horizon, painting the sky in hues of fiery orange and deep purple, I found her standing at the edge of the meadow, her dark eyes gazing out over the expanse of the valley. The wind played with her mane, creating a gentle dance of light and shadow. She looked at me then, her gaze steady and unwavering. It wasn’t a look of fear or aggression, but a look of recognition, of acceptance, of a shared understanding that </w:t>
      </w:r>
      <w:r>
        <w:br/>
      </w:r>
      <w:r>
        <w:rPr>
          <w:rFonts w:ascii="Charis SIL Regular" w:eastAsia="Charis SIL Regular" w:hAnsi="Charis SIL Regular"/>
          <w:color w:val="000000"/>
        </w:rPr>
        <w:t xml:space="preserve">transcended words. It was a silent acknowledgment of our </w:t>
      </w:r>
      <w:r>
        <w:br/>
      </w:r>
      <w:r>
        <w:rPr>
          <w:rFonts w:ascii="Charis SIL Regular" w:eastAsia="Charis SIL Regular" w:hAnsi="Charis SIL Regular"/>
          <w:color w:val="000000"/>
        </w:rPr>
        <w:t>connection, a bond forged not in captivity, but in the wild freedom of Stony Ridge.</w:t>
      </w:r>
    </w:p>
    <w:p w14:paraId="515864D7"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This unspoken bond was more precious than any words, more profound than any physical connection. It was a recognition of shared spirits, of a silent pact between two souls living in the </w:t>
      </w:r>
      <w:r>
        <w:br/>
      </w:r>
      <w:r>
        <w:rPr>
          <w:rFonts w:ascii="Charis SIL Regular" w:eastAsia="Charis SIL Regular" w:hAnsi="Charis SIL Regular"/>
          <w:color w:val="000000"/>
        </w:rPr>
        <w:t xml:space="preserve">embrace of the untamed world. The wildness of Stony Ridge, once a source of challenge and pursuit, now held the promise of </w:t>
      </w:r>
      <w:r>
        <w:br/>
      </w:r>
      <w:r>
        <w:rPr>
          <w:rFonts w:ascii="Charis SIL Regular" w:eastAsia="Charis SIL Regular" w:hAnsi="Charis SIL Regular"/>
          <w:color w:val="000000"/>
        </w:rPr>
        <w:t xml:space="preserve">communion, of a lasting, profound connection with the heart of the wild. The journey was far from over; the dance of man and nature would continue. But in the heart of that wild expanse, under the vast, silent sky, a silent understanding had been reached, a bond forged in </w:t>
      </w:r>
      <w:r>
        <w:rPr>
          <w:rFonts w:ascii="Charis SIL Regular" w:eastAsia="Charis SIL Regular" w:hAnsi="Charis SIL Regular"/>
          <w:color w:val="000000"/>
        </w:rPr>
        <w:lastRenderedPageBreak/>
        <w:t>the crucible of shared experience, a connection that would endure as long as the wildness itself. The unspoken language of Stony Ridge had finally spoken to me, and I had finally begun to understand.</w:t>
      </w:r>
    </w:p>
    <w:p w14:paraId="47217E5F" w14:textId="77777777" w:rsidR="00A94D13" w:rsidRDefault="00A94D13">
      <w:pPr>
        <w:sectPr w:rsidR="00A94D13">
          <w:pgSz w:w="8000" w:h="12000"/>
          <w:pgMar w:top="296" w:right="652" w:bottom="394" w:left="660" w:header="720" w:footer="720" w:gutter="0"/>
          <w:cols w:space="720"/>
          <w:docGrid w:linePitch="360"/>
        </w:sectPr>
      </w:pPr>
    </w:p>
    <w:p w14:paraId="6AF9DC6C" w14:textId="77777777" w:rsidR="00A94D13" w:rsidRDefault="00A94D13">
      <w:pPr>
        <w:autoSpaceDE w:val="0"/>
        <w:autoSpaceDN w:val="0"/>
        <w:spacing w:after="224" w:line="220" w:lineRule="exact"/>
      </w:pPr>
    </w:p>
    <w:p w14:paraId="0E8A1A3E" w14:textId="77777777" w:rsidR="00A94D13" w:rsidRDefault="00000000">
      <w:pPr>
        <w:autoSpaceDE w:val="0"/>
        <w:autoSpaceDN w:val="0"/>
        <w:spacing w:after="0" w:line="330" w:lineRule="exact"/>
      </w:pPr>
      <w:r>
        <w:rPr>
          <w:rFonts w:ascii="Charis SIL Bold" w:eastAsia="Charis SIL Bold" w:hAnsi="Charis SIL Bold"/>
          <w:b/>
          <w:color w:val="000000"/>
        </w:rPr>
        <w:t>Back to Stony Ridge</w:t>
      </w:r>
    </w:p>
    <w:p w14:paraId="631D6B80"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The scent of pine and damp earth drew me back to Stony Ridge like a siren's call. It wasn't simply the memory of the mare that </w:t>
      </w:r>
      <w:r>
        <w:br/>
      </w:r>
      <w:r>
        <w:rPr>
          <w:rFonts w:ascii="Charis SIL Regular" w:eastAsia="Charis SIL Regular" w:hAnsi="Charis SIL Regular"/>
          <w:color w:val="000000"/>
        </w:rPr>
        <w:t xml:space="preserve">beckoned, though her image, wild and untamed, haunted my </w:t>
      </w:r>
      <w:r>
        <w:br/>
      </w:r>
      <w:r>
        <w:rPr>
          <w:rFonts w:ascii="Charis SIL Regular" w:eastAsia="Charis SIL Regular" w:hAnsi="Charis SIL Regular"/>
          <w:color w:val="000000"/>
        </w:rPr>
        <w:t xml:space="preserve">waking hours and danced in my dreams. It was something deeper, a yearning for the raw, untamed beauty of the place itself, a craving for the solace found only in the heart of the wilderness. The </w:t>
      </w:r>
      <w:r>
        <w:br/>
      </w:r>
      <w:r>
        <w:rPr>
          <w:rFonts w:ascii="Charis SIL Regular" w:eastAsia="Charis SIL Regular" w:hAnsi="Charis SIL Regular"/>
          <w:color w:val="000000"/>
        </w:rPr>
        <w:t>rhythmic whisper of the wind through the pines, the murmur of the creek, the silent communion of the ancient trees – these were the voices that called me home.</w:t>
      </w:r>
    </w:p>
    <w:p w14:paraId="7AB2096E" w14:textId="77777777" w:rsidR="00A94D13" w:rsidRDefault="00000000">
      <w:pPr>
        <w:autoSpaceDE w:val="0"/>
        <w:autoSpaceDN w:val="0"/>
        <w:spacing w:before="264" w:after="0" w:line="264" w:lineRule="exact"/>
      </w:pPr>
      <w:r>
        <w:rPr>
          <w:rFonts w:ascii="Charis SIL Regular" w:eastAsia="Charis SIL Regular" w:hAnsi="Charis SIL Regular"/>
          <w:color w:val="000000"/>
        </w:rPr>
        <w:t>My return was not a triumphant march, but a quiet pilgrimage. I carried no lasso, no traps, no tools of capture. This time, I came as a pilgrim, seeking not conquest, but connection. The weeks that followed were a slow, deliberate unraveling of my former obsession.</w:t>
      </w:r>
    </w:p>
    <w:p w14:paraId="1B20AB70" w14:textId="77777777" w:rsidR="00A94D13" w:rsidRDefault="00000000">
      <w:pPr>
        <w:autoSpaceDE w:val="0"/>
        <w:autoSpaceDN w:val="0"/>
        <w:spacing w:before="60" w:after="0" w:line="264" w:lineRule="exact"/>
        <w:ind w:right="576"/>
      </w:pPr>
      <w:r>
        <w:rPr>
          <w:rFonts w:ascii="Charis SIL Regular" w:eastAsia="Charis SIL Regular" w:hAnsi="Charis SIL Regular"/>
          <w:color w:val="000000"/>
        </w:rPr>
        <w:t>The frantic energy of the chase had faded, replaced by a quiet reverence for the land and its inhabitants.</w:t>
      </w:r>
    </w:p>
    <w:p w14:paraId="4F5D9F82"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 found myself drawn to the familiar landmarks – the whispering willows where I'd first observed the mare drinking, the rocky </w:t>
      </w:r>
      <w:r>
        <w:br/>
      </w:r>
      <w:r>
        <w:rPr>
          <w:rFonts w:ascii="Charis SIL Regular" w:eastAsia="Charis SIL Regular" w:hAnsi="Charis SIL Regular"/>
          <w:color w:val="000000"/>
        </w:rPr>
        <w:t xml:space="preserve">overhang where I'd weathered the storm, the meadow where she’d nurtured her foal. Each place held a memory, a fragment of our shared past, each echoing with a silent resonance that spoke </w:t>
      </w:r>
      <w:r>
        <w:br/>
      </w:r>
      <w:r>
        <w:rPr>
          <w:rFonts w:ascii="Charis SIL Regular" w:eastAsia="Charis SIL Regular" w:hAnsi="Charis SIL Regular"/>
          <w:color w:val="000000"/>
        </w:rPr>
        <w:t>volumes. I would sit for hours, simply observing, allowing the rhythm of the landscape to seep into my being. The sunrises painted the sky in breathtaking hues of orange and gold, the sunsets blazed with fiery crimson and deep purple. I watched the changing seasons unfold, from the vibrant green of spring to the fiery red and gold of autumn, each transformation a testament to the enduring power of nature.</w:t>
      </w:r>
    </w:p>
    <w:p w14:paraId="55BD246E"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animals of Stony Ridge, once viewed as subjects of my pursuit, now appeared as fellow inhabitants, their lives interwoven with the intricate tapestry of the landscape. I learned to recognize the subtle nuances of their behavior, their intricate social interactions, their </w:t>
      </w:r>
      <w:r>
        <w:rPr>
          <w:rFonts w:ascii="Charis SIL Regular" w:eastAsia="Charis SIL Regular" w:hAnsi="Charis SIL Regular"/>
          <w:color w:val="000000"/>
        </w:rPr>
        <w:lastRenderedPageBreak/>
        <w:t xml:space="preserve">delicate dance with the rhythm of survival. The deer moved </w:t>
      </w:r>
      <w:r>
        <w:br/>
      </w:r>
      <w:r>
        <w:rPr>
          <w:rFonts w:ascii="Charis SIL Regular" w:eastAsia="Charis SIL Regular" w:hAnsi="Charis SIL Regular"/>
          <w:color w:val="000000"/>
        </w:rPr>
        <w:t>through the forest with graceful elegance, their movements a silent ballet against the backdrop of ancient trees. The squirrels chattered</w:t>
      </w:r>
    </w:p>
    <w:p w14:paraId="542B6082" w14:textId="77777777" w:rsidR="00A94D13" w:rsidRDefault="00A94D13">
      <w:pPr>
        <w:sectPr w:rsidR="00A94D13">
          <w:pgSz w:w="8000" w:h="12000"/>
          <w:pgMar w:top="442" w:right="644" w:bottom="364" w:left="660" w:header="720" w:footer="720" w:gutter="0"/>
          <w:cols w:space="720"/>
          <w:docGrid w:linePitch="360"/>
        </w:sectPr>
      </w:pPr>
    </w:p>
    <w:p w14:paraId="1F223F2F" w14:textId="77777777" w:rsidR="00A94D13" w:rsidRDefault="00A94D13">
      <w:pPr>
        <w:autoSpaceDE w:val="0"/>
        <w:autoSpaceDN w:val="0"/>
        <w:spacing w:after="78" w:line="220" w:lineRule="exact"/>
      </w:pPr>
    </w:p>
    <w:p w14:paraId="7FDEAD63" w14:textId="77777777" w:rsidR="00A94D13" w:rsidRDefault="00000000">
      <w:pPr>
        <w:autoSpaceDE w:val="0"/>
        <w:autoSpaceDN w:val="0"/>
        <w:spacing w:before="58" w:after="0" w:line="264" w:lineRule="exact"/>
      </w:pPr>
      <w:r>
        <w:rPr>
          <w:rFonts w:ascii="Charis SIL Regular" w:eastAsia="Charis SIL Regular" w:hAnsi="Charis SIL Regular"/>
          <w:color w:val="000000"/>
        </w:rPr>
        <w:t>amongst themselves, their busy lives a vibrant counterpoint to the silent stillness of the forest. Even the smallest creatures – the ants, the beetles, the spiders – played their part in the intricate symphony of life.</w:t>
      </w:r>
    </w:p>
    <w:p w14:paraId="1CAE9B77"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days were filled with the quiet symphony of the wilderness. The songs of birds filled the air, a chorus of melodies that echoed </w:t>
      </w:r>
      <w:r>
        <w:br/>
      </w:r>
      <w:r>
        <w:rPr>
          <w:rFonts w:ascii="Charis SIL Regular" w:eastAsia="Charis SIL Regular" w:hAnsi="Charis SIL Regular"/>
          <w:color w:val="000000"/>
        </w:rPr>
        <w:t>through the trees. The wind rustled the leaves, creating a gentle susurrus that whispered secrets only the wind could understand. The creek murmured its ancient song, a constant reminder of the passage of time, the flow of life, the enduring power of nature.</w:t>
      </w:r>
    </w:p>
    <w:p w14:paraId="718ED84E"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Nights brought a different kind of magic. The stars blazed across the velvet canvas of the night sky, their light a beacon in the inky blackness. The moon cast its silvery glow upon the land, </w:t>
      </w:r>
      <w:r>
        <w:br/>
      </w:r>
      <w:r>
        <w:rPr>
          <w:rFonts w:ascii="Charis SIL Regular" w:eastAsia="Charis SIL Regular" w:hAnsi="Charis SIL Regular"/>
          <w:color w:val="000000"/>
        </w:rPr>
        <w:t>transforming the familiar landscape into a world of mystery and enchantment. The sounds of the night – the hoot of owls, the croak of frogs, the rustle of unseen creatures – were not simply sounds, but a language, a narrative that spoke of the wild heart of Stony Ridge.</w:t>
      </w:r>
    </w:p>
    <w:p w14:paraId="100D0B65"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One evening, as the sun dipped below the horizon, painting the sky in fiery hues of orange and crimson, I found myself standing at the edge of the meadow, the very spot where I'd last seen the mare. A sense of profound melancholy washed over me, a poignant </w:t>
      </w:r>
      <w:r>
        <w:br/>
      </w:r>
      <w:r>
        <w:rPr>
          <w:rFonts w:ascii="Charis SIL Regular" w:eastAsia="Charis SIL Regular" w:hAnsi="Charis SIL Regular"/>
          <w:color w:val="000000"/>
        </w:rPr>
        <w:t xml:space="preserve">reminder of the chase, the fall, the escape. But this time, the </w:t>
      </w:r>
      <w:r>
        <w:br/>
      </w:r>
      <w:r>
        <w:rPr>
          <w:rFonts w:ascii="Charis SIL Regular" w:eastAsia="Charis SIL Regular" w:hAnsi="Charis SIL Regular"/>
          <w:color w:val="000000"/>
        </w:rPr>
        <w:t>melancholy was not tinged with regret, but with a quiet acceptance. The obsession that had once consumed me had mellowed, replaced by a deep respect for the wildness of the mare, and the wildness within myself.</w:t>
      </w:r>
    </w:p>
    <w:p w14:paraId="5F7ADA43"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 spent hours wandering the trails I had previously traversed with a hunter's heart. The familiar paths felt different now. They weren't just routes to track a wild horse, but paths through a place of profound beauty and spiritual significance. The wind through the trees, once a challenge to overcome, now seemed a welcome </w:t>
      </w:r>
      <w:r>
        <w:br/>
      </w:r>
      <w:r>
        <w:rPr>
          <w:rFonts w:ascii="Charis SIL Regular" w:eastAsia="Charis SIL Regular" w:hAnsi="Charis SIL Regular"/>
          <w:color w:val="000000"/>
        </w:rPr>
        <w:t xml:space="preserve">companion, its whisper a message from a world older and wiser than myself. The sun, once a guide to locate the mare, now painted the </w:t>
      </w:r>
      <w:r>
        <w:rPr>
          <w:rFonts w:ascii="Charis SIL Regular" w:eastAsia="Charis SIL Regular" w:hAnsi="Charis SIL Regular"/>
          <w:color w:val="000000"/>
        </w:rPr>
        <w:lastRenderedPageBreak/>
        <w:t>landscape with its vibrant light, illuminating not just the land but also my own inner world.</w:t>
      </w:r>
    </w:p>
    <w:p w14:paraId="07141B81" w14:textId="77777777" w:rsidR="00A94D13" w:rsidRDefault="00A94D13">
      <w:pPr>
        <w:sectPr w:rsidR="00A94D13">
          <w:pgSz w:w="8000" w:h="12000"/>
          <w:pgMar w:top="296" w:right="642" w:bottom="394" w:left="660" w:header="720" w:footer="720" w:gutter="0"/>
          <w:cols w:space="720"/>
          <w:docGrid w:linePitch="360"/>
        </w:sectPr>
      </w:pPr>
    </w:p>
    <w:p w14:paraId="296FCB34" w14:textId="77777777" w:rsidR="00A94D13" w:rsidRDefault="00A94D13">
      <w:pPr>
        <w:autoSpaceDE w:val="0"/>
        <w:autoSpaceDN w:val="0"/>
        <w:spacing w:after="210" w:line="220" w:lineRule="exact"/>
      </w:pPr>
    </w:p>
    <w:p w14:paraId="40D34B3A" w14:textId="77777777" w:rsidR="00A94D13" w:rsidRDefault="00000000">
      <w:pPr>
        <w:autoSpaceDE w:val="0"/>
        <w:autoSpaceDN w:val="0"/>
        <w:spacing w:before="58" w:after="0" w:line="264" w:lineRule="exact"/>
      </w:pPr>
      <w:r>
        <w:rPr>
          <w:rFonts w:ascii="Charis SIL Regular" w:eastAsia="Charis SIL Regular" w:hAnsi="Charis SIL Regular"/>
          <w:color w:val="000000"/>
        </w:rPr>
        <w:t>My focus shifted from the chase to the landscape itself. I studied the geology of the ridge, the unique flora and fauna that called it home. I learned to identify the different species of trees, their bark, their leaves, their scent. I came to understand the subtle nuances of the ecosystem, the delicate balance between predator and prey, the intricate web of life that connected every living thing.</w:t>
      </w:r>
    </w:p>
    <w:p w14:paraId="04F9D8E6" w14:textId="77777777" w:rsidR="00A94D13" w:rsidRDefault="00000000">
      <w:pPr>
        <w:autoSpaceDE w:val="0"/>
        <w:autoSpaceDN w:val="0"/>
        <w:spacing w:before="264" w:after="0" w:line="264" w:lineRule="exact"/>
        <w:ind w:right="288"/>
      </w:pPr>
      <w:r>
        <w:rPr>
          <w:rFonts w:ascii="Charis SIL Regular" w:eastAsia="Charis SIL Regular" w:hAnsi="Charis SIL Regular"/>
          <w:color w:val="000000"/>
        </w:rPr>
        <w:t>The change was not just in my perception of the land but in my understanding of myself. The relentless pursuit of the mare had been a reflection of my own inner turmoil, a restless need to conquer, to subdue. But on Stony Ridge, I had found a different kind of conquest, a conquest of my own spirit, a surrender to the power and beauty of the natural world.</w:t>
      </w:r>
    </w:p>
    <w:p w14:paraId="0002A775"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One day, I discovered a hidden waterfall cascading down a rocky cliff face, its waters tumbling into a crystal-clear pool below. The sight was breathtaking, a hidden jewel in the heart of the </w:t>
      </w:r>
      <w:r>
        <w:br/>
      </w:r>
      <w:r>
        <w:rPr>
          <w:rFonts w:ascii="Charis SIL Regular" w:eastAsia="Charis SIL Regular" w:hAnsi="Charis SIL Regular"/>
          <w:color w:val="000000"/>
        </w:rPr>
        <w:t>wilderness. I sat by the pool for hours, mesmerized by the beauty of the scene, the constant rhythm of the falling water a soothing balm to my soul. In that moment, I felt a deep connection to the land, a sense of belonging that transcended words.</w:t>
      </w:r>
    </w:p>
    <w:p w14:paraId="00DED3F4" w14:textId="77777777" w:rsidR="00A94D13" w:rsidRDefault="00000000">
      <w:pPr>
        <w:autoSpaceDE w:val="0"/>
        <w:autoSpaceDN w:val="0"/>
        <w:spacing w:before="264" w:after="0" w:line="264" w:lineRule="exact"/>
      </w:pPr>
      <w:r>
        <w:rPr>
          <w:rFonts w:ascii="Charis SIL Regular" w:eastAsia="Charis SIL Regular" w:hAnsi="Charis SIL Regular"/>
          <w:color w:val="000000"/>
        </w:rPr>
        <w:t>The journey back to Stony Ridge was not merely a physical return, but a return to myself. I had come seeking the mare, but I had found something far more profound: a connection to the wild, a connection to the land, a connection to my own untamed spirit. The obsession had faded, but the memory lingered, a reminder of the transformative power of the wild, a testament to the enduring beauty of the untamed world. And as I looked out across the valley, bathed in the golden light of the setting sun, I knew that my time on Stony Ridge was far from over. The wildness of the place, and the wildness within me, still called.</w:t>
      </w:r>
    </w:p>
    <w:p w14:paraId="7F75DDB4" w14:textId="77777777" w:rsidR="00A94D13" w:rsidRDefault="00A94D13">
      <w:pPr>
        <w:sectPr w:rsidR="00A94D13">
          <w:pgSz w:w="8000" w:h="12000"/>
          <w:pgMar w:top="428" w:right="670" w:bottom="1318" w:left="660" w:header="720" w:footer="720" w:gutter="0"/>
          <w:cols w:space="720"/>
          <w:docGrid w:linePitch="360"/>
        </w:sectPr>
      </w:pPr>
    </w:p>
    <w:p w14:paraId="67C7348D" w14:textId="77777777" w:rsidR="00A94D13" w:rsidRDefault="00A94D13">
      <w:pPr>
        <w:autoSpaceDE w:val="0"/>
        <w:autoSpaceDN w:val="0"/>
        <w:spacing w:after="224" w:line="220" w:lineRule="exact"/>
      </w:pPr>
    </w:p>
    <w:p w14:paraId="603802BA" w14:textId="77777777" w:rsidR="00A94D13" w:rsidRDefault="00000000">
      <w:pPr>
        <w:autoSpaceDE w:val="0"/>
        <w:autoSpaceDN w:val="0"/>
        <w:spacing w:after="0" w:line="330" w:lineRule="exact"/>
      </w:pPr>
      <w:r>
        <w:rPr>
          <w:rFonts w:ascii="Charis SIL Bold" w:eastAsia="Charis SIL Bold" w:hAnsi="Charis SIL Bold"/>
          <w:b/>
          <w:color w:val="000000"/>
        </w:rPr>
        <w:t>Searching for Signs</w:t>
      </w:r>
    </w:p>
    <w:p w14:paraId="5FCD7CEC"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The sun, a molten orb sinking below the horizon, cast long shadows across the familiar landscape. I followed the creek, its murmuring a constant companion, its path a thread weaving through the heart of Stony Ridge. My eyes scanned the ground, searching for the faintest trace of the mare – a broken twig, a disturbed patch of earth, a single stray hair caught on a thorny bush. Each fallen leaf, each ripple in the creek's surface, held the potential to reveal her </w:t>
      </w:r>
      <w:r>
        <w:br/>
      </w:r>
      <w:r>
        <w:rPr>
          <w:rFonts w:ascii="Charis SIL Regular" w:eastAsia="Charis SIL Regular" w:hAnsi="Charis SIL Regular"/>
          <w:color w:val="000000"/>
        </w:rPr>
        <w:t>presence.</w:t>
      </w:r>
    </w:p>
    <w:p w14:paraId="693E6464" w14:textId="77777777" w:rsidR="00A94D13" w:rsidRDefault="00000000">
      <w:pPr>
        <w:autoSpaceDE w:val="0"/>
        <w:autoSpaceDN w:val="0"/>
        <w:spacing w:before="204" w:after="0" w:line="324" w:lineRule="exact"/>
      </w:pPr>
      <w:r>
        <w:rPr>
          <w:rFonts w:ascii="Charis SIL Regular" w:eastAsia="Charis SIL Regular" w:hAnsi="Charis SIL Regular"/>
          <w:color w:val="000000"/>
        </w:rPr>
        <w:t>My search was not a frantic pursuit, but a meticulous investigation.</w:t>
      </w:r>
    </w:p>
    <w:p w14:paraId="199E376F" w14:textId="77777777" w:rsidR="00A94D13" w:rsidRDefault="00000000">
      <w:pPr>
        <w:autoSpaceDE w:val="0"/>
        <w:autoSpaceDN w:val="0"/>
        <w:spacing w:before="60" w:after="0" w:line="264" w:lineRule="exact"/>
        <w:ind w:right="144"/>
      </w:pPr>
      <w:r>
        <w:rPr>
          <w:rFonts w:ascii="Charis SIL Regular" w:eastAsia="Charis SIL Regular" w:hAnsi="Charis SIL Regular"/>
          <w:color w:val="000000"/>
        </w:rPr>
        <w:t xml:space="preserve">I moved slowly, deliberately, my senses sharpened, my mind attuned to the subtle signs of the wild. I was a detective of the wilderness, piecing together fragments of evidence to reconstruct the mare's movements, her elusive journey across this familiar yet enigmatic land. The obsession that had once driven me with reckless abandon now fueled a patient, almost reverent </w:t>
      </w:r>
      <w:r>
        <w:br/>
      </w:r>
      <w:r>
        <w:rPr>
          <w:rFonts w:ascii="Charis SIL Regular" w:eastAsia="Charis SIL Regular" w:hAnsi="Charis SIL Regular"/>
          <w:color w:val="000000"/>
        </w:rPr>
        <w:t>investigation. The wildness that had drawn me to the chase remained, but it was tempered by a newfound respect, a cautious awe.</w:t>
      </w:r>
    </w:p>
    <w:p w14:paraId="65C14E66"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Days bled into weeks, each sunrise heralding another search, each sunset marking another day of searching, of hope, and sometimes, of despair. I followed her phantom trails, the imprints of her hooves long faded, yet somehow imprinted on my memory. I would stop at the whispering willows, their branches heavy with dew, imagining her sleek form drinking at the water's edge. I would stand beneath the rocky overhang where we'd both sought refuge from the storm, the memory of that shared experience both exhilarating and </w:t>
      </w:r>
      <w:r>
        <w:br/>
      </w:r>
      <w:r>
        <w:rPr>
          <w:rFonts w:ascii="Charis SIL Regular" w:eastAsia="Charis SIL Regular" w:hAnsi="Charis SIL Regular"/>
          <w:color w:val="000000"/>
        </w:rPr>
        <w:t>sobering. In each place, I felt her presence, a phantom touch, a whisper on the wind.</w:t>
      </w:r>
    </w:p>
    <w:p w14:paraId="43E99E48"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 revisited the meadow, the scene of our fateful encounter. The tall grasses, now withered and brown, swayed gently in the breeze, their </w:t>
      </w:r>
      <w:r>
        <w:rPr>
          <w:rFonts w:ascii="Charis SIL Regular" w:eastAsia="Charis SIL Regular" w:hAnsi="Charis SIL Regular"/>
          <w:color w:val="000000"/>
        </w:rPr>
        <w:lastRenderedPageBreak/>
        <w:t>rustling a silent symphony of memory. I imagined her there, her foal nuzzling her flank, their silhouettes against the setting sun.</w:t>
      </w:r>
    </w:p>
    <w:p w14:paraId="746A1A54" w14:textId="77777777" w:rsidR="00A94D13" w:rsidRDefault="00000000">
      <w:pPr>
        <w:autoSpaceDE w:val="0"/>
        <w:autoSpaceDN w:val="0"/>
        <w:spacing w:before="60" w:after="0" w:line="264" w:lineRule="exact"/>
        <w:ind w:right="144"/>
      </w:pPr>
      <w:r>
        <w:rPr>
          <w:rFonts w:ascii="Charis SIL Regular" w:eastAsia="Charis SIL Regular" w:hAnsi="Charis SIL Regular"/>
          <w:color w:val="000000"/>
        </w:rPr>
        <w:t>The vivid memory of our fall, a breathtaking plunge from the precipice, was still etched in my mind. The sharp intake of breath,</w:t>
      </w:r>
    </w:p>
    <w:p w14:paraId="2580F11E" w14:textId="77777777" w:rsidR="00A94D13" w:rsidRDefault="00A94D13">
      <w:pPr>
        <w:sectPr w:rsidR="00A94D13">
          <w:pgSz w:w="8000" w:h="12000"/>
          <w:pgMar w:top="442" w:right="676" w:bottom="364" w:left="660" w:header="720" w:footer="720" w:gutter="0"/>
          <w:cols w:space="720"/>
          <w:docGrid w:linePitch="360"/>
        </w:sectPr>
      </w:pPr>
    </w:p>
    <w:p w14:paraId="5EAED540" w14:textId="77777777" w:rsidR="00A94D13" w:rsidRDefault="00A94D13">
      <w:pPr>
        <w:autoSpaceDE w:val="0"/>
        <w:autoSpaceDN w:val="0"/>
        <w:spacing w:after="78" w:line="220" w:lineRule="exact"/>
      </w:pPr>
    </w:p>
    <w:p w14:paraId="7437F1C8" w14:textId="77777777" w:rsidR="00A94D13" w:rsidRDefault="00000000">
      <w:pPr>
        <w:autoSpaceDE w:val="0"/>
        <w:autoSpaceDN w:val="0"/>
        <w:spacing w:before="58" w:after="0" w:line="264" w:lineRule="exact"/>
        <w:ind w:right="144"/>
      </w:pPr>
      <w:r>
        <w:rPr>
          <w:rFonts w:ascii="Charis SIL Regular" w:eastAsia="Charis SIL Regular" w:hAnsi="Charis SIL Regular"/>
          <w:color w:val="000000"/>
        </w:rPr>
        <w:t>the wind roaring past my ears, the jarring impact as we hit the shallow pool, the jarring, disorienting seconds before the world turned upside down – it was as though it had happened yesterday, not weeks ago.</w:t>
      </w:r>
    </w:p>
    <w:p w14:paraId="21437753"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My search extended beyond the obvious. I started paying attention to the smallest details, the subtle clues that most would overlook. I studied the patterns of animal tracks, the way the deer paths intersected with the creek bed, the subtle disturbances in the undergrowth. I observed the feeding patterns of birds, the flight paths of hawks circling high above. Each movement, each sign, each sound, I interpreted in the context of the mare's potential presence. I studied the way the wind sculpted the tall grasses, the way sunlight filtered through the canopy of trees, searching for clues like a seasoned detective looking for patterns in criminal behavior.</w:t>
      </w:r>
    </w:p>
    <w:p w14:paraId="344573C2"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animals of Stony Ridge seemed to understand my quest. They watched me from the shadows, their eyes reflecting a knowing intelligence. A wise old owl perched on a branch above me, its gaze unwavering, its silence profound. A deer stood frozen in the </w:t>
      </w:r>
      <w:r>
        <w:br/>
      </w:r>
      <w:r>
        <w:rPr>
          <w:rFonts w:ascii="Charis SIL Regular" w:eastAsia="Charis SIL Regular" w:hAnsi="Charis SIL Regular"/>
          <w:color w:val="000000"/>
        </w:rPr>
        <w:t xml:space="preserve">undergrowth, its eyes locked onto mine, as though sensing the depth of my determination. The creatures of the wilderness seemed to acknowledge my purpose, their watchful presence a silent </w:t>
      </w:r>
      <w:r>
        <w:br/>
      </w:r>
      <w:r>
        <w:rPr>
          <w:rFonts w:ascii="Charis SIL Regular" w:eastAsia="Charis SIL Regular" w:hAnsi="Charis SIL Regular"/>
          <w:color w:val="000000"/>
        </w:rPr>
        <w:t>blessing upon my efforts.</w:t>
      </w:r>
    </w:p>
    <w:p w14:paraId="6776B3B0"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One evening, I discovered fresh horse dung near a small spring tucked away in a secluded glade. The shape and size indicated a smaller horse, perhaps a young mare. A surge of hope surged </w:t>
      </w:r>
      <w:r>
        <w:br/>
      </w:r>
      <w:r>
        <w:rPr>
          <w:rFonts w:ascii="Charis SIL Regular" w:eastAsia="Charis SIL Regular" w:hAnsi="Charis SIL Regular"/>
          <w:color w:val="000000"/>
        </w:rPr>
        <w:t>through me, a spark of elation igniting within my weary soul. I knelt, examining the droppings closely, recognizing their unique texture and color. It wasn’t my mare’s droppings; the size suggested otherwise, but it was a sign that wild horses, likely a smaller family, used the area. My dream remained within the realm of possibility.</w:t>
      </w:r>
    </w:p>
    <w:p w14:paraId="4FD85B73"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Following the trail of droppings, I uncovered additional signs of the wild horses' presence: newly disturbed earth, trails of broken twigs, </w:t>
      </w:r>
      <w:r>
        <w:rPr>
          <w:rFonts w:ascii="Charis SIL Regular" w:eastAsia="Charis SIL Regular" w:hAnsi="Charis SIL Regular"/>
          <w:color w:val="000000"/>
        </w:rPr>
        <w:lastRenderedPageBreak/>
        <w:t>and the occasional scattered remnants of their grazing. My heart quickened with excitement. The signs were subtle, fleeting, easily missed by the untrained eye. But I had become attuned to the</w:t>
      </w:r>
    </w:p>
    <w:p w14:paraId="3A3935ED" w14:textId="77777777" w:rsidR="00A94D13" w:rsidRDefault="00A94D13">
      <w:pPr>
        <w:sectPr w:rsidR="00A94D13">
          <w:pgSz w:w="8000" w:h="12000"/>
          <w:pgMar w:top="296" w:right="658" w:bottom="394" w:left="660" w:header="720" w:footer="720" w:gutter="0"/>
          <w:cols w:space="720"/>
          <w:docGrid w:linePitch="360"/>
        </w:sectPr>
      </w:pPr>
    </w:p>
    <w:p w14:paraId="3FD69532" w14:textId="77777777" w:rsidR="00A94D13" w:rsidRDefault="00A94D13">
      <w:pPr>
        <w:autoSpaceDE w:val="0"/>
        <w:autoSpaceDN w:val="0"/>
        <w:spacing w:after="78" w:line="220" w:lineRule="exact"/>
      </w:pPr>
    </w:p>
    <w:p w14:paraId="26267FAC" w14:textId="77777777" w:rsidR="00A94D13" w:rsidRDefault="00000000">
      <w:pPr>
        <w:autoSpaceDE w:val="0"/>
        <w:autoSpaceDN w:val="0"/>
        <w:spacing w:before="58" w:after="0" w:line="264" w:lineRule="exact"/>
      </w:pPr>
      <w:r>
        <w:rPr>
          <w:rFonts w:ascii="Charis SIL Regular" w:eastAsia="Charis SIL Regular" w:hAnsi="Charis SIL Regular"/>
          <w:color w:val="000000"/>
        </w:rPr>
        <w:t>language of the wild, to the subtle signs that whispered the secrets of its inhabitants. My determination was reignited, but this time, it was accompanied by a deep respect for the creatures I hunted.</w:t>
      </w:r>
    </w:p>
    <w:p w14:paraId="2DFCC187"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As I tracked the horses, I was acutely aware of my own </w:t>
      </w:r>
      <w:r>
        <w:br/>
      </w:r>
      <w:r>
        <w:rPr>
          <w:rFonts w:ascii="Charis SIL Regular" w:eastAsia="Charis SIL Regular" w:hAnsi="Charis SIL Regular"/>
          <w:color w:val="000000"/>
        </w:rPr>
        <w:t>vulnerability. The wilderness was not a gentle playground; it was a wild and unforgiving place where survival depended on vigilance and respect. The shadows held secrets, the sounds of the night carried potential dangers. Yet, I felt an irresistible draw toward the wildness, a primal instinct that transcended fear.</w:t>
      </w:r>
    </w:p>
    <w:p w14:paraId="54991BED" w14:textId="77777777" w:rsidR="00A94D13" w:rsidRDefault="00000000">
      <w:pPr>
        <w:autoSpaceDE w:val="0"/>
        <w:autoSpaceDN w:val="0"/>
        <w:spacing w:before="264" w:after="0" w:line="264" w:lineRule="exact"/>
      </w:pPr>
      <w:r>
        <w:rPr>
          <w:rFonts w:ascii="Charis SIL Regular" w:eastAsia="Charis SIL Regular" w:hAnsi="Charis SIL Regular"/>
          <w:color w:val="000000"/>
        </w:rPr>
        <w:t>My search was a journey into the heart of myself. The pursuit of the mare had initially been a selfish endeavor, a quest for conquest. But on Stony Ridge, my obsession had transformed into something deeper, something more profound. It had become a pilgrimage, a spiritual journey into the wild heart of the land and the wild heart within me.</w:t>
      </w:r>
    </w:p>
    <w:p w14:paraId="10D142AB" w14:textId="77777777" w:rsidR="00A94D13" w:rsidRDefault="00000000">
      <w:pPr>
        <w:autoSpaceDE w:val="0"/>
        <w:autoSpaceDN w:val="0"/>
        <w:spacing w:before="264" w:after="0" w:line="264" w:lineRule="exact"/>
      </w:pPr>
      <w:r>
        <w:rPr>
          <w:rFonts w:ascii="Charis SIL Regular" w:eastAsia="Charis SIL Regular" w:hAnsi="Charis SIL Regular"/>
          <w:color w:val="000000"/>
        </w:rPr>
        <w:t>The relentless quest for the chestnut mare led me to discover a deeper understanding of the wilderness and my place within it. I learned to read the landscape like a book, interpreting its subtle nuances and hidden messages. The rocks whispered tales of ancient geological events, the trees stood as silent witnesses to the passage of time, and the animals moved through the landscape with grace and purpose.</w:t>
      </w:r>
    </w:p>
    <w:p w14:paraId="46F75F5B" w14:textId="77777777" w:rsidR="00A94D13" w:rsidRDefault="00000000">
      <w:pPr>
        <w:autoSpaceDE w:val="0"/>
        <w:autoSpaceDN w:val="0"/>
        <w:spacing w:before="264" w:after="0" w:line="264" w:lineRule="exact"/>
      </w:pPr>
      <w:r>
        <w:rPr>
          <w:rFonts w:ascii="Charis SIL Regular" w:eastAsia="Charis SIL Regular" w:hAnsi="Charis SIL Regular"/>
          <w:color w:val="000000"/>
        </w:rPr>
        <w:t>The search was far from over. The signs I had found were but fleeting glimpses into the lives of the wild horses, tantalizing hints that kept my hope alive, my determination burning brightly. The memory of the mare, her untamed spirit, her wild beauty, remained a potent force, driving me ever onward. I knew, with a certainty that resonated deep within my soul, that I would find her again someday. The wilderness had become my sanctuary, my teacher, and my endless source of inspiration and wonder. My journey was not simply a search for a horse; it was a journey into the wild heart of myself, and that journey, I knew, would continue for as long as the wild called to me.</w:t>
      </w:r>
    </w:p>
    <w:p w14:paraId="1B11F99B" w14:textId="77777777" w:rsidR="00A94D13" w:rsidRDefault="00A94D13">
      <w:pPr>
        <w:sectPr w:rsidR="00A94D13">
          <w:pgSz w:w="8000" w:h="12000"/>
          <w:pgMar w:top="296" w:right="678" w:bottom="790" w:left="660" w:header="720" w:footer="720" w:gutter="0"/>
          <w:cols w:space="720"/>
          <w:docGrid w:linePitch="360"/>
        </w:sectPr>
      </w:pPr>
    </w:p>
    <w:p w14:paraId="1BA17718" w14:textId="77777777" w:rsidR="00A94D13" w:rsidRDefault="00A94D13">
      <w:pPr>
        <w:autoSpaceDE w:val="0"/>
        <w:autoSpaceDN w:val="0"/>
        <w:spacing w:after="224" w:line="220" w:lineRule="exact"/>
      </w:pPr>
    </w:p>
    <w:p w14:paraId="1C6287A6" w14:textId="77777777" w:rsidR="00A94D13" w:rsidRDefault="00000000">
      <w:pPr>
        <w:autoSpaceDE w:val="0"/>
        <w:autoSpaceDN w:val="0"/>
        <w:spacing w:after="0" w:line="330" w:lineRule="exact"/>
      </w:pPr>
      <w:r>
        <w:rPr>
          <w:rFonts w:ascii="Charis SIL Bold" w:eastAsia="Charis SIL Bold" w:hAnsi="Charis SIL Bold"/>
          <w:b/>
          <w:color w:val="000000"/>
        </w:rPr>
        <w:t>The Landscapes Memory</w:t>
      </w:r>
    </w:p>
    <w:p w14:paraId="0AFA9A10" w14:textId="77777777" w:rsidR="00A94D13" w:rsidRDefault="00000000">
      <w:pPr>
        <w:autoSpaceDE w:val="0"/>
        <w:autoSpaceDN w:val="0"/>
        <w:spacing w:before="286" w:after="0" w:line="264" w:lineRule="exact"/>
      </w:pPr>
      <w:r>
        <w:rPr>
          <w:rFonts w:ascii="Charis SIL Regular" w:eastAsia="Charis SIL Regular" w:hAnsi="Charis SIL Regular"/>
          <w:color w:val="000000"/>
        </w:rPr>
        <w:t>The wind, a sculptor of whispers, carried the scent of pine and damp earth, a fragrance intimately tied to the mare's memory. The very air seemed to vibrate with the ghost of her passage, a subtle tremor in the stillness that only I, attuned to the rhythms of Stony Ridge, could perceive. The landscape itself, it seemed, held a collective memory, a silent chronicle of her journey etched into the very fabric of the land.</w:t>
      </w:r>
    </w:p>
    <w:p w14:paraId="4AF5187A"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 found myself drawn to the whispering willows once more, their branches bowed in perpetual reverence. They were not just trees; they were ancient sentinels, silent witnesses to generations of creatures passing through this sacred space. Their drooping leaves seemed to brush against the invisible pathways the mare had </w:t>
      </w:r>
      <w:r>
        <w:br/>
      </w:r>
      <w:r>
        <w:rPr>
          <w:rFonts w:ascii="Charis SIL Regular" w:eastAsia="Charis SIL Regular" w:hAnsi="Charis SIL Regular"/>
          <w:color w:val="000000"/>
        </w:rPr>
        <w:t>carved, their rustling a poignant lament for her absence, or perhaps a joyous welcome for her eventual return. The water, still and clear, reflected not only the sky but also the spectral image of the mare drinking, her sleek coat shimmering in the ethereal light. I could almost feel the warmth of her breath on my skin, a phantom touch that lingered even after the vision faded.</w:t>
      </w:r>
    </w:p>
    <w:p w14:paraId="37B8D0CB" w14:textId="77777777" w:rsidR="00A94D13" w:rsidRDefault="00000000">
      <w:pPr>
        <w:autoSpaceDE w:val="0"/>
        <w:autoSpaceDN w:val="0"/>
        <w:spacing w:before="264" w:after="0" w:line="264" w:lineRule="exact"/>
      </w:pPr>
      <w:r>
        <w:rPr>
          <w:rFonts w:ascii="Charis SIL Regular" w:eastAsia="Charis SIL Regular" w:hAnsi="Charis SIL Regular"/>
          <w:color w:val="000000"/>
        </w:rPr>
        <w:t>The rocks, too, held their secrets. They were not just inert masses of stone; they were ancient storytellers, their surfaces etched with the passage of time, their crevices whispering tales of erosion and resilience. I traced the lines carved by centuries of wind and rain, imagining the mare's hooves striking against them, leaving their own faint, ephemeral imprints. Each rock seemed to possess a fragment of her memory, a shard of her wild energy that thrummed beneath the surface. The very soil beneath my feet resonated with the rhythm of her gait, a silent drumbeat accompanying my every step.</w:t>
      </w:r>
    </w:p>
    <w:p w14:paraId="482ED8BB"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deer paths, once just random trails, now held a new </w:t>
      </w:r>
      <w:r>
        <w:br/>
      </w:r>
      <w:r>
        <w:rPr>
          <w:rFonts w:ascii="Charis SIL Regular" w:eastAsia="Charis SIL Regular" w:hAnsi="Charis SIL Regular"/>
          <w:color w:val="000000"/>
        </w:rPr>
        <w:t xml:space="preserve">significance. I saw the mare's phantom journey woven into their fabric, her hooves following the well-trodden ways, her presence weaving in and out of the familiar patterns. The deer themselves, wary but not </w:t>
      </w:r>
      <w:r>
        <w:rPr>
          <w:rFonts w:ascii="Charis SIL Regular" w:eastAsia="Charis SIL Regular" w:hAnsi="Charis SIL Regular"/>
          <w:color w:val="000000"/>
        </w:rPr>
        <w:lastRenderedPageBreak/>
        <w:t>unfriendly, seemed to understand my quest, their eyes reflecting a shared respect for the wildness that bound us all</w:t>
      </w:r>
    </w:p>
    <w:p w14:paraId="483D67BB" w14:textId="77777777" w:rsidR="00A94D13" w:rsidRDefault="00A94D13">
      <w:pPr>
        <w:sectPr w:rsidR="00A94D13">
          <w:pgSz w:w="8000" w:h="12000"/>
          <w:pgMar w:top="442" w:right="670" w:bottom="364" w:left="660" w:header="720" w:footer="720" w:gutter="0"/>
          <w:cols w:space="720"/>
          <w:docGrid w:linePitch="360"/>
        </w:sectPr>
      </w:pPr>
    </w:p>
    <w:p w14:paraId="76C15D0D" w14:textId="77777777" w:rsidR="00A94D13" w:rsidRDefault="00A94D13">
      <w:pPr>
        <w:autoSpaceDE w:val="0"/>
        <w:autoSpaceDN w:val="0"/>
        <w:spacing w:after="78" w:line="220" w:lineRule="exact"/>
      </w:pPr>
    </w:p>
    <w:p w14:paraId="731BC00B" w14:textId="77777777" w:rsidR="00A94D13" w:rsidRDefault="00000000">
      <w:pPr>
        <w:autoSpaceDE w:val="0"/>
        <w:autoSpaceDN w:val="0"/>
        <w:spacing w:before="58" w:after="0" w:line="264" w:lineRule="exact"/>
        <w:ind w:right="144"/>
      </w:pPr>
      <w:r>
        <w:rPr>
          <w:rFonts w:ascii="Charis SIL Regular" w:eastAsia="Charis SIL Regular" w:hAnsi="Charis SIL Regular"/>
          <w:color w:val="000000"/>
        </w:rPr>
        <w:t>together. They were not just animals; they were fellow pilgrims on this shared landscape, their lives entwined with the mare's in a tapestry of interconnectedness I had only begun to understand.</w:t>
      </w:r>
    </w:p>
    <w:p w14:paraId="0AA35DCF"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Even the smallest details held a deeper meaning now. A single feather, shed by a hawk soaring overhead, became a symbol of freedom and wildness, a reminder of the mare's untamed spirit. A fallen leaf, its colors vibrant even in decay, echoed the fleeting beauty of her coat, the richness of her life. The songs of the birds, their melodies weaving through the silent spaces, were not mere sounds; they were messages, coded communications that hinted at her whereabouts, her moods, her movements across this vast </w:t>
      </w:r>
      <w:r>
        <w:br/>
      </w:r>
      <w:r>
        <w:rPr>
          <w:rFonts w:ascii="Charis SIL Regular" w:eastAsia="Charis SIL Regular" w:hAnsi="Charis SIL Regular"/>
          <w:color w:val="000000"/>
        </w:rPr>
        <w:t>expanse of wilderness. The landscape was alive, teeming with signs, whispers, and echoes of the mare's presence, a language I was slowly learning to decipher.</w:t>
      </w:r>
    </w:p>
    <w:p w14:paraId="385292C2" w14:textId="77777777" w:rsidR="00A94D13" w:rsidRDefault="00000000">
      <w:pPr>
        <w:autoSpaceDE w:val="0"/>
        <w:autoSpaceDN w:val="0"/>
        <w:spacing w:before="264" w:after="0" w:line="264" w:lineRule="exact"/>
      </w:pPr>
      <w:r>
        <w:rPr>
          <w:rFonts w:ascii="Charis SIL Regular" w:eastAsia="Charis SIL Regular" w:hAnsi="Charis SIL Regular"/>
          <w:color w:val="000000"/>
        </w:rPr>
        <w:t>The relationship between the mare, the landscape, and myself was not simply a hunter-prey dynamic; it was a complex, interwoven tapestry of connection and mutual respect. The landscape itself became a participant in the unfolding drama, a silent witness to my relentless pursuit, a conspirator in the mare's elusive dance. The rocks, trees, and water seemed to offer her protection, while at the same time, they provided clues, breadcrumbs in the path of my pursuit. It was a silent, unspoken pact, a dance of chase and evasion performed against the backdrop of this timeless and breathtaking wilderness.</w:t>
      </w:r>
    </w:p>
    <w:p w14:paraId="52D4FE08"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 spent days tracing her imagined path, not just following physical signs but also letting the landscape guide me. I sat by the creek, letting the water's murmur cleanse my mind, allowing the </w:t>
      </w:r>
      <w:r>
        <w:br/>
      </w:r>
      <w:r>
        <w:rPr>
          <w:rFonts w:ascii="Charis SIL Regular" w:eastAsia="Charis SIL Regular" w:hAnsi="Charis SIL Regular"/>
          <w:color w:val="000000"/>
        </w:rPr>
        <w:t xml:space="preserve">landscape's memory to seep into me. I climbed the rocky </w:t>
      </w:r>
      <w:r>
        <w:br/>
      </w:r>
      <w:r>
        <w:rPr>
          <w:rFonts w:ascii="Charis SIL Regular" w:eastAsia="Charis SIL Regular" w:hAnsi="Charis SIL Regular"/>
          <w:color w:val="000000"/>
        </w:rPr>
        <w:t>outcroppings, feeling the wind whip around me as if sharing the mare's thrill of freedom. I lay in the meadows, feeling the earth beneath me, understanding the weight of the land's history, the echoes of its countless inhabitants. The landscape was no longer just a backdrop but an active player in this story, a character in its own right.</w:t>
      </w:r>
    </w:p>
    <w:p w14:paraId="502265C7"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sunrises and sunsets held a deeper significance now. Each sunrise brought a renewed sense of hope, a fresh start in my quest.</w:t>
      </w:r>
    </w:p>
    <w:p w14:paraId="52A75A35" w14:textId="77777777" w:rsidR="00A94D13" w:rsidRDefault="00A94D13">
      <w:pPr>
        <w:sectPr w:rsidR="00A94D13">
          <w:pgSz w:w="8000" w:h="12000"/>
          <w:pgMar w:top="296" w:right="642" w:bottom="394" w:left="660" w:header="720" w:footer="720" w:gutter="0"/>
          <w:cols w:space="720"/>
          <w:docGrid w:linePitch="360"/>
        </w:sectPr>
      </w:pPr>
    </w:p>
    <w:p w14:paraId="793C9810" w14:textId="77777777" w:rsidR="00A94D13" w:rsidRDefault="00A94D13">
      <w:pPr>
        <w:autoSpaceDE w:val="0"/>
        <w:autoSpaceDN w:val="0"/>
        <w:spacing w:after="78" w:line="220" w:lineRule="exact"/>
      </w:pPr>
    </w:p>
    <w:p w14:paraId="24A2A4D6" w14:textId="77777777" w:rsidR="00A94D13" w:rsidRDefault="00000000">
      <w:pPr>
        <w:autoSpaceDE w:val="0"/>
        <w:autoSpaceDN w:val="0"/>
        <w:spacing w:before="58" w:after="0" w:line="264" w:lineRule="exact"/>
        <w:jc w:val="center"/>
      </w:pPr>
      <w:r>
        <w:rPr>
          <w:rFonts w:ascii="Charis SIL Regular" w:eastAsia="Charis SIL Regular" w:hAnsi="Charis SIL Regular"/>
          <w:color w:val="000000"/>
        </w:rPr>
        <w:t>Each sunset was a period of reflection, a time to absorb the wisdom of the day, to interpret the subtle signs that the landscape revealed.</w:t>
      </w:r>
    </w:p>
    <w:p w14:paraId="0E9A6582" w14:textId="77777777" w:rsidR="00A94D13" w:rsidRDefault="00000000">
      <w:pPr>
        <w:autoSpaceDE w:val="0"/>
        <w:autoSpaceDN w:val="0"/>
        <w:spacing w:before="58" w:after="0" w:line="264" w:lineRule="exact"/>
      </w:pPr>
      <w:r>
        <w:rPr>
          <w:rFonts w:ascii="Charis SIL Regular" w:eastAsia="Charis SIL Regular" w:hAnsi="Charis SIL Regular"/>
          <w:color w:val="000000"/>
        </w:rPr>
        <w:t>The changing light, the shifting shadows, the subtle variations in the temperature and scent – all whispered secrets to a heart attuned to the rhythm of the wilderness.</w:t>
      </w:r>
    </w:p>
    <w:p w14:paraId="5434F5CE" w14:textId="77777777" w:rsidR="00A94D13" w:rsidRDefault="00000000">
      <w:pPr>
        <w:autoSpaceDE w:val="0"/>
        <w:autoSpaceDN w:val="0"/>
        <w:spacing w:before="264" w:after="0" w:line="264" w:lineRule="exact"/>
      </w:pPr>
      <w:r>
        <w:rPr>
          <w:rFonts w:ascii="Charis SIL Regular" w:eastAsia="Charis SIL Regular" w:hAnsi="Charis SIL Regular"/>
          <w:color w:val="000000"/>
        </w:rPr>
        <w:t>My obsession hadn't diminished; it had transformed. It was no longer a simple desire to possess, but a deep and profound yearning to understand, to connect, to find a place within the wild heart of this land and its creatures. The mare had become a symbol, a manifestation of that wildness, an embodiment of the untamed spirit I was beginning to recognize within myself.</w:t>
      </w:r>
    </w:p>
    <w:p w14:paraId="0EC6C7EA" w14:textId="77777777" w:rsidR="00A94D13" w:rsidRDefault="00000000">
      <w:pPr>
        <w:autoSpaceDE w:val="0"/>
        <w:autoSpaceDN w:val="0"/>
        <w:spacing w:before="264" w:after="0" w:line="264" w:lineRule="exact"/>
      </w:pPr>
      <w:r>
        <w:rPr>
          <w:rFonts w:ascii="Charis SIL Regular" w:eastAsia="Charis SIL Regular" w:hAnsi="Charis SIL Regular"/>
          <w:color w:val="000000"/>
        </w:rPr>
        <w:t>One night, under a sky ablaze with stars, I found myself standing at the edge of the precipice where we had plunged into the pool below. The memory of the fall, the terrifying rush of air, the jarring impact, still sent shivers down my spine. But this time, the fear was replaced by a profound sense of wonder and respect. The landscape had saved us, both me and the mare, and in that moment, I felt a profound connection to this wild and untamed place.</w:t>
      </w:r>
    </w:p>
    <w:p w14:paraId="7AF01AF2"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I realized then that the landscape held not just the memory of the mare, but the memory of our shared experience, our near-death encounter, a moment etched into the very fabric of the land. The rocks, the trees, the water—they all bore witness to our shared struggle and our miraculous escape. The landscape, it seemed, had its own wildness, its own spirit, and in that moment, I felt an overwhelming sense of belonging.</w:t>
      </w:r>
    </w:p>
    <w:p w14:paraId="6846A5EE"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This was more than a hunt; it was a pilgrimage, a spiritual journey into the heart of the wilderness and the heart of myself. The </w:t>
      </w:r>
      <w:r>
        <w:br/>
      </w:r>
      <w:r>
        <w:rPr>
          <w:rFonts w:ascii="Charis SIL Regular" w:eastAsia="Charis SIL Regular" w:hAnsi="Charis SIL Regular"/>
          <w:color w:val="000000"/>
        </w:rPr>
        <w:t xml:space="preserve">landscape, the mare, and I were all bound together in this timeless quest, a dance of chase and evasion that unfolded against the backdrop of a land both beautiful and unforgiving. And as the stars twinkled above, I knew that my search would continue, not simply to capture </w:t>
      </w:r>
      <w:r>
        <w:rPr>
          <w:rFonts w:ascii="Charis SIL Regular" w:eastAsia="Charis SIL Regular" w:hAnsi="Charis SIL Regular"/>
          <w:color w:val="000000"/>
        </w:rPr>
        <w:lastRenderedPageBreak/>
        <w:t>the mare, but to continue to unravel the mysteries of the wild, to find my place within its rhythms and its embrace. The landscape's memory, the mare's spirit, and the yearning within my own soul – all intertwined in a journey that had only just begun.</w:t>
      </w:r>
    </w:p>
    <w:p w14:paraId="79588A94" w14:textId="77777777" w:rsidR="00A94D13" w:rsidRDefault="00A94D13">
      <w:pPr>
        <w:sectPr w:rsidR="00A94D13">
          <w:pgSz w:w="8000" w:h="12000"/>
          <w:pgMar w:top="296" w:right="686" w:bottom="526" w:left="660" w:header="720" w:footer="720" w:gutter="0"/>
          <w:cols w:space="720"/>
          <w:docGrid w:linePitch="360"/>
        </w:sectPr>
      </w:pPr>
    </w:p>
    <w:p w14:paraId="54C937EA" w14:textId="77777777" w:rsidR="00A94D13" w:rsidRDefault="00A94D13">
      <w:pPr>
        <w:autoSpaceDE w:val="0"/>
        <w:autoSpaceDN w:val="0"/>
        <w:spacing w:after="224" w:line="220" w:lineRule="exact"/>
      </w:pPr>
    </w:p>
    <w:p w14:paraId="4672F86E" w14:textId="77777777" w:rsidR="00A94D13" w:rsidRDefault="00000000">
      <w:pPr>
        <w:autoSpaceDE w:val="0"/>
        <w:autoSpaceDN w:val="0"/>
        <w:spacing w:after="0" w:line="330" w:lineRule="exact"/>
      </w:pPr>
      <w:r>
        <w:rPr>
          <w:rFonts w:ascii="Charis SIL Bold" w:eastAsia="Charis SIL Bold" w:hAnsi="Charis SIL Bold"/>
          <w:b/>
          <w:color w:val="000000"/>
        </w:rPr>
        <w:t>Signs of Life</w:t>
      </w:r>
    </w:p>
    <w:p w14:paraId="43B1676E" w14:textId="77777777" w:rsidR="00A94D13" w:rsidRDefault="00000000">
      <w:pPr>
        <w:autoSpaceDE w:val="0"/>
        <w:autoSpaceDN w:val="0"/>
        <w:spacing w:before="286" w:after="0" w:line="264" w:lineRule="exact"/>
      </w:pPr>
      <w:r>
        <w:rPr>
          <w:rFonts w:ascii="Charis SIL Regular" w:eastAsia="Charis SIL Regular" w:hAnsi="Charis SIL Regular"/>
          <w:color w:val="000000"/>
        </w:rPr>
        <w:t>The sun, a molten coin sinking below the horizon, painted the sky in hues of fiery orange and deep violet. The air, still warm from the day's heat, carried the scent of woodsmoke and damp earth, a familiar perfume that both comforted and unsettled me. My heart, a restless drum, echoed the rhythm of the approaching twilight. I was back on Stony Ridge, drawn back by an invisible thread, a silent promise whispered on the wind. My search for the chestnut mare continued, not as a hunter's relentless pursuit, but as a pilgrimage, a journey into the heart of the wild.</w:t>
      </w:r>
    </w:p>
    <w:p w14:paraId="07D9CE24" w14:textId="77777777" w:rsidR="00A94D13" w:rsidRDefault="00000000">
      <w:pPr>
        <w:autoSpaceDE w:val="0"/>
        <w:autoSpaceDN w:val="0"/>
        <w:spacing w:before="264" w:after="0" w:line="264" w:lineRule="exact"/>
      </w:pPr>
      <w:r>
        <w:rPr>
          <w:rFonts w:ascii="Charis SIL Regular" w:eastAsia="Charis SIL Regular" w:hAnsi="Charis SIL Regular"/>
          <w:color w:val="000000"/>
        </w:rPr>
        <w:t>This time, the signs were subtler, more elusive. No clear hoofprints marred the dusty trails, no obvious signs of her recent passage. Yet, I sensed her presence, a faint tremor in the stillness, a subtle shift in the landscape's energy. It was in the way the wind shifted, carrying a fleeting whiff of her musky scent, a phantom touch that lingered in the air, a ghost of her passage. It was in the way the deer paused, their ears twitching, their eyes reflecting a shared understanding of the unseen presence that moved through the woods.</w:t>
      </w:r>
    </w:p>
    <w:p w14:paraId="49C5F320"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 followed a barely discernible trail, a barely-there path worn by the passage of small creatures, their tiny footprints barely visible in the soft earth. It meandered through a thicket of scrub oak and wild rose bushes, a maze of thorns and shadows that seemed to </w:t>
      </w:r>
      <w:r>
        <w:br/>
      </w:r>
      <w:r>
        <w:rPr>
          <w:rFonts w:ascii="Charis SIL Regular" w:eastAsia="Charis SIL Regular" w:hAnsi="Charis SIL Regular"/>
          <w:color w:val="000000"/>
        </w:rPr>
        <w:t>deliberately obscure its path. But as I pushed through the tangled vegetation, I noticed small, almost imperceptible signs: a single, freshly broken twig, the disturbed earth beneath a low-hanging branch, the faint imprint of a hoof in the soft mud beside a shallow stream.</w:t>
      </w:r>
    </w:p>
    <w:p w14:paraId="4A0CE75E"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stream itself held a secret. Its waters, usually crystal clear, were muddied in one particular section, a disturbance that suggested a recent passage. I knelt by the bank, cupping my hands to the cool water, letting it flow over my skin, feeling the faint tremors of the earth beneath my fingertips. The water, I realized, held not only the </w:t>
      </w:r>
      <w:r>
        <w:rPr>
          <w:rFonts w:ascii="Charis SIL Regular" w:eastAsia="Charis SIL Regular" w:hAnsi="Charis SIL Regular"/>
          <w:color w:val="000000"/>
        </w:rPr>
        <w:lastRenderedPageBreak/>
        <w:t>reflection of the sky but also the unseen memories of the land, the echoes of the creatures that had passed this way. It was a living record, a silent chronicle etched in the flow of water, the shifting</w:t>
      </w:r>
    </w:p>
    <w:p w14:paraId="6C14EBB2" w14:textId="77777777" w:rsidR="00A94D13" w:rsidRDefault="00A94D13">
      <w:pPr>
        <w:sectPr w:rsidR="00A94D13">
          <w:pgSz w:w="8000" w:h="12000"/>
          <w:pgMar w:top="442" w:right="662" w:bottom="364" w:left="660" w:header="720" w:footer="720" w:gutter="0"/>
          <w:cols w:space="720"/>
          <w:docGrid w:linePitch="360"/>
        </w:sectPr>
      </w:pPr>
    </w:p>
    <w:p w14:paraId="79A2F0BD" w14:textId="77777777" w:rsidR="00A94D13" w:rsidRDefault="00A94D13">
      <w:pPr>
        <w:autoSpaceDE w:val="0"/>
        <w:autoSpaceDN w:val="0"/>
        <w:spacing w:after="78" w:line="220" w:lineRule="exact"/>
      </w:pPr>
    </w:p>
    <w:p w14:paraId="7AFA8435" w14:textId="77777777" w:rsidR="00A94D13" w:rsidRDefault="00000000">
      <w:pPr>
        <w:autoSpaceDE w:val="0"/>
        <w:autoSpaceDN w:val="0"/>
        <w:spacing w:after="0" w:line="322" w:lineRule="exact"/>
      </w:pPr>
      <w:r>
        <w:rPr>
          <w:rFonts w:ascii="Charis SIL Regular" w:eastAsia="Charis SIL Regular" w:hAnsi="Charis SIL Regular"/>
          <w:color w:val="000000"/>
        </w:rPr>
        <w:t>sand, the silent stones beneath.</w:t>
      </w:r>
    </w:p>
    <w:p w14:paraId="77AEE7B3"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Higher up the ridge, I discovered a patch of ground where the grass had been flattened, a subtle indentation in the otherwise </w:t>
      </w:r>
      <w:r>
        <w:br/>
      </w:r>
      <w:r>
        <w:rPr>
          <w:rFonts w:ascii="Charis SIL Regular" w:eastAsia="Charis SIL Regular" w:hAnsi="Charis SIL Regular"/>
          <w:color w:val="000000"/>
        </w:rPr>
        <w:t xml:space="preserve">undisturbed landscape. The impression was faint, almost </w:t>
      </w:r>
      <w:r>
        <w:br/>
      </w:r>
      <w:r>
        <w:rPr>
          <w:rFonts w:ascii="Charis SIL Regular" w:eastAsia="Charis SIL Regular" w:hAnsi="Charis SIL Regular"/>
          <w:color w:val="000000"/>
        </w:rPr>
        <w:t xml:space="preserve">imperceptible, but I recognized the tell-tale shape, the gentle curve that indicated the resting place of a large animal. The grass itself seemed to hold the imprint of her weight, her warmth, her </w:t>
      </w:r>
      <w:r>
        <w:br/>
      </w:r>
      <w:r>
        <w:rPr>
          <w:rFonts w:ascii="Charis SIL Regular" w:eastAsia="Charis SIL Regular" w:hAnsi="Charis SIL Regular"/>
          <w:color w:val="000000"/>
        </w:rPr>
        <w:t xml:space="preserve">presence. I could almost feel the phantom heat of her body </w:t>
      </w:r>
      <w:r>
        <w:br/>
      </w:r>
      <w:r>
        <w:rPr>
          <w:rFonts w:ascii="Charis SIL Regular" w:eastAsia="Charis SIL Regular" w:hAnsi="Charis SIL Regular"/>
          <w:color w:val="000000"/>
        </w:rPr>
        <w:t>radiating from the earth, a lingering whisper of her recent passage.</w:t>
      </w:r>
    </w:p>
    <w:p w14:paraId="0BFBC760" w14:textId="77777777" w:rsidR="00A94D13" w:rsidRDefault="00000000">
      <w:pPr>
        <w:autoSpaceDE w:val="0"/>
        <w:autoSpaceDN w:val="0"/>
        <w:spacing w:before="264" w:after="0" w:line="264" w:lineRule="exact"/>
      </w:pPr>
      <w:r>
        <w:rPr>
          <w:rFonts w:ascii="Charis SIL Regular" w:eastAsia="Charis SIL Regular" w:hAnsi="Charis SIL Regular"/>
          <w:color w:val="000000"/>
        </w:rPr>
        <w:t>As the moon ascended, casting long, dancing shadows through the trees, I found myself at the base of a towering cliff. The rocks here were dark and formidable, their surfaces worn smooth by centuries of wind and rain. I noticed a small, almost hidden cave, barely visible in the shadow of the cliff face. The air within was cool and still, carrying a distinctive scent, a peculiar mix of damp earth and something else, something wild and untamed. It was the scent of the chestnut mare, a subtle but unmistakable fragrance that sent a jolt of excitement through my veins.</w:t>
      </w:r>
    </w:p>
    <w:p w14:paraId="551C5F67" w14:textId="77777777" w:rsidR="00A94D13" w:rsidRDefault="00000000">
      <w:pPr>
        <w:autoSpaceDE w:val="0"/>
        <w:autoSpaceDN w:val="0"/>
        <w:spacing w:before="264" w:after="0" w:line="264" w:lineRule="exact"/>
      </w:pPr>
      <w:r>
        <w:rPr>
          <w:rFonts w:ascii="Charis SIL Regular" w:eastAsia="Charis SIL Regular" w:hAnsi="Charis SIL Regular"/>
          <w:color w:val="000000"/>
        </w:rPr>
        <w:t>Inside the cave, there were more signs. A scattering of hair, a dark brown strand against the grey rock, matching the mare's coat. Fresh droppings, still damp and warm, confirming her recent presence. And finally, a single, perfect horseshoe print, deeply etched into the soft earth at the back of the cave. It was undeniable evidence, a concrete confirmation of her whereabouts. My heart pounded in my chest, a wild drumbeat echoing the rhythm of my pursuit.</w:t>
      </w:r>
    </w:p>
    <w:p w14:paraId="3C84CEBB" w14:textId="77777777" w:rsidR="00A94D13" w:rsidRDefault="00000000">
      <w:pPr>
        <w:autoSpaceDE w:val="0"/>
        <w:autoSpaceDN w:val="0"/>
        <w:spacing w:before="264" w:after="0" w:line="264" w:lineRule="exact"/>
      </w:pPr>
      <w:r>
        <w:rPr>
          <w:rFonts w:ascii="Charis SIL Regular" w:eastAsia="Charis SIL Regular" w:hAnsi="Charis SIL Regular"/>
          <w:color w:val="000000"/>
        </w:rPr>
        <w:t>Days turned into nights, nights into days. My search continued, guided by these subtle signs, these whispers in the wind, these echoes in the landscape. I learned to read the language of the land, to decipher the unspoken messages hidden in the shifting shadows, the whispering leaves, the subtle changes in the animal's behavior.</w:t>
      </w:r>
    </w:p>
    <w:p w14:paraId="4DFBAD61" w14:textId="77777777" w:rsidR="00A94D13" w:rsidRDefault="00000000">
      <w:pPr>
        <w:autoSpaceDE w:val="0"/>
        <w:autoSpaceDN w:val="0"/>
        <w:spacing w:before="58" w:after="0" w:line="264" w:lineRule="exact"/>
        <w:ind w:right="288"/>
      </w:pPr>
      <w:r>
        <w:rPr>
          <w:rFonts w:ascii="Charis SIL Regular" w:eastAsia="Charis SIL Regular" w:hAnsi="Charis SIL Regular"/>
          <w:color w:val="000000"/>
        </w:rPr>
        <w:lastRenderedPageBreak/>
        <w:t>The deer, once wary, seemed to grow more accustomed to my presence, their eyes reflecting a shared understanding, a mutual respect for the wildness that bound us together.</w:t>
      </w:r>
    </w:p>
    <w:p w14:paraId="4B374D16" w14:textId="77777777" w:rsidR="00A94D13" w:rsidRDefault="00000000">
      <w:pPr>
        <w:autoSpaceDE w:val="0"/>
        <w:autoSpaceDN w:val="0"/>
        <w:spacing w:before="264" w:after="0" w:line="264" w:lineRule="exact"/>
      </w:pPr>
      <w:r>
        <w:rPr>
          <w:rFonts w:ascii="Charis SIL Regular" w:eastAsia="Charis SIL Regular" w:hAnsi="Charis SIL Regular"/>
          <w:color w:val="000000"/>
        </w:rPr>
        <w:t>I came to realize that the mare was not just an animal, but a part of the landscape itself, her life inextricably woven into the fabric of</w:t>
      </w:r>
    </w:p>
    <w:p w14:paraId="23951F95" w14:textId="77777777" w:rsidR="00A94D13" w:rsidRDefault="00A94D13">
      <w:pPr>
        <w:sectPr w:rsidR="00A94D13">
          <w:pgSz w:w="8000" w:h="12000"/>
          <w:pgMar w:top="296" w:right="684" w:bottom="394" w:left="660" w:header="720" w:footer="720" w:gutter="0"/>
          <w:cols w:space="720"/>
          <w:docGrid w:linePitch="360"/>
        </w:sectPr>
      </w:pPr>
    </w:p>
    <w:p w14:paraId="2AE961C2" w14:textId="77777777" w:rsidR="00A94D13" w:rsidRDefault="00A94D13">
      <w:pPr>
        <w:autoSpaceDE w:val="0"/>
        <w:autoSpaceDN w:val="0"/>
        <w:spacing w:after="78" w:line="220" w:lineRule="exact"/>
      </w:pPr>
    </w:p>
    <w:p w14:paraId="56582605" w14:textId="77777777" w:rsidR="00A94D13" w:rsidRDefault="00000000">
      <w:pPr>
        <w:autoSpaceDE w:val="0"/>
        <w:autoSpaceDN w:val="0"/>
        <w:spacing w:before="58" w:after="0" w:line="264" w:lineRule="exact"/>
      </w:pPr>
      <w:r>
        <w:rPr>
          <w:rFonts w:ascii="Charis SIL Regular" w:eastAsia="Charis SIL Regular" w:hAnsi="Charis SIL Regular"/>
          <w:color w:val="000000"/>
        </w:rPr>
        <w:t>the land. She was the wind whispering through the trees, the sun warming the earth, the water flowing through the streams. She was the wild heart of Stony Ridge, its untamed spirit embodied in flesh and blood. And I, in my relentless pursuit, was becoming a part of that wildness too, my soul becoming inextricably intertwined with the rhythms of the land, the heartbeat of the wilderness.</w:t>
      </w:r>
    </w:p>
    <w:p w14:paraId="0EB75FCB"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One evening, as the sun dipped below the horizon, painting the sky in shades of fiery orange and deep purple, I spotted her. She was grazing in a meadow, her coat shimmering in the twilight, her head held high, her eyes alert and watchful. She was magnificent, a creature of breathtaking beauty and untamed power, a symbol of all that was wild and free. For a moment, we stood frozen, our gazes locked, a silent acknowledgement of our shared connection, our mutual respect. Then, with a flick of her tail, she turned and </w:t>
      </w:r>
      <w:r>
        <w:br/>
      </w:r>
      <w:r>
        <w:rPr>
          <w:rFonts w:ascii="Charis SIL Regular" w:eastAsia="Charis SIL Regular" w:hAnsi="Charis SIL Regular"/>
          <w:color w:val="000000"/>
        </w:rPr>
        <w:t>vanished into the shadows, leaving me standing alone in the fading light.</w:t>
      </w:r>
    </w:p>
    <w:p w14:paraId="2BE29749"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chase wasn't over, but I no longer felt the same urgency. I had found her, confirmed her presence, and witnessed her power. The pursuit continued not as a conquest, but as a dance of mutual respect, a silent conversation between hunter and prey, man and wilderness. The landscape was our witness, our silent accomplice, its very essence a reflection of our shared quest. The mare had become more than just a prize; she was a symbol, a wild heartbeat in the vast expanse of the wilderness. My journey had shifted – it was no longer just about capturing her, but about becoming part of this land, part of its wild symphony. The chase would continue, yes, but it would be a chase conducted with reverence, with </w:t>
      </w:r>
      <w:r>
        <w:br/>
      </w:r>
      <w:r>
        <w:rPr>
          <w:rFonts w:ascii="Charis SIL Regular" w:eastAsia="Charis SIL Regular" w:hAnsi="Charis SIL Regular"/>
          <w:color w:val="000000"/>
        </w:rPr>
        <w:t xml:space="preserve">understanding, with a deep, abiding respect for the untamed spirit of the land and the creature that called it home. The subtle signs, once clues in a game of hunt, now served as a language, a vibrant tapestry </w:t>
      </w:r>
      <w:r>
        <w:rPr>
          <w:rFonts w:ascii="Charis SIL Regular" w:eastAsia="Charis SIL Regular" w:hAnsi="Charis SIL Regular"/>
          <w:color w:val="000000"/>
        </w:rPr>
        <w:lastRenderedPageBreak/>
        <w:t>woven from the shared narrative of wildness, resilience, and the profound interconnectedness of all living things.</w:t>
      </w:r>
    </w:p>
    <w:p w14:paraId="2ED28943" w14:textId="77777777" w:rsidR="00A94D13" w:rsidRDefault="00A94D13">
      <w:pPr>
        <w:sectPr w:rsidR="00A94D13">
          <w:pgSz w:w="8000" w:h="12000"/>
          <w:pgMar w:top="296" w:right="652" w:bottom="1186" w:left="660" w:header="720" w:footer="720" w:gutter="0"/>
          <w:cols w:space="720"/>
          <w:docGrid w:linePitch="360"/>
        </w:sectPr>
      </w:pPr>
    </w:p>
    <w:p w14:paraId="5DE89C97" w14:textId="77777777" w:rsidR="00A94D13" w:rsidRDefault="00A94D13">
      <w:pPr>
        <w:autoSpaceDE w:val="0"/>
        <w:autoSpaceDN w:val="0"/>
        <w:spacing w:after="224" w:line="220" w:lineRule="exact"/>
      </w:pPr>
    </w:p>
    <w:p w14:paraId="3FCC311C" w14:textId="77777777" w:rsidR="00A94D13" w:rsidRDefault="00000000">
      <w:pPr>
        <w:autoSpaceDE w:val="0"/>
        <w:autoSpaceDN w:val="0"/>
        <w:spacing w:after="0" w:line="330" w:lineRule="exact"/>
      </w:pPr>
      <w:r>
        <w:rPr>
          <w:rFonts w:ascii="Charis SIL Bold" w:eastAsia="Charis SIL Bold" w:hAnsi="Charis SIL Bold"/>
          <w:b/>
          <w:color w:val="000000"/>
        </w:rPr>
        <w:t>A Renewed Hope</w:t>
      </w:r>
    </w:p>
    <w:p w14:paraId="1784DA5D" w14:textId="77777777" w:rsidR="00A94D13" w:rsidRDefault="00000000">
      <w:pPr>
        <w:autoSpaceDE w:val="0"/>
        <w:autoSpaceDN w:val="0"/>
        <w:spacing w:before="286" w:after="0" w:line="264" w:lineRule="exact"/>
      </w:pPr>
      <w:r>
        <w:rPr>
          <w:rFonts w:ascii="Charis SIL Regular" w:eastAsia="Charis SIL Regular" w:hAnsi="Charis SIL Regular"/>
          <w:color w:val="000000"/>
        </w:rPr>
        <w:t>The discovery of the horseshoe print, a perfect miniature of the wild creature's power, ignited a renewed fire within me. It wasn't the burning, obsessive flame of the initial hunt, but a gentler, steadier glow, a beacon of hope in the vast wilderness. The previous days, filled with relentless searching and the gnawing frustration of near misses, had been replaced by a quiet confidence, a certainty that my path and hers were somehow intertwined, destined to cross again. The ridge, once a daunting expanse of untamed land, now felt like a familiar friend, its secrets whispered in the rustle of leaves and the murmur of the wind.</w:t>
      </w:r>
    </w:p>
    <w:p w14:paraId="5EB9D76F"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landscape itself seemed to shift, to subtly rearrange itself, to reveal new pathways, new possibilities. The sun, filtering through the leaves, painted dappled patterns on the forest floor, each one a fleeting masterpiece, a momentary glimpse into the heart of the wild. I found myself pausing more often, not out of fatigue, but out of a newfound appreciation for the intricate beauty that surrounded me. Every detail held significance: the delicate tracery of </w:t>
      </w:r>
      <w:r>
        <w:br/>
      </w:r>
      <w:r>
        <w:rPr>
          <w:rFonts w:ascii="Charis SIL Regular" w:eastAsia="Charis SIL Regular" w:hAnsi="Charis SIL Regular"/>
          <w:color w:val="000000"/>
        </w:rPr>
        <w:t>spiderwebs strung between branches, the intricate patterns on the wings of a butterfly, the subtle shift in the light as clouds drifted across the sun.</w:t>
      </w:r>
    </w:p>
    <w:p w14:paraId="1A8A9944"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days were spent following the faintest of clues – a disturbed patch of moss, the scent of damp earth mingling with the mare’s unique musky perfume, the occasional feather dropped by a startled bird. The nights were filled with the symphony of the forest: the hooting of owls, the chirping of crickets, the rustle of unseen </w:t>
      </w:r>
      <w:r>
        <w:br/>
      </w:r>
      <w:r>
        <w:rPr>
          <w:rFonts w:ascii="Charis SIL Regular" w:eastAsia="Charis SIL Regular" w:hAnsi="Charis SIL Regular"/>
          <w:color w:val="000000"/>
        </w:rPr>
        <w:t>creatures moving through the undergrowth. Sleep came fitfully, punctuated by dreams of the chestnut mare, her wild eyes shining in the moonlight, her powerful legs carrying her across the rugged terrain.</w:t>
      </w:r>
    </w:p>
    <w:p w14:paraId="5226744F"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One morning, I woke to the sound of a distant waterfall, its melody carried on the wind, a promise of hidden beauty. Following the sound, I </w:t>
      </w:r>
      <w:r>
        <w:rPr>
          <w:rFonts w:ascii="Charis SIL Regular" w:eastAsia="Charis SIL Regular" w:hAnsi="Charis SIL Regular"/>
          <w:color w:val="000000"/>
        </w:rPr>
        <w:lastRenderedPageBreak/>
        <w:t>stumbled upon a hidden valley, a secret sanctuary tucked away in the heart of the ridge. A stream, crystal clear and sparkling, cascaded down moss-covered rocks, its waters creating a soothing</w:t>
      </w:r>
    </w:p>
    <w:p w14:paraId="2848D3CA" w14:textId="77777777" w:rsidR="00A94D13" w:rsidRDefault="00A94D13">
      <w:pPr>
        <w:sectPr w:rsidR="00A94D13">
          <w:pgSz w:w="8000" w:h="12000"/>
          <w:pgMar w:top="442" w:right="644" w:bottom="364" w:left="660" w:header="720" w:footer="720" w:gutter="0"/>
          <w:cols w:space="720"/>
          <w:docGrid w:linePitch="360"/>
        </w:sectPr>
      </w:pPr>
    </w:p>
    <w:p w14:paraId="0CF1C51A" w14:textId="77777777" w:rsidR="00A94D13" w:rsidRDefault="00A94D13">
      <w:pPr>
        <w:autoSpaceDE w:val="0"/>
        <w:autoSpaceDN w:val="0"/>
        <w:spacing w:after="78" w:line="220" w:lineRule="exact"/>
      </w:pPr>
    </w:p>
    <w:p w14:paraId="32232C52" w14:textId="77777777" w:rsidR="00A94D13" w:rsidRDefault="00000000">
      <w:pPr>
        <w:autoSpaceDE w:val="0"/>
        <w:autoSpaceDN w:val="0"/>
        <w:spacing w:before="58" w:after="0" w:line="264" w:lineRule="exact"/>
        <w:ind w:right="164"/>
        <w:jc w:val="both"/>
      </w:pPr>
      <w:r>
        <w:rPr>
          <w:rFonts w:ascii="Charis SIL Regular" w:eastAsia="Charis SIL Regular" w:hAnsi="Charis SIL Regular"/>
          <w:color w:val="000000"/>
        </w:rPr>
        <w:t>rhythm that calmed the restless energy within me. On the opposite bank, I saw it – a small herd of deer drinking peacefully, their eyes reflecting the serenity of the valley.</w:t>
      </w:r>
    </w:p>
    <w:p w14:paraId="0A681045"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It was there, amidst the gentle flow of the stream, that I truly felt the shift in my perspective. My pursuit of the mare had become more than just a hunt; it was a journey of self-discovery, a </w:t>
      </w:r>
      <w:r>
        <w:br/>
      </w:r>
      <w:r>
        <w:rPr>
          <w:rFonts w:ascii="Charis SIL Regular" w:eastAsia="Charis SIL Regular" w:hAnsi="Charis SIL Regular"/>
          <w:color w:val="000000"/>
        </w:rPr>
        <w:t>pilgrimage into the heart of the wild. I had learned to listen to the whispers of the wind, to read the language of the land, to feel the subtle pulse of life that flowed through every leaf, every stone, every creature.</w:t>
      </w:r>
    </w:p>
    <w:p w14:paraId="5544EFAC"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The encounter with the deer offered further evidence of the mare’s presence. They were no longer startled by my approach; instead, they seemed to acknowledge my presence, their eyes holding a silent understanding. It was as if they shared a secret, a silent agreement, a mutual respect for the wildness that bound them together. The line between hunter and hunted, between observer and observed, seemed to blur, replaced by a sense of shared </w:t>
      </w:r>
      <w:r>
        <w:br/>
      </w:r>
      <w:r>
        <w:rPr>
          <w:rFonts w:ascii="Charis SIL Regular" w:eastAsia="Charis SIL Regular" w:hAnsi="Charis SIL Regular"/>
          <w:color w:val="000000"/>
        </w:rPr>
        <w:t>experience, a silent communion in the heart of the wild.</w:t>
      </w:r>
    </w:p>
    <w:p w14:paraId="50AB73B3" w14:textId="77777777" w:rsidR="00A94D13" w:rsidRDefault="00000000">
      <w:pPr>
        <w:autoSpaceDE w:val="0"/>
        <w:autoSpaceDN w:val="0"/>
        <w:spacing w:before="264" w:after="0" w:line="264" w:lineRule="exact"/>
      </w:pPr>
      <w:r>
        <w:rPr>
          <w:rFonts w:ascii="Charis SIL Regular" w:eastAsia="Charis SIL Regular" w:hAnsi="Charis SIL Regular"/>
          <w:color w:val="000000"/>
        </w:rPr>
        <w:t>Days merged into weeks, and weeks into a harmonious rhythm. I continued to explore the ridge, guided by instinct, intuition, and the silent language of the land. The chase became less about capturing the mare and more about sharing the space she occupied, about learning to move silently and gracefully through her world. I started to understand the subtle nuances of her behavior, the patterns of her movement, the places where she would seek shelter, the trails she would follow.</w:t>
      </w:r>
    </w:p>
    <w:p w14:paraId="5C82682D" w14:textId="77777777" w:rsidR="00A94D13" w:rsidRDefault="00000000">
      <w:pPr>
        <w:autoSpaceDE w:val="0"/>
        <w:autoSpaceDN w:val="0"/>
        <w:spacing w:before="264" w:after="0" w:line="264" w:lineRule="exact"/>
      </w:pPr>
      <w:r>
        <w:rPr>
          <w:rFonts w:ascii="Charis SIL Regular" w:eastAsia="Charis SIL Regular" w:hAnsi="Charis SIL Regular"/>
          <w:color w:val="000000"/>
        </w:rPr>
        <w:t>The ridge became my teacher, its lessons etched in the rustling leaves and the song of the wind. I learned to recognize the tracks of other animals, to understand the subtle changes in the landscape, to read the signs left by creatures both large and small. I became more attuned to the delicate balance of nature, the intricate web of life that connected every living thing.</w:t>
      </w:r>
    </w:p>
    <w:p w14:paraId="11E37180" w14:textId="77777777" w:rsidR="00A94D13" w:rsidRDefault="00000000">
      <w:pPr>
        <w:autoSpaceDE w:val="0"/>
        <w:autoSpaceDN w:val="0"/>
        <w:spacing w:before="264" w:after="0" w:line="264" w:lineRule="exact"/>
      </w:pPr>
      <w:r>
        <w:rPr>
          <w:rFonts w:ascii="Charis SIL Regular" w:eastAsia="Charis SIL Regular" w:hAnsi="Charis SIL Regular"/>
          <w:color w:val="000000"/>
        </w:rPr>
        <w:lastRenderedPageBreak/>
        <w:t>One crisp autumn morning, the air thick with the scent of decaying leaves and pine needles, I noticed a change in the deer's behavior. They were restless, their movements agitated, their eyes filled with</w:t>
      </w:r>
    </w:p>
    <w:p w14:paraId="5D85E53C" w14:textId="77777777" w:rsidR="00A94D13" w:rsidRDefault="00A94D13">
      <w:pPr>
        <w:sectPr w:rsidR="00A94D13">
          <w:pgSz w:w="8000" w:h="12000"/>
          <w:pgMar w:top="296" w:right="648" w:bottom="394" w:left="660" w:header="720" w:footer="720" w:gutter="0"/>
          <w:cols w:space="720"/>
          <w:docGrid w:linePitch="360"/>
        </w:sectPr>
      </w:pPr>
    </w:p>
    <w:p w14:paraId="74B80F4D" w14:textId="77777777" w:rsidR="00A94D13" w:rsidRDefault="00A94D13">
      <w:pPr>
        <w:autoSpaceDE w:val="0"/>
        <w:autoSpaceDN w:val="0"/>
        <w:spacing w:after="78" w:line="220" w:lineRule="exact"/>
      </w:pPr>
    </w:p>
    <w:p w14:paraId="542FFB60" w14:textId="77777777" w:rsidR="00A94D13" w:rsidRDefault="00000000">
      <w:pPr>
        <w:autoSpaceDE w:val="0"/>
        <w:autoSpaceDN w:val="0"/>
        <w:spacing w:before="58" w:after="0" w:line="264" w:lineRule="exact"/>
        <w:ind w:right="432"/>
      </w:pPr>
      <w:r>
        <w:rPr>
          <w:rFonts w:ascii="Charis SIL Regular" w:eastAsia="Charis SIL Regular" w:hAnsi="Charis SIL Regular"/>
          <w:color w:val="000000"/>
        </w:rPr>
        <w:t>a nervous energy. I knew, instinctively, that the mare was near. Following a subtle trail of broken twigs and disturbed leaves, I crested a hill and there, in the distance, she stood.</w:t>
      </w:r>
    </w:p>
    <w:p w14:paraId="4FCB7C33"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She was grazing in a clearing, her coat the color of burnt umber, her mane a flowing cascade of dark chestnut. She was breathtaking, a symbol of untamed beauty, a wild spirit inhabiting the body of a magnificent creature. The sun caught the dew on her coat, </w:t>
      </w:r>
      <w:r>
        <w:br/>
      </w:r>
      <w:r>
        <w:rPr>
          <w:rFonts w:ascii="Charis SIL Regular" w:eastAsia="Charis SIL Regular" w:hAnsi="Charis SIL Regular"/>
          <w:color w:val="000000"/>
        </w:rPr>
        <w:t>transforming her into a creature of myth, a being born of the very earth itself. I paused, a silent observer, watching her drink from a small stream, her eyes alert, her senses attuned to the landscape.</w:t>
      </w:r>
    </w:p>
    <w:p w14:paraId="4C6880B3"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For a long moment, we shared the same space, a silent </w:t>
      </w:r>
      <w:r>
        <w:br/>
      </w:r>
      <w:r>
        <w:rPr>
          <w:rFonts w:ascii="Charis SIL Regular" w:eastAsia="Charis SIL Regular" w:hAnsi="Charis SIL Regular"/>
          <w:color w:val="000000"/>
        </w:rPr>
        <w:t xml:space="preserve">understanding passing between us, a mutual respect for the </w:t>
      </w:r>
      <w:r>
        <w:br/>
      </w:r>
      <w:r>
        <w:rPr>
          <w:rFonts w:ascii="Charis SIL Regular" w:eastAsia="Charis SIL Regular" w:hAnsi="Charis SIL Regular"/>
          <w:color w:val="000000"/>
        </w:rPr>
        <w:t>wildness that bound us together. Then, as if sensing my presence, she lifted her head, her gaze meeting mine. There was no fear in her eyes, only a quiet acknowledgement, a silent affirmation of our shared existence. And in that moment, I knew that my pursuit had come full circle.</w:t>
      </w:r>
    </w:p>
    <w:p w14:paraId="601E3A80"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chase continued, but its nature had changed fundamentally. It wasn’t a hunt anymore but a communion, a shared inhabitation of the wild. It was a journey of respect, a dance between the wildness of the mare and the growing wildness within myself. The desire to capture her had faded, replaced by a deep appreciation for her freedom, her spirit, her untamed grace. I had found my place within the wildness, and in finding that place, I had found a sense of purpose, a profound connection with the land, and a renewed hope for the future, a hope that pulsed with the wild heart of Stony Ridge itself. The chestnut mare remained my inspiration, the embodiment of the untamed spirit, a beacon guiding me toward a deeper </w:t>
      </w:r>
      <w:r>
        <w:br/>
      </w:r>
      <w:r>
        <w:rPr>
          <w:rFonts w:ascii="Charis SIL Regular" w:eastAsia="Charis SIL Regular" w:hAnsi="Charis SIL Regular"/>
          <w:color w:val="000000"/>
        </w:rPr>
        <w:lastRenderedPageBreak/>
        <w:t>understanding of the wild, the beautiful and unpredictable world where our paths continue to intertwine.</w:t>
      </w:r>
    </w:p>
    <w:p w14:paraId="02B73AC9" w14:textId="77777777" w:rsidR="00A94D13" w:rsidRDefault="00A94D13">
      <w:pPr>
        <w:sectPr w:rsidR="00A94D13">
          <w:pgSz w:w="8000" w:h="12000"/>
          <w:pgMar w:top="296" w:right="644" w:bottom="1318" w:left="660" w:header="720" w:footer="720" w:gutter="0"/>
          <w:cols w:space="720"/>
          <w:docGrid w:linePitch="360"/>
        </w:sectPr>
      </w:pPr>
    </w:p>
    <w:p w14:paraId="4A56F547" w14:textId="77777777" w:rsidR="00A94D13" w:rsidRDefault="00A94D13">
      <w:pPr>
        <w:autoSpaceDE w:val="0"/>
        <w:autoSpaceDN w:val="0"/>
        <w:spacing w:after="224" w:line="220" w:lineRule="exact"/>
      </w:pPr>
    </w:p>
    <w:p w14:paraId="050C90D9" w14:textId="77777777" w:rsidR="00A94D13" w:rsidRDefault="00000000">
      <w:pPr>
        <w:autoSpaceDE w:val="0"/>
        <w:autoSpaceDN w:val="0"/>
        <w:spacing w:after="0" w:line="330" w:lineRule="exact"/>
      </w:pPr>
      <w:r>
        <w:rPr>
          <w:rFonts w:ascii="Charis SIL Bold" w:eastAsia="Charis SIL Bold" w:hAnsi="Charis SIL Bold"/>
          <w:b/>
          <w:color w:val="000000"/>
        </w:rPr>
        <w:t>Nightmares of the Fall</w:t>
      </w:r>
    </w:p>
    <w:p w14:paraId="4E1D761A"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The nights that followed were a cruel mockery of rest. Sleep, once a welcome balm, became a battlefield where the echoes of the fall relentlessly replayed themselves. It wasn't a simple recollection of events; it was a visceral, terrifying re-enactment, each detail </w:t>
      </w:r>
      <w:r>
        <w:br/>
      </w:r>
      <w:r>
        <w:rPr>
          <w:rFonts w:ascii="Charis SIL Regular" w:eastAsia="Charis SIL Regular" w:hAnsi="Charis SIL Regular"/>
          <w:color w:val="000000"/>
        </w:rPr>
        <w:t>amplified, distorted, and imbued with a primal terror that chilled me to the bone. The wind, whispering through the trees outside my makeshift shelter, became the roar of the wind as we plummeted, the rush of air a suffocating pressure against my chest. The scent of pine needles, usually comforting, transformed into the acrid tang of fear, the metallic scent of blood mingling with the damp earth.</w:t>
      </w:r>
    </w:p>
    <w:p w14:paraId="5B488FCC"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dreams were fragmented, chaotic, a jumble of images and sensations. One moment I was soaring through the air, the </w:t>
      </w:r>
      <w:r>
        <w:br/>
      </w:r>
      <w:r>
        <w:rPr>
          <w:rFonts w:ascii="Charis SIL Regular" w:eastAsia="Charis SIL Regular" w:hAnsi="Charis SIL Regular"/>
          <w:color w:val="000000"/>
        </w:rPr>
        <w:t xml:space="preserve">landscape a dizzying blur beneath, the next I was submerged in icy water, gasping for breath, the impact reverberating through my bones. The mare, a blur of chestnut fur and wild eyes, was </w:t>
      </w:r>
      <w:r>
        <w:br/>
      </w:r>
      <w:r>
        <w:rPr>
          <w:rFonts w:ascii="Charis SIL Regular" w:eastAsia="Charis SIL Regular" w:hAnsi="Charis SIL Regular"/>
          <w:color w:val="000000"/>
        </w:rPr>
        <w:t>sometimes a phantom beside me, other times a monstrous, untamed beast pulling me into the abyss. The snake, a slithering terror, was ever-present, its venomous gaze fixed on me, its coiled form a constant threat.</w:t>
      </w:r>
    </w:p>
    <w:p w14:paraId="09C16279"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nightmares weren’t just visual; they were profoundly physical. I would wake drenched in sweat, my body trembling, my heart pounding like a trapped bird. The pain was phantom, yet </w:t>
      </w:r>
      <w:r>
        <w:br/>
      </w:r>
      <w:r>
        <w:rPr>
          <w:rFonts w:ascii="Charis SIL Regular" w:eastAsia="Charis SIL Regular" w:hAnsi="Charis SIL Regular"/>
          <w:color w:val="000000"/>
        </w:rPr>
        <w:t xml:space="preserve">excruciatingly real. My limbs ached, my ribs felt bruised, my head throbbed with a persistent dull pain. The physical trauma of the fall, though miraculously superficial, had left its mark on my </w:t>
      </w:r>
      <w:r>
        <w:br/>
      </w:r>
      <w:r>
        <w:rPr>
          <w:rFonts w:ascii="Charis SIL Regular" w:eastAsia="Charis SIL Regular" w:hAnsi="Charis SIL Regular"/>
          <w:color w:val="000000"/>
        </w:rPr>
        <w:t>psyche, a lingering echo in my body. Even in the waking hours, the memory of the fall would flash before my eyes, causing a jolt of adrenaline, a surge of terror that would leave me breathless and weak.</w:t>
      </w:r>
    </w:p>
    <w:p w14:paraId="5AEB7BDF"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fall had shaken me to my core, not just physically, but </w:t>
      </w:r>
      <w:r>
        <w:br/>
      </w:r>
      <w:r>
        <w:rPr>
          <w:rFonts w:ascii="Charis SIL Regular" w:eastAsia="Charis SIL Regular" w:hAnsi="Charis SIL Regular"/>
          <w:color w:val="000000"/>
        </w:rPr>
        <w:t xml:space="preserve">emotionally and spiritually. My arrogance, the belief that I could </w:t>
      </w:r>
      <w:r>
        <w:rPr>
          <w:rFonts w:ascii="Charis SIL Regular" w:eastAsia="Charis SIL Regular" w:hAnsi="Charis SIL Regular"/>
          <w:color w:val="000000"/>
        </w:rPr>
        <w:lastRenderedPageBreak/>
        <w:t>conquer the untamed spirit of the wild, had been brutally shattered. The mare, once an object of my obsession, had become a symbol of the power of nature, a reminder of my own insignificance in the</w:t>
      </w:r>
    </w:p>
    <w:p w14:paraId="16FBF188" w14:textId="77777777" w:rsidR="00A94D13" w:rsidRDefault="00A94D13">
      <w:pPr>
        <w:sectPr w:rsidR="00A94D13">
          <w:pgSz w:w="8000" w:h="12000"/>
          <w:pgMar w:top="442" w:right="662" w:bottom="364" w:left="660" w:header="720" w:footer="720" w:gutter="0"/>
          <w:cols w:space="720"/>
          <w:docGrid w:linePitch="360"/>
        </w:sectPr>
      </w:pPr>
    </w:p>
    <w:p w14:paraId="5A6DA7E0" w14:textId="77777777" w:rsidR="00A94D13" w:rsidRDefault="00A94D13">
      <w:pPr>
        <w:autoSpaceDE w:val="0"/>
        <w:autoSpaceDN w:val="0"/>
        <w:spacing w:after="78" w:line="220" w:lineRule="exact"/>
      </w:pPr>
    </w:p>
    <w:p w14:paraId="3BCE226E" w14:textId="77777777" w:rsidR="00A94D13" w:rsidRDefault="00000000">
      <w:pPr>
        <w:autoSpaceDE w:val="0"/>
        <w:autoSpaceDN w:val="0"/>
        <w:spacing w:before="58" w:after="0" w:line="264" w:lineRule="exact"/>
        <w:ind w:right="576"/>
      </w:pPr>
      <w:r>
        <w:rPr>
          <w:rFonts w:ascii="Charis SIL Regular" w:eastAsia="Charis SIL Regular" w:hAnsi="Charis SIL Regular"/>
          <w:color w:val="000000"/>
        </w:rPr>
        <w:t>face of its awesome might. I had attempted to tame something untamable, and the consequences had been a harsh lesson in humility.</w:t>
      </w:r>
    </w:p>
    <w:p w14:paraId="6E0B9892"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psychological impact was insidious. The days were a struggle, a constant battle against the creeping tendrils of despair. The quiet confidence I had felt after finding the horseshoe print had </w:t>
      </w:r>
      <w:r>
        <w:br/>
      </w:r>
      <w:r>
        <w:rPr>
          <w:rFonts w:ascii="Charis SIL Regular" w:eastAsia="Charis SIL Regular" w:hAnsi="Charis SIL Regular"/>
          <w:color w:val="000000"/>
        </w:rPr>
        <w:t>evaporated, leaving behind a hollow space filled with doubt and self-recrimination. I questioned my sanity, my judgment, my very purpose. What was I doing, chasing a ghost across these unforgiving landscapes? Was it worth risking my life, my sanity, for the fleeting satisfaction of capturing a wild creature?</w:t>
      </w:r>
    </w:p>
    <w:p w14:paraId="4DE9053C"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The sun, once a source of comfort and inspiration, felt harsh and unforgiving. The landscape, once a source of fascination, now felt hostile and threatening. The wind whispered of danger, the trees seemed to watch my every move, the very air seemed thick with judgment. Even the animals, once companions on my journey, seemed to observe me with a mixture of curiosity and pity.</w:t>
      </w:r>
    </w:p>
    <w:p w14:paraId="7F7AB3B9"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 spent hours staring at my reflection in the still water of the </w:t>
      </w:r>
      <w:r>
        <w:br/>
      </w:r>
      <w:r>
        <w:rPr>
          <w:rFonts w:ascii="Charis SIL Regular" w:eastAsia="Charis SIL Regular" w:hAnsi="Charis SIL Regular"/>
          <w:color w:val="000000"/>
        </w:rPr>
        <w:t>stream, searching for the man who had once confidently chased the mare across Stony Ridge. The man I saw staring back was gaunt, pale, his eyes hollowed out with fatigue and fear. His clothes were ragged, his body bruised and weary. But the greatest injury wasn't visible; it was an invisible wound that festered deep within, an erosion of spirit, a shattering of confidence.</w:t>
      </w:r>
    </w:p>
    <w:p w14:paraId="214DB3C0"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One day, while sitting by the stream, I found myself humming a tune, a melody that had emerged from the depths of my despair. It was a song about the fall, about the terror and the exhilaration, about the raw power of nature and the resilience of the human spirit. The words tumbled out, unbidden, raw and visceral, an outpouring of the emotions that had been trapped within me.</w:t>
      </w:r>
    </w:p>
    <w:p w14:paraId="3CF583D3" w14:textId="77777777" w:rsidR="00A94D13"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It was a cathartic release, a way of processing the trauma, of </w:t>
      </w:r>
      <w:r>
        <w:br/>
      </w:r>
      <w:r>
        <w:rPr>
          <w:rFonts w:ascii="Charis SIL Regular" w:eastAsia="Charis SIL Regular" w:hAnsi="Charis SIL Regular"/>
          <w:color w:val="000000"/>
        </w:rPr>
        <w:t>confronting the nightmares that haunted my sleep. The song, simple and raw, became my companion, a way of communicating the overwhelming emotions that words could not express. I sang it over and over, pouring my pain and fear into the melody, finding solace</w:t>
      </w:r>
    </w:p>
    <w:p w14:paraId="31CEFC89" w14:textId="77777777" w:rsidR="00A94D13" w:rsidRDefault="00A94D13">
      <w:pPr>
        <w:sectPr w:rsidR="00A94D13">
          <w:pgSz w:w="8000" w:h="12000"/>
          <w:pgMar w:top="296" w:right="660" w:bottom="394" w:left="660" w:header="720" w:footer="720" w:gutter="0"/>
          <w:cols w:space="720"/>
          <w:docGrid w:linePitch="360"/>
        </w:sectPr>
      </w:pPr>
    </w:p>
    <w:p w14:paraId="6CBAE72A" w14:textId="77777777" w:rsidR="00A94D13" w:rsidRDefault="00A94D13">
      <w:pPr>
        <w:autoSpaceDE w:val="0"/>
        <w:autoSpaceDN w:val="0"/>
        <w:spacing w:after="78" w:line="220" w:lineRule="exact"/>
      </w:pPr>
    </w:p>
    <w:p w14:paraId="59431677" w14:textId="77777777" w:rsidR="00A94D13" w:rsidRDefault="00000000">
      <w:pPr>
        <w:autoSpaceDE w:val="0"/>
        <w:autoSpaceDN w:val="0"/>
        <w:spacing w:after="0" w:line="322" w:lineRule="exact"/>
      </w:pPr>
      <w:r>
        <w:rPr>
          <w:rFonts w:ascii="Charis SIL Regular" w:eastAsia="Charis SIL Regular" w:hAnsi="Charis SIL Regular"/>
          <w:color w:val="000000"/>
        </w:rPr>
        <w:t>in the rhythm and the repetition.</w:t>
      </w:r>
    </w:p>
    <w:p w14:paraId="7DC1B5C2"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act of creating the song was a turning point. It was a gradual awakening, a recognition that even in the darkness of despair, there was a spark of creativity, a glimmer of hope. The song was a </w:t>
      </w:r>
      <w:r>
        <w:br/>
      </w:r>
      <w:r>
        <w:rPr>
          <w:rFonts w:ascii="Charis SIL Regular" w:eastAsia="Charis SIL Regular" w:hAnsi="Charis SIL Regular"/>
          <w:color w:val="000000"/>
        </w:rPr>
        <w:t>testament to my survival, a tribute to the enduring strength of the human spirit. It was a symbol of my slow but steady recovery. The nightmares did not disappear entirely, but they lost their power to paralyze me. They became, instead, a reminder of the fragility of life and the preciousness of survival.</w:t>
      </w:r>
    </w:p>
    <w:p w14:paraId="0B66CE36"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As the days turned into weeks, I began to regain my strength, both physically and emotionally. The scars remained – both visible and invisible – but they served as a testament to the experience, shaping my perspective, altering my priorities. The fall from the cliff hadn't broken me; it had transformed me. I was no longer the same man who had set out to conquer the wild. I was changed, forever marked by the experience, yet strengthened by it. The wild still called to me, but now it called not with a voice of arrogant conquest, but with a whisper of respect, of reverence, of a profound </w:t>
      </w:r>
      <w:r>
        <w:br/>
      </w:r>
      <w:r>
        <w:rPr>
          <w:rFonts w:ascii="Charis SIL Regular" w:eastAsia="Charis SIL Regular" w:hAnsi="Charis SIL Regular"/>
          <w:color w:val="000000"/>
        </w:rPr>
        <w:t xml:space="preserve">understanding born of near-death. The haunting nightmares still returned, but they now arrived as shadows, as remnants of a </w:t>
      </w:r>
      <w:r>
        <w:br/>
      </w:r>
      <w:r>
        <w:rPr>
          <w:rFonts w:ascii="Charis SIL Regular" w:eastAsia="Charis SIL Regular" w:hAnsi="Charis SIL Regular"/>
          <w:color w:val="000000"/>
        </w:rPr>
        <w:t xml:space="preserve">powerful and defining chapter in my life, a chapter that had pushed me to the brink and pulled me back, transformed and irrevocably changed. The chestnut mare remained a mystery, a powerful </w:t>
      </w:r>
      <w:r>
        <w:br/>
      </w:r>
      <w:r>
        <w:rPr>
          <w:rFonts w:ascii="Charis SIL Regular" w:eastAsia="Charis SIL Regular" w:hAnsi="Charis SIL Regular"/>
          <w:color w:val="000000"/>
        </w:rPr>
        <w:t xml:space="preserve">symbol of the wild, but my pursuit of her was no longer a reckless chase; it was a pilgrimage of respect, a journey of healing, a path toward a deeper understanding of myself and the wildness that surrounded me. The landscape, once a source of fear, became my sanctuary, its rhythm my solace, its beauty my inspiration. The wild continued to test me, to challenge me, but I was no longer simply reacting to its power; I was finding a way to live within its embrace. The scars on my body and soul served as a reminder, not of defeat, but of the triumph of survival, a testament to the resilient spirit that remained, a spirit tempered by the fall, yet stronger, more attuned to </w:t>
      </w:r>
      <w:r>
        <w:rPr>
          <w:rFonts w:ascii="Charis SIL Regular" w:eastAsia="Charis SIL Regular" w:hAnsi="Charis SIL Regular"/>
          <w:color w:val="000000"/>
        </w:rPr>
        <w:lastRenderedPageBreak/>
        <w:t xml:space="preserve">the delicate balance of life and death. The nightmares, though lingering, could not extinguish the enduring flame of life that </w:t>
      </w:r>
      <w:r>
        <w:br/>
      </w:r>
      <w:r>
        <w:rPr>
          <w:rFonts w:ascii="Charis SIL Regular" w:eastAsia="Charis SIL Regular" w:hAnsi="Charis SIL Regular"/>
          <w:color w:val="000000"/>
        </w:rPr>
        <w:t>burned within.</w:t>
      </w:r>
    </w:p>
    <w:p w14:paraId="0201B57A" w14:textId="77777777" w:rsidR="00A94D13" w:rsidRDefault="00A94D13">
      <w:pPr>
        <w:sectPr w:rsidR="00A94D13">
          <w:pgSz w:w="8000" w:h="12000"/>
          <w:pgMar w:top="296" w:right="648" w:bottom="658" w:left="660" w:header="720" w:footer="720" w:gutter="0"/>
          <w:cols w:space="720"/>
          <w:docGrid w:linePitch="360"/>
        </w:sectPr>
      </w:pPr>
    </w:p>
    <w:p w14:paraId="169BC438" w14:textId="77777777" w:rsidR="00A94D13" w:rsidRDefault="00A94D13">
      <w:pPr>
        <w:autoSpaceDE w:val="0"/>
        <w:autoSpaceDN w:val="0"/>
        <w:spacing w:after="224" w:line="220" w:lineRule="exact"/>
      </w:pPr>
    </w:p>
    <w:p w14:paraId="70C342FA" w14:textId="77777777" w:rsidR="00A94D13" w:rsidRDefault="00000000">
      <w:pPr>
        <w:autoSpaceDE w:val="0"/>
        <w:autoSpaceDN w:val="0"/>
        <w:spacing w:after="0" w:line="330" w:lineRule="exact"/>
      </w:pPr>
      <w:r>
        <w:rPr>
          <w:rFonts w:ascii="Charis SIL Bold" w:eastAsia="Charis SIL Bold" w:hAnsi="Charis SIL Bold"/>
          <w:b/>
          <w:color w:val="000000"/>
        </w:rPr>
        <w:t>Dreams of the Mare</w:t>
      </w:r>
    </w:p>
    <w:p w14:paraId="0DED6F3A" w14:textId="77777777" w:rsidR="00A94D13" w:rsidRDefault="00000000">
      <w:pPr>
        <w:autoSpaceDE w:val="0"/>
        <w:autoSpaceDN w:val="0"/>
        <w:spacing w:before="286" w:after="0" w:line="264" w:lineRule="exact"/>
      </w:pPr>
      <w:r>
        <w:rPr>
          <w:rFonts w:ascii="Charis SIL Regular" w:eastAsia="Charis SIL Regular" w:hAnsi="Charis SIL Regular"/>
          <w:color w:val="000000"/>
        </w:rPr>
        <w:t>The dreams began subtly, a fleeting image of chestnut fur against the backdrop of a star-strewn sky. Then they intensified, morphing into vivid, visceral experiences. The mare wasn’t always the same in these nocturnal visits. Sometimes she was a phantom, a shimmering apparition that moved through the landscape with an ethereal grace, a whisper of wind in the tall grass, her form as elusive as the morning mist. She would appear at the edge of my vision, just out of reach, her eyes gleaming with an ancient wisdom that both captivated and terrified me. These dreams were less nightmares and more enigmatic encounters, a silent conversation carried on the currents of sleep.</w:t>
      </w:r>
    </w:p>
    <w:p w14:paraId="68D0C807"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Other times, she was a powerful force of nature, a tempestuous storm of muscle and mane, her hooves pounding the earth with the force of thunder, her breath a gale-force wind that whipped around me, threatening to tear me apart. In these dreams, I was always at her mercy, a helpless pawn in a game whose rules I didn't </w:t>
      </w:r>
      <w:r>
        <w:br/>
      </w:r>
      <w:r>
        <w:rPr>
          <w:rFonts w:ascii="Charis SIL Regular" w:eastAsia="Charis SIL Regular" w:hAnsi="Charis SIL Regular"/>
          <w:color w:val="000000"/>
        </w:rPr>
        <w:t xml:space="preserve">understand. She wasn't malicious, not exactly, but her power was untamed, overwhelming. She was the wild itself, and in her </w:t>
      </w:r>
      <w:r>
        <w:br/>
      </w:r>
      <w:r>
        <w:rPr>
          <w:rFonts w:ascii="Charis SIL Regular" w:eastAsia="Charis SIL Regular" w:hAnsi="Charis SIL Regular"/>
          <w:color w:val="000000"/>
        </w:rPr>
        <w:t xml:space="preserve">presence, I felt the insignificance of my own humanity, the </w:t>
      </w:r>
      <w:r>
        <w:br/>
      </w:r>
      <w:r>
        <w:rPr>
          <w:rFonts w:ascii="Charis SIL Regular" w:eastAsia="Charis SIL Regular" w:hAnsi="Charis SIL Regular"/>
          <w:color w:val="000000"/>
        </w:rPr>
        <w:t>vulnerability of my fragile existence.</w:t>
      </w:r>
    </w:p>
    <w:p w14:paraId="2C96AB15"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symbolism was inescapable. The mare became a potent symbol of the untamed wilderness, a representation of the power that I had so foolishly underestimated. Her wildness was a reflection of my own inner turmoil, the chaos that raged within me after the fall. The dreams were a way for my subconscious to process the trauma, to grapple with the overwhelming emotions that I couldn't </w:t>
      </w:r>
      <w:r>
        <w:br/>
      </w:r>
      <w:r>
        <w:rPr>
          <w:rFonts w:ascii="Charis SIL Regular" w:eastAsia="Charis SIL Regular" w:hAnsi="Charis SIL Regular"/>
          <w:color w:val="000000"/>
        </w:rPr>
        <w:t>articulate in waking hours.</w:t>
      </w:r>
    </w:p>
    <w:p w14:paraId="2B2E05BE"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Sometimes, the dreams took on a more abstract form. I would find myself riding through landscapes that defied logic and reason, riding the mare across seas of fire or soaring over canyons carved from obsidian. These were surreal dreamscapes, dream-logic ruling the day, </w:t>
      </w:r>
      <w:r>
        <w:rPr>
          <w:rFonts w:ascii="Charis SIL Regular" w:eastAsia="Charis SIL Regular" w:hAnsi="Charis SIL Regular"/>
          <w:color w:val="000000"/>
        </w:rPr>
        <w:lastRenderedPageBreak/>
        <w:t xml:space="preserve">a reflection of the disorientation and emotional upheaval I was experiencing. The colors were intense, vibrant, almost </w:t>
      </w:r>
      <w:r>
        <w:br/>
      </w:r>
      <w:r>
        <w:rPr>
          <w:rFonts w:ascii="Charis SIL Regular" w:eastAsia="Charis SIL Regular" w:hAnsi="Charis SIL Regular"/>
          <w:color w:val="000000"/>
        </w:rPr>
        <w:t>hallucinatory, a stark contrast to the muted tones of the real</w:t>
      </w:r>
    </w:p>
    <w:p w14:paraId="1F9F1DF2" w14:textId="77777777" w:rsidR="00A94D13" w:rsidRDefault="00A94D13">
      <w:pPr>
        <w:sectPr w:rsidR="00A94D13">
          <w:pgSz w:w="8000" w:h="12000"/>
          <w:pgMar w:top="442" w:right="654" w:bottom="364" w:left="660" w:header="720" w:footer="720" w:gutter="0"/>
          <w:cols w:space="720"/>
          <w:docGrid w:linePitch="360"/>
        </w:sectPr>
      </w:pPr>
    </w:p>
    <w:p w14:paraId="364C912D" w14:textId="77777777" w:rsidR="00A94D13" w:rsidRDefault="00A94D13">
      <w:pPr>
        <w:autoSpaceDE w:val="0"/>
        <w:autoSpaceDN w:val="0"/>
        <w:spacing w:after="78" w:line="220" w:lineRule="exact"/>
      </w:pPr>
    </w:p>
    <w:p w14:paraId="326A3108" w14:textId="77777777" w:rsidR="00A94D13" w:rsidRDefault="00000000">
      <w:pPr>
        <w:autoSpaceDE w:val="0"/>
        <w:autoSpaceDN w:val="0"/>
        <w:spacing w:before="56" w:after="0" w:line="264" w:lineRule="exact"/>
        <w:ind w:right="288"/>
      </w:pPr>
      <w:r>
        <w:rPr>
          <w:rFonts w:ascii="Charis SIL Regular" w:eastAsia="Charis SIL Regular" w:hAnsi="Charis SIL Regular"/>
          <w:color w:val="000000"/>
        </w:rPr>
        <w:t xml:space="preserve">landscape surrounding me. It was as if my mind was painting its own surrealist interpretation of my experience, a visual </w:t>
      </w:r>
      <w:r>
        <w:br/>
      </w:r>
      <w:r>
        <w:rPr>
          <w:rFonts w:ascii="Charis SIL Regular" w:eastAsia="Charis SIL Regular" w:hAnsi="Charis SIL Regular"/>
          <w:color w:val="000000"/>
        </w:rPr>
        <w:t>manifestation of the inner turmoil that raged within.</w:t>
      </w:r>
    </w:p>
    <w:p w14:paraId="2EE7D6E6"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The snake, too, made frequent appearances in these nocturnal visions. Sometimes it was a tiny, insignificant creature, barely visible amidst the towering trees. Other times, it was a colossal serpent, its scales glittering like obsidian, its fangs dripping with venom. It was always a potent symbol of fear and the unexpected danger that lurked just beneath the surface of the wild. The snake represented the unpredictable nature of life, the ever-present possibility of sudden disaster that had been brought so forcefully into my consciousness through my harrowing near-death </w:t>
      </w:r>
      <w:r>
        <w:br/>
      </w:r>
      <w:r>
        <w:rPr>
          <w:rFonts w:ascii="Charis SIL Regular" w:eastAsia="Charis SIL Regular" w:hAnsi="Charis SIL Regular"/>
          <w:color w:val="000000"/>
        </w:rPr>
        <w:t>experience.</w:t>
      </w:r>
    </w:p>
    <w:p w14:paraId="0F2C0AFA"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One recurring dream involved a chase, not of me chasing the mare, but the mare leading me on a relentless pursuit through a </w:t>
      </w:r>
      <w:r>
        <w:br/>
      </w:r>
      <w:r>
        <w:rPr>
          <w:rFonts w:ascii="Charis SIL Regular" w:eastAsia="Charis SIL Regular" w:hAnsi="Charis SIL Regular"/>
          <w:color w:val="000000"/>
        </w:rPr>
        <w:t>fantastical landscape. We galloped across vast plains, through shimmering forests, and over mountains that scraped the sky. The ground beneath our hooves was constantly changing, shifting from solid earth to clouds, from rock to water, mirroring the unstable and chaotic nature of my emotional state. She was not trying to escape me in this dream; she seemed to be guiding me, leading me on a journey of self-discovery, a pilgrimage through the inner landscapes of my psyche.</w:t>
      </w:r>
    </w:p>
    <w:p w14:paraId="27ADCEFF" w14:textId="77777777" w:rsidR="00A94D13" w:rsidRDefault="00000000">
      <w:pPr>
        <w:autoSpaceDE w:val="0"/>
        <w:autoSpaceDN w:val="0"/>
        <w:spacing w:before="264" w:after="0" w:line="264" w:lineRule="exact"/>
      </w:pPr>
      <w:r>
        <w:rPr>
          <w:rFonts w:ascii="Charis SIL Regular" w:eastAsia="Charis SIL Regular" w:hAnsi="Charis SIL Regular"/>
          <w:color w:val="000000"/>
        </w:rPr>
        <w:t>In another dream, I was not riding her but observing her from a distance. I was perched high upon a mountain overlooking a valley where she ran free, a solitary figure against the vast expanse of nature. She was majestic, wild, untamed, a living embodiment of the untamed spirit that captivated me so. This dream offered a perspective of reverence and acceptance, a realization that my pursuit had been, in many ways, an attempt to possess something inherently unpossessable.</w:t>
      </w:r>
    </w:p>
    <w:p w14:paraId="51EACCA0" w14:textId="77777777" w:rsidR="00A94D13" w:rsidRDefault="00000000">
      <w:pPr>
        <w:autoSpaceDE w:val="0"/>
        <w:autoSpaceDN w:val="0"/>
        <w:spacing w:before="264" w:after="0" w:line="264" w:lineRule="exact"/>
      </w:pPr>
      <w:r>
        <w:rPr>
          <w:rFonts w:ascii="Charis SIL Regular" w:eastAsia="Charis SIL Regular" w:hAnsi="Charis SIL Regular"/>
          <w:color w:val="000000"/>
        </w:rPr>
        <w:lastRenderedPageBreak/>
        <w:t>These dreams were not mere replays of the fall; they were symbolic representations of my emotional and psychological journey. They were a landscape of the subconscious, reflecting my fears, my anxieties, my hopes, and my growing understanding of the wild. The mare was more than just a beautiful animal; she was a guide, a</w:t>
      </w:r>
    </w:p>
    <w:p w14:paraId="37B8F49C" w14:textId="77777777" w:rsidR="00A94D13" w:rsidRDefault="00A94D13">
      <w:pPr>
        <w:sectPr w:rsidR="00A94D13">
          <w:pgSz w:w="8000" w:h="12000"/>
          <w:pgMar w:top="296" w:right="722" w:bottom="392" w:left="660" w:header="720" w:footer="720" w:gutter="0"/>
          <w:cols w:space="720"/>
          <w:docGrid w:linePitch="360"/>
        </w:sectPr>
      </w:pPr>
    </w:p>
    <w:p w14:paraId="4D8CE062" w14:textId="77777777" w:rsidR="00A94D13" w:rsidRDefault="00A94D13">
      <w:pPr>
        <w:autoSpaceDE w:val="0"/>
        <w:autoSpaceDN w:val="0"/>
        <w:spacing w:after="78" w:line="220" w:lineRule="exact"/>
      </w:pPr>
    </w:p>
    <w:p w14:paraId="3088F608" w14:textId="77777777" w:rsidR="00A94D13" w:rsidRDefault="00000000">
      <w:pPr>
        <w:autoSpaceDE w:val="0"/>
        <w:autoSpaceDN w:val="0"/>
        <w:spacing w:after="0" w:line="322" w:lineRule="exact"/>
      </w:pPr>
      <w:r>
        <w:rPr>
          <w:rFonts w:ascii="Charis SIL Regular" w:eastAsia="Charis SIL Regular" w:hAnsi="Charis SIL Regular"/>
          <w:color w:val="000000"/>
        </w:rPr>
        <w:t>teacher, a reflection of my own inner wilderness.</w:t>
      </w:r>
    </w:p>
    <w:p w14:paraId="11535000" w14:textId="77777777" w:rsidR="00A94D13" w:rsidRDefault="00000000">
      <w:pPr>
        <w:autoSpaceDE w:val="0"/>
        <w:autoSpaceDN w:val="0"/>
        <w:spacing w:before="266" w:after="0" w:line="264" w:lineRule="exact"/>
        <w:ind w:right="144"/>
      </w:pPr>
      <w:r>
        <w:rPr>
          <w:rFonts w:ascii="Charis SIL Regular" w:eastAsia="Charis SIL Regular" w:hAnsi="Charis SIL Regular"/>
          <w:color w:val="000000"/>
        </w:rPr>
        <w:t>The repetitive nature of the dreams, the constant return to similar themes and imagery, suggested that my mind was attempting to resolve its conflict. The wildness of the mare and the danger of the snake were two poles of my mental state, constantly colliding, constantly testing the boundaries of my ability to cope.</w:t>
      </w:r>
    </w:p>
    <w:p w14:paraId="4430C13A" w14:textId="77777777" w:rsidR="00A94D13" w:rsidRDefault="00000000">
      <w:pPr>
        <w:autoSpaceDE w:val="0"/>
        <w:autoSpaceDN w:val="0"/>
        <w:spacing w:before="264" w:after="0" w:line="264" w:lineRule="exact"/>
      </w:pPr>
      <w:r>
        <w:rPr>
          <w:rFonts w:ascii="Charis SIL Regular" w:eastAsia="Charis SIL Regular" w:hAnsi="Charis SIL Regular"/>
          <w:color w:val="000000"/>
        </w:rPr>
        <w:t>Through the dreams, I was forced to confront my arrogance, my belief that I could control the untamed spirit of nature. The dreams showed me the futility of that endeavor, demonstrating the power of the natural world and the insignificance of human attempts to dominate it. They were a humbling experience, a gradual stripping away of my ego, a process of self-reflection and self-acceptance.</w:t>
      </w:r>
    </w:p>
    <w:p w14:paraId="1D71B4E0" w14:textId="77777777" w:rsidR="00A94D13" w:rsidRDefault="00000000">
      <w:pPr>
        <w:autoSpaceDE w:val="0"/>
        <w:autoSpaceDN w:val="0"/>
        <w:spacing w:before="264" w:after="0" w:line="264" w:lineRule="exact"/>
      </w:pPr>
      <w:r>
        <w:rPr>
          <w:rFonts w:ascii="Charis SIL Regular" w:eastAsia="Charis SIL Regular" w:hAnsi="Charis SIL Regular"/>
          <w:color w:val="000000"/>
        </w:rPr>
        <w:t>The dreams were terrifying at times, but they also held a strange beauty. They were a reflection of my profound connection to the land, to the wild creatures that inhabited it, and to the power of the natural world. They were a reminder that even in the darkest moments, there is a beauty to be found, a source of strength and resilience that can be tapped into.</w:t>
      </w:r>
    </w:p>
    <w:p w14:paraId="2E34B0F2" w14:textId="77777777" w:rsidR="00A94D13" w:rsidRDefault="00000000">
      <w:pPr>
        <w:autoSpaceDE w:val="0"/>
        <w:autoSpaceDN w:val="0"/>
        <w:spacing w:before="264" w:after="0" w:line="264" w:lineRule="exact"/>
      </w:pPr>
      <w:r>
        <w:rPr>
          <w:rFonts w:ascii="Charis SIL Regular" w:eastAsia="Charis SIL Regular" w:hAnsi="Charis SIL Regular"/>
          <w:color w:val="000000"/>
        </w:rPr>
        <w:t>As the weeks passed, the dreams gradually began to change. The terror subsided, replaced by a sense of wonder and awe. The mare was still present, but she was no longer a terrifying force of nature.</w:t>
      </w:r>
    </w:p>
    <w:p w14:paraId="3674F6E7" w14:textId="77777777" w:rsidR="00A94D13" w:rsidRDefault="00000000">
      <w:pPr>
        <w:autoSpaceDE w:val="0"/>
        <w:autoSpaceDN w:val="0"/>
        <w:spacing w:before="58" w:after="0" w:line="264" w:lineRule="exact"/>
      </w:pPr>
      <w:r>
        <w:rPr>
          <w:rFonts w:ascii="Charis SIL Regular" w:eastAsia="Charis SIL Regular" w:hAnsi="Charis SIL Regular"/>
          <w:color w:val="000000"/>
        </w:rPr>
        <w:t>She had become a symbol of hope, of freedom, of the untamed spirit that resides within us all. The snake, once a symbol of fear, became a reminder of the ever-present danger of life, but also of the ability to overcome adversity.</w:t>
      </w:r>
    </w:p>
    <w:p w14:paraId="4030BE3B"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change in my dreams was mirrored in my waking life. The nightmares no longer paralyzed me. The physical pain lessened, and the emotional scars began to heal. I found a renewed sense of purpose, a clearer understanding of my place in the world, and a profound respect for the power and beauty of the untamed </w:t>
      </w:r>
      <w:r>
        <w:br/>
      </w:r>
      <w:r>
        <w:rPr>
          <w:rFonts w:ascii="Charis SIL Regular" w:eastAsia="Charis SIL Regular" w:hAnsi="Charis SIL Regular"/>
          <w:color w:val="000000"/>
        </w:rPr>
        <w:lastRenderedPageBreak/>
        <w:t xml:space="preserve">wilderness. The chestnut mare remained a mystery, but my pursuit of her had transformed from an arrogant chase into a pilgrimage, a journey of respect and reverence, a testament to the enduring power of the human spirit. The dreams, once a torment, had </w:t>
      </w:r>
      <w:r>
        <w:br/>
      </w:r>
      <w:r>
        <w:rPr>
          <w:rFonts w:ascii="Charis SIL Regular" w:eastAsia="Charis SIL Regular" w:hAnsi="Charis SIL Regular"/>
          <w:color w:val="000000"/>
        </w:rPr>
        <w:t>become a guide, a pathway toward a deeper understanding of</w:t>
      </w:r>
    </w:p>
    <w:p w14:paraId="28FEADC2" w14:textId="77777777" w:rsidR="00A94D13" w:rsidRDefault="00A94D13">
      <w:pPr>
        <w:sectPr w:rsidR="00A94D13">
          <w:pgSz w:w="8000" w:h="12000"/>
          <w:pgMar w:top="296" w:right="656" w:bottom="392" w:left="660" w:header="720" w:footer="720" w:gutter="0"/>
          <w:cols w:space="720"/>
          <w:docGrid w:linePitch="360"/>
        </w:sectPr>
      </w:pPr>
    </w:p>
    <w:p w14:paraId="4D5CBA87" w14:textId="77777777" w:rsidR="00A94D13" w:rsidRDefault="00A94D13">
      <w:pPr>
        <w:autoSpaceDE w:val="0"/>
        <w:autoSpaceDN w:val="0"/>
        <w:spacing w:after="78" w:line="220" w:lineRule="exact"/>
      </w:pPr>
    </w:p>
    <w:p w14:paraId="796C98B8"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myself and the wild world that surrounded me. They were a </w:t>
      </w:r>
      <w:r>
        <w:br/>
      </w:r>
      <w:r>
        <w:rPr>
          <w:rFonts w:ascii="Charis SIL Regular" w:eastAsia="Charis SIL Regular" w:hAnsi="Charis SIL Regular"/>
          <w:color w:val="000000"/>
        </w:rPr>
        <w:t>testament to the resilience of the human spirit, the ability to find beauty and meaning even in the face of overwhelming fear and trauma. The landscapes of my dreams reflected the gradual healing of my mind and spirit, a shifting from chaos to a newfound sense of peace and acceptance. The journey hadn't ended, but the path forward was now clearer, illuminated by the light of understanding and resilience that had emerged from the depths of my nightmares.</w:t>
      </w:r>
    </w:p>
    <w:p w14:paraId="562BB637" w14:textId="77777777" w:rsidR="00A94D13" w:rsidRDefault="00A94D13">
      <w:pPr>
        <w:sectPr w:rsidR="00A94D13">
          <w:pgSz w:w="8000" w:h="12000"/>
          <w:pgMar w:top="296" w:right="716" w:bottom="1440" w:left="660" w:header="720" w:footer="720" w:gutter="0"/>
          <w:cols w:space="720"/>
          <w:docGrid w:linePitch="360"/>
        </w:sectPr>
      </w:pPr>
    </w:p>
    <w:p w14:paraId="65FA410F" w14:textId="77777777" w:rsidR="00A94D13" w:rsidRDefault="00A94D13">
      <w:pPr>
        <w:autoSpaceDE w:val="0"/>
        <w:autoSpaceDN w:val="0"/>
        <w:spacing w:after="224" w:line="220" w:lineRule="exact"/>
      </w:pPr>
    </w:p>
    <w:p w14:paraId="4C9EB790" w14:textId="77777777" w:rsidR="00A94D13" w:rsidRDefault="00000000">
      <w:pPr>
        <w:autoSpaceDE w:val="0"/>
        <w:autoSpaceDN w:val="0"/>
        <w:spacing w:after="0" w:line="330" w:lineRule="exact"/>
      </w:pPr>
      <w:r>
        <w:rPr>
          <w:rFonts w:ascii="Charis SIL Bold" w:eastAsia="Charis SIL Bold" w:hAnsi="Charis SIL Bold"/>
          <w:b/>
          <w:color w:val="000000"/>
        </w:rPr>
        <w:t>The Power of Imagination</w:t>
      </w:r>
    </w:p>
    <w:p w14:paraId="7FF4E45A"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The dreams, however, weren't merely replays of my physical ordeal; they were far more intricate, a tapestry woven from the threads of my subconscious. They revealed a landscape of the mind, a hidden world as vast and untamed as the Stony Ridge itself. The mare, in these nocturnal visions, became a multifaceted symbol, shifting and changing with the currents of my emotional state. Sometimes, she was a serene goddess, her coat the color of polished mahogany, her eyes reflecting the wisdom of ages. She'd move through the </w:t>
      </w:r>
      <w:r>
        <w:br/>
      </w:r>
      <w:r>
        <w:rPr>
          <w:rFonts w:ascii="Charis SIL Regular" w:eastAsia="Charis SIL Regular" w:hAnsi="Charis SIL Regular"/>
          <w:color w:val="000000"/>
        </w:rPr>
        <w:t xml:space="preserve">dreamscape with an effortless grace, a phantom of the wild, leaving behind only the faint scent of pine and damp earth. In these </w:t>
      </w:r>
      <w:r>
        <w:br/>
      </w:r>
      <w:r>
        <w:rPr>
          <w:rFonts w:ascii="Charis SIL Regular" w:eastAsia="Charis SIL Regular" w:hAnsi="Charis SIL Regular"/>
          <w:color w:val="000000"/>
        </w:rPr>
        <w:t xml:space="preserve">moments, I felt a profound sense of peace, a connection to </w:t>
      </w:r>
      <w:r>
        <w:br/>
      </w:r>
      <w:r>
        <w:rPr>
          <w:rFonts w:ascii="Charis SIL Regular" w:eastAsia="Charis SIL Regular" w:hAnsi="Charis SIL Regular"/>
          <w:color w:val="000000"/>
        </w:rPr>
        <w:t xml:space="preserve">something larger than myself, a humbling recognition of the </w:t>
      </w:r>
      <w:r>
        <w:br/>
      </w:r>
      <w:r>
        <w:rPr>
          <w:rFonts w:ascii="Charis SIL Regular" w:eastAsia="Charis SIL Regular" w:hAnsi="Charis SIL Regular"/>
          <w:color w:val="000000"/>
        </w:rPr>
        <w:t>majesty of the natural world.</w:t>
      </w:r>
    </w:p>
    <w:p w14:paraId="70E9571D" w14:textId="77777777" w:rsidR="00A94D13" w:rsidRDefault="00000000">
      <w:pPr>
        <w:autoSpaceDE w:val="0"/>
        <w:autoSpaceDN w:val="0"/>
        <w:spacing w:before="264" w:after="0" w:line="264" w:lineRule="exact"/>
      </w:pPr>
      <w:r>
        <w:rPr>
          <w:rFonts w:ascii="Charis SIL Regular" w:eastAsia="Charis SIL Regular" w:hAnsi="Charis SIL Regular"/>
          <w:color w:val="000000"/>
        </w:rPr>
        <w:t>Then, just as quickly, she would transform. The gentle goddess would become a tempestuous storm, a whirlwind of muscle and power, her hooves shaking the very foundations of the dream-world. In these tumultuous sequences, I was a mere speck caught in the eye of a hurricane, tossed and turned by her untamed energy.</w:t>
      </w:r>
    </w:p>
    <w:p w14:paraId="42BFEEA4" w14:textId="77777777" w:rsidR="00A94D13" w:rsidRDefault="00000000">
      <w:pPr>
        <w:autoSpaceDE w:val="0"/>
        <w:autoSpaceDN w:val="0"/>
        <w:spacing w:before="60" w:after="0" w:line="264" w:lineRule="exact"/>
      </w:pPr>
      <w:r>
        <w:rPr>
          <w:rFonts w:ascii="Charis SIL Regular" w:eastAsia="Charis SIL Regular" w:hAnsi="Charis SIL Regular"/>
          <w:color w:val="000000"/>
        </w:rPr>
        <w:t>Fear, raw and primal, would grip me, a visceral response to her untamed might. These were not pleasant dreams, but they served a purpose, forcing me to confront the raw power of the wilderness, the potent force I'd so carelessly underestimated in my initial pursuit.</w:t>
      </w:r>
    </w:p>
    <w:p w14:paraId="5832F433" w14:textId="77777777" w:rsidR="00A94D13" w:rsidRDefault="00000000">
      <w:pPr>
        <w:autoSpaceDE w:val="0"/>
        <w:autoSpaceDN w:val="0"/>
        <w:spacing w:before="264" w:after="0" w:line="264" w:lineRule="exact"/>
      </w:pPr>
      <w:r>
        <w:rPr>
          <w:rFonts w:ascii="Charis SIL Regular" w:eastAsia="Charis SIL Regular" w:hAnsi="Charis SIL Regular"/>
          <w:color w:val="000000"/>
        </w:rPr>
        <w:t>The setting of these dreams was equally fluid and surreal. One moment, I'd be galloping across plains of endless golden grass, the sun a molten orb in the sky. The next, I'd be plunging through canyons carved from obsidian, the air thick with the scent of sulfur and the echoes of my own pounding heart. These dream-landscapes were a reflection of my inner turmoil, a chaotic mirror of my emotional state. The shifting landscapes echoed the instability I felt within myself, a constant flux between fear and exhilaration, despair and hope.</w:t>
      </w:r>
    </w:p>
    <w:p w14:paraId="35CF3493" w14:textId="77777777" w:rsidR="00A94D13"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snake, that harbinger of unexpected danger, played a </w:t>
      </w:r>
      <w:r>
        <w:br/>
      </w:r>
      <w:r>
        <w:rPr>
          <w:rFonts w:ascii="Charis SIL Regular" w:eastAsia="Charis SIL Regular" w:hAnsi="Charis SIL Regular"/>
          <w:color w:val="000000"/>
        </w:rPr>
        <w:t>prominent role in these nocturnal dramas. Sometimes it was a mere</w:t>
      </w:r>
    </w:p>
    <w:p w14:paraId="6920C264" w14:textId="77777777" w:rsidR="00A94D13" w:rsidRDefault="00A94D13">
      <w:pPr>
        <w:sectPr w:rsidR="00A94D13">
          <w:pgSz w:w="8000" w:h="12000"/>
          <w:pgMar w:top="442" w:right="658" w:bottom="364" w:left="660" w:header="720" w:footer="720" w:gutter="0"/>
          <w:cols w:space="720"/>
          <w:docGrid w:linePitch="360"/>
        </w:sectPr>
      </w:pPr>
    </w:p>
    <w:p w14:paraId="28CE721D" w14:textId="77777777" w:rsidR="00A94D13" w:rsidRDefault="00A94D13">
      <w:pPr>
        <w:autoSpaceDE w:val="0"/>
        <w:autoSpaceDN w:val="0"/>
        <w:spacing w:after="78" w:line="220" w:lineRule="exact"/>
      </w:pPr>
    </w:p>
    <w:p w14:paraId="12FC78B6"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shadow, a fleeting glimpse of something sinister lurking in the undergrowth. Other times, it was a monstrous serpent, its scales shimmering with an unnatural light, its fangs dripping with venom. Its presence in the dreams wasn't simply a re-enactment of my near-death experience; it represented the ever-present threat of the unknown, the unpredictable nature of life and the constant </w:t>
      </w:r>
      <w:r>
        <w:br/>
      </w:r>
      <w:r>
        <w:rPr>
          <w:rFonts w:ascii="Charis SIL Regular" w:eastAsia="Charis SIL Regular" w:hAnsi="Charis SIL Regular"/>
          <w:color w:val="000000"/>
        </w:rPr>
        <w:t>reminder of my vulnerability. It served as a constant reminder of the fragility of life, a subtle yet persistent undercurrent of fear that threaded through even the most serene dream sequences.</w:t>
      </w:r>
    </w:p>
    <w:p w14:paraId="7AAF9E1A" w14:textId="77777777" w:rsidR="00A94D13" w:rsidRDefault="00000000">
      <w:pPr>
        <w:autoSpaceDE w:val="0"/>
        <w:autoSpaceDN w:val="0"/>
        <w:spacing w:before="264" w:after="0" w:line="264" w:lineRule="exact"/>
      </w:pPr>
      <w:r>
        <w:rPr>
          <w:rFonts w:ascii="Charis SIL Regular" w:eastAsia="Charis SIL Regular" w:hAnsi="Charis SIL Regular"/>
          <w:color w:val="000000"/>
        </w:rPr>
        <w:t>Interestingly, the dreams weren't always about me chasing the mare. In some, she seemed to be leading me, guiding me through a labyrinthine journey of self-discovery. We'd ride together across bizarre and fantastical landscapes, traversing impossible terrains, flying through skies filled with luminous clouds, and diving into seas of liquid starlight. These were journeys not of pursuit, but of shared experience, a silent partnership forged in the crucible of the dream-world. It was as if the mare, in her ethereal form, was showing me hidden aspects of my own psyche, leading me towards a deeper understanding of myself and my relationship with the wild.</w:t>
      </w:r>
    </w:p>
    <w:p w14:paraId="3E51504B"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The recurring nature of these themes – the mare, the snake, the shifting landscapes – suggested a deeper psychological process at play. My subconscious was working tirelessly, processing the trauma of the fall, confronting my arrogance, and ultimately, leading me towards a more profound understanding of myself and my place in the natural world. The dreams were a cathartic </w:t>
      </w:r>
      <w:r>
        <w:br/>
      </w:r>
      <w:r>
        <w:rPr>
          <w:rFonts w:ascii="Charis SIL Regular" w:eastAsia="Charis SIL Regular" w:hAnsi="Charis SIL Regular"/>
          <w:color w:val="000000"/>
        </w:rPr>
        <w:t>experience, a safe space for my mind to grapple with the intense emotions that I struggled to express in waking hours.</w:t>
      </w:r>
    </w:p>
    <w:p w14:paraId="50822908" w14:textId="77777777" w:rsidR="00A94D13" w:rsidRDefault="00000000">
      <w:pPr>
        <w:autoSpaceDE w:val="0"/>
        <w:autoSpaceDN w:val="0"/>
        <w:spacing w:before="264" w:after="0" w:line="264" w:lineRule="exact"/>
      </w:pPr>
      <w:r>
        <w:rPr>
          <w:rFonts w:ascii="Charis SIL Regular" w:eastAsia="Charis SIL Regular" w:hAnsi="Charis SIL Regular"/>
          <w:color w:val="000000"/>
        </w:rPr>
        <w:t>Through it all, my imagination proved to be a powerful tool, a conduit for exploring the depths of my psyche. The dreams weren't simply images; they were stories, narratives unfolding within the landscape of my mind. They were symbolic representations of my internal struggle, a battle between the untamed wilderness within me and the yearning for control and understanding.</w:t>
      </w:r>
    </w:p>
    <w:p w14:paraId="2C6D054E" w14:textId="77777777" w:rsidR="00A94D13"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One particularly vivid dream involved a conversation, of sorts. I was sitting on a precipice overlooking a valley where the mare</w:t>
      </w:r>
    </w:p>
    <w:p w14:paraId="6D713C4D" w14:textId="77777777" w:rsidR="00A94D13" w:rsidRDefault="00A94D13">
      <w:pPr>
        <w:sectPr w:rsidR="00A94D13">
          <w:pgSz w:w="8000" w:h="12000"/>
          <w:pgMar w:top="296" w:right="680" w:bottom="392" w:left="660" w:header="720" w:footer="720" w:gutter="0"/>
          <w:cols w:space="720"/>
          <w:docGrid w:linePitch="360"/>
        </w:sectPr>
      </w:pPr>
    </w:p>
    <w:p w14:paraId="2C23544E" w14:textId="77777777" w:rsidR="00A94D13" w:rsidRDefault="00A94D13">
      <w:pPr>
        <w:autoSpaceDE w:val="0"/>
        <w:autoSpaceDN w:val="0"/>
        <w:spacing w:after="78" w:line="220" w:lineRule="exact"/>
      </w:pPr>
    </w:p>
    <w:p w14:paraId="6265F167"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grazed peacefully. She didn't look at me, didn't acknowledge my presence. Yet, in the silence, I felt a profound communication, a shared understanding that transcended words. It was a communion with nature, a sense of belonging to something greater than myself, a feeling of acceptance and understanding that was both </w:t>
      </w:r>
      <w:r>
        <w:br/>
      </w:r>
      <w:r>
        <w:rPr>
          <w:rFonts w:ascii="Charis SIL Regular" w:eastAsia="Charis SIL Regular" w:hAnsi="Charis SIL Regular"/>
          <w:color w:val="000000"/>
        </w:rPr>
        <w:t>exhilarating and terrifying.</w:t>
      </w:r>
    </w:p>
    <w:p w14:paraId="7BEAD7AD" w14:textId="77777777" w:rsidR="00A94D13" w:rsidRDefault="00000000">
      <w:pPr>
        <w:autoSpaceDE w:val="0"/>
        <w:autoSpaceDN w:val="0"/>
        <w:spacing w:before="264" w:after="0" w:line="264" w:lineRule="exact"/>
      </w:pPr>
      <w:r>
        <w:rPr>
          <w:rFonts w:ascii="Charis SIL Regular" w:eastAsia="Charis SIL Regular" w:hAnsi="Charis SIL Regular"/>
          <w:color w:val="000000"/>
        </w:rPr>
        <w:t>In another dream, I was transformed. I was the mare. I felt the wind in my mane, the earth beneath my hooves, the sun on my coat. I experienced the world from her perspective, understanding her wildness not as a threat, but as a fundamental expression of being.</w:t>
      </w:r>
    </w:p>
    <w:p w14:paraId="7B611130" w14:textId="77777777" w:rsidR="00A94D13" w:rsidRDefault="00000000">
      <w:pPr>
        <w:autoSpaceDE w:val="0"/>
        <w:autoSpaceDN w:val="0"/>
        <w:spacing w:before="60" w:after="0" w:line="264" w:lineRule="exact"/>
      </w:pPr>
      <w:r>
        <w:rPr>
          <w:rFonts w:ascii="Charis SIL Regular" w:eastAsia="Charis SIL Regular" w:hAnsi="Charis SIL Regular"/>
          <w:color w:val="000000"/>
        </w:rPr>
        <w:t xml:space="preserve">This dream was a crucial turning point; it shifted my perception from one of hunter to one of understanding, of empathy, of shared existence. This dream broke down the barriers of my </w:t>
      </w:r>
      <w:r>
        <w:br/>
      </w:r>
      <w:r>
        <w:rPr>
          <w:rFonts w:ascii="Charis SIL Regular" w:eastAsia="Charis SIL Regular" w:hAnsi="Charis SIL Regular"/>
          <w:color w:val="000000"/>
        </w:rPr>
        <w:t>anthropocentric worldview, allowing me to see the world from a non-human perspective, fostering respect and understanding for the wildness that both inhabited and defined me.</w:t>
      </w:r>
    </w:p>
    <w:p w14:paraId="55DD5CB1" w14:textId="77777777" w:rsidR="00A94D13" w:rsidRDefault="00000000">
      <w:pPr>
        <w:autoSpaceDE w:val="0"/>
        <w:autoSpaceDN w:val="0"/>
        <w:spacing w:before="264" w:after="0" w:line="264" w:lineRule="exact"/>
      </w:pPr>
      <w:r>
        <w:rPr>
          <w:rFonts w:ascii="Charis SIL Regular" w:eastAsia="Charis SIL Regular" w:hAnsi="Charis SIL Regular"/>
          <w:color w:val="000000"/>
        </w:rPr>
        <w:t>The vividness of these dreams, the sheer detail and emotional intensity, was breathtaking. The colors were unreal, the landscapes breathtakingly surreal. I recall one sequence in which I rode the mare through a forest made entirely of giant crystals, each facet reflecting a different aspect of my own consciousness. The textures were incredible; I could feel the cool smoothness of the crystals against my skin, the warmth of the mare's flank beneath my hand.</w:t>
      </w:r>
    </w:p>
    <w:p w14:paraId="2839CEB0"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In another dream, I found myself flying, soaring above the earth on the back of the mare, the world stretching out beneath us like a vast, intricate tapestry. The perspective was awe-inspiring, </w:t>
      </w:r>
      <w:r>
        <w:br/>
      </w:r>
      <w:r>
        <w:rPr>
          <w:rFonts w:ascii="Charis SIL Regular" w:eastAsia="Charis SIL Regular" w:hAnsi="Charis SIL Regular"/>
          <w:color w:val="000000"/>
        </w:rPr>
        <w:t xml:space="preserve">humbling. From this height, my human concerns seemed </w:t>
      </w:r>
      <w:r>
        <w:br/>
      </w:r>
      <w:r>
        <w:rPr>
          <w:rFonts w:ascii="Charis SIL Regular" w:eastAsia="Charis SIL Regular" w:hAnsi="Charis SIL Regular"/>
          <w:color w:val="000000"/>
        </w:rPr>
        <w:t>insignificant, my ego shrunk to an almost imperceptible point. This dream symbolized my growing awareness of the larger world, my understanding of my own place within the grand scheme of things.</w:t>
      </w:r>
    </w:p>
    <w:p w14:paraId="4CBB0E5A" w14:textId="77777777" w:rsidR="00A94D13" w:rsidRDefault="00000000">
      <w:pPr>
        <w:autoSpaceDE w:val="0"/>
        <w:autoSpaceDN w:val="0"/>
        <w:spacing w:before="60" w:after="0" w:line="264" w:lineRule="exact"/>
        <w:ind w:right="720"/>
      </w:pPr>
      <w:r>
        <w:rPr>
          <w:rFonts w:ascii="Charis SIL Regular" w:eastAsia="Charis SIL Regular" w:hAnsi="Charis SIL Regular"/>
          <w:color w:val="000000"/>
        </w:rPr>
        <w:lastRenderedPageBreak/>
        <w:t>The dreams, it seemed, were leading me towards a greater appreciation for the interconnectedness of all living things, a recognition of my role within the intricate tapestry of life.</w:t>
      </w:r>
    </w:p>
    <w:p w14:paraId="3F22796C" w14:textId="77777777" w:rsidR="00A94D13" w:rsidRDefault="00000000">
      <w:pPr>
        <w:autoSpaceDE w:val="0"/>
        <w:autoSpaceDN w:val="0"/>
        <w:spacing w:before="264" w:after="0" w:line="264" w:lineRule="exact"/>
        <w:ind w:right="288"/>
      </w:pPr>
      <w:r>
        <w:rPr>
          <w:rFonts w:ascii="Charis SIL Regular" w:eastAsia="Charis SIL Regular" w:hAnsi="Charis SIL Regular"/>
          <w:color w:val="000000"/>
        </w:rPr>
        <w:t xml:space="preserve">The emotional impact of these dreams was profound. There were moments of profound terror, feelings of helplessness and </w:t>
      </w:r>
      <w:r>
        <w:br/>
      </w:r>
      <w:r>
        <w:rPr>
          <w:rFonts w:ascii="Charis SIL Regular" w:eastAsia="Charis SIL Regular" w:hAnsi="Charis SIL Regular"/>
          <w:color w:val="000000"/>
        </w:rPr>
        <w:t>vulnerability that shook me to my core. But there were also</w:t>
      </w:r>
    </w:p>
    <w:p w14:paraId="2898FF33" w14:textId="77777777" w:rsidR="00A94D13" w:rsidRDefault="00A94D13">
      <w:pPr>
        <w:sectPr w:rsidR="00A94D13">
          <w:pgSz w:w="8000" w:h="12000"/>
          <w:pgMar w:top="296" w:right="670" w:bottom="392" w:left="660" w:header="720" w:footer="720" w:gutter="0"/>
          <w:cols w:space="720"/>
          <w:docGrid w:linePitch="360"/>
        </w:sectPr>
      </w:pPr>
    </w:p>
    <w:p w14:paraId="10830EA3" w14:textId="77777777" w:rsidR="00A94D13" w:rsidRDefault="00A94D13">
      <w:pPr>
        <w:autoSpaceDE w:val="0"/>
        <w:autoSpaceDN w:val="0"/>
        <w:spacing w:after="78" w:line="220" w:lineRule="exact"/>
      </w:pPr>
    </w:p>
    <w:p w14:paraId="0ED54528" w14:textId="77777777" w:rsidR="00A94D13" w:rsidRDefault="00000000">
      <w:pPr>
        <w:autoSpaceDE w:val="0"/>
        <w:autoSpaceDN w:val="0"/>
        <w:spacing w:before="58" w:after="0" w:line="264" w:lineRule="exact"/>
        <w:ind w:right="432"/>
      </w:pPr>
      <w:r>
        <w:rPr>
          <w:rFonts w:ascii="Charis SIL Regular" w:eastAsia="Charis SIL Regular" w:hAnsi="Charis SIL Regular"/>
          <w:color w:val="000000"/>
        </w:rPr>
        <w:t xml:space="preserve">moments of immense beauty, of transcendence and connection, experiences that left me feeling humbled and awestruck. The nightmares, once a source of constant fear, began to lose their power as I gradually began to understand their symbolic </w:t>
      </w:r>
      <w:r>
        <w:br/>
      </w:r>
      <w:r>
        <w:rPr>
          <w:rFonts w:ascii="Charis SIL Regular" w:eastAsia="Charis SIL Regular" w:hAnsi="Charis SIL Regular"/>
          <w:color w:val="000000"/>
        </w:rPr>
        <w:t>significance, interpreting them not as warnings of doom, but as guides toward a deeper understanding of myself and the world around me.</w:t>
      </w:r>
    </w:p>
    <w:p w14:paraId="26CABD04" w14:textId="77777777" w:rsidR="00A94D13" w:rsidRDefault="00000000">
      <w:pPr>
        <w:autoSpaceDE w:val="0"/>
        <w:autoSpaceDN w:val="0"/>
        <w:spacing w:before="264" w:after="0" w:line="264" w:lineRule="exact"/>
      </w:pPr>
      <w:r>
        <w:rPr>
          <w:rFonts w:ascii="Charis SIL Regular" w:eastAsia="Charis SIL Regular" w:hAnsi="Charis SIL Regular"/>
          <w:color w:val="000000"/>
        </w:rPr>
        <w:t>The dreams, in their intensity and vividness, were a testament to the power of the human imagination, the remarkable capacity of the mind to process trauma, to create meaning, and to find beauty even in the darkest of places. They were a journey through the subconscious, a pilgrimage of self-discovery that ultimately led me toward a more profound understanding of the wild, of myself, and of the enduring power of the human spirit. The lingering effects of the dreams continued long after I woke, informing my waking life, influencing my decisions, and shaping my perceptions of the world.</w:t>
      </w:r>
    </w:p>
    <w:p w14:paraId="4AC1FFBE" w14:textId="77777777" w:rsidR="00A94D13" w:rsidRDefault="00000000">
      <w:pPr>
        <w:autoSpaceDE w:val="0"/>
        <w:autoSpaceDN w:val="0"/>
        <w:spacing w:before="60" w:after="0" w:line="264" w:lineRule="exact"/>
      </w:pPr>
      <w:r>
        <w:rPr>
          <w:rFonts w:ascii="Charis SIL Regular" w:eastAsia="Charis SIL Regular" w:hAnsi="Charis SIL Regular"/>
          <w:color w:val="000000"/>
        </w:rPr>
        <w:t xml:space="preserve">They were a testament to the profound connection between the inner and outer worlds, a stark reminder of the power of the human mind to transform trauma into art, to find meaning and beauty in the face of adversity, and to utilize even the most frightening </w:t>
      </w:r>
      <w:r>
        <w:br/>
      </w:r>
      <w:r>
        <w:rPr>
          <w:rFonts w:ascii="Charis SIL Regular" w:eastAsia="Charis SIL Regular" w:hAnsi="Charis SIL Regular"/>
          <w:color w:val="000000"/>
        </w:rPr>
        <w:t>experiences to achieve a deeper understanding of the self and the world.</w:t>
      </w:r>
    </w:p>
    <w:p w14:paraId="0F7D0C32" w14:textId="77777777" w:rsidR="00A94D13" w:rsidRDefault="00A94D13">
      <w:pPr>
        <w:sectPr w:rsidR="00A94D13">
          <w:pgSz w:w="8000" w:h="12000"/>
          <w:pgMar w:top="296" w:right="682" w:bottom="1440" w:left="660" w:header="720" w:footer="720" w:gutter="0"/>
          <w:cols w:space="720"/>
          <w:docGrid w:linePitch="360"/>
        </w:sectPr>
      </w:pPr>
    </w:p>
    <w:p w14:paraId="4B498A6B" w14:textId="77777777" w:rsidR="00A94D13" w:rsidRDefault="00A94D13">
      <w:pPr>
        <w:autoSpaceDE w:val="0"/>
        <w:autoSpaceDN w:val="0"/>
        <w:spacing w:after="224" w:line="220" w:lineRule="exact"/>
      </w:pPr>
    </w:p>
    <w:p w14:paraId="5F5003CF" w14:textId="77777777" w:rsidR="00A94D13" w:rsidRDefault="00000000">
      <w:pPr>
        <w:autoSpaceDE w:val="0"/>
        <w:autoSpaceDN w:val="0"/>
        <w:spacing w:after="0" w:line="330" w:lineRule="exact"/>
      </w:pPr>
      <w:r>
        <w:rPr>
          <w:rFonts w:ascii="Charis SIL Bold" w:eastAsia="Charis SIL Bold" w:hAnsi="Charis SIL Bold"/>
          <w:b/>
          <w:color w:val="000000"/>
        </w:rPr>
        <w:t>A Symbolic Chase</w:t>
      </w:r>
    </w:p>
    <w:p w14:paraId="1BAF0D58"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The waking world faded, replaced by the ethereal landscapes of my dreams. The chase continued, not across the sun-baked earth of Stony Ridge, but across surreal plains shimmering with an </w:t>
      </w:r>
      <w:r>
        <w:br/>
      </w:r>
      <w:r>
        <w:rPr>
          <w:rFonts w:ascii="Charis SIL Regular" w:eastAsia="Charis SIL Regular" w:hAnsi="Charis SIL Regular"/>
          <w:color w:val="000000"/>
        </w:rPr>
        <w:t>impossible light. The chestnut mare, my elusive quarry, remained ever present, a phantom figure galloping through my subconscious. She wasn't always the same; sometimes a graceful creature of myth, her coat the color of midnight, her eyes pools of starlight; other times a raging storm, untamed and powerful, a force of nature beyond my comprehension.</w:t>
      </w:r>
    </w:p>
    <w:p w14:paraId="259FA716" w14:textId="77777777" w:rsidR="00A94D13" w:rsidRDefault="00000000">
      <w:pPr>
        <w:autoSpaceDE w:val="0"/>
        <w:autoSpaceDN w:val="0"/>
        <w:spacing w:before="264" w:after="0" w:line="264" w:lineRule="exact"/>
      </w:pPr>
      <w:r>
        <w:rPr>
          <w:rFonts w:ascii="Charis SIL Regular" w:eastAsia="Charis SIL Regular" w:hAnsi="Charis SIL Regular"/>
          <w:color w:val="000000"/>
        </w:rPr>
        <w:t>This dream-chase felt different. It wasn't the frantic pursuit of the waking hours, the desperate struggle to capture, to possess. Instead, it was a dance, a relentless ballet played out against the shifting backdrops of my own mind. She was always just out of reach, a tantalizing glimpse of freedom, an embodiment of the untamed spirit that I both craved and feared. The landscape mirrored this inner conflict, morphing and changing with each turn of the dream-chase.</w:t>
      </w:r>
    </w:p>
    <w:p w14:paraId="78D9C0B8"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One moment, I'd be riding a ghostly steed across moonlit meadows, the air thick with the scent of honeysuckle and the sound of crickets chirping in perfect harmony. The next, I'd find myself clawing my way up sheer cliffs of ice, the wind howling a mournful dirge, the mare a distant figure silhouetted against a sky ablaze with an </w:t>
      </w:r>
      <w:r>
        <w:br/>
      </w:r>
      <w:r>
        <w:rPr>
          <w:rFonts w:ascii="Charis SIL Regular" w:eastAsia="Charis SIL Regular" w:hAnsi="Charis SIL Regular"/>
          <w:color w:val="000000"/>
        </w:rPr>
        <w:t xml:space="preserve">aurora borealis. The chase was not merely physical; it was </w:t>
      </w:r>
      <w:r>
        <w:br/>
      </w:r>
      <w:r>
        <w:rPr>
          <w:rFonts w:ascii="Charis SIL Regular" w:eastAsia="Charis SIL Regular" w:hAnsi="Charis SIL Regular"/>
          <w:color w:val="000000"/>
        </w:rPr>
        <w:t xml:space="preserve">emotional, a reflection of my own internal struggles, the constant tension between my desire to tame the wild and my growing </w:t>
      </w:r>
      <w:r>
        <w:br/>
      </w:r>
      <w:r>
        <w:rPr>
          <w:rFonts w:ascii="Charis SIL Regular" w:eastAsia="Charis SIL Regular" w:hAnsi="Charis SIL Regular"/>
          <w:color w:val="000000"/>
        </w:rPr>
        <w:t>respect for its untamed beauty.</w:t>
      </w:r>
    </w:p>
    <w:p w14:paraId="54C348DB"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snake, that terrifying harbinger of my near-death experience, appeared intermittently. It was no longer a simple threat; it was a symbol, a reminder of the fragility of life, the constant lurking possibility of catastrophe. Sometimes it slithered beside the mare, a silent companion in her untamed journey, other times it barred my </w:t>
      </w:r>
      <w:r>
        <w:rPr>
          <w:rFonts w:ascii="Charis SIL Regular" w:eastAsia="Charis SIL Regular" w:hAnsi="Charis SIL Regular"/>
          <w:color w:val="000000"/>
        </w:rPr>
        <w:lastRenderedPageBreak/>
        <w:t xml:space="preserve">path, a formidable obstacle in my relentless pursuit. It became a recurring character in this nocturnal drama, an ever-present </w:t>
      </w:r>
      <w:r>
        <w:br/>
      </w:r>
      <w:r>
        <w:rPr>
          <w:rFonts w:ascii="Charis SIL Regular" w:eastAsia="Charis SIL Regular" w:hAnsi="Charis SIL Regular"/>
          <w:color w:val="000000"/>
        </w:rPr>
        <w:t>reminder of the unpredictable nature of fate.</w:t>
      </w:r>
    </w:p>
    <w:p w14:paraId="62CED6B1" w14:textId="77777777" w:rsidR="00A94D13" w:rsidRDefault="00A94D13">
      <w:pPr>
        <w:sectPr w:rsidR="00A94D13">
          <w:pgSz w:w="8000" w:h="12000"/>
          <w:pgMar w:top="442" w:right="658" w:bottom="364" w:left="660" w:header="720" w:footer="720" w:gutter="0"/>
          <w:cols w:space="720"/>
          <w:docGrid w:linePitch="360"/>
        </w:sectPr>
      </w:pPr>
    </w:p>
    <w:p w14:paraId="340F3C0A" w14:textId="77777777" w:rsidR="00A94D13" w:rsidRDefault="00A94D13">
      <w:pPr>
        <w:autoSpaceDE w:val="0"/>
        <w:autoSpaceDN w:val="0"/>
        <w:spacing w:after="210" w:line="220" w:lineRule="exact"/>
      </w:pPr>
    </w:p>
    <w:p w14:paraId="477F0926" w14:textId="77777777" w:rsidR="00A94D13" w:rsidRDefault="00000000">
      <w:pPr>
        <w:autoSpaceDE w:val="0"/>
        <w:autoSpaceDN w:val="0"/>
        <w:spacing w:before="60" w:after="0" w:line="264" w:lineRule="exact"/>
      </w:pPr>
      <w:r>
        <w:rPr>
          <w:rFonts w:ascii="Charis SIL Regular" w:eastAsia="Charis SIL Regular" w:hAnsi="Charis SIL Regular"/>
          <w:color w:val="000000"/>
        </w:rPr>
        <w:t xml:space="preserve">The dreams frequently broke the rules of physics and logic. I’d find myself flying, soaring alongside the mare across oceans of molten gold, the wind whipping through my hair, the landscape unfolding beneath us like an ancient map. Time ceased to exist, the dream-chase stretching into an eternity, each moment as vivid and tangible as the next. These flights weren’t simply escapes; they were </w:t>
      </w:r>
      <w:r>
        <w:br/>
      </w:r>
      <w:r>
        <w:rPr>
          <w:rFonts w:ascii="Charis SIL Regular" w:eastAsia="Charis SIL Regular" w:hAnsi="Charis SIL Regular"/>
          <w:color w:val="000000"/>
        </w:rPr>
        <w:t>explorations, journeys into the unexplored regions of my psyche, fueled by the relentless pursuit of the mare.</w:t>
      </w:r>
    </w:p>
    <w:p w14:paraId="6F8ED583" w14:textId="77777777" w:rsidR="00A94D13" w:rsidRDefault="00000000">
      <w:pPr>
        <w:autoSpaceDE w:val="0"/>
        <w:autoSpaceDN w:val="0"/>
        <w:spacing w:before="264" w:after="0" w:line="264" w:lineRule="exact"/>
      </w:pPr>
      <w:r>
        <w:rPr>
          <w:rFonts w:ascii="Charis SIL Regular" w:eastAsia="Charis SIL Regular" w:hAnsi="Charis SIL Regular"/>
          <w:color w:val="000000"/>
        </w:rPr>
        <w:t>In one particular dream, I encountered a wise old woman, her face etched with the wisdom of centuries. She sat beneath a gnarled oak tree, its branches reaching towards the heavens like skeletal fingers. She didn't speak, but her eyes, deep and knowing, held a message. I realized then that the chase wasn't about catching the mare; it was about catching something within myself, a part of my soul that had remained elusive. The woman’s presence suggested that this elusive part of myself was also wild, untamed, perhaps even dangerous; but also incredibly beautiful, powerful, and worthy of respect.</w:t>
      </w:r>
    </w:p>
    <w:p w14:paraId="55A1F335"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Another dream brought me face-to-face with the mare in a </w:t>
      </w:r>
      <w:r>
        <w:br/>
      </w:r>
      <w:r>
        <w:rPr>
          <w:rFonts w:ascii="Charis SIL Regular" w:eastAsia="Charis SIL Regular" w:hAnsi="Charis SIL Regular"/>
          <w:color w:val="000000"/>
        </w:rPr>
        <w:t xml:space="preserve">completely different context. We stood side-by-side, gazing at a vast, star-dusted canvas, the Milky Way stretching across the sky like a celestial river. There was no chase, no struggle, only a shared moment of contemplation, a silent understanding that transcended words. In this dream, the mare wasn't a symbol of escape or </w:t>
      </w:r>
      <w:r>
        <w:br/>
      </w:r>
      <w:r>
        <w:rPr>
          <w:rFonts w:ascii="Charis SIL Regular" w:eastAsia="Charis SIL Regular" w:hAnsi="Charis SIL Regular"/>
          <w:color w:val="000000"/>
        </w:rPr>
        <w:t xml:space="preserve">wildness, but a mirror reflecting my own soul, a testament to the untamed spirit residing within me. This shared silence was more profound than any chase, a connection formed not through </w:t>
      </w:r>
      <w:r>
        <w:br/>
      </w:r>
      <w:r>
        <w:rPr>
          <w:rFonts w:ascii="Charis SIL Regular" w:eastAsia="Charis SIL Regular" w:hAnsi="Charis SIL Regular"/>
          <w:color w:val="000000"/>
        </w:rPr>
        <w:t>conquest, but through mutual respect.</w:t>
      </w:r>
    </w:p>
    <w:p w14:paraId="40FC1265"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dreams often concluded with a sense of bittersweet </w:t>
      </w:r>
      <w:r>
        <w:br/>
      </w:r>
      <w:r>
        <w:rPr>
          <w:rFonts w:ascii="Charis SIL Regular" w:eastAsia="Charis SIL Regular" w:hAnsi="Charis SIL Regular"/>
          <w:color w:val="000000"/>
        </w:rPr>
        <w:t xml:space="preserve">incompletion. I would almost grasp the mare, almost reach the end of the chase, only to wake with a jolt, the dream dissolving like mist in the morning sun. This constant near-miss emphasized the futility of my waking pursuit, the impossibility of truly capturing the wild spirit that </w:t>
      </w:r>
      <w:r>
        <w:rPr>
          <w:rFonts w:ascii="Charis SIL Regular" w:eastAsia="Charis SIL Regular" w:hAnsi="Charis SIL Regular"/>
          <w:color w:val="000000"/>
        </w:rPr>
        <w:lastRenderedPageBreak/>
        <w:t>the mare represented. It was, in a way, a metaphor for my own self-discovery; a journey that was never fully completed, always evolving, forever changing.</w:t>
      </w:r>
    </w:p>
    <w:p w14:paraId="215A73E0" w14:textId="77777777" w:rsidR="00A94D13" w:rsidRDefault="00A94D13">
      <w:pPr>
        <w:sectPr w:rsidR="00A94D13">
          <w:pgSz w:w="8000" w:h="12000"/>
          <w:pgMar w:top="428" w:right="640" w:bottom="524" w:left="660" w:header="720" w:footer="720" w:gutter="0"/>
          <w:cols w:space="720"/>
          <w:docGrid w:linePitch="360"/>
        </w:sectPr>
      </w:pPr>
    </w:p>
    <w:p w14:paraId="261C2148" w14:textId="77777777" w:rsidR="00A94D13" w:rsidRDefault="00A94D13">
      <w:pPr>
        <w:autoSpaceDE w:val="0"/>
        <w:autoSpaceDN w:val="0"/>
        <w:spacing w:after="78" w:line="220" w:lineRule="exact"/>
      </w:pPr>
    </w:p>
    <w:p w14:paraId="203596E2"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The symbolic nature of the chase became clearer with each dream. It wasn't merely about the pursuit of a horse; it was a metaphor for my life’s journey, my constant striving, my relentless pursuit of meaning, purpose, and self-understanding. The mare represented the wild, untamed aspects of myself, the parts I had tried to </w:t>
      </w:r>
      <w:r>
        <w:br/>
      </w:r>
      <w:r>
        <w:rPr>
          <w:rFonts w:ascii="Charis SIL Regular" w:eastAsia="Charis SIL Regular" w:hAnsi="Charis SIL Regular"/>
          <w:color w:val="000000"/>
        </w:rPr>
        <w:t>suppress, to control. The chase itself mirrored my attempts to tame this inner wildness, to impose order and structure where none could truly exist.</w:t>
      </w:r>
    </w:p>
    <w:p w14:paraId="42EA19C5"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But the dreams also revealed a growing respect for this untamed aspect of myself. The mare wasn’t merely an object of obsession; she was a teacher, a guide, leading me on a path of self-discovery. The landscapes of my dreams—the shimmering plains, the icy cliffs, the star-dusted skies—were symbolic representations of the </w:t>
      </w:r>
      <w:r>
        <w:br/>
      </w:r>
      <w:r>
        <w:rPr>
          <w:rFonts w:ascii="Charis SIL Regular" w:eastAsia="Charis SIL Regular" w:hAnsi="Charis SIL Regular"/>
          <w:color w:val="000000"/>
        </w:rPr>
        <w:t>emotional terrain I was navigating, the internal struggles I was confronting.</w:t>
      </w:r>
    </w:p>
    <w:p w14:paraId="29EB60DA"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The intensity of these nocturnal adventures left an indelible mark on my waking hours. The vivid imagery, the emotional weight of the dreams, continued to resonate long after I awoke. I found myself searching for traces of the dream-mare in the real world, seeing her reflection in the wild horses that occasionally grazed near Stony Ridge. The dreams became a touchstone, a reminder of the beauty and power of the untamed, a reminder of the resilience of the human spirit, the ability to find meaning and beauty even in the most intense experiences. The chase, though never physically complete, had transformed into something far more significant: a journey of self-discovery that continued long after I woke up from my most vivid dreams.</w:t>
      </w:r>
    </w:p>
    <w:p w14:paraId="45EF4D35"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Even the seemingly terrifying elements of the dreams—the </w:t>
      </w:r>
      <w:r>
        <w:br/>
      </w:r>
      <w:r>
        <w:rPr>
          <w:rFonts w:ascii="Charis SIL Regular" w:eastAsia="Charis SIL Regular" w:hAnsi="Charis SIL Regular"/>
          <w:color w:val="000000"/>
        </w:rPr>
        <w:t xml:space="preserve">menacing snake, the overwhelming power of the mare—became less frightening as I began to understand their symbolic meaning. They were not simply threats; they were challenges, tests of my resilience and my ability to face the unknown. The dreams were a crucible, </w:t>
      </w:r>
      <w:r>
        <w:rPr>
          <w:rFonts w:ascii="Charis SIL Regular" w:eastAsia="Charis SIL Regular" w:hAnsi="Charis SIL Regular"/>
          <w:color w:val="000000"/>
        </w:rPr>
        <w:lastRenderedPageBreak/>
        <w:t xml:space="preserve">forging a new perspective, shaping my understanding of the world and my place within it. The enduring power of the dream-chase resided not in the act of capture, but in the </w:t>
      </w:r>
      <w:r>
        <w:br/>
      </w:r>
      <w:r>
        <w:rPr>
          <w:rFonts w:ascii="Charis SIL Regular" w:eastAsia="Charis SIL Regular" w:hAnsi="Charis SIL Regular"/>
          <w:color w:val="000000"/>
        </w:rPr>
        <w:t>transformation that the pursuit itself wrought within me.</w:t>
      </w:r>
    </w:p>
    <w:p w14:paraId="0871C512" w14:textId="77777777" w:rsidR="00A94D13" w:rsidRDefault="00A94D13">
      <w:pPr>
        <w:sectPr w:rsidR="00A94D13">
          <w:pgSz w:w="8000" w:h="12000"/>
          <w:pgMar w:top="296" w:right="658" w:bottom="524" w:left="660" w:header="720" w:footer="720" w:gutter="0"/>
          <w:cols w:space="720"/>
          <w:docGrid w:linePitch="360"/>
        </w:sectPr>
      </w:pPr>
    </w:p>
    <w:p w14:paraId="0FA1FCB6" w14:textId="77777777" w:rsidR="00A94D13" w:rsidRDefault="00A94D13">
      <w:pPr>
        <w:autoSpaceDE w:val="0"/>
        <w:autoSpaceDN w:val="0"/>
        <w:spacing w:after="224" w:line="220" w:lineRule="exact"/>
      </w:pPr>
    </w:p>
    <w:p w14:paraId="54689C4C" w14:textId="77777777" w:rsidR="00A94D13" w:rsidRDefault="00000000">
      <w:pPr>
        <w:autoSpaceDE w:val="0"/>
        <w:autoSpaceDN w:val="0"/>
        <w:spacing w:after="0" w:line="330" w:lineRule="exact"/>
      </w:pPr>
      <w:r>
        <w:rPr>
          <w:rFonts w:ascii="Charis SIL Bold" w:eastAsia="Charis SIL Bold" w:hAnsi="Charis SIL Bold"/>
          <w:b/>
          <w:color w:val="000000"/>
        </w:rPr>
        <w:t>Unconscious Desires</w:t>
      </w:r>
    </w:p>
    <w:p w14:paraId="4C40E2B4"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The recurring motif of the chase, however, took on a deeper, more unsettling dimension within the nocturnal realm of my dreams. The landscapes shifted from the familiar harshness of Stony Ridge to realms far stranger and more symbolic. The mare herself became less a physical entity and more an embodiment of my own </w:t>
      </w:r>
      <w:r>
        <w:br/>
      </w:r>
      <w:r>
        <w:rPr>
          <w:rFonts w:ascii="Charis SIL Regular" w:eastAsia="Charis SIL Regular" w:hAnsi="Charis SIL Regular"/>
          <w:color w:val="000000"/>
        </w:rPr>
        <w:t>unacknowledged desires and deepest anxieties.</w:t>
      </w:r>
    </w:p>
    <w:p w14:paraId="7045FE16"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One night, the dream unfolded in a vast, echoing cathedral of bone. Towering ribs formed colossal arches, while the skulls of long-dead creatures served as unsettling gargoyles. The mare, no longer chestnut, but a shimmering, ethereal white, moved through this macabre space with an unnerving grace. She seemed to glide, not gallop, her hooves making no sound upon the bone-white floor. I pursued her, not with a lasso, but with a desperate, wordless </w:t>
      </w:r>
      <w:r>
        <w:br/>
      </w:r>
      <w:r>
        <w:rPr>
          <w:rFonts w:ascii="Charis SIL Regular" w:eastAsia="Charis SIL Regular" w:hAnsi="Charis SIL Regular"/>
          <w:color w:val="000000"/>
        </w:rPr>
        <w:t>yearning. The cathedral itself pulsed with a faint, internal light, a light that seemed to emanate from the mare, highlighting her as the source of an unseen energy. This dream felt less like a pursuit and more like a pilgrimage to a sacred, yet terrifying, place. The silence of the bone cathedral was almost more deafening than any shout, a silent testament to the weight of unspoken desires. The pursuit here wasn't about taming, but about understanding the unsettling power that resided within her, a power that mirrored a similar force within myself, a force I was afraid to acknowledge.</w:t>
      </w:r>
    </w:p>
    <w:p w14:paraId="48318502" w14:textId="77777777" w:rsidR="00A94D13" w:rsidRDefault="00000000">
      <w:pPr>
        <w:autoSpaceDE w:val="0"/>
        <w:autoSpaceDN w:val="0"/>
        <w:spacing w:before="264" w:after="0" w:line="264" w:lineRule="exact"/>
      </w:pPr>
      <w:r>
        <w:rPr>
          <w:rFonts w:ascii="Charis SIL Regular" w:eastAsia="Charis SIL Regular" w:hAnsi="Charis SIL Regular"/>
          <w:color w:val="000000"/>
        </w:rPr>
        <w:t>In another dream, the chase transformed into a desperate game of hide-and-seek within a dense, primeval forest. Sunlight barely penetrated the thick canopy, casting the forest floor in an eternal twilight. The mare, here a creature of shadow and mist, seemed to melt into the landscape, appearing and disappearing at will. My pursuit was frantic, fueled by a need not to capture, but to simply maintain contact, to avoid losing sight of this elusive embodiment of the wild. The forest itself felt alive, pulsating with unseen energy.</w:t>
      </w:r>
    </w:p>
    <w:p w14:paraId="2EC870AC" w14:textId="77777777" w:rsidR="00A94D13" w:rsidRDefault="00000000">
      <w:pPr>
        <w:autoSpaceDE w:val="0"/>
        <w:autoSpaceDN w:val="0"/>
        <w:spacing w:before="60" w:after="0" w:line="264" w:lineRule="exact"/>
      </w:pPr>
      <w:r>
        <w:rPr>
          <w:rFonts w:ascii="Charis SIL Regular" w:eastAsia="Charis SIL Regular" w:hAnsi="Charis SIL Regular"/>
          <w:color w:val="000000"/>
        </w:rPr>
        <w:lastRenderedPageBreak/>
        <w:t xml:space="preserve">The trees seemed to whisper secrets in a language I couldn't </w:t>
      </w:r>
      <w:r>
        <w:br/>
      </w:r>
      <w:r>
        <w:rPr>
          <w:rFonts w:ascii="Charis SIL Regular" w:eastAsia="Charis SIL Regular" w:hAnsi="Charis SIL Regular"/>
          <w:color w:val="000000"/>
        </w:rPr>
        <w:t>understand, secrets that felt intimately tied to the mare’s presence. This dream reflected the fear of losing the very essence of wildness, the terror of losing the untamed spirit within myself that the mare symbolized. The pursuit became an act of desperate preservation, a</w:t>
      </w:r>
    </w:p>
    <w:p w14:paraId="5A97533F" w14:textId="77777777" w:rsidR="00A94D13" w:rsidRDefault="00A94D13">
      <w:pPr>
        <w:sectPr w:rsidR="00A94D13">
          <w:pgSz w:w="8000" w:h="12000"/>
          <w:pgMar w:top="442" w:right="652" w:bottom="364" w:left="660" w:header="720" w:footer="720" w:gutter="0"/>
          <w:cols w:space="720"/>
          <w:docGrid w:linePitch="360"/>
        </w:sectPr>
      </w:pPr>
    </w:p>
    <w:p w14:paraId="7A616CC7" w14:textId="77777777" w:rsidR="00A94D13" w:rsidRDefault="00A94D13">
      <w:pPr>
        <w:autoSpaceDE w:val="0"/>
        <w:autoSpaceDN w:val="0"/>
        <w:spacing w:after="78" w:line="220" w:lineRule="exact"/>
      </w:pPr>
    </w:p>
    <w:p w14:paraId="069706C8" w14:textId="77777777" w:rsidR="00A94D13" w:rsidRDefault="00000000">
      <w:pPr>
        <w:autoSpaceDE w:val="0"/>
        <w:autoSpaceDN w:val="0"/>
        <w:spacing w:before="56" w:after="0" w:line="266" w:lineRule="exact"/>
        <w:ind w:right="144"/>
      </w:pPr>
      <w:r>
        <w:rPr>
          <w:rFonts w:ascii="Charis SIL Regular" w:eastAsia="Charis SIL Regular" w:hAnsi="Charis SIL Regular"/>
          <w:color w:val="000000"/>
        </w:rPr>
        <w:t>fight against the encroachment of civilization, the silencing of the wild.</w:t>
      </w:r>
    </w:p>
    <w:p w14:paraId="6AEBDD20"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These dreams weren’t merely replays of my waking pursuit; they were symbolic representations of my unconscious desires and </w:t>
      </w:r>
      <w:r>
        <w:br/>
      </w:r>
      <w:r>
        <w:rPr>
          <w:rFonts w:ascii="Charis SIL Regular" w:eastAsia="Charis SIL Regular" w:hAnsi="Charis SIL Regular"/>
          <w:color w:val="000000"/>
        </w:rPr>
        <w:t>anxieties. The relentless chase mirrored my own relentless pursuit of meaning, my desperate attempts to understand the enigmatic power of the untamed spirit both within and without. The mare was more than just a beautiful animal; she represented a part of myself I desperately sought to comprehend, a wild, untamed, perhaps even dangerous aspect of my nature.</w:t>
      </w:r>
    </w:p>
    <w:p w14:paraId="758F16D9"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In a particularly vivid dream, I found myself not chasing the mare, but running from her. This reversal of roles was unsettling and intensely revealing. She was a storm of wind and dust, a terrifying force of nature, her eyes burning with an incandescent light. I fled, not through the familiar landscapes of Stony Ridge, but through a labyrinthine city of crumbling buildings and shadowed alleyways.</w:t>
      </w:r>
    </w:p>
    <w:p w14:paraId="0D6C7759" w14:textId="77777777" w:rsidR="00A94D13" w:rsidRDefault="00000000">
      <w:pPr>
        <w:autoSpaceDE w:val="0"/>
        <w:autoSpaceDN w:val="0"/>
        <w:spacing w:before="60" w:after="0" w:line="264" w:lineRule="exact"/>
      </w:pPr>
      <w:r>
        <w:rPr>
          <w:rFonts w:ascii="Charis SIL Regular" w:eastAsia="Charis SIL Regular" w:hAnsi="Charis SIL Regular"/>
          <w:color w:val="000000"/>
        </w:rPr>
        <w:t>The city itself seemed to be collapsing in on me, reflecting the internal chaos of my own mind. The mare pursued me not with physical force, but with an oppressive sense of inevitability. This dream highlighted a profound fear: the fear of facing the destructive potential of my own untamed emotions, the terrifying consequences of allowing my inner wildness to run unchecked. It was the dream of the consequences of failing to tame, not the mare itself, but the untamed forces within myself.</w:t>
      </w:r>
    </w:p>
    <w:p w14:paraId="152B5632" w14:textId="77777777" w:rsidR="00A94D13" w:rsidRDefault="00000000">
      <w:pPr>
        <w:autoSpaceDE w:val="0"/>
        <w:autoSpaceDN w:val="0"/>
        <w:spacing w:before="264" w:after="0" w:line="264" w:lineRule="exact"/>
      </w:pPr>
      <w:r>
        <w:rPr>
          <w:rFonts w:ascii="Charis SIL Regular" w:eastAsia="Charis SIL Regular" w:hAnsi="Charis SIL Regular"/>
          <w:color w:val="000000"/>
        </w:rPr>
        <w:t>The symbolic weight of these dreams profoundly impacted my waking life. I found myself constantly searching for meaning in the seemingly random details. The bone cathedral became a metaphor for the fragility of life, the precariousness of my own existence. The shadowy forest symbolized the hidden depths of my own psyche, the vast unexplored territories of my subconscious. The relentless pursuit, whether from or towards the mare, reflected the constant inner turmoil of my existence, the ongoing struggle between taming and surrendering to the wild.</w:t>
      </w:r>
    </w:p>
    <w:p w14:paraId="3A966CDE" w14:textId="77777777" w:rsidR="00A94D13" w:rsidRDefault="00000000">
      <w:pPr>
        <w:autoSpaceDE w:val="0"/>
        <w:autoSpaceDN w:val="0"/>
        <w:spacing w:before="264" w:after="0" w:line="264" w:lineRule="exact"/>
        <w:ind w:right="288"/>
        <w:jc w:val="center"/>
      </w:pPr>
      <w:r>
        <w:rPr>
          <w:rFonts w:ascii="Charis SIL Regular" w:eastAsia="Charis SIL Regular" w:hAnsi="Charis SIL Regular"/>
          <w:color w:val="000000"/>
        </w:rPr>
        <w:lastRenderedPageBreak/>
        <w:t>The dream-mare wasn’t merely a representation of the wild; she was a mirror reflecting my own complexities. Her elusive nature mirrored the elusive nature of self-discovery, the constant near-</w:t>
      </w:r>
    </w:p>
    <w:p w14:paraId="37DB5D09" w14:textId="77777777" w:rsidR="00A94D13" w:rsidRDefault="00A94D13">
      <w:pPr>
        <w:sectPr w:rsidR="00A94D13">
          <w:pgSz w:w="8000" w:h="12000"/>
          <w:pgMar w:top="296" w:right="644" w:bottom="392" w:left="660" w:header="720" w:footer="720" w:gutter="0"/>
          <w:cols w:space="720"/>
          <w:docGrid w:linePitch="360"/>
        </w:sectPr>
      </w:pPr>
    </w:p>
    <w:p w14:paraId="758CFAAF" w14:textId="77777777" w:rsidR="00A94D13" w:rsidRDefault="00A94D13">
      <w:pPr>
        <w:autoSpaceDE w:val="0"/>
        <w:autoSpaceDN w:val="0"/>
        <w:spacing w:after="78" w:line="220" w:lineRule="exact"/>
      </w:pPr>
    </w:p>
    <w:p w14:paraId="3C79F24D" w14:textId="77777777" w:rsidR="00A94D13" w:rsidRDefault="00000000">
      <w:pPr>
        <w:autoSpaceDE w:val="0"/>
        <w:autoSpaceDN w:val="0"/>
        <w:spacing w:before="58" w:after="0" w:line="264" w:lineRule="exact"/>
      </w:pPr>
      <w:r>
        <w:rPr>
          <w:rFonts w:ascii="Charis SIL Regular" w:eastAsia="Charis SIL Regular" w:hAnsi="Charis SIL Regular"/>
          <w:color w:val="000000"/>
        </w:rPr>
        <w:t>misses in my dreams highlighting the frustrating but ultimately enriching nature of this personal quest. The dreams brought into sharp relief the dichotomy within me – the desire for control, for order, juxtaposed against the irresistible allure of the untamed, the chaotic, the wild. The mare became a symbol of this internal struggle, a powerful representation of the forces within me that I both feared and desired to embrace.</w:t>
      </w:r>
    </w:p>
    <w:p w14:paraId="2D514F03"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Further dreams revealed a more nuanced relationship with this elusive symbol. One night, I found myself not chasing the mare, but tending to her wounds. She was injured, her leg caught in a thicket of thorns. I carefully freed her, my actions born not of a desire to possess, but of a profound empathy. This dream signaled a shift in my perspective, a growing understanding that the wildness I sought to conquer was also deserving of respect and compassion. It </w:t>
      </w:r>
      <w:r>
        <w:br/>
      </w:r>
      <w:r>
        <w:rPr>
          <w:rFonts w:ascii="Charis SIL Regular" w:eastAsia="Charis SIL Regular" w:hAnsi="Charis SIL Regular"/>
          <w:color w:val="000000"/>
        </w:rPr>
        <w:t xml:space="preserve">highlighted the possibility of co-existence, not conquest, a </w:t>
      </w:r>
      <w:r>
        <w:br/>
      </w:r>
      <w:r>
        <w:rPr>
          <w:rFonts w:ascii="Charis SIL Regular" w:eastAsia="Charis SIL Regular" w:hAnsi="Charis SIL Regular"/>
          <w:color w:val="000000"/>
        </w:rPr>
        <w:t>harmonious relationship between the tamed and the untamed aspects of myself.</w:t>
      </w:r>
    </w:p>
    <w:p w14:paraId="2350F42B" w14:textId="77777777" w:rsidR="00A94D13" w:rsidRDefault="00000000">
      <w:pPr>
        <w:autoSpaceDE w:val="0"/>
        <w:autoSpaceDN w:val="0"/>
        <w:spacing w:before="264" w:after="0" w:line="264" w:lineRule="exact"/>
      </w:pPr>
      <w:r>
        <w:rPr>
          <w:rFonts w:ascii="Charis SIL Regular" w:eastAsia="Charis SIL Regular" w:hAnsi="Charis SIL Regular"/>
          <w:color w:val="000000"/>
        </w:rPr>
        <w:t>In another dream, I shared a silent communion with the mare beneath a canopy of stars. We gazed together at the vast expanse of the night sky, our silence more profound than any words. This dream epitomized a deep-seated desire for connection, for a sense of belonging, a yearning to transcend the limitations of my own solitary existence. The mare, in this context, was not a symbol of my struggles but a companion on my journey, an embodiment of the innate wildness that connected me to the larger universe.</w:t>
      </w:r>
    </w:p>
    <w:p w14:paraId="73B3D36F"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Even the terrifying encounters with the sidewinder snake in my dreams took on a new significance. No longer merely a symbol of danger, the snake represented the unavoidable challenges and obstacles inherent in the process of self-discovery. It became a testament to the resilience of the human spirit, the capacity to overcome adversity and emerge stronger and wiser.</w:t>
      </w:r>
    </w:p>
    <w:p w14:paraId="54C343E8" w14:textId="77777777" w:rsidR="00A94D13" w:rsidRDefault="00000000">
      <w:pPr>
        <w:autoSpaceDE w:val="0"/>
        <w:autoSpaceDN w:val="0"/>
        <w:spacing w:before="264" w:after="0" w:line="264" w:lineRule="exact"/>
      </w:pPr>
      <w:r>
        <w:rPr>
          <w:rFonts w:ascii="Charis SIL Regular" w:eastAsia="Charis SIL Regular" w:hAnsi="Charis SIL Regular"/>
          <w:color w:val="000000"/>
        </w:rPr>
        <w:lastRenderedPageBreak/>
        <w:t>The relentless pursuit of the mare, in my waking life, had been a singular, obsessive focus. But in the dream world, that pursuit became a multi-faceted exploration of my subconscious, a relentless uncovering of my unconscious desires, fears, and aspirations. The mare, in her various guises, served as a catalyst for this self-</w:t>
      </w:r>
    </w:p>
    <w:p w14:paraId="6210FB6A" w14:textId="77777777" w:rsidR="00A94D13" w:rsidRDefault="00A94D13">
      <w:pPr>
        <w:sectPr w:rsidR="00A94D13">
          <w:pgSz w:w="8000" w:h="12000"/>
          <w:pgMar w:top="296" w:right="698" w:bottom="392" w:left="660" w:header="720" w:footer="720" w:gutter="0"/>
          <w:cols w:space="720"/>
          <w:docGrid w:linePitch="360"/>
        </w:sectPr>
      </w:pPr>
    </w:p>
    <w:p w14:paraId="4089ED12" w14:textId="77777777" w:rsidR="00A94D13" w:rsidRDefault="00A94D13">
      <w:pPr>
        <w:autoSpaceDE w:val="0"/>
        <w:autoSpaceDN w:val="0"/>
        <w:spacing w:after="78" w:line="220" w:lineRule="exact"/>
      </w:pPr>
    </w:p>
    <w:p w14:paraId="0658A409" w14:textId="77777777" w:rsidR="00A94D13" w:rsidRDefault="00000000">
      <w:pPr>
        <w:autoSpaceDE w:val="0"/>
        <w:autoSpaceDN w:val="0"/>
        <w:spacing w:before="58" w:after="0" w:line="264" w:lineRule="exact"/>
      </w:pPr>
      <w:r>
        <w:rPr>
          <w:rFonts w:ascii="Charis SIL Regular" w:eastAsia="Charis SIL Regular" w:hAnsi="Charis SIL Regular"/>
          <w:color w:val="000000"/>
        </w:rPr>
        <w:t>discovery, prompting me to confront my own inner turmoil and ultimately, to find a more profound understanding of myself and my place within the world. The dream-chase was, in essence, a journey into the heart of my own being, a journey that continued even as I awoke, leaving an indelible mark upon my soul. The chase was never truly about the horse; it was always about the man. And that man was slowly, tentatively, beginning to understand himself.</w:t>
      </w:r>
    </w:p>
    <w:p w14:paraId="11998E3E" w14:textId="77777777" w:rsidR="00A94D13" w:rsidRDefault="00A94D13">
      <w:pPr>
        <w:sectPr w:rsidR="00A94D13">
          <w:pgSz w:w="8000" w:h="12000"/>
          <w:pgMar w:top="296" w:right="640" w:bottom="1440" w:left="660" w:header="720" w:footer="720" w:gutter="0"/>
          <w:cols w:space="720"/>
          <w:docGrid w:linePitch="360"/>
        </w:sectPr>
      </w:pPr>
    </w:p>
    <w:p w14:paraId="4AF29100" w14:textId="77777777" w:rsidR="00A94D13" w:rsidRDefault="00A94D13">
      <w:pPr>
        <w:autoSpaceDE w:val="0"/>
        <w:autoSpaceDN w:val="0"/>
        <w:spacing w:after="224" w:line="220" w:lineRule="exact"/>
      </w:pPr>
    </w:p>
    <w:p w14:paraId="56B19AD8" w14:textId="77777777" w:rsidR="00A94D13" w:rsidRDefault="00000000">
      <w:pPr>
        <w:autoSpaceDE w:val="0"/>
        <w:autoSpaceDN w:val="0"/>
        <w:spacing w:after="0" w:line="330" w:lineRule="exact"/>
      </w:pPr>
      <w:r>
        <w:rPr>
          <w:rFonts w:ascii="Charis SIL Bold" w:eastAsia="Charis SIL Bold" w:hAnsi="Charis SIL Bold"/>
          <w:b/>
          <w:color w:val="000000"/>
        </w:rPr>
        <w:t>The Narrators Past</w:t>
      </w:r>
    </w:p>
    <w:p w14:paraId="768E353F" w14:textId="77777777" w:rsidR="00A94D13" w:rsidRDefault="00000000">
      <w:pPr>
        <w:autoSpaceDE w:val="0"/>
        <w:autoSpaceDN w:val="0"/>
        <w:spacing w:before="286" w:after="0" w:line="264" w:lineRule="exact"/>
      </w:pPr>
      <w:r>
        <w:rPr>
          <w:rFonts w:ascii="Charis SIL Regular" w:eastAsia="Charis SIL Regular" w:hAnsi="Charis SIL Regular"/>
          <w:color w:val="000000"/>
        </w:rPr>
        <w:t>The wind whispers secrets through the tall grasses, a language I understand as intimately as my own heartbeat. It carries the scent of sagebrush and damp earth, a familiar perfume that transports me back to the sun-drenched days of my childhood, a time etched deep into the marrow of my bones. My earliest memories are painted in the vibrant hues of the untamed landscape surrounding our isolated homestead, a tapestry woven with the threads of windswept plains, towering mesas, and the ever-present, watchful sky.</w:t>
      </w:r>
    </w:p>
    <w:p w14:paraId="489D977D"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My father, a man of few words but boundless resilience, taught me to read the language of the land – the subtle shift in the wind's direction foretelling a storm, the stillness before the sunrise </w:t>
      </w:r>
      <w:r>
        <w:br/>
      </w:r>
      <w:r>
        <w:rPr>
          <w:rFonts w:ascii="Charis SIL Regular" w:eastAsia="Charis SIL Regular" w:hAnsi="Charis SIL Regular"/>
          <w:color w:val="000000"/>
        </w:rPr>
        <w:t xml:space="preserve">heralding a day of intense heat. He taught me to respect the land and its inhabitants, not as objects to be conquered, but as </w:t>
      </w:r>
      <w:r>
        <w:br/>
      </w:r>
      <w:r>
        <w:rPr>
          <w:rFonts w:ascii="Charis SIL Regular" w:eastAsia="Charis SIL Regular" w:hAnsi="Charis SIL Regular"/>
          <w:color w:val="000000"/>
        </w:rPr>
        <w:t>companions on a shared journey. He instilled in me a deep, almost spiritual connection with the natural world, a bond forged not in the confines of a classroom, but in the heart of the wild.</w:t>
      </w:r>
    </w:p>
    <w:p w14:paraId="60C97BF0" w14:textId="77777777" w:rsidR="00A94D13" w:rsidRDefault="00000000">
      <w:pPr>
        <w:autoSpaceDE w:val="0"/>
        <w:autoSpaceDN w:val="0"/>
        <w:spacing w:before="264" w:after="0" w:line="264" w:lineRule="exact"/>
      </w:pPr>
      <w:r>
        <w:rPr>
          <w:rFonts w:ascii="Charis SIL Regular" w:eastAsia="Charis SIL Regular" w:hAnsi="Charis SIL Regular"/>
          <w:color w:val="000000"/>
        </w:rPr>
        <w:t>We lived a simple life, far removed from the clamor of civilization. Our days were filled with the rhythmic tasks of tending to our small farm, a daily dance with the sun and the earth. Evenings were filled with the crackling fire, the stories of the old West, tales of wild mustangs and daring cowboys, each one weaving a thread into the rich tapestry of my burgeoning imagination. Those stories fueled my soul with a longing for adventure, for the untamed beauty of the open range and the thrill of the chase.</w:t>
      </w:r>
    </w:p>
    <w:p w14:paraId="2CA484C0"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mother, a woman of quiet strength and unwavering faith, was a counterpoint to my father's rugged individualism. She taught me the value of patience, of finding beauty in the smallest details – the delicate veins of a leaf, the intricate patterns of a spider's web, the quiet dignity of a lone wildflower blooming amidst the harsh landscape. Her gentle wisdom tempered my father's untamed spirit, creating a balance that </w:t>
      </w:r>
      <w:r>
        <w:rPr>
          <w:rFonts w:ascii="Charis SIL Regular" w:eastAsia="Charis SIL Regular" w:hAnsi="Charis SIL Regular"/>
          <w:color w:val="000000"/>
        </w:rPr>
        <w:lastRenderedPageBreak/>
        <w:t>shaped my character, grounding me amidst the wildness that both attracted and terrified me.</w:t>
      </w:r>
    </w:p>
    <w:p w14:paraId="3E857611" w14:textId="77777777" w:rsidR="00A94D13" w:rsidRDefault="00000000">
      <w:pPr>
        <w:autoSpaceDE w:val="0"/>
        <w:autoSpaceDN w:val="0"/>
        <w:spacing w:before="206" w:after="0" w:line="322" w:lineRule="exact"/>
      </w:pPr>
      <w:r>
        <w:rPr>
          <w:rFonts w:ascii="Charis SIL Regular" w:eastAsia="Charis SIL Regular" w:hAnsi="Charis SIL Regular"/>
          <w:color w:val="000000"/>
        </w:rPr>
        <w:t>But it wasn’t only the vast landscapes that shaped my youth; it was</w:t>
      </w:r>
    </w:p>
    <w:p w14:paraId="210F4C7C" w14:textId="77777777" w:rsidR="00A94D13" w:rsidRDefault="00A94D13">
      <w:pPr>
        <w:sectPr w:rsidR="00A94D13">
          <w:pgSz w:w="8000" w:h="12000"/>
          <w:pgMar w:top="442" w:right="642" w:bottom="364" w:left="660" w:header="720" w:footer="720" w:gutter="0"/>
          <w:cols w:space="720"/>
          <w:docGrid w:linePitch="360"/>
        </w:sectPr>
      </w:pPr>
    </w:p>
    <w:p w14:paraId="62F5F082" w14:textId="77777777" w:rsidR="00A94D13" w:rsidRDefault="00A94D13">
      <w:pPr>
        <w:autoSpaceDE w:val="0"/>
        <w:autoSpaceDN w:val="0"/>
        <w:spacing w:after="78" w:line="220" w:lineRule="exact"/>
      </w:pPr>
    </w:p>
    <w:p w14:paraId="1018A5AA"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the animals. I grew up surrounded by creatures both tame and wild. Our small herd of cattle, patient and predictable, were a source of livelihood and companionship. But it was the wild creatures – the coyote howling under the moon, the hawk circling high above, the swift deer darting through the brush – that captured my </w:t>
      </w:r>
      <w:r>
        <w:br/>
      </w:r>
      <w:r>
        <w:rPr>
          <w:rFonts w:ascii="Charis SIL Regular" w:eastAsia="Charis SIL Regular" w:hAnsi="Charis SIL Regular"/>
          <w:color w:val="000000"/>
        </w:rPr>
        <w:t>imagination, their freedom a powerful and alluring force.</w:t>
      </w:r>
    </w:p>
    <w:p w14:paraId="1C981698"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 remember one particular incident, etched sharply in my memory. I was no older than eight, exploring the canyons behind our ranch, when I stumbled upon a young hawk that had fallen from its nest. Its wing was broken, its gaze both terrified and trusting. I carefully carried it back home, tending to its injuries with the help of my mother, a tiny act of compassion that bound me to this feathered creature. For weeks, I cared for it, feeding it and gently cleaning its wounds, until, slowly, it healed. The day I released it back into the wild was bittersweet, a mix of sadness at its departure and </w:t>
      </w:r>
      <w:r>
        <w:br/>
      </w:r>
      <w:r>
        <w:rPr>
          <w:rFonts w:ascii="Charis SIL Regular" w:eastAsia="Charis SIL Regular" w:hAnsi="Charis SIL Regular"/>
          <w:color w:val="000000"/>
        </w:rPr>
        <w:t>exhilaration at witnessing its return to freedom. It was a pivotal moment, a testament to the delicate balance between nurturing and letting go, between possession and respect.</w:t>
      </w:r>
    </w:p>
    <w:p w14:paraId="11A782AA" w14:textId="77777777" w:rsidR="00A94D13" w:rsidRDefault="00000000">
      <w:pPr>
        <w:autoSpaceDE w:val="0"/>
        <w:autoSpaceDN w:val="0"/>
        <w:spacing w:before="264" w:after="0" w:line="264" w:lineRule="exact"/>
      </w:pPr>
      <w:r>
        <w:rPr>
          <w:rFonts w:ascii="Charis SIL Regular" w:eastAsia="Charis SIL Regular" w:hAnsi="Charis SIL Regular"/>
          <w:color w:val="000000"/>
        </w:rPr>
        <w:t>Another defining moment was my encounter with a lone wolf, its eyes burning with an untamed intelligence. I had ventured further into the wilderness than usual, following a winding stream that whispered through the heart of the mountains. The wolf appeared suddenly, silhouetted against the setting sun, its presence both mesmerizing and intimidating. There was a primal connection, a mutual understanding that transcended fear. It did not attack, but instead observed me with a patient curiosity before disappearing into the shadows, leaving an imprint on my soul that remains vivid to this day.</w:t>
      </w:r>
    </w:p>
    <w:p w14:paraId="624C6522"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These experiences – the stories of the old West, the vast and </w:t>
      </w:r>
      <w:r>
        <w:br/>
      </w:r>
      <w:r>
        <w:rPr>
          <w:rFonts w:ascii="Charis SIL Regular" w:eastAsia="Charis SIL Regular" w:hAnsi="Charis SIL Regular"/>
          <w:color w:val="000000"/>
        </w:rPr>
        <w:t xml:space="preserve">unforgiving landscape, my connection with the animals, the lessons learned from my parents – shaped my character and nurtured my profound appreciation for the wild. It instilled in me a deep-seated respect for the untamed spirit, a longing to understand its </w:t>
      </w:r>
      <w:r>
        <w:br/>
      </w:r>
      <w:r>
        <w:rPr>
          <w:rFonts w:ascii="Charis SIL Regular" w:eastAsia="Charis SIL Regular" w:hAnsi="Charis SIL Regular"/>
          <w:color w:val="000000"/>
        </w:rPr>
        <w:t xml:space="preserve">mysteries, to find a place within its powerful embrace. It was in these </w:t>
      </w:r>
      <w:r>
        <w:rPr>
          <w:rFonts w:ascii="Charis SIL Regular" w:eastAsia="Charis SIL Regular" w:hAnsi="Charis SIL Regular"/>
          <w:color w:val="000000"/>
        </w:rPr>
        <w:lastRenderedPageBreak/>
        <w:t>formative years, that the seeds of my obsession with the chestnut mare were planted, a yearning that blossomed into a relentless pursuit, a quest that would ultimately lead me to the</w:t>
      </w:r>
    </w:p>
    <w:p w14:paraId="27D0BE17" w14:textId="77777777" w:rsidR="00A94D13" w:rsidRDefault="00A94D13">
      <w:pPr>
        <w:sectPr w:rsidR="00A94D13">
          <w:pgSz w:w="8000" w:h="12000"/>
          <w:pgMar w:top="296" w:right="658" w:bottom="392" w:left="660" w:header="720" w:footer="720" w:gutter="0"/>
          <w:cols w:space="720"/>
          <w:docGrid w:linePitch="360"/>
        </w:sectPr>
      </w:pPr>
    </w:p>
    <w:p w14:paraId="0E19520C" w14:textId="77777777" w:rsidR="00A94D13" w:rsidRDefault="00A94D13">
      <w:pPr>
        <w:autoSpaceDE w:val="0"/>
        <w:autoSpaceDN w:val="0"/>
        <w:spacing w:after="78" w:line="220" w:lineRule="exact"/>
      </w:pPr>
    </w:p>
    <w:p w14:paraId="7C6D5A17" w14:textId="77777777" w:rsidR="00A94D13" w:rsidRDefault="00000000">
      <w:pPr>
        <w:autoSpaceDE w:val="0"/>
        <w:autoSpaceDN w:val="0"/>
        <w:spacing w:after="0" w:line="322" w:lineRule="exact"/>
      </w:pPr>
      <w:r>
        <w:rPr>
          <w:rFonts w:ascii="Charis SIL Regular" w:eastAsia="Charis SIL Regular" w:hAnsi="Charis SIL Regular"/>
          <w:color w:val="000000"/>
        </w:rPr>
        <w:t>precipice of death and back again.</w:t>
      </w:r>
    </w:p>
    <w:p w14:paraId="0A262C5B" w14:textId="77777777" w:rsidR="00A94D13" w:rsidRDefault="00000000">
      <w:pPr>
        <w:autoSpaceDE w:val="0"/>
        <w:autoSpaceDN w:val="0"/>
        <w:spacing w:before="266" w:after="0" w:line="264" w:lineRule="exact"/>
      </w:pPr>
      <w:r>
        <w:rPr>
          <w:rFonts w:ascii="Charis SIL Regular" w:eastAsia="Charis SIL Regular" w:hAnsi="Charis SIL Regular"/>
          <w:color w:val="000000"/>
        </w:rPr>
        <w:t>The mare, in my dreams and in reality, became a tangible symbol of this untamed spirit, a representation of the wildness that I both admired and feared within myself. Her elusive nature mirrored the elusive nature of my own self-discovery, a continuous quest to understand the depths of my own being. The chase, therefore, was not merely a physical pursuit, but a metaphorical journey into the heart of my own soul, a relentless exploration of my unconscious desires and deepest fears.</w:t>
      </w:r>
    </w:p>
    <w:p w14:paraId="7580463E"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relentless pursuit wasn't solely a manifestation of a primal urge to conquer, but a deeper, more complex yearning – a longing to understand the balance between the wild and the tamed, a search for harmony between the untamed spirit and the human heart. My experiences in the wild, the stories whispered by the wind, the lessons imparted by nature, all culminated in this singular, </w:t>
      </w:r>
      <w:r>
        <w:br/>
      </w:r>
      <w:r>
        <w:rPr>
          <w:rFonts w:ascii="Charis SIL Regular" w:eastAsia="Charis SIL Regular" w:hAnsi="Charis SIL Regular"/>
          <w:color w:val="000000"/>
        </w:rPr>
        <w:t>consuming obsession.</w:t>
      </w:r>
    </w:p>
    <w:p w14:paraId="5513B8A6"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dreams, as I now understand them, were a manifestation of this internal struggle. They weren't simply projections of my desire to capture the mare; they were intricate, symbolic narratives unfolding the complexities of my own psyche. The various forms the mare took on – the ethereal white mare in the bone cathedral, the </w:t>
      </w:r>
      <w:r>
        <w:br/>
      </w:r>
      <w:r>
        <w:rPr>
          <w:rFonts w:ascii="Charis SIL Regular" w:eastAsia="Charis SIL Regular" w:hAnsi="Charis SIL Regular"/>
          <w:color w:val="000000"/>
        </w:rPr>
        <w:t>shadowy creature in the primeval forest, the terrifying storm in the collapsing city – represented different facets of my own personality, the wildness, the fear, the struggle for control.</w:t>
      </w:r>
    </w:p>
    <w:p w14:paraId="709FA985" w14:textId="77777777" w:rsidR="00A94D13" w:rsidRDefault="00000000">
      <w:pPr>
        <w:autoSpaceDE w:val="0"/>
        <w:autoSpaceDN w:val="0"/>
        <w:spacing w:before="264" w:after="0" w:line="264" w:lineRule="exact"/>
      </w:pPr>
      <w:r>
        <w:rPr>
          <w:rFonts w:ascii="Charis SIL Regular" w:eastAsia="Charis SIL Regular" w:hAnsi="Charis SIL Regular"/>
          <w:color w:val="000000"/>
        </w:rPr>
        <w:t>The bone cathedral, with its towering ribs and unsettling gargoyles, symbolized the fragility of life, the knowledge of mortality that hung heavy in the air of my childhood. The vast, shadowy forest represented the hidden depths of my own psyche, the unexplored territories of my subconscious, the secrets I had yet to uncover. The collapsing city, a chaotic labyrinth of crumbling buildings, mirrored the turmoil within my own mind, the anxieties and fears that I had kept hidden for so long.</w:t>
      </w:r>
    </w:p>
    <w:p w14:paraId="38373EC4" w14:textId="77777777" w:rsidR="00A94D13" w:rsidRDefault="00000000">
      <w:pPr>
        <w:autoSpaceDE w:val="0"/>
        <w:autoSpaceDN w:val="0"/>
        <w:spacing w:before="264" w:after="0" w:line="264" w:lineRule="exact"/>
      </w:pPr>
      <w:r>
        <w:rPr>
          <w:rFonts w:ascii="Charis SIL Regular" w:eastAsia="Charis SIL Regular" w:hAnsi="Charis SIL Regular"/>
          <w:color w:val="000000"/>
        </w:rPr>
        <w:lastRenderedPageBreak/>
        <w:t>Even the seemingly insignificant details from my childhood took on new significance when viewed through the lens of my dreams. The hawk I rescued, its broken wing a symbol of vulnerability, became a</w:t>
      </w:r>
    </w:p>
    <w:p w14:paraId="3A6FAAF6" w14:textId="77777777" w:rsidR="00A94D13" w:rsidRDefault="00A94D13">
      <w:pPr>
        <w:sectPr w:rsidR="00A94D13">
          <w:pgSz w:w="8000" w:h="12000"/>
          <w:pgMar w:top="296" w:right="654" w:bottom="392" w:left="660" w:header="720" w:footer="720" w:gutter="0"/>
          <w:cols w:space="720"/>
          <w:docGrid w:linePitch="360"/>
        </w:sectPr>
      </w:pPr>
    </w:p>
    <w:p w14:paraId="68FE7D53" w14:textId="77777777" w:rsidR="00A94D13" w:rsidRDefault="00A94D13">
      <w:pPr>
        <w:autoSpaceDE w:val="0"/>
        <w:autoSpaceDN w:val="0"/>
        <w:spacing w:after="78" w:line="220" w:lineRule="exact"/>
      </w:pPr>
    </w:p>
    <w:p w14:paraId="061AD0D1"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metaphor for the delicate balance between the wild and the tamed, the need for compassion and understanding. The lone wolf, its eyes burning with untamed intelligence, represented the unyielding spirit of nature, the power and beauty of untamed existence. The recurring motifs in my dreams – the chase, the escape, the fleeting moments of communion – were all reflections of my internal </w:t>
      </w:r>
      <w:r>
        <w:br/>
      </w:r>
      <w:r>
        <w:rPr>
          <w:rFonts w:ascii="Charis SIL Regular" w:eastAsia="Charis SIL Regular" w:hAnsi="Charis SIL Regular"/>
          <w:color w:val="000000"/>
        </w:rPr>
        <w:t>struggle, my ongoing attempt to reconcile my own tamed and untamed aspects. The mare, therefore, became a symbol, not merely of a wild animal, but of a lifelong journey, the ongoing quest to define myself in relation to the wild world around me.</w:t>
      </w:r>
    </w:p>
    <w:p w14:paraId="4DC99879" w14:textId="77777777" w:rsidR="00A94D13" w:rsidRDefault="00000000">
      <w:pPr>
        <w:autoSpaceDE w:val="0"/>
        <w:autoSpaceDN w:val="0"/>
        <w:spacing w:before="264" w:after="0" w:line="264" w:lineRule="exact"/>
      </w:pPr>
      <w:r>
        <w:rPr>
          <w:rFonts w:ascii="Charis SIL Regular" w:eastAsia="Charis SIL Regular" w:hAnsi="Charis SIL Regular"/>
          <w:color w:val="000000"/>
        </w:rPr>
        <w:t>The pursuit, the fall from the cliff, the miraculous survival, all became inextricably linked to this internal struggle, the relentless pursuit reflecting the very nature of my own being, a constant chase to understand the paradoxical nature of existence, a journey that has only just begun. The mare is more than a symbol; she’s a mirror reflecting the untamed heart of a man forever bound to the wild.</w:t>
      </w:r>
    </w:p>
    <w:p w14:paraId="49EB3CCA" w14:textId="77777777" w:rsidR="00A94D13" w:rsidRDefault="00A94D13">
      <w:pPr>
        <w:sectPr w:rsidR="00A94D13">
          <w:pgSz w:w="8000" w:h="12000"/>
          <w:pgMar w:top="296" w:right="654" w:bottom="1440" w:left="660" w:header="720" w:footer="720" w:gutter="0"/>
          <w:cols w:space="720"/>
          <w:docGrid w:linePitch="360"/>
        </w:sectPr>
      </w:pPr>
    </w:p>
    <w:p w14:paraId="6087DB43" w14:textId="77777777" w:rsidR="00A94D13" w:rsidRDefault="00A94D13">
      <w:pPr>
        <w:autoSpaceDE w:val="0"/>
        <w:autoSpaceDN w:val="0"/>
        <w:spacing w:after="224" w:line="220" w:lineRule="exact"/>
      </w:pPr>
    </w:p>
    <w:p w14:paraId="56F376ED" w14:textId="77777777" w:rsidR="00A94D13" w:rsidRDefault="00000000">
      <w:pPr>
        <w:autoSpaceDE w:val="0"/>
        <w:autoSpaceDN w:val="0"/>
        <w:spacing w:after="0" w:line="330" w:lineRule="exact"/>
      </w:pPr>
      <w:r>
        <w:rPr>
          <w:rFonts w:ascii="Charis SIL Bold" w:eastAsia="Charis SIL Bold" w:hAnsi="Charis SIL Bold"/>
          <w:b/>
          <w:color w:val="000000"/>
        </w:rPr>
        <w:t>Loneliness and Isolation</w:t>
      </w:r>
    </w:p>
    <w:p w14:paraId="552636EA"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The silence here, on Stony Ridge, is a heavy blanket. It’s not the comforting silence of a peaceful forest, the kind where the rustle of leaves and the chirping of crickets fill the gaps. This is a silence that presses down, a vacuum sucking the air from my lungs, leaving only the hollow echo of my own heartbeat. It's a silence born of </w:t>
      </w:r>
      <w:r>
        <w:br/>
      </w:r>
      <w:r>
        <w:rPr>
          <w:rFonts w:ascii="Charis SIL Regular" w:eastAsia="Charis SIL Regular" w:hAnsi="Charis SIL Regular"/>
          <w:color w:val="000000"/>
        </w:rPr>
        <w:t xml:space="preserve">isolation, a loneliness that has become as familiar as my own </w:t>
      </w:r>
      <w:r>
        <w:br/>
      </w:r>
      <w:r>
        <w:rPr>
          <w:rFonts w:ascii="Charis SIL Regular" w:eastAsia="Charis SIL Regular" w:hAnsi="Charis SIL Regular"/>
          <w:color w:val="000000"/>
        </w:rPr>
        <w:t>shadow. The vastness of the landscape, once a source of wonder and exhilaration, now amplifies my solitude, each canyon a testament to my aloneness.</w:t>
      </w:r>
    </w:p>
    <w:p w14:paraId="3615A086" w14:textId="77777777" w:rsidR="00A94D13" w:rsidRDefault="00000000">
      <w:pPr>
        <w:autoSpaceDE w:val="0"/>
        <w:autoSpaceDN w:val="0"/>
        <w:spacing w:before="264" w:after="0" w:line="264" w:lineRule="exact"/>
      </w:pPr>
      <w:r>
        <w:rPr>
          <w:rFonts w:ascii="Charis SIL Regular" w:eastAsia="Charis SIL Regular" w:hAnsi="Charis SIL Regular"/>
          <w:color w:val="000000"/>
        </w:rPr>
        <w:t>Before the mare, there was a different kind of emptiness. It wasn't the absence of companionship, not exactly. I had my parents, of course, but even in their presence, I felt a certain distance, an unspoken gulf that stretched between us, wider than the canyons that clawed at the sky. My father, a man shaped by the harshness of the land, was a man of action, not words. His love was expressed in the quiet acts of providing, in the strength of his calloused hands, in the silent understanding that passed between us in the saddle. My mother, a woman of gentle grace, found solace in her faith, a faith that I, in my youthful rebellion, struggled to comprehend.</w:t>
      </w:r>
    </w:p>
    <w:p w14:paraId="76BC15A2"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Their love was real, undeniable, but it was a love expressed in the language of the land, a language I understood, but could not fully translate into the emotional vocabulary of my own heart. Perhaps this is why I find myself drawn to the untamed spirit of the mare. She, too, is a creature of the wild, existing outside the confines of human understanding, a being defined by her independence, her refusal to be tamed. Her solitude mirrors mine, her untamed spirit an echo of my own restless heart.</w:t>
      </w:r>
    </w:p>
    <w:p w14:paraId="2896E9B4"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The nights are the worst. The stars blaze across the inky canvas of the night sky, a breathtaking spectacle that should fill a man with awe, but here, in this desolate expanse, they only intensify the feeling of </w:t>
      </w:r>
      <w:r>
        <w:rPr>
          <w:rFonts w:ascii="Charis SIL Regular" w:eastAsia="Charis SIL Regular" w:hAnsi="Charis SIL Regular"/>
          <w:color w:val="000000"/>
        </w:rPr>
        <w:lastRenderedPageBreak/>
        <w:t>being utterly alone. I lie awake, listening to the wind moan through the canyons, each gust a ghostly whisper of my own inner turmoil. My dreams, vivid and unsettling, continue their relentless chase, the mare a phantom rider leading me through</w:t>
      </w:r>
    </w:p>
    <w:p w14:paraId="40906FFD" w14:textId="77777777" w:rsidR="00A94D13" w:rsidRDefault="00A94D13">
      <w:pPr>
        <w:sectPr w:rsidR="00A94D13">
          <w:pgSz w:w="8000" w:h="12000"/>
          <w:pgMar w:top="442" w:right="640" w:bottom="364" w:left="660" w:header="720" w:footer="720" w:gutter="0"/>
          <w:cols w:space="720"/>
          <w:docGrid w:linePitch="360"/>
        </w:sectPr>
      </w:pPr>
    </w:p>
    <w:p w14:paraId="00250F56" w14:textId="77777777" w:rsidR="00A94D13" w:rsidRDefault="00A94D13">
      <w:pPr>
        <w:autoSpaceDE w:val="0"/>
        <w:autoSpaceDN w:val="0"/>
        <w:spacing w:after="78" w:line="220" w:lineRule="exact"/>
      </w:pPr>
    </w:p>
    <w:p w14:paraId="28CA023A" w14:textId="77777777" w:rsidR="00A94D13" w:rsidRDefault="00000000">
      <w:pPr>
        <w:autoSpaceDE w:val="0"/>
        <w:autoSpaceDN w:val="0"/>
        <w:spacing w:before="56" w:after="0" w:line="266" w:lineRule="exact"/>
      </w:pPr>
      <w:r>
        <w:rPr>
          <w:rFonts w:ascii="Charis SIL Regular" w:eastAsia="Charis SIL Regular" w:hAnsi="Charis SIL Regular"/>
          <w:color w:val="000000"/>
        </w:rPr>
        <w:t>labyrinthine landscapes, mirroring the labyrinthine corridors of my own mind.</w:t>
      </w:r>
    </w:p>
    <w:p w14:paraId="68C43673"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fall from the cliff was a physical manifestation of this internal struggle. The earth gave way beneath me, and I tumbled through the air, a helpless marionette in the hands of fate. For a moment, suspended between life and death, I felt a strange sense of release, a liberation from the weight of my own existence. It was as if in that moment of sheer terror, I was finally free. The impact, the jarring shock of hitting the water, brought me back to reality, to the </w:t>
      </w:r>
      <w:r>
        <w:br/>
      </w:r>
      <w:r>
        <w:rPr>
          <w:rFonts w:ascii="Charis SIL Regular" w:eastAsia="Charis SIL Regular" w:hAnsi="Charis SIL Regular"/>
          <w:color w:val="000000"/>
        </w:rPr>
        <w:t>crushing weight of my loneliness.</w:t>
      </w:r>
    </w:p>
    <w:p w14:paraId="4A69B7AA"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mare escaped, and a part of me feels a pang of relief. She's free, unburdened by the confines of human possession. But the other part, a deeper, more primal part, aches with a sense of loss. She represents something I long for, a freedom I can only glimpse in my dreams. This yearning, this relentless pursuit, is it simply an </w:t>
      </w:r>
      <w:r>
        <w:br/>
      </w:r>
      <w:r>
        <w:rPr>
          <w:rFonts w:ascii="Charis SIL Regular" w:eastAsia="Charis SIL Regular" w:hAnsi="Charis SIL Regular"/>
          <w:color w:val="000000"/>
        </w:rPr>
        <w:t>obsession with capturing a wild animal? Or is it something deeper, a desperate attempt to capture a part of myself that remains elusive, forever out of reach?</w:t>
      </w:r>
    </w:p>
    <w:p w14:paraId="54B7BF16"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landscape itself seems to mock my isolation. The majestic peaks, the windswept plains, the towering mesas—all stand as silent witnesses to my solitude. The animals, once my companions, now seem to observe me with a curious detachment, their wild eyes reflecting the vastness of my own emotional emptiness. Even the hawk, which I rescued as a boy, its flight a symbol of freedom, now feels a world away, its soaring silhouette a reminder of the </w:t>
      </w:r>
      <w:r>
        <w:br/>
      </w:r>
      <w:r>
        <w:rPr>
          <w:rFonts w:ascii="Charis SIL Regular" w:eastAsia="Charis SIL Regular" w:hAnsi="Charis SIL Regular"/>
          <w:color w:val="000000"/>
        </w:rPr>
        <w:t>unattainable.</w:t>
      </w:r>
    </w:p>
    <w:p w14:paraId="282A9007"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Days melt into weeks, weeks into months, and the cycle of </w:t>
      </w:r>
      <w:r>
        <w:br/>
      </w:r>
      <w:r>
        <w:rPr>
          <w:rFonts w:ascii="Charis SIL Regular" w:eastAsia="Charis SIL Regular" w:hAnsi="Charis SIL Regular"/>
          <w:color w:val="000000"/>
        </w:rPr>
        <w:t xml:space="preserve">relentless pursuit continues. I ride across the ridge, scanning the horizon, my eyes constantly searching, my heart heavy with a longing that transcends the physical desire to capture the mare. It's a yearning for connection, for understanding, for a release from the suffocating grip of loneliness. The mare, in her untamed beauty, has become a </w:t>
      </w:r>
      <w:r>
        <w:rPr>
          <w:rFonts w:ascii="Charis SIL Regular" w:eastAsia="Charis SIL Regular" w:hAnsi="Charis SIL Regular"/>
          <w:color w:val="000000"/>
        </w:rPr>
        <w:lastRenderedPageBreak/>
        <w:t>symbol of this longing, a tangible representation of the freedom I so desperately crave.</w:t>
      </w:r>
    </w:p>
    <w:p w14:paraId="03E418A4" w14:textId="77777777" w:rsidR="00A94D13" w:rsidRDefault="00000000">
      <w:pPr>
        <w:autoSpaceDE w:val="0"/>
        <w:autoSpaceDN w:val="0"/>
        <w:spacing w:before="204" w:after="0" w:line="324" w:lineRule="exact"/>
        <w:jc w:val="center"/>
      </w:pPr>
      <w:r>
        <w:rPr>
          <w:rFonts w:ascii="Charis SIL Regular" w:eastAsia="Charis SIL Regular" w:hAnsi="Charis SIL Regular"/>
          <w:color w:val="000000"/>
        </w:rPr>
        <w:t>The sun beats down relentlessly, the earth parched and unforgiving.</w:t>
      </w:r>
    </w:p>
    <w:p w14:paraId="6091F29D" w14:textId="77777777" w:rsidR="00A94D13" w:rsidRDefault="00A94D13">
      <w:pPr>
        <w:sectPr w:rsidR="00A94D13">
          <w:pgSz w:w="8000" w:h="12000"/>
          <w:pgMar w:top="296" w:right="656" w:bottom="392" w:left="660" w:header="720" w:footer="720" w:gutter="0"/>
          <w:cols w:space="720"/>
          <w:docGrid w:linePitch="360"/>
        </w:sectPr>
      </w:pPr>
    </w:p>
    <w:p w14:paraId="5A156339" w14:textId="77777777" w:rsidR="00A94D13" w:rsidRDefault="00A94D13">
      <w:pPr>
        <w:autoSpaceDE w:val="0"/>
        <w:autoSpaceDN w:val="0"/>
        <w:spacing w:after="78" w:line="220" w:lineRule="exact"/>
      </w:pPr>
    </w:p>
    <w:p w14:paraId="018C7B05" w14:textId="77777777" w:rsidR="00A94D13" w:rsidRDefault="00000000">
      <w:pPr>
        <w:autoSpaceDE w:val="0"/>
        <w:autoSpaceDN w:val="0"/>
        <w:spacing w:before="58" w:after="0" w:line="264" w:lineRule="exact"/>
        <w:ind w:right="144"/>
      </w:pPr>
      <w:r>
        <w:rPr>
          <w:rFonts w:ascii="Charis SIL Regular" w:eastAsia="Charis SIL Regular" w:hAnsi="Charis SIL Regular"/>
          <w:color w:val="000000"/>
        </w:rPr>
        <w:t>But the sun's harsh glare does little to ease the inner chill that permeates my being. My solitude extends beyond the physical realm, it seeps into my very bones. The food I eat tastes like ash, the water I drink seems devoid of life, mirroring the emptiness within. Even the nights, once filled with the spectral chase of the mare in my dreams, now offer only a fractured, disjointed sleep, a constant state of restless unease.</w:t>
      </w:r>
    </w:p>
    <w:p w14:paraId="05582538" w14:textId="77777777" w:rsidR="00A94D13" w:rsidRDefault="00000000">
      <w:pPr>
        <w:autoSpaceDE w:val="0"/>
        <w:autoSpaceDN w:val="0"/>
        <w:spacing w:before="264" w:after="0" w:line="264" w:lineRule="exact"/>
      </w:pPr>
      <w:r>
        <w:rPr>
          <w:rFonts w:ascii="Charis SIL Regular" w:eastAsia="Charis SIL Regular" w:hAnsi="Charis SIL Regular"/>
          <w:color w:val="000000"/>
        </w:rPr>
        <w:t>The memories of my childhood, once a source of comfort, now serve only to intensify my isolation. The simple joys, the shared moments with my parents, the connection with the animals – they all seem distant, faded images on a worn photograph, unable to bridge the chasm that has opened up within me. The world around me continues its relentless cycle of life and death, oblivious to my internal struggle. The wind whispers its secrets, the animals go about their business, the sun rises and sets—all indifferent to the silent torment that consumes me.</w:t>
      </w:r>
    </w:p>
    <w:p w14:paraId="219883E1" w14:textId="77777777" w:rsidR="00A94D13" w:rsidRDefault="00000000">
      <w:pPr>
        <w:autoSpaceDE w:val="0"/>
        <w:autoSpaceDN w:val="0"/>
        <w:spacing w:before="264" w:after="0" w:line="264" w:lineRule="exact"/>
      </w:pPr>
      <w:r>
        <w:rPr>
          <w:rFonts w:ascii="Charis SIL Regular" w:eastAsia="Charis SIL Regular" w:hAnsi="Charis SIL Regular"/>
          <w:color w:val="000000"/>
        </w:rPr>
        <w:t>It’s a strange paradox; the very wildness that once filled me with such awe and wonder, now seems to conspire to isolate me further.</w:t>
      </w:r>
    </w:p>
    <w:p w14:paraId="730805FE" w14:textId="77777777" w:rsidR="00A94D13" w:rsidRDefault="00000000">
      <w:pPr>
        <w:autoSpaceDE w:val="0"/>
        <w:autoSpaceDN w:val="0"/>
        <w:spacing w:before="60" w:after="0" w:line="264" w:lineRule="exact"/>
      </w:pPr>
      <w:r>
        <w:rPr>
          <w:rFonts w:ascii="Charis SIL Regular" w:eastAsia="Charis SIL Regular" w:hAnsi="Charis SIL Regular"/>
          <w:color w:val="000000"/>
        </w:rPr>
        <w:t xml:space="preserve">The vastness of the landscape, once a source of strength and </w:t>
      </w:r>
      <w:r>
        <w:br/>
      </w:r>
      <w:r>
        <w:rPr>
          <w:rFonts w:ascii="Charis SIL Regular" w:eastAsia="Charis SIL Regular" w:hAnsi="Charis SIL Regular"/>
          <w:color w:val="000000"/>
        </w:rPr>
        <w:t xml:space="preserve">inspiration, now magnifies my smallness, amplifies my feelings of insignificance. I am a lone figure against the backdrop of a grand and indifferent world, adrift in a sea of silence and solitude, forever chasing a phantom—a wild mare, a symbol of a freedom I may never attain, a reflection of a heart struggling to find its place in the vast, unforgiving wilderness of existence. The pursuit is not merely a physical one; it’s a reflection of the relentless pursuit of </w:t>
      </w:r>
      <w:r>
        <w:br/>
      </w:r>
      <w:r>
        <w:rPr>
          <w:rFonts w:ascii="Charis SIL Regular" w:eastAsia="Charis SIL Regular" w:hAnsi="Charis SIL Regular"/>
          <w:color w:val="000000"/>
        </w:rPr>
        <w:t>connection, a desperate attempt to fill the void that echoes within my soul.</w:t>
      </w:r>
    </w:p>
    <w:p w14:paraId="15DAC51E"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And yet, even in this desolate landscape, even in the depths of my despair, a flicker of hope remains. A stubborn ember refusing to be extinguished by the winds of loneliness. The desire to connect, to find a sense of belonging, transcends the physical chase. It is a fundamental human need, a driving force that propels me forward, even when the </w:t>
      </w:r>
      <w:r>
        <w:rPr>
          <w:rFonts w:ascii="Charis SIL Regular" w:eastAsia="Charis SIL Regular" w:hAnsi="Charis SIL Regular"/>
          <w:color w:val="000000"/>
        </w:rPr>
        <w:lastRenderedPageBreak/>
        <w:t xml:space="preserve">path ahead seems shrouded in darkness and </w:t>
      </w:r>
      <w:r>
        <w:br/>
      </w:r>
      <w:r>
        <w:rPr>
          <w:rFonts w:ascii="Charis SIL Regular" w:eastAsia="Charis SIL Regular" w:hAnsi="Charis SIL Regular"/>
          <w:color w:val="000000"/>
        </w:rPr>
        <w:t>uncertainty. The mare, in her elusive wildness, remains a symbol of this hope, a testament to the resilience of the human spirit, and a promise of a connection that may yet be found. The journey</w:t>
      </w:r>
    </w:p>
    <w:p w14:paraId="04C8D80F" w14:textId="77777777" w:rsidR="00A94D13" w:rsidRDefault="00A94D13">
      <w:pPr>
        <w:sectPr w:rsidR="00A94D13">
          <w:pgSz w:w="8000" w:h="12000"/>
          <w:pgMar w:top="296" w:right="666" w:bottom="392" w:left="660" w:header="720" w:footer="720" w:gutter="0"/>
          <w:cols w:space="720"/>
          <w:docGrid w:linePitch="360"/>
        </w:sectPr>
      </w:pPr>
    </w:p>
    <w:p w14:paraId="281567DB" w14:textId="77777777" w:rsidR="00A94D13" w:rsidRDefault="00A94D13">
      <w:pPr>
        <w:autoSpaceDE w:val="0"/>
        <w:autoSpaceDN w:val="0"/>
        <w:spacing w:after="78" w:line="220" w:lineRule="exact"/>
      </w:pPr>
    </w:p>
    <w:p w14:paraId="583DFD12" w14:textId="77777777" w:rsidR="00A94D13" w:rsidRDefault="00000000">
      <w:pPr>
        <w:autoSpaceDE w:val="0"/>
        <w:autoSpaceDN w:val="0"/>
        <w:spacing w:before="58" w:after="0" w:line="264" w:lineRule="exact"/>
      </w:pPr>
      <w:r>
        <w:rPr>
          <w:rFonts w:ascii="Charis SIL Regular" w:eastAsia="Charis SIL Regular" w:hAnsi="Charis SIL Regular"/>
          <w:color w:val="000000"/>
        </w:rPr>
        <w:t>continues, fueled by a longing that is both a source of pain and a beacon of light in the vast expanse of my lonely existence. The silence remains, but the whisper of hope, though faint, continues to persist.</w:t>
      </w:r>
    </w:p>
    <w:p w14:paraId="5D228470" w14:textId="77777777" w:rsidR="00A94D13" w:rsidRDefault="00A94D13">
      <w:pPr>
        <w:sectPr w:rsidR="00A94D13">
          <w:pgSz w:w="8000" w:h="12000"/>
          <w:pgMar w:top="296" w:right="722" w:bottom="1440" w:left="660" w:header="720" w:footer="720" w:gutter="0"/>
          <w:cols w:space="720"/>
          <w:docGrid w:linePitch="360"/>
        </w:sectPr>
      </w:pPr>
    </w:p>
    <w:p w14:paraId="103FA1EB" w14:textId="77777777" w:rsidR="00A94D13" w:rsidRDefault="00A94D13">
      <w:pPr>
        <w:autoSpaceDE w:val="0"/>
        <w:autoSpaceDN w:val="0"/>
        <w:spacing w:after="224" w:line="220" w:lineRule="exact"/>
      </w:pPr>
    </w:p>
    <w:p w14:paraId="7433770E" w14:textId="77777777" w:rsidR="00A94D13" w:rsidRDefault="00000000">
      <w:pPr>
        <w:autoSpaceDE w:val="0"/>
        <w:autoSpaceDN w:val="0"/>
        <w:spacing w:after="0" w:line="330" w:lineRule="exact"/>
      </w:pPr>
      <w:r>
        <w:rPr>
          <w:rFonts w:ascii="Charis SIL Bold" w:eastAsia="Charis SIL Bold" w:hAnsi="Charis SIL Bold"/>
          <w:b/>
          <w:color w:val="000000"/>
        </w:rPr>
        <w:t>The Search for Meaning</w:t>
      </w:r>
    </w:p>
    <w:p w14:paraId="756B473F" w14:textId="77777777" w:rsidR="00A94D13" w:rsidRDefault="00000000">
      <w:pPr>
        <w:autoSpaceDE w:val="0"/>
        <w:autoSpaceDN w:val="0"/>
        <w:spacing w:before="286" w:after="0" w:line="264" w:lineRule="exact"/>
      </w:pPr>
      <w:r>
        <w:rPr>
          <w:rFonts w:ascii="Charis SIL Regular" w:eastAsia="Charis SIL Regular" w:hAnsi="Charis SIL Regular"/>
          <w:color w:val="000000"/>
        </w:rPr>
        <w:t>The relentless chase, the burning sun on my back, the ache in my muscles – these are merely the physical manifestations of a deeper, more profound quest. The mare, with her wild, untamed spirit, has become more than just a creature to be captured; she is a symbol, a mirror reflecting the emptiness I carry within. This pursuit, this obsession, is a desperate attempt to fill a void, a yearning for something more than the solitary existence I’ve carved out for myself on Stony Ridge.</w:t>
      </w:r>
    </w:p>
    <w:p w14:paraId="2F994322" w14:textId="77777777" w:rsidR="00A94D13" w:rsidRDefault="00000000">
      <w:pPr>
        <w:autoSpaceDE w:val="0"/>
        <w:autoSpaceDN w:val="0"/>
        <w:spacing w:before="264" w:after="0" w:line="264" w:lineRule="exact"/>
      </w:pPr>
      <w:r>
        <w:rPr>
          <w:rFonts w:ascii="Charis SIL Regular" w:eastAsia="Charis SIL Regular" w:hAnsi="Charis SIL Regular"/>
          <w:color w:val="000000"/>
        </w:rPr>
        <w:t>The silence, once a blanket of oppressive loneliness, now begins to feel different. It's not the absence of sound, but a profound stillness that allows for a different kind of listening, a listening inward. It's in these moments of quiet reflection, when the vastness of the landscape ceases to feel menacing and instead becomes a canvas for my contemplation, that the true nature of my quest begins to reveal itself. It's not about the mare herself, not entirely. It's about the meaning I project onto her, the meaning I desperately seek to find within myself.</w:t>
      </w:r>
    </w:p>
    <w:p w14:paraId="25B143F3"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 remember my grandfather, a storyteller whose tales woven </w:t>
      </w:r>
      <w:r>
        <w:br/>
      </w:r>
      <w:r>
        <w:rPr>
          <w:rFonts w:ascii="Charis SIL Regular" w:eastAsia="Charis SIL Regular" w:hAnsi="Charis SIL Regular"/>
          <w:color w:val="000000"/>
        </w:rPr>
        <w:t xml:space="preserve">themselves into the fabric of the ridge itself. He spoke of a time when the land was alive, not just with animals, but with spirits, with the echoes of generations past. He spoke of a sacred </w:t>
      </w:r>
      <w:r>
        <w:br/>
      </w:r>
      <w:r>
        <w:rPr>
          <w:rFonts w:ascii="Charis SIL Regular" w:eastAsia="Charis SIL Regular" w:hAnsi="Charis SIL Regular"/>
          <w:color w:val="000000"/>
        </w:rPr>
        <w:t>connection between humanity and the natural world, a connection I've felt fading with each passing year. My pursuit of the mare, then, becomes a search for that lost connection, a yearning to re-engage with something ancient and profound, something that transcends the shallowness of modern existence.</w:t>
      </w:r>
    </w:p>
    <w:p w14:paraId="1C887787"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mare is a fragment of that lost world, a wild spirit untouched by the anxieties and complexities of human society. She embodies a freedom I crave, a freedom from the internal conflicts that plague me. She’s a symbol of grace, of power, of untamed resilience in a world that often seems determined to crush that spirit. My </w:t>
      </w:r>
      <w:r>
        <w:br/>
      </w:r>
      <w:r>
        <w:rPr>
          <w:rFonts w:ascii="Charis SIL Regular" w:eastAsia="Charis SIL Regular" w:hAnsi="Charis SIL Regular"/>
          <w:color w:val="000000"/>
        </w:rPr>
        <w:lastRenderedPageBreak/>
        <w:t>relentless pursuit is not merely a physical challenge; it's a spiritual pilgrimage, a desperate attempt to rediscover a sense of belonging, a sense of purpose within the grand, indifferent scheme of things.</w:t>
      </w:r>
    </w:p>
    <w:p w14:paraId="3A5E3D00" w14:textId="77777777" w:rsidR="00A94D13" w:rsidRDefault="00A94D13">
      <w:pPr>
        <w:sectPr w:rsidR="00A94D13">
          <w:pgSz w:w="8000" w:h="12000"/>
          <w:pgMar w:top="442" w:right="640" w:bottom="364" w:left="660" w:header="720" w:footer="720" w:gutter="0"/>
          <w:cols w:space="720"/>
          <w:docGrid w:linePitch="360"/>
        </w:sectPr>
      </w:pPr>
    </w:p>
    <w:p w14:paraId="4C57035D" w14:textId="77777777" w:rsidR="00A94D13" w:rsidRDefault="00A94D13">
      <w:pPr>
        <w:autoSpaceDE w:val="0"/>
        <w:autoSpaceDN w:val="0"/>
        <w:spacing w:after="210" w:line="220" w:lineRule="exact"/>
      </w:pPr>
    </w:p>
    <w:p w14:paraId="4128E2DF" w14:textId="77777777" w:rsidR="00A94D13" w:rsidRDefault="00000000">
      <w:pPr>
        <w:autoSpaceDE w:val="0"/>
        <w:autoSpaceDN w:val="0"/>
        <w:spacing w:before="60" w:after="0" w:line="264" w:lineRule="exact"/>
      </w:pPr>
      <w:r>
        <w:rPr>
          <w:rFonts w:ascii="Charis SIL Regular" w:eastAsia="Charis SIL Regular" w:hAnsi="Charis SIL Regular"/>
          <w:color w:val="000000"/>
        </w:rPr>
        <w:t>The nights, once filled with nightmares of the chase, are slowly beginning to shift. The stars still blaze, but their light now seems less cold, less indifferent. In the quiet solitude of the night, under the watchful gaze of the celestial bodies, I find myself reflecting on the lives I've touched, the moments of genuine connection I've experienced, however fleeting. These moments, like embers glowing in the darkness, remind me that even in my deepest isolation, I am not truly alone.</w:t>
      </w:r>
    </w:p>
    <w:p w14:paraId="589467EA"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I recall the time I rescued the hawk as a boy. Its injured wing, mended with painstaking care, became a symbol of hope and resilience. I released it back into the wild, watching it soar into the limitless sky. There was a profound sense of connection in that act, a moment of shared vulnerability and triumph. That memory, long buried under the weight of my loneliness, is slowly resurfacing, offering a glimmer of understanding. Perhaps the true meaning of my quest is not to possess the mare, but to understand the </w:t>
      </w:r>
      <w:r>
        <w:br/>
      </w:r>
      <w:r>
        <w:rPr>
          <w:rFonts w:ascii="Charis SIL Regular" w:eastAsia="Charis SIL Regular" w:hAnsi="Charis SIL Regular"/>
          <w:color w:val="000000"/>
        </w:rPr>
        <w:t>connection between giving and receiving, between freedom and responsibility.</w:t>
      </w:r>
    </w:p>
    <w:p w14:paraId="50637338"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land itself, once a harsh and unforgiving mistress, now seems to offer subtle clues, whispers of guidance. The patterns of the stars, the rhythm of the wind, the changing colors of the seasons – all resonate with an ancient wisdom, a silent language that speaks to the soul. The mare, too, is part of this language, a living </w:t>
      </w:r>
      <w:r>
        <w:br/>
      </w:r>
      <w:r>
        <w:rPr>
          <w:rFonts w:ascii="Charis SIL Regular" w:eastAsia="Charis SIL Regular" w:hAnsi="Charis SIL Regular"/>
          <w:color w:val="000000"/>
        </w:rPr>
        <w:t xml:space="preserve">embodiment of the wild rhythms that shape the landscape. My pursuit, therefore, becomes an act of listening, an attempt to </w:t>
      </w:r>
      <w:r>
        <w:br/>
      </w:r>
      <w:r>
        <w:rPr>
          <w:rFonts w:ascii="Charis SIL Regular" w:eastAsia="Charis SIL Regular" w:hAnsi="Charis SIL Regular"/>
          <w:color w:val="000000"/>
        </w:rPr>
        <w:t>understand the deeper currents that flow beneath the surface of existence.</w:t>
      </w:r>
    </w:p>
    <w:p w14:paraId="124804D0" w14:textId="77777777" w:rsidR="00A94D13" w:rsidRDefault="00000000">
      <w:pPr>
        <w:autoSpaceDE w:val="0"/>
        <w:autoSpaceDN w:val="0"/>
        <w:spacing w:before="264" w:after="0" w:line="264" w:lineRule="exact"/>
      </w:pPr>
      <w:r>
        <w:rPr>
          <w:rFonts w:ascii="Charis SIL Regular" w:eastAsia="Charis SIL Regular" w:hAnsi="Charis SIL Regular"/>
          <w:color w:val="000000"/>
        </w:rPr>
        <w:t>This pursuit isn't just a solitary endeavor; it mirrors the human condition itself. The search for meaning, for purpose, for connection– this is a universal quest, a journey shared by every soul. The mare, in her untamed glory, becomes a metaphor for the elusive nature of truth, the complexities of existence, the ever-shifting landscape of the human heart.</w:t>
      </w:r>
    </w:p>
    <w:p w14:paraId="6FED4E64" w14:textId="77777777" w:rsidR="00A94D13" w:rsidRDefault="00000000">
      <w:pPr>
        <w:autoSpaceDE w:val="0"/>
        <w:autoSpaceDN w:val="0"/>
        <w:spacing w:before="264" w:after="0" w:line="264" w:lineRule="exact"/>
        <w:ind w:right="144"/>
        <w:jc w:val="center"/>
      </w:pPr>
      <w:r>
        <w:rPr>
          <w:rFonts w:ascii="Charis SIL Regular" w:eastAsia="Charis SIL Regular" w:hAnsi="Charis SIL Regular"/>
          <w:color w:val="000000"/>
        </w:rPr>
        <w:lastRenderedPageBreak/>
        <w:t>My relationship with my parents takes on a new dimension. Their unspoken love, their quiet strength, the language of the land they</w:t>
      </w:r>
    </w:p>
    <w:p w14:paraId="7DE54052" w14:textId="77777777" w:rsidR="00A94D13" w:rsidRDefault="00A94D13">
      <w:pPr>
        <w:sectPr w:rsidR="00A94D13">
          <w:pgSz w:w="8000" w:h="12000"/>
          <w:pgMar w:top="428" w:right="650" w:bottom="392" w:left="660" w:header="720" w:footer="720" w:gutter="0"/>
          <w:cols w:space="720"/>
          <w:docGrid w:linePitch="360"/>
        </w:sectPr>
      </w:pPr>
    </w:p>
    <w:p w14:paraId="5EE17C81" w14:textId="77777777" w:rsidR="00A94D13" w:rsidRDefault="00A94D13">
      <w:pPr>
        <w:autoSpaceDE w:val="0"/>
        <w:autoSpaceDN w:val="0"/>
        <w:spacing w:after="78" w:line="220" w:lineRule="exact"/>
      </w:pPr>
    </w:p>
    <w:p w14:paraId="0B723E4D"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spoke – these were not expressions of indifference, but rather, a different kind of communication, a deeper understanding. Their lives, shaped by the realities of the ridge, were a testament to resilience, to the enduring power of the human spirit. Their </w:t>
      </w:r>
      <w:r>
        <w:br/>
      </w:r>
      <w:r>
        <w:rPr>
          <w:rFonts w:ascii="Charis SIL Regular" w:eastAsia="Charis SIL Regular" w:hAnsi="Charis SIL Regular"/>
          <w:color w:val="000000"/>
        </w:rPr>
        <w:t>example, once a source of frustration, now becomes a source of inspiration. Perhaps my loneliness stems not from their absence, but from my inability to fully appreciate the depth of their love.</w:t>
      </w:r>
    </w:p>
    <w:p w14:paraId="38CCD6DB" w14:textId="77777777" w:rsidR="00A94D13" w:rsidRDefault="00000000">
      <w:pPr>
        <w:autoSpaceDE w:val="0"/>
        <w:autoSpaceDN w:val="0"/>
        <w:spacing w:before="60" w:after="0" w:line="264" w:lineRule="exact"/>
      </w:pPr>
      <w:r>
        <w:rPr>
          <w:rFonts w:ascii="Charis SIL Regular" w:eastAsia="Charis SIL Regular" w:hAnsi="Charis SIL Regular"/>
          <w:color w:val="000000"/>
        </w:rPr>
        <w:t>Perhaps, in my relentless pursuit of the mare, I am inadvertently searching for their kind of connection, a silent understanding of the world and my place within it.</w:t>
      </w:r>
    </w:p>
    <w:p w14:paraId="255B62F5" w14:textId="77777777" w:rsidR="00A94D13" w:rsidRDefault="00000000">
      <w:pPr>
        <w:autoSpaceDE w:val="0"/>
        <w:autoSpaceDN w:val="0"/>
        <w:spacing w:before="264" w:after="0" w:line="264" w:lineRule="exact"/>
      </w:pPr>
      <w:r>
        <w:rPr>
          <w:rFonts w:ascii="Charis SIL Regular" w:eastAsia="Charis SIL Regular" w:hAnsi="Charis SIL Regular"/>
          <w:color w:val="000000"/>
        </w:rPr>
        <w:t>The fall from the cliff, that moment suspended between life and death, was a turning point. It was not merely a physical event, but a symbolic one. I was brought face to face with my mortality, with the fragility of existence. This confrontation with death served to amplify my yearning for life, for meaning, for connection. The mare’s escape, initially a source of despair, now appears as an act of liberation. She was never meant to be possessed, but rather, to serve as a catalyst for my own transformation.</w:t>
      </w:r>
    </w:p>
    <w:p w14:paraId="3DF00AD9"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obsession with the mare is slowly evolving into a profound respect for the wild. It's a respect not just for the animals, but for the entire ecosystem, for the intricate balance of life and death that defines the ridge. The hawk, the other animals I've encountered, they are not merely objects of observation; they are participants in a larger narrative, a cosmic dance of survival and resilience. My quest is no longer simply about capturing a horse; it’s about </w:t>
      </w:r>
      <w:r>
        <w:br/>
      </w:r>
      <w:r>
        <w:rPr>
          <w:rFonts w:ascii="Charis SIL Regular" w:eastAsia="Charis SIL Regular" w:hAnsi="Charis SIL Regular"/>
          <w:color w:val="000000"/>
        </w:rPr>
        <w:t>understanding my place within this grand, interconnected web of existence.</w:t>
      </w:r>
    </w:p>
    <w:p w14:paraId="3CDD095D"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sun sets each day, painting the sky in hues of orange and </w:t>
      </w:r>
      <w:r>
        <w:br/>
      </w:r>
      <w:r>
        <w:rPr>
          <w:rFonts w:ascii="Charis SIL Regular" w:eastAsia="Charis SIL Regular" w:hAnsi="Charis SIL Regular"/>
          <w:color w:val="000000"/>
        </w:rPr>
        <w:t>purple, a breathtaking spectacle that reminds me of the fleeting nature of time. The vastness of the sky mirrors the immensity of my quest, but the colours, the ever-changing light, also remind me of the constant flow of life, the inevitable cycle of change and renewal.</w:t>
      </w:r>
    </w:p>
    <w:p w14:paraId="06BD0929" w14:textId="77777777" w:rsidR="00A94D13" w:rsidRDefault="00000000">
      <w:pPr>
        <w:autoSpaceDE w:val="0"/>
        <w:autoSpaceDN w:val="0"/>
        <w:spacing w:before="60" w:after="0" w:line="264" w:lineRule="exact"/>
        <w:ind w:right="288"/>
      </w:pPr>
      <w:r>
        <w:rPr>
          <w:rFonts w:ascii="Charis SIL Regular" w:eastAsia="Charis SIL Regular" w:hAnsi="Charis SIL Regular"/>
          <w:color w:val="000000"/>
        </w:rPr>
        <w:lastRenderedPageBreak/>
        <w:t>This understanding brings a sense of peace, a quiet acceptance of the impermanence of all things.</w:t>
      </w:r>
    </w:p>
    <w:p w14:paraId="1D150B3D" w14:textId="77777777" w:rsidR="00A94D13" w:rsidRDefault="00000000">
      <w:pPr>
        <w:autoSpaceDE w:val="0"/>
        <w:autoSpaceDN w:val="0"/>
        <w:spacing w:before="264" w:after="0" w:line="264" w:lineRule="exact"/>
        <w:ind w:right="432"/>
      </w:pPr>
      <w:r>
        <w:rPr>
          <w:rFonts w:ascii="Charis SIL Regular" w:eastAsia="Charis SIL Regular" w:hAnsi="Charis SIL Regular"/>
          <w:color w:val="000000"/>
        </w:rPr>
        <w:t>The silence of Stony Ridge, once a symbol of my isolation, now resonates with a different kind of meaning. It is the silence of</w:t>
      </w:r>
    </w:p>
    <w:p w14:paraId="4B5CF67B" w14:textId="77777777" w:rsidR="00A94D13" w:rsidRDefault="00A94D13">
      <w:pPr>
        <w:sectPr w:rsidR="00A94D13">
          <w:pgSz w:w="8000" w:h="12000"/>
          <w:pgMar w:top="296" w:right="642" w:bottom="392" w:left="660" w:header="720" w:footer="720" w:gutter="0"/>
          <w:cols w:space="720"/>
          <w:docGrid w:linePitch="360"/>
        </w:sectPr>
      </w:pPr>
    </w:p>
    <w:p w14:paraId="4868A5EC" w14:textId="77777777" w:rsidR="00A94D13" w:rsidRDefault="00A94D13">
      <w:pPr>
        <w:autoSpaceDE w:val="0"/>
        <w:autoSpaceDN w:val="0"/>
        <w:spacing w:after="78" w:line="220" w:lineRule="exact"/>
      </w:pPr>
    </w:p>
    <w:p w14:paraId="71B23562" w14:textId="77777777" w:rsidR="00A94D13" w:rsidRDefault="00000000">
      <w:pPr>
        <w:autoSpaceDE w:val="0"/>
        <w:autoSpaceDN w:val="0"/>
        <w:spacing w:before="58" w:after="0" w:line="264" w:lineRule="exact"/>
      </w:pPr>
      <w:r>
        <w:rPr>
          <w:rFonts w:ascii="Charis SIL Regular" w:eastAsia="Charis SIL Regular" w:hAnsi="Charis SIL Regular"/>
          <w:color w:val="000000"/>
        </w:rPr>
        <w:t>contemplation, the silence of deep listening, the silence that allows for the whispers of truth to be heard. And in that silence, I begin to understand that the search for meaning is not about reaching a final destination, but about embracing the journey itself. The pursuit of the mare has become a metaphor for the ongoing human quest for understanding, for connection, for a sense of place in the vast, complex tapestry of life. The journey continues. The search for meaning continues. And in that ongoing search, I begin to find myself.</w:t>
      </w:r>
    </w:p>
    <w:p w14:paraId="5CB6EAF5" w14:textId="77777777" w:rsidR="00A94D13" w:rsidRDefault="00A94D13">
      <w:pPr>
        <w:sectPr w:rsidR="00A94D13">
          <w:pgSz w:w="8000" w:h="12000"/>
          <w:pgMar w:top="296" w:right="664" w:bottom="1440" w:left="660" w:header="720" w:footer="720" w:gutter="0"/>
          <w:cols w:space="720"/>
          <w:docGrid w:linePitch="360"/>
        </w:sectPr>
      </w:pPr>
    </w:p>
    <w:p w14:paraId="7060AAAB" w14:textId="77777777" w:rsidR="00A94D13" w:rsidRDefault="00A94D13">
      <w:pPr>
        <w:autoSpaceDE w:val="0"/>
        <w:autoSpaceDN w:val="0"/>
        <w:spacing w:after="224" w:line="220" w:lineRule="exact"/>
      </w:pPr>
    </w:p>
    <w:p w14:paraId="47805104" w14:textId="77777777" w:rsidR="00A94D13" w:rsidRDefault="00000000">
      <w:pPr>
        <w:autoSpaceDE w:val="0"/>
        <w:autoSpaceDN w:val="0"/>
        <w:spacing w:after="0" w:line="330" w:lineRule="exact"/>
      </w:pPr>
      <w:r>
        <w:rPr>
          <w:rFonts w:ascii="Charis SIL Bold" w:eastAsia="Charis SIL Bold" w:hAnsi="Charis SIL Bold"/>
          <w:b/>
          <w:color w:val="000000"/>
        </w:rPr>
        <w:t>A Journey of SelfDiscovery</w:t>
      </w:r>
    </w:p>
    <w:p w14:paraId="20B0D9B3" w14:textId="77777777" w:rsidR="00A94D13" w:rsidRDefault="00000000">
      <w:pPr>
        <w:autoSpaceDE w:val="0"/>
        <w:autoSpaceDN w:val="0"/>
        <w:spacing w:before="286" w:after="0" w:line="264" w:lineRule="exact"/>
      </w:pPr>
      <w:r>
        <w:rPr>
          <w:rFonts w:ascii="Charis SIL Regular" w:eastAsia="Charis SIL Regular" w:hAnsi="Charis SIL Regular"/>
          <w:color w:val="000000"/>
        </w:rPr>
        <w:t>The relentless pursuit, initially fueled by a primal urge to possess, morphed into something far more profound. The chestnut mare, a fleeting image against the rugged backdrop of Stony Ridge, became a catalyst, a mirror reflecting the unacknowledged landscapes within my own soul. The chase was no longer simply a physical exertion; it was a brutal excavation of my deepest fears and desires.</w:t>
      </w:r>
    </w:p>
    <w:p w14:paraId="3B9C7A4D" w14:textId="77777777" w:rsidR="00A94D13" w:rsidRDefault="00000000">
      <w:pPr>
        <w:autoSpaceDE w:val="0"/>
        <w:autoSpaceDN w:val="0"/>
        <w:spacing w:before="58" w:after="0" w:line="264" w:lineRule="exact"/>
        <w:ind w:right="288"/>
      </w:pPr>
      <w:r>
        <w:rPr>
          <w:rFonts w:ascii="Charis SIL Regular" w:eastAsia="Charis SIL Regular" w:hAnsi="Charis SIL Regular"/>
          <w:color w:val="000000"/>
        </w:rPr>
        <w:t>The silence of the ridge, once a suffocating blanket of loneliness, now served as a crucible, forging within me a nascent self-awareness.</w:t>
      </w:r>
    </w:p>
    <w:p w14:paraId="7D0CA061" w14:textId="77777777" w:rsidR="00A94D13" w:rsidRDefault="00000000">
      <w:pPr>
        <w:autoSpaceDE w:val="0"/>
        <w:autoSpaceDN w:val="0"/>
        <w:spacing w:before="264" w:after="0" w:line="264" w:lineRule="exact"/>
      </w:pPr>
      <w:r>
        <w:rPr>
          <w:rFonts w:ascii="Charis SIL Regular" w:eastAsia="Charis SIL Regular" w:hAnsi="Charis SIL Regular"/>
          <w:color w:val="000000"/>
        </w:rPr>
        <w:t>I found myself questioning the very nature of my solitude. Was it a choice, a self-imposed exile? Or was it a consequence of a deeper malaise, a spiritual drought that had left me parched and barren? The nights, once haunted by the relentless rhythm of my heartbeat and the phantom scent of the mare's wildness, now offered space for introspection. Under the watchful gaze of the stars, I began to unravel the tangled threads of my past, seeking answers in the echoes of forgotten memories.</w:t>
      </w:r>
    </w:p>
    <w:p w14:paraId="6871A338"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image of my father, his weathered hands calloused from years of working the land, resurfaced with startling clarity. He had </w:t>
      </w:r>
      <w:r>
        <w:br/>
      </w:r>
      <w:r>
        <w:rPr>
          <w:rFonts w:ascii="Charis SIL Regular" w:eastAsia="Charis SIL Regular" w:hAnsi="Charis SIL Regular"/>
          <w:color w:val="000000"/>
        </w:rPr>
        <w:t>possessed a quiet strength, a stoic resilience in the face of adversity.</w:t>
      </w:r>
    </w:p>
    <w:p w14:paraId="6A8F9074" w14:textId="77777777" w:rsidR="00A94D13" w:rsidRDefault="00000000">
      <w:pPr>
        <w:autoSpaceDE w:val="0"/>
        <w:autoSpaceDN w:val="0"/>
        <w:spacing w:before="60" w:after="0" w:line="264" w:lineRule="exact"/>
      </w:pPr>
      <w:r>
        <w:rPr>
          <w:rFonts w:ascii="Charis SIL Regular" w:eastAsia="Charis SIL Regular" w:hAnsi="Charis SIL Regular"/>
          <w:color w:val="000000"/>
        </w:rPr>
        <w:t xml:space="preserve">He was a man of few words, his emotions buried deep beneath a seemingly impenetrable exterior. I had resented his silence, </w:t>
      </w:r>
      <w:r>
        <w:br/>
      </w:r>
      <w:r>
        <w:rPr>
          <w:rFonts w:ascii="Charis SIL Regular" w:eastAsia="Charis SIL Regular" w:hAnsi="Charis SIL Regular"/>
          <w:color w:val="000000"/>
        </w:rPr>
        <w:t>interpreting it as indifference, a lack of affection. But now, in the stillness of the night, under the relentless scrutiny of the stars, I began to see it differently. His silence was not an absence of love, but a different language, a language whispered on the wind, etched into the very grain of the wood he worked with such skill.</w:t>
      </w:r>
    </w:p>
    <w:p w14:paraId="20A5AEAC"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mother, too, emerged from the shadows of memory. Her love was expressed not in grand gestures, but in the simple acts of daily life: the warmth of her bread, the comforting scent of lavender in her linens, the </w:t>
      </w:r>
      <w:r>
        <w:rPr>
          <w:rFonts w:ascii="Charis SIL Regular" w:eastAsia="Charis SIL Regular" w:hAnsi="Charis SIL Regular"/>
          <w:color w:val="000000"/>
        </w:rPr>
        <w:lastRenderedPageBreak/>
        <w:t>quiet strength she displayed in raising her children in such a harsh environment. Her strength, her resilience, her quiet dignity, were qualities I had failed to recognize, blinded by my own youthful arrogance and self-absorption. These revelations, born in</w:t>
      </w:r>
    </w:p>
    <w:p w14:paraId="0F2AD1FB" w14:textId="77777777" w:rsidR="00A94D13" w:rsidRDefault="00A94D13">
      <w:pPr>
        <w:sectPr w:rsidR="00A94D13">
          <w:pgSz w:w="8000" w:h="12000"/>
          <w:pgMar w:top="442" w:right="644" w:bottom="364" w:left="660" w:header="720" w:footer="720" w:gutter="0"/>
          <w:cols w:space="720"/>
          <w:docGrid w:linePitch="360"/>
        </w:sectPr>
      </w:pPr>
    </w:p>
    <w:p w14:paraId="78C64752" w14:textId="77777777" w:rsidR="00A94D13" w:rsidRDefault="00A94D13">
      <w:pPr>
        <w:autoSpaceDE w:val="0"/>
        <w:autoSpaceDN w:val="0"/>
        <w:spacing w:after="78" w:line="220" w:lineRule="exact"/>
      </w:pPr>
    </w:p>
    <w:p w14:paraId="69AB1D62" w14:textId="77777777" w:rsidR="00A94D13" w:rsidRDefault="00000000">
      <w:pPr>
        <w:autoSpaceDE w:val="0"/>
        <w:autoSpaceDN w:val="0"/>
        <w:spacing w:before="56" w:after="0" w:line="266" w:lineRule="exact"/>
      </w:pPr>
      <w:r>
        <w:rPr>
          <w:rFonts w:ascii="Charis SIL Regular" w:eastAsia="Charis SIL Regular" w:hAnsi="Charis SIL Regular"/>
          <w:color w:val="000000"/>
        </w:rPr>
        <w:t>the crucible of my solitary pursuit, filled me with a profound sense of regret and a longing for a connection I had failed to cultivate.</w:t>
      </w:r>
    </w:p>
    <w:p w14:paraId="64931789"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landscape itself played a crucial role in this unfolding </w:t>
      </w:r>
      <w:r>
        <w:br/>
      </w:r>
      <w:r>
        <w:rPr>
          <w:rFonts w:ascii="Charis SIL Regular" w:eastAsia="Charis SIL Regular" w:hAnsi="Charis SIL Regular"/>
          <w:color w:val="000000"/>
        </w:rPr>
        <w:t xml:space="preserve">psychological drama. The wind, once a relentless adversary, now seemed to carry whispers of wisdom. The towering pines, ancient sentinels of the ridge, offered silent companionship. The very rocks beneath my feet seemed to pulse with an ancient energy, a </w:t>
      </w:r>
      <w:r>
        <w:br/>
      </w:r>
      <w:r>
        <w:rPr>
          <w:rFonts w:ascii="Charis SIL Regular" w:eastAsia="Charis SIL Regular" w:hAnsi="Charis SIL Regular"/>
          <w:color w:val="000000"/>
        </w:rPr>
        <w:t>connection to something larger than myself, something primal and enduring. The relentless sun, the scorching heat, the biting cold –these were not merely physical challenges, but tests of endurance, pushing me to the limits of my physical and emotional capacity.</w:t>
      </w:r>
    </w:p>
    <w:p w14:paraId="79FAC1ED" w14:textId="77777777" w:rsidR="00A94D13" w:rsidRDefault="00000000">
      <w:pPr>
        <w:autoSpaceDE w:val="0"/>
        <w:autoSpaceDN w:val="0"/>
        <w:spacing w:before="264" w:after="0" w:line="264" w:lineRule="exact"/>
      </w:pPr>
      <w:r>
        <w:rPr>
          <w:rFonts w:ascii="Charis SIL Regular" w:eastAsia="Charis SIL Regular" w:hAnsi="Charis SIL Regular"/>
          <w:color w:val="000000"/>
        </w:rPr>
        <w:t>The near-fatal fall from the cliff, the breathtaking plunge into the shallow pool, was not simply a physical mishap; it was a profound existential experience. In that moment suspended between life and death, I confronted my mortality with a stark and undeniable clarity. The terror, the sheer physicality of the experience, stripped away the layers of self-deception, leaving me raw, vulnerable, and acutely aware of my own fragility.</w:t>
      </w:r>
    </w:p>
    <w:p w14:paraId="23EE952A" w14:textId="77777777" w:rsidR="00A94D13" w:rsidRDefault="00000000">
      <w:pPr>
        <w:autoSpaceDE w:val="0"/>
        <w:autoSpaceDN w:val="0"/>
        <w:spacing w:before="264" w:after="0" w:line="264" w:lineRule="exact"/>
      </w:pPr>
      <w:r>
        <w:rPr>
          <w:rFonts w:ascii="Charis SIL Regular" w:eastAsia="Charis SIL Regular" w:hAnsi="Charis SIL Regular"/>
          <w:color w:val="000000"/>
        </w:rPr>
        <w:t>The mare's escape, initially a source of bitter disappointment, now seemed like an act of grace. She was never meant to be tamed, never meant to be possessed. She was a symbol of freedom, a reminder that some things are wild, untamable, and beautiful in their untamed glory. My pursuit of her had been a reflection of my own desperate need to control, to possess, to tame the wild within myself. Her escape forced me to confront this need, to question its origins, and to seek a different path, a path of acceptance and understanding.</w:t>
      </w:r>
    </w:p>
    <w:p w14:paraId="12DD2DAC"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weeks that followed were marked by a slow, deliberate shift in my perspective. The chase continued, but it was a different kind of chase, a pursuit not of capture, but of understanding. I began to observe the mare with a new sense of respect, appreciating her grace, her power, her wild intelligence. I learned to read her subtle cues, to </w:t>
      </w:r>
      <w:r>
        <w:rPr>
          <w:rFonts w:ascii="Charis SIL Regular" w:eastAsia="Charis SIL Regular" w:hAnsi="Charis SIL Regular"/>
          <w:color w:val="000000"/>
        </w:rPr>
        <w:lastRenderedPageBreak/>
        <w:t>anticipate her movements, to understand her rhythms. I became a silent observer, a respectful participant in her world, rather than an aggressive intruder.</w:t>
      </w:r>
    </w:p>
    <w:p w14:paraId="4A2DE8EA" w14:textId="77777777" w:rsidR="00A94D13" w:rsidRDefault="00A94D13">
      <w:pPr>
        <w:sectPr w:rsidR="00A94D13">
          <w:pgSz w:w="8000" w:h="12000"/>
          <w:pgMar w:top="296" w:right="760" w:bottom="524" w:left="660" w:header="720" w:footer="720" w:gutter="0"/>
          <w:cols w:space="720"/>
          <w:docGrid w:linePitch="360"/>
        </w:sectPr>
      </w:pPr>
    </w:p>
    <w:p w14:paraId="5E4D3325" w14:textId="77777777" w:rsidR="00A94D13" w:rsidRDefault="00A94D13">
      <w:pPr>
        <w:autoSpaceDE w:val="0"/>
        <w:autoSpaceDN w:val="0"/>
        <w:spacing w:after="78" w:line="220" w:lineRule="exact"/>
      </w:pPr>
    </w:p>
    <w:p w14:paraId="52AFFFFC" w14:textId="77777777" w:rsidR="00A94D13" w:rsidRDefault="00000000">
      <w:pPr>
        <w:autoSpaceDE w:val="0"/>
        <w:autoSpaceDN w:val="0"/>
        <w:spacing w:before="58" w:after="0" w:line="264" w:lineRule="exact"/>
      </w:pPr>
      <w:r>
        <w:rPr>
          <w:rFonts w:ascii="Charis SIL Regular" w:eastAsia="Charis SIL Regular" w:hAnsi="Charis SIL Regular"/>
          <w:color w:val="000000"/>
        </w:rPr>
        <w:t>This shift in my approach extended beyond the mare. I began to see the interconnectedness of all living things on Stony Ridge, the intricate web of life that sustained the entire ecosystem. The hawk circling overhead, the deer grazing peacefully in the meadow, the small creatures scurrying through the undergrowth – each played a vital role in the delicate balance of nature. My earlier obsession with the mare had blinded me to this intricate tapestry of life, this profound interconnectedness. Now, I saw it clearly, and my own place within it.</w:t>
      </w:r>
    </w:p>
    <w:p w14:paraId="44FC55D1" w14:textId="77777777" w:rsidR="00A94D13" w:rsidRDefault="00000000">
      <w:pPr>
        <w:autoSpaceDE w:val="0"/>
        <w:autoSpaceDN w:val="0"/>
        <w:spacing w:before="264" w:after="0" w:line="264" w:lineRule="exact"/>
      </w:pPr>
      <w:r>
        <w:rPr>
          <w:rFonts w:ascii="Charis SIL Regular" w:eastAsia="Charis SIL Regular" w:hAnsi="Charis SIL Regular"/>
          <w:color w:val="000000"/>
        </w:rPr>
        <w:t>The nights on Stony Ridge continued to offer solitude, but it was a different kind of solitude, a contemplative stillness that allowed for self-reflection and the gradual emergence of a more mature and nuanced understanding of myself and my place in the world. I began to appreciate the quiet strength of the land, its resilience, its enduring beauty. The wind, the sun, the stars, the animals – they were all part of a larger narrative, a story that unfolded slowly, patiently, revealing itself in subtle ways.</w:t>
      </w:r>
    </w:p>
    <w:p w14:paraId="1F7502A7"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journey of self-discovery was far from over, but I had reached a crucial turning point. The chase had become a pilgrimage, a </w:t>
      </w:r>
      <w:r>
        <w:br/>
      </w:r>
      <w:r>
        <w:rPr>
          <w:rFonts w:ascii="Charis SIL Regular" w:eastAsia="Charis SIL Regular" w:hAnsi="Charis SIL Regular"/>
          <w:color w:val="000000"/>
        </w:rPr>
        <w:t xml:space="preserve">spiritual quest that had led me to confront my deepest fears, to acknowledge my vulnerabilities, and to embrace the beauty of imperfection. The mare, a symbol of wildness and freedom, had become a guide, leading me on a path of self-acceptance and </w:t>
      </w:r>
      <w:r>
        <w:br/>
      </w:r>
      <w:r>
        <w:rPr>
          <w:rFonts w:ascii="Charis SIL Regular" w:eastAsia="Charis SIL Regular" w:hAnsi="Charis SIL Regular"/>
          <w:color w:val="000000"/>
        </w:rPr>
        <w:t>understanding. The pursuit continued, but now it was a pursuit not of possession, but of connection, a connection with myself, with the land, and with the wild, untamed spirit that pulsed within me and all around me. The ridge, once a symbol of isolation, had become a sanctuary, a place of refuge, a place of profound transformation. The journey continued. The understanding continued to unfold. And the silent wisdom of Stony Ridge continued to whisper its ancient truths.</w:t>
      </w:r>
    </w:p>
    <w:p w14:paraId="66F37E55" w14:textId="77777777" w:rsidR="00A94D13" w:rsidRDefault="00A94D13">
      <w:pPr>
        <w:sectPr w:rsidR="00A94D13">
          <w:pgSz w:w="8000" w:h="12000"/>
          <w:pgMar w:top="296" w:right="644" w:bottom="1316" w:left="660" w:header="720" w:footer="720" w:gutter="0"/>
          <w:cols w:space="720"/>
          <w:docGrid w:linePitch="360"/>
        </w:sectPr>
      </w:pPr>
    </w:p>
    <w:p w14:paraId="26426F87" w14:textId="77777777" w:rsidR="00A94D13" w:rsidRDefault="00A94D13">
      <w:pPr>
        <w:autoSpaceDE w:val="0"/>
        <w:autoSpaceDN w:val="0"/>
        <w:spacing w:after="224" w:line="220" w:lineRule="exact"/>
      </w:pPr>
    </w:p>
    <w:p w14:paraId="5DBD500E" w14:textId="77777777" w:rsidR="00A94D13" w:rsidRDefault="00000000">
      <w:pPr>
        <w:autoSpaceDE w:val="0"/>
        <w:autoSpaceDN w:val="0"/>
        <w:spacing w:after="0" w:line="330" w:lineRule="exact"/>
      </w:pPr>
      <w:r>
        <w:rPr>
          <w:rFonts w:ascii="Charis SIL Bold" w:eastAsia="Charis SIL Bold" w:hAnsi="Charis SIL Bold"/>
          <w:b/>
          <w:color w:val="000000"/>
        </w:rPr>
        <w:t>Human Nature</w:t>
      </w:r>
    </w:p>
    <w:p w14:paraId="42B503E6" w14:textId="77777777" w:rsidR="00A94D13" w:rsidRDefault="00000000">
      <w:pPr>
        <w:autoSpaceDE w:val="0"/>
        <w:autoSpaceDN w:val="0"/>
        <w:spacing w:before="286" w:after="0" w:line="264" w:lineRule="exact"/>
        <w:ind w:right="144"/>
      </w:pPr>
      <w:r>
        <w:rPr>
          <w:rFonts w:ascii="Charis SIL Regular" w:eastAsia="Charis SIL Regular" w:hAnsi="Charis SIL Regular"/>
          <w:color w:val="000000"/>
        </w:rPr>
        <w:t xml:space="preserve">The relentless pursuit of the chestnut mare, initially a quest driven by a primitive instinct to possess, had inadvertently become a journey into the heart of human nature itself. My obsession, I now realized, wasn't solely about capturing the animal; it was a </w:t>
      </w:r>
      <w:r>
        <w:br/>
      </w:r>
      <w:r>
        <w:rPr>
          <w:rFonts w:ascii="Charis SIL Regular" w:eastAsia="Charis SIL Regular" w:hAnsi="Charis SIL Regular"/>
          <w:color w:val="000000"/>
        </w:rPr>
        <w:t xml:space="preserve">reflection of a deeper, more ingrained human tendency – the urge to dominate, to control, to impose our will upon the wildness that surrounds us. This desire, I understood, wasn't necessarily </w:t>
      </w:r>
      <w:r>
        <w:br/>
      </w:r>
      <w:r>
        <w:rPr>
          <w:rFonts w:ascii="Charis SIL Regular" w:eastAsia="Charis SIL Regular" w:hAnsi="Charis SIL Regular"/>
          <w:color w:val="000000"/>
        </w:rPr>
        <w:t xml:space="preserve">malicious; it was a fundamental aspect of our existence, a </w:t>
      </w:r>
      <w:r>
        <w:br/>
      </w:r>
      <w:r>
        <w:rPr>
          <w:rFonts w:ascii="Charis SIL Regular" w:eastAsia="Charis SIL Regular" w:hAnsi="Charis SIL Regular"/>
          <w:color w:val="000000"/>
        </w:rPr>
        <w:t>manifestation of our perceived vulnerability in the face of nature's untamed power.</w:t>
      </w:r>
    </w:p>
    <w:p w14:paraId="35636E17" w14:textId="77777777" w:rsidR="00A94D13" w:rsidRDefault="00000000">
      <w:pPr>
        <w:autoSpaceDE w:val="0"/>
        <w:autoSpaceDN w:val="0"/>
        <w:spacing w:before="266" w:after="0" w:line="264" w:lineRule="exact"/>
      </w:pPr>
      <w:r>
        <w:rPr>
          <w:rFonts w:ascii="Charis SIL Regular" w:eastAsia="Charis SIL Regular" w:hAnsi="Charis SIL Regular"/>
          <w:color w:val="000000"/>
        </w:rPr>
        <w:t xml:space="preserve">The history of humanity is, in many ways, a chronicle of this very struggle. From the earliest cave paintings depicting hunts and the taming of wild beasts, to the modern-day exploitation of natural resources, the impulse to conquer and control the natural world has been a persistent thread woven through the fabric of our </w:t>
      </w:r>
      <w:r>
        <w:br/>
      </w:r>
      <w:r>
        <w:rPr>
          <w:rFonts w:ascii="Charis SIL Regular" w:eastAsia="Charis SIL Regular" w:hAnsi="Charis SIL Regular"/>
          <w:color w:val="000000"/>
        </w:rPr>
        <w:t>civilization. We have reshaped landscapes, diverted rivers, and harnessed the power of the elements in our relentless pursuit of progress and dominion. This drive, however, has often come at a cost – a cost measured not only in environmental devastation but also in a loss of connection to the very world that sustains us.</w:t>
      </w:r>
    </w:p>
    <w:p w14:paraId="42833289"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mare, in her untamed beauty, represented a stark counterpoint to this human tendency. She was a symbol of resistance, a </w:t>
      </w:r>
      <w:r>
        <w:br/>
      </w:r>
      <w:r>
        <w:rPr>
          <w:rFonts w:ascii="Charis SIL Regular" w:eastAsia="Charis SIL Regular" w:hAnsi="Charis SIL Regular"/>
          <w:color w:val="000000"/>
        </w:rPr>
        <w:t>testament to the enduring power of the wild. Her freedom was a constant rebuke to our ambition, a reminder that some forces are beyond our control, some aspects of the world remain stubbornly unyielding to our attempts at subjugation.</w:t>
      </w:r>
    </w:p>
    <w:p w14:paraId="3E3684DE"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Yet, my experience on Stony Ridge revealed a more nuanced truth, a possibility beyond the simplistic dichotomy of conquest versus surrender. The near-fatal fall, the jarring impact, the startling escape of the mare – these events weren’t simply failures in my pursuit; they </w:t>
      </w:r>
      <w:r>
        <w:rPr>
          <w:rFonts w:ascii="Charis SIL Regular" w:eastAsia="Charis SIL Regular" w:hAnsi="Charis SIL Regular"/>
          <w:color w:val="000000"/>
        </w:rPr>
        <w:lastRenderedPageBreak/>
        <w:t xml:space="preserve">were profound lessons in humility. They were a </w:t>
      </w:r>
      <w:r>
        <w:br/>
      </w:r>
      <w:r>
        <w:rPr>
          <w:rFonts w:ascii="Charis SIL Regular" w:eastAsia="Charis SIL Regular" w:hAnsi="Charis SIL Regular"/>
          <w:color w:val="000000"/>
        </w:rPr>
        <w:t>forceful reminder of the limitations of human power, the inherent fragility of our existence. In the face of such raw, unyielding power, the human desire for control felt strangely insignificant, almost</w:t>
      </w:r>
    </w:p>
    <w:p w14:paraId="4C93FCFC" w14:textId="77777777" w:rsidR="00A94D13" w:rsidRDefault="00A94D13">
      <w:pPr>
        <w:sectPr w:rsidR="00A94D13">
          <w:pgSz w:w="8000" w:h="12000"/>
          <w:pgMar w:top="442" w:right="688" w:bottom="364" w:left="660" w:header="720" w:footer="720" w:gutter="0"/>
          <w:cols w:space="720"/>
          <w:docGrid w:linePitch="360"/>
        </w:sectPr>
      </w:pPr>
    </w:p>
    <w:p w14:paraId="645D1C32" w14:textId="77777777" w:rsidR="00A94D13" w:rsidRDefault="00A94D13">
      <w:pPr>
        <w:autoSpaceDE w:val="0"/>
        <w:autoSpaceDN w:val="0"/>
        <w:spacing w:after="78" w:line="220" w:lineRule="exact"/>
      </w:pPr>
    </w:p>
    <w:p w14:paraId="630FA365" w14:textId="77777777" w:rsidR="00A94D13" w:rsidRDefault="00000000">
      <w:pPr>
        <w:autoSpaceDE w:val="0"/>
        <w:autoSpaceDN w:val="0"/>
        <w:spacing w:after="0" w:line="322" w:lineRule="exact"/>
      </w:pPr>
      <w:r>
        <w:rPr>
          <w:rFonts w:ascii="Charis SIL Regular" w:eastAsia="Charis SIL Regular" w:hAnsi="Charis SIL Regular"/>
          <w:color w:val="000000"/>
        </w:rPr>
        <w:t>pathetic.</w:t>
      </w:r>
    </w:p>
    <w:p w14:paraId="69FC55D8" w14:textId="77777777" w:rsidR="00A94D13" w:rsidRDefault="00000000">
      <w:pPr>
        <w:autoSpaceDE w:val="0"/>
        <w:autoSpaceDN w:val="0"/>
        <w:spacing w:before="266" w:after="0" w:line="264" w:lineRule="exact"/>
      </w:pPr>
      <w:r>
        <w:rPr>
          <w:rFonts w:ascii="Charis SIL Regular" w:eastAsia="Charis SIL Regular" w:hAnsi="Charis SIL Regular"/>
          <w:color w:val="000000"/>
        </w:rPr>
        <w:t xml:space="preserve">The weeks that followed the fall were marked by a gradual shift in my understanding. I continued to observe the mare, but my </w:t>
      </w:r>
      <w:r>
        <w:br/>
      </w:r>
      <w:r>
        <w:rPr>
          <w:rFonts w:ascii="Charis SIL Regular" w:eastAsia="Charis SIL Regular" w:hAnsi="Charis SIL Regular"/>
          <w:color w:val="000000"/>
        </w:rPr>
        <w:t>approach had fundamentally changed. The relentless chase gave way to a quiet, respectful observation. I learned to read her moods in the subtle twitch of her ears, the delicate shift of her weight. I studied the way she moved, the grace and power in her stride, the intelligence reflected in her watchful eyes. I began to see her not as a trophy to be captured, but as a fellow inhabitant of Stony Ridge, a creature deserving of respect and admiration.</w:t>
      </w:r>
    </w:p>
    <w:p w14:paraId="10763EDA" w14:textId="77777777" w:rsidR="00A94D13" w:rsidRDefault="00000000">
      <w:pPr>
        <w:autoSpaceDE w:val="0"/>
        <w:autoSpaceDN w:val="0"/>
        <w:spacing w:before="264" w:after="0" w:line="264" w:lineRule="exact"/>
      </w:pPr>
      <w:r>
        <w:rPr>
          <w:rFonts w:ascii="Charis SIL Regular" w:eastAsia="Charis SIL Regular" w:hAnsi="Charis SIL Regular"/>
          <w:color w:val="000000"/>
        </w:rPr>
        <w:t>This shift in perspective wasn't limited to the mare. It extended to the entire ecosystem of Stony Ridge. I began to appreciate the intricate interconnectedness of all living things, the subtle interplay of predator and prey, the delicate balance that sustained the entire landscape. The hawk circling overhead, the deer grazing in the meadow, the small creatures scurrying through the undergrowth –each played a crucial role in the complex web of life. My earlier obsession had blinded me to this intricate beauty, this profound interconnectedness. Now, I saw it with a clarity that both humbled and exhilarated me.</w:t>
      </w:r>
    </w:p>
    <w:p w14:paraId="2355DC95"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human element, I realized, was only one thread in this vast tapestry. Our capacity for both destruction and creation was </w:t>
      </w:r>
      <w:r>
        <w:br/>
      </w:r>
      <w:r>
        <w:rPr>
          <w:rFonts w:ascii="Charis SIL Regular" w:eastAsia="Charis SIL Regular" w:hAnsi="Charis SIL Regular"/>
          <w:color w:val="000000"/>
        </w:rPr>
        <w:t xml:space="preserve">undeniable, but our impact was only part of a much larger </w:t>
      </w:r>
      <w:r>
        <w:br/>
      </w:r>
      <w:r>
        <w:rPr>
          <w:rFonts w:ascii="Charis SIL Regular" w:eastAsia="Charis SIL Regular" w:hAnsi="Charis SIL Regular"/>
          <w:color w:val="000000"/>
        </w:rPr>
        <w:t>narrative. The land, the animals, the elements – they all possessed a strength and resilience that dwarfed our own. Their existence wasn't contingent upon our will; their survival wasn’t dependent on our understanding. They were, and always would be, a force beyond our control, a timeless rhythm that would continue to play out, with or without our participation.</w:t>
      </w:r>
    </w:p>
    <w:p w14:paraId="2FFBFA20" w14:textId="77777777" w:rsidR="00A94D13" w:rsidRDefault="00000000">
      <w:pPr>
        <w:autoSpaceDE w:val="0"/>
        <w:autoSpaceDN w:val="0"/>
        <w:spacing w:before="266" w:after="0" w:line="264" w:lineRule="exact"/>
      </w:pPr>
      <w:r>
        <w:rPr>
          <w:rFonts w:ascii="Charis SIL Regular" w:eastAsia="Charis SIL Regular" w:hAnsi="Charis SIL Regular"/>
          <w:color w:val="000000"/>
        </w:rPr>
        <w:t xml:space="preserve">This realization brought about a sense of profound peace. The desire to conquer, to control, began to recede, replaced by a </w:t>
      </w:r>
      <w:r>
        <w:br/>
      </w:r>
      <w:r>
        <w:rPr>
          <w:rFonts w:ascii="Charis SIL Regular" w:eastAsia="Charis SIL Regular" w:hAnsi="Charis SIL Regular"/>
          <w:color w:val="000000"/>
        </w:rPr>
        <w:t xml:space="preserve">growing sense of awe and reverence. The solitude on Stony Ridge was no longer a source of loneliness, but a space for contemplation, a place </w:t>
      </w:r>
      <w:r>
        <w:rPr>
          <w:rFonts w:ascii="Charis SIL Regular" w:eastAsia="Charis SIL Regular" w:hAnsi="Charis SIL Regular"/>
          <w:color w:val="000000"/>
        </w:rPr>
        <w:lastRenderedPageBreak/>
        <w:t>where I could connect with the wildness within myself and the wildness that surrounded me. The wind whispered stories of resilience, the sun painted canvases of light and shadow, the stars</w:t>
      </w:r>
    </w:p>
    <w:p w14:paraId="70B767BA" w14:textId="77777777" w:rsidR="00A94D13" w:rsidRDefault="00A94D13">
      <w:pPr>
        <w:sectPr w:rsidR="00A94D13">
          <w:pgSz w:w="8000" w:h="12000"/>
          <w:pgMar w:top="296" w:right="644" w:bottom="392" w:left="660" w:header="720" w:footer="720" w:gutter="0"/>
          <w:cols w:space="720"/>
          <w:docGrid w:linePitch="360"/>
        </w:sectPr>
      </w:pPr>
    </w:p>
    <w:p w14:paraId="47133D10" w14:textId="77777777" w:rsidR="00A94D13" w:rsidRDefault="00A94D13">
      <w:pPr>
        <w:autoSpaceDE w:val="0"/>
        <w:autoSpaceDN w:val="0"/>
        <w:spacing w:after="78" w:line="220" w:lineRule="exact"/>
      </w:pPr>
    </w:p>
    <w:p w14:paraId="481A5745" w14:textId="77777777" w:rsidR="00A94D13" w:rsidRDefault="00000000">
      <w:pPr>
        <w:autoSpaceDE w:val="0"/>
        <w:autoSpaceDN w:val="0"/>
        <w:spacing w:after="0" w:line="322" w:lineRule="exact"/>
      </w:pPr>
      <w:r>
        <w:rPr>
          <w:rFonts w:ascii="Charis SIL Regular" w:eastAsia="Charis SIL Regular" w:hAnsi="Charis SIL Regular"/>
          <w:color w:val="000000"/>
        </w:rPr>
        <w:t>ignited the vast expanse of night with their timeless brilliance.</w:t>
      </w:r>
    </w:p>
    <w:p w14:paraId="3592BE58" w14:textId="77777777" w:rsidR="00A94D13" w:rsidRDefault="00000000">
      <w:pPr>
        <w:autoSpaceDE w:val="0"/>
        <w:autoSpaceDN w:val="0"/>
        <w:spacing w:before="266" w:after="0" w:line="264" w:lineRule="exact"/>
      </w:pPr>
      <w:r>
        <w:rPr>
          <w:rFonts w:ascii="Charis SIL Regular" w:eastAsia="Charis SIL Regular" w:hAnsi="Charis SIL Regular"/>
          <w:color w:val="000000"/>
        </w:rPr>
        <w:t xml:space="preserve">It wasn't a surrender, but a recognition. A recognition of the limits of human understanding, the vastness of the natural world, and our own inherent place within its intricate tapestry. The pursuit of the mare continued, but it was now a pursuit born not of a desire for domination, but of a yearning for connection, for a deeper </w:t>
      </w:r>
      <w:r>
        <w:br/>
      </w:r>
      <w:r>
        <w:rPr>
          <w:rFonts w:ascii="Charis SIL Regular" w:eastAsia="Charis SIL Regular" w:hAnsi="Charis SIL Regular"/>
          <w:color w:val="000000"/>
        </w:rPr>
        <w:t>understanding of the delicate dance between humanity and the wild. It was a journey of self-discovery, guided by the unwavering spirit of the chestnut mare.</w:t>
      </w:r>
    </w:p>
    <w:p w14:paraId="599D0C5C"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pursuit became a conversation, a silent dialogue between two beings inhabiting the same space. I learned to anticipate her </w:t>
      </w:r>
      <w:r>
        <w:br/>
      </w:r>
      <w:r>
        <w:rPr>
          <w:rFonts w:ascii="Charis SIL Regular" w:eastAsia="Charis SIL Regular" w:hAnsi="Charis SIL Regular"/>
          <w:color w:val="000000"/>
        </w:rPr>
        <w:t xml:space="preserve">movements, to understand her rhythms. I observed her interactions with other animals, her careful selection of grazing grounds, her strategies for avoiding predators. The chase became a study in survival, a testament to her wild intelligence and cunning. It was a stark contrast to my initial approach, a testament to the </w:t>
      </w:r>
      <w:r>
        <w:br/>
      </w:r>
      <w:r>
        <w:rPr>
          <w:rFonts w:ascii="Charis SIL Regular" w:eastAsia="Charis SIL Regular" w:hAnsi="Charis SIL Regular"/>
          <w:color w:val="000000"/>
        </w:rPr>
        <w:t>transforming power of respect and observation.</w:t>
      </w:r>
    </w:p>
    <w:p w14:paraId="78F00FD1" w14:textId="77777777" w:rsidR="00A94D13" w:rsidRDefault="00000000">
      <w:pPr>
        <w:autoSpaceDE w:val="0"/>
        <w:autoSpaceDN w:val="0"/>
        <w:spacing w:before="264" w:after="0" w:line="264" w:lineRule="exact"/>
      </w:pPr>
      <w:r>
        <w:rPr>
          <w:rFonts w:ascii="Charis SIL Regular" w:eastAsia="Charis SIL Regular" w:hAnsi="Charis SIL Regular"/>
          <w:color w:val="000000"/>
        </w:rPr>
        <w:t>This transformation wasn’t a sudden epiphany, but a slow, gradual shift in perspective, a ripening of understanding. It involved relinquishing the need for absolute control, replacing it with a gentler approach, a more nuanced appreciation for the world around me. It was a humbling experience, one that stripped away the arrogance of my initial assumptions.</w:t>
      </w:r>
    </w:p>
    <w:p w14:paraId="2C9BC26F"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landscape itself became a teacher. The harshness of the </w:t>
      </w:r>
      <w:r>
        <w:br/>
      </w:r>
      <w:r>
        <w:rPr>
          <w:rFonts w:ascii="Charis SIL Regular" w:eastAsia="Charis SIL Regular" w:hAnsi="Charis SIL Regular"/>
          <w:color w:val="000000"/>
        </w:rPr>
        <w:t>elements, the unforgiving terrain, the relentless sun – these were not obstacles to be overcome but aspects of a larger reality that demanded respect and adaptation. The resilience of the land, its capacity for rebirth after periods of adversity, instilled within me a sense of awe and wonder.</w:t>
      </w:r>
    </w:p>
    <w:p w14:paraId="6E7ED963" w14:textId="77777777" w:rsidR="00A94D13" w:rsidRDefault="00000000">
      <w:pPr>
        <w:autoSpaceDE w:val="0"/>
        <w:autoSpaceDN w:val="0"/>
        <w:spacing w:before="266" w:after="0" w:line="264" w:lineRule="exact"/>
      </w:pPr>
      <w:r>
        <w:rPr>
          <w:rFonts w:ascii="Charis SIL Regular" w:eastAsia="Charis SIL Regular" w:hAnsi="Charis SIL Regular"/>
          <w:color w:val="000000"/>
        </w:rPr>
        <w:t xml:space="preserve">The nights on Stony Ridge were filled with a different kind of silence, a contemplative quietude that allowed for deep </w:t>
      </w:r>
      <w:r>
        <w:br/>
      </w:r>
      <w:r>
        <w:rPr>
          <w:rFonts w:ascii="Charis SIL Regular" w:eastAsia="Charis SIL Regular" w:hAnsi="Charis SIL Regular"/>
          <w:color w:val="000000"/>
        </w:rPr>
        <w:lastRenderedPageBreak/>
        <w:t>introspection. I reflected on my past, on my relationships, on the ways in which my own human nature had often mirrored the relentless pursuit that had initially driven me to Stony Ridge. I confronted my own capacity for self-destruction, my own tendency</w:t>
      </w:r>
    </w:p>
    <w:p w14:paraId="1366AC98" w14:textId="77777777" w:rsidR="00A94D13" w:rsidRDefault="00A94D13">
      <w:pPr>
        <w:sectPr w:rsidR="00A94D13">
          <w:pgSz w:w="8000" w:h="12000"/>
          <w:pgMar w:top="296" w:right="722" w:bottom="392" w:left="660" w:header="720" w:footer="720" w:gutter="0"/>
          <w:cols w:space="720"/>
          <w:docGrid w:linePitch="360"/>
        </w:sectPr>
      </w:pPr>
    </w:p>
    <w:p w14:paraId="64F7FFFC" w14:textId="77777777" w:rsidR="00A94D13" w:rsidRDefault="00A94D13">
      <w:pPr>
        <w:autoSpaceDE w:val="0"/>
        <w:autoSpaceDN w:val="0"/>
        <w:spacing w:after="78" w:line="220" w:lineRule="exact"/>
      </w:pPr>
    </w:p>
    <w:p w14:paraId="19244C4D" w14:textId="77777777" w:rsidR="00A94D13" w:rsidRDefault="00000000">
      <w:pPr>
        <w:autoSpaceDE w:val="0"/>
        <w:autoSpaceDN w:val="0"/>
        <w:spacing w:after="0" w:line="322" w:lineRule="exact"/>
      </w:pPr>
      <w:r>
        <w:rPr>
          <w:rFonts w:ascii="Charis SIL Regular" w:eastAsia="Charis SIL Regular" w:hAnsi="Charis SIL Regular"/>
          <w:color w:val="000000"/>
        </w:rPr>
        <w:t>towards obsession, and my own need for control.</w:t>
      </w:r>
    </w:p>
    <w:p w14:paraId="208FF313" w14:textId="77777777" w:rsidR="00A94D13" w:rsidRDefault="00000000">
      <w:pPr>
        <w:autoSpaceDE w:val="0"/>
        <w:autoSpaceDN w:val="0"/>
        <w:spacing w:before="266" w:after="0" w:line="264" w:lineRule="exact"/>
      </w:pPr>
      <w:r>
        <w:rPr>
          <w:rFonts w:ascii="Charis SIL Regular" w:eastAsia="Charis SIL Regular" w:hAnsi="Charis SIL Regular"/>
          <w:color w:val="000000"/>
        </w:rPr>
        <w:t>In the stillness of the night, under a sky brimming with stars, I found a profound connection, not just with the landscape, but with the wildness within myself. The mare, in her freedom, became a symbol of that wildness, a reminder that some aspects of the human spirit cannot, and should not, be tamed.</w:t>
      </w:r>
    </w:p>
    <w:p w14:paraId="4D6CF638"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pursuit continued, but it was now a dance, a slow and </w:t>
      </w:r>
      <w:r>
        <w:br/>
      </w:r>
      <w:r>
        <w:rPr>
          <w:rFonts w:ascii="Charis SIL Regular" w:eastAsia="Charis SIL Regular" w:hAnsi="Charis SIL Regular"/>
          <w:color w:val="000000"/>
        </w:rPr>
        <w:t xml:space="preserve">deliberate choreography between human ambition and the untamed spirit of nature. It was a journey of mutual respect, a testament to the capacity for connection even in the face of seemingly </w:t>
      </w:r>
      <w:r>
        <w:br/>
      </w:r>
      <w:r>
        <w:rPr>
          <w:rFonts w:ascii="Charis SIL Regular" w:eastAsia="Charis SIL Regular" w:hAnsi="Charis SIL Regular"/>
          <w:color w:val="000000"/>
        </w:rPr>
        <w:t xml:space="preserve">insurmountable differences. The human element, once a force seeking domination, now became a part of a larger symphony, a harmonious interplay of forces, each contributing to the richness and complexity of the world. And the song of Stony Ridge </w:t>
      </w:r>
      <w:r>
        <w:br/>
      </w:r>
      <w:r>
        <w:rPr>
          <w:rFonts w:ascii="Charis SIL Regular" w:eastAsia="Charis SIL Regular" w:hAnsi="Charis SIL Regular"/>
          <w:color w:val="000000"/>
        </w:rPr>
        <w:t>continued to play on.</w:t>
      </w:r>
    </w:p>
    <w:p w14:paraId="682EA5C5" w14:textId="77777777" w:rsidR="00A94D13" w:rsidRDefault="00A94D13">
      <w:pPr>
        <w:sectPr w:rsidR="00A94D13">
          <w:pgSz w:w="8000" w:h="12000"/>
          <w:pgMar w:top="296" w:right="662" w:bottom="1440" w:left="660" w:header="720" w:footer="720" w:gutter="0"/>
          <w:cols w:space="720"/>
          <w:docGrid w:linePitch="360"/>
        </w:sectPr>
      </w:pPr>
    </w:p>
    <w:p w14:paraId="609A7831" w14:textId="77777777" w:rsidR="00A94D13" w:rsidRDefault="00A94D13">
      <w:pPr>
        <w:autoSpaceDE w:val="0"/>
        <w:autoSpaceDN w:val="0"/>
        <w:spacing w:after="224" w:line="220" w:lineRule="exact"/>
      </w:pPr>
    </w:p>
    <w:p w14:paraId="2101D2C9" w14:textId="77777777" w:rsidR="00A94D13" w:rsidRDefault="00000000">
      <w:pPr>
        <w:autoSpaceDE w:val="0"/>
        <w:autoSpaceDN w:val="0"/>
        <w:spacing w:after="0" w:line="330" w:lineRule="exact"/>
      </w:pPr>
      <w:r>
        <w:rPr>
          <w:rFonts w:ascii="Charis SIL Bold" w:eastAsia="Charis SIL Bold" w:hAnsi="Charis SIL Bold"/>
          <w:b/>
          <w:color w:val="000000"/>
        </w:rPr>
        <w:t>Learning from Nature</w:t>
      </w:r>
    </w:p>
    <w:p w14:paraId="5E001A78"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The mare’s survival wasn’t simply a matter of luck; it was a </w:t>
      </w:r>
      <w:r>
        <w:br/>
      </w:r>
      <w:r>
        <w:rPr>
          <w:rFonts w:ascii="Charis SIL Regular" w:eastAsia="Charis SIL Regular" w:hAnsi="Charis SIL Regular"/>
          <w:color w:val="000000"/>
        </w:rPr>
        <w:t>testament to a deep understanding of her environment, a mastery of instinct and adaptation honed over generations. She knew the land intimately, recognizing the subtle shifts in terrain, the nuances of scent, the whispers of approaching danger. I watched her navigate the rocky slopes, her movements fluid and economical, her every step precise and calculated. She possessed an innate awareness of her surroundings that far surpassed my own, a sixth sense that allowed her to anticipate threats and opportunities with uncanny accuracy.</w:t>
      </w:r>
    </w:p>
    <w:p w14:paraId="4504694D" w14:textId="77777777" w:rsidR="00A94D13" w:rsidRDefault="00000000">
      <w:pPr>
        <w:autoSpaceDE w:val="0"/>
        <w:autoSpaceDN w:val="0"/>
        <w:spacing w:before="266" w:after="0" w:line="264" w:lineRule="exact"/>
      </w:pPr>
      <w:r>
        <w:rPr>
          <w:rFonts w:ascii="Charis SIL Regular" w:eastAsia="Charis SIL Regular" w:hAnsi="Charis SIL Regular"/>
          <w:color w:val="000000"/>
        </w:rPr>
        <w:t xml:space="preserve">Her choice of grazing grounds wasn't random; it was a strategic selection based on factors I was only beginning to understand. She favored areas offering both abundant forage and ample cover, places where she could graze in relative safety, keeping a watchful eye on her surroundings. I observed her carefully selecting her food, rejecting certain plants while eagerly consuming others, a </w:t>
      </w:r>
      <w:r>
        <w:br/>
      </w:r>
      <w:r>
        <w:rPr>
          <w:rFonts w:ascii="Charis SIL Regular" w:eastAsia="Charis SIL Regular" w:hAnsi="Charis SIL Regular"/>
          <w:color w:val="000000"/>
        </w:rPr>
        <w:t>demonstration of an intuitive knowledge of botany that was both remarkable and humbling.</w:t>
      </w:r>
    </w:p>
    <w:p w14:paraId="5548848A"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Her interactions with other animals were equally instructive. She maintained a respectful distance from the deer, avoiding direct competition for resources. Her interactions with the smaller </w:t>
      </w:r>
      <w:r>
        <w:br/>
      </w:r>
      <w:r>
        <w:rPr>
          <w:rFonts w:ascii="Charis SIL Regular" w:eastAsia="Charis SIL Regular" w:hAnsi="Charis SIL Regular"/>
          <w:color w:val="000000"/>
        </w:rPr>
        <w:t xml:space="preserve">creatures of Stony Ridge were often marked by a curious tolerance, a recognition of their role in the ecosystem. She was a part of a complex web of life, and her behavior reflected an innate </w:t>
      </w:r>
      <w:r>
        <w:br/>
      </w:r>
      <w:r>
        <w:rPr>
          <w:rFonts w:ascii="Charis SIL Regular" w:eastAsia="Charis SIL Regular" w:hAnsi="Charis SIL Regular"/>
          <w:color w:val="000000"/>
        </w:rPr>
        <w:t>understanding of that intricate interconnectedness.</w:t>
      </w:r>
    </w:p>
    <w:p w14:paraId="5A118C9B"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way she evaded predators was a masterclass in survival. She possessed a remarkable ability to blend into her surroundings, her chestnut coat providing perfect camouflage amidst the rocks and scrub. Her hearing was acute, allowing her to detect the slightest rustle in the undergrowth, the faintest snap of a twig. She moved with a quiet </w:t>
      </w:r>
      <w:r>
        <w:rPr>
          <w:rFonts w:ascii="Charis SIL Regular" w:eastAsia="Charis SIL Regular" w:hAnsi="Charis SIL Regular"/>
          <w:color w:val="000000"/>
        </w:rPr>
        <w:lastRenderedPageBreak/>
        <w:t>grace, a silent efficiency that spoke volumes about her years of experience.</w:t>
      </w:r>
    </w:p>
    <w:p w14:paraId="6E4BF46B" w14:textId="77777777" w:rsidR="00A94D13" w:rsidRDefault="00000000">
      <w:pPr>
        <w:autoSpaceDE w:val="0"/>
        <w:autoSpaceDN w:val="0"/>
        <w:spacing w:before="206" w:after="0" w:line="322" w:lineRule="exact"/>
      </w:pPr>
      <w:r>
        <w:rPr>
          <w:rFonts w:ascii="Charis SIL Regular" w:eastAsia="Charis SIL Regular" w:hAnsi="Charis SIL Regular"/>
          <w:color w:val="000000"/>
        </w:rPr>
        <w:t>But her most impressive survival skill, the one that continues to</w:t>
      </w:r>
    </w:p>
    <w:p w14:paraId="72EC8C1A" w14:textId="77777777" w:rsidR="00A94D13" w:rsidRDefault="00A94D13">
      <w:pPr>
        <w:sectPr w:rsidR="00A94D13">
          <w:pgSz w:w="8000" w:h="12000"/>
          <w:pgMar w:top="442" w:right="658" w:bottom="364" w:left="660" w:header="720" w:footer="720" w:gutter="0"/>
          <w:cols w:space="720"/>
          <w:docGrid w:linePitch="360"/>
        </w:sectPr>
      </w:pPr>
    </w:p>
    <w:p w14:paraId="77C7BC8D" w14:textId="77777777" w:rsidR="00A94D13" w:rsidRDefault="00A94D13">
      <w:pPr>
        <w:autoSpaceDE w:val="0"/>
        <w:autoSpaceDN w:val="0"/>
        <w:spacing w:after="78" w:line="220" w:lineRule="exact"/>
      </w:pPr>
    </w:p>
    <w:p w14:paraId="449957D8" w14:textId="77777777" w:rsidR="00A94D13" w:rsidRDefault="00000000">
      <w:pPr>
        <w:autoSpaceDE w:val="0"/>
        <w:autoSpaceDN w:val="0"/>
        <w:spacing w:before="58" w:after="0" w:line="264" w:lineRule="exact"/>
      </w:pPr>
      <w:r>
        <w:rPr>
          <w:rFonts w:ascii="Charis SIL Regular" w:eastAsia="Charis SIL Regular" w:hAnsi="Charis SIL Regular"/>
          <w:color w:val="000000"/>
        </w:rPr>
        <w:t>resonate with me, was her resilience. She bore the scars of past battles – a healed wound on her flank, a slightly crooked ear – each a testament to her ability to endure, to overcome adversity. Her spirit was unbroken, her will to survive unwavering. She embodied a stoicism that I found both inspiring and humbling.</w:t>
      </w:r>
    </w:p>
    <w:p w14:paraId="49CBE597"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initial attempts to capture her had been driven by a naive desire for control, a human tendency to dominate and subdue. But my time on Stony Ridge had taught me the futility of such efforts, the limitations of human ambition in the face of nature’s untamed power. The mare's survival, her resilience, her profound </w:t>
      </w:r>
      <w:r>
        <w:br/>
      </w:r>
      <w:r>
        <w:rPr>
          <w:rFonts w:ascii="Charis SIL Regular" w:eastAsia="Charis SIL Regular" w:hAnsi="Charis SIL Regular"/>
          <w:color w:val="000000"/>
        </w:rPr>
        <w:t>understanding of her environment – these were lessons that went beyond the mere capture of an animal. They were lessons about life, about survival, about the delicate balance of nature.</w:t>
      </w:r>
    </w:p>
    <w:p w14:paraId="2E33AFD1"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I learned to appreciate the subtle artistry of nature’s design. The intricate patterns of the spider's web, the delicate architecture of a bird's nest, the breathtaking beauty of a sunset – these were not mere coincidences but manifestations of a profound intelligence, a wisdom that surpassed human comprehension. Nature’s creations were not simply functional; they were works of art, testaments to a creative force far greater than ourselves.</w:t>
      </w:r>
    </w:p>
    <w:p w14:paraId="0FECB63A" w14:textId="77777777" w:rsidR="00A94D13" w:rsidRDefault="00000000">
      <w:pPr>
        <w:autoSpaceDE w:val="0"/>
        <w:autoSpaceDN w:val="0"/>
        <w:spacing w:before="264" w:after="0" w:line="264" w:lineRule="exact"/>
      </w:pPr>
      <w:r>
        <w:rPr>
          <w:rFonts w:ascii="Charis SIL Regular" w:eastAsia="Charis SIL Regular" w:hAnsi="Charis SIL Regular"/>
          <w:color w:val="000000"/>
        </w:rPr>
        <w:t>I also learned the importance of patience and observation. My initial approach had been one of frantic pursuit, a desperate attempt to impose my will on the wild. But true understanding, I discovered, required a different approach. It demanded a willingness to wait, to observe, to learn from the natural world at its own pace. The mare’s resilience, her wisdom, her connection to the land – these were not readily revealed; they required patience, attention, and a deep respect for the wild.</w:t>
      </w:r>
    </w:p>
    <w:p w14:paraId="0717859F"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rhythms of nature, the cyclical patterns of growth and decay, of life and death – these became my teachers. The seasons unfolded their story, each change a profound lesson in adaptation and </w:t>
      </w:r>
      <w:r>
        <w:br/>
      </w:r>
      <w:r>
        <w:rPr>
          <w:rFonts w:ascii="Charis SIL Regular" w:eastAsia="Charis SIL Regular" w:hAnsi="Charis SIL Regular"/>
          <w:color w:val="000000"/>
        </w:rPr>
        <w:t>resilience. The relentless sun, the harsh winds, the torrential rains –</w:t>
      </w:r>
      <w:r>
        <w:rPr>
          <w:rFonts w:ascii="Charis SIL Regular" w:eastAsia="Charis SIL Regular" w:hAnsi="Charis SIL Regular"/>
          <w:color w:val="000000"/>
        </w:rPr>
        <w:lastRenderedPageBreak/>
        <w:t>these were not obstacles but integral aspects of the landscape, elements that shaped the very fabric of the wild.</w:t>
      </w:r>
    </w:p>
    <w:p w14:paraId="2C6DE13B" w14:textId="77777777" w:rsidR="00A94D13" w:rsidRDefault="00000000">
      <w:pPr>
        <w:autoSpaceDE w:val="0"/>
        <w:autoSpaceDN w:val="0"/>
        <w:spacing w:before="204" w:after="0" w:line="324" w:lineRule="exact"/>
      </w:pPr>
      <w:r>
        <w:rPr>
          <w:rFonts w:ascii="Charis SIL Regular" w:eastAsia="Charis SIL Regular" w:hAnsi="Charis SIL Regular"/>
          <w:color w:val="000000"/>
        </w:rPr>
        <w:t>I discovered a new appreciation for solitude. The silence of Stony</w:t>
      </w:r>
    </w:p>
    <w:p w14:paraId="0E665E51" w14:textId="77777777" w:rsidR="00A94D13" w:rsidRDefault="00A94D13">
      <w:pPr>
        <w:sectPr w:rsidR="00A94D13">
          <w:pgSz w:w="8000" w:h="12000"/>
          <w:pgMar w:top="296" w:right="640" w:bottom="392" w:left="660" w:header="720" w:footer="720" w:gutter="0"/>
          <w:cols w:space="720"/>
          <w:docGrid w:linePitch="360"/>
        </w:sectPr>
      </w:pPr>
    </w:p>
    <w:p w14:paraId="083D00A7" w14:textId="77777777" w:rsidR="00A94D13" w:rsidRDefault="00A94D13">
      <w:pPr>
        <w:autoSpaceDE w:val="0"/>
        <w:autoSpaceDN w:val="0"/>
        <w:spacing w:after="78" w:line="220" w:lineRule="exact"/>
      </w:pPr>
    </w:p>
    <w:p w14:paraId="274EB520" w14:textId="77777777" w:rsidR="00A94D13" w:rsidRDefault="00000000">
      <w:pPr>
        <w:autoSpaceDE w:val="0"/>
        <w:autoSpaceDN w:val="0"/>
        <w:spacing w:before="58" w:after="0" w:line="264" w:lineRule="exact"/>
      </w:pPr>
      <w:r>
        <w:rPr>
          <w:rFonts w:ascii="Charis SIL Regular" w:eastAsia="Charis SIL Regular" w:hAnsi="Charis SIL Regular"/>
          <w:color w:val="000000"/>
        </w:rPr>
        <w:t>Ridge, initially a source of discomfort, eventually became a space for contemplation, a place where I could connect with my own inner wildness. The solitude allowed me to listen, not just to the sounds of nature, but to the whispers of my own soul. I learned to appreciate the value of quiet reflection, the power of introspection, the importance of disconnecting from the constant barrage of human noise to reconnect with the primal rhythms of the natural world.</w:t>
      </w:r>
    </w:p>
    <w:p w14:paraId="118757C8" w14:textId="77777777" w:rsidR="00A94D13" w:rsidRDefault="00000000">
      <w:pPr>
        <w:autoSpaceDE w:val="0"/>
        <w:autoSpaceDN w:val="0"/>
        <w:spacing w:before="264" w:after="0" w:line="264" w:lineRule="exact"/>
      </w:pPr>
      <w:r>
        <w:rPr>
          <w:rFonts w:ascii="Charis SIL Regular" w:eastAsia="Charis SIL Regular" w:hAnsi="Charis SIL Regular"/>
          <w:color w:val="000000"/>
        </w:rPr>
        <w:t>My pursuit of the mare transformed from a frantic chase into a respectful observation. I learned to anticipate her movements, not to control them, but to understand them. I learned to read her moods, to interpret the subtle shifts in her behavior. I learned to respect her independence, her wildness, her connection to the land.</w:t>
      </w:r>
    </w:p>
    <w:p w14:paraId="103F4E41" w14:textId="77777777" w:rsidR="00A94D13" w:rsidRDefault="00000000">
      <w:pPr>
        <w:autoSpaceDE w:val="0"/>
        <w:autoSpaceDN w:val="0"/>
        <w:spacing w:before="264" w:after="0" w:line="264" w:lineRule="exact"/>
      </w:pPr>
      <w:r>
        <w:rPr>
          <w:rFonts w:ascii="Charis SIL Regular" w:eastAsia="Charis SIL Regular" w:hAnsi="Charis SIL Regular"/>
          <w:color w:val="000000"/>
        </w:rPr>
        <w:t>The lessons I learned from nature extended beyond the mare. They shaped my understanding of myself, of my place in the world. I realized that our human tendency to dominate, to control, is often rooted in a deep-seated fear – a fear of the unknown, a fear of our own vulnerability. But nature offered a different perspective, a reminder that true strength lies not in control but in adaptability, resilience, and a deep respect for the forces that shape our lives.</w:t>
      </w:r>
    </w:p>
    <w:p w14:paraId="67A9C8BC" w14:textId="77777777" w:rsidR="00A94D13" w:rsidRDefault="00000000">
      <w:pPr>
        <w:autoSpaceDE w:val="0"/>
        <w:autoSpaceDN w:val="0"/>
        <w:spacing w:before="264" w:after="0" w:line="264" w:lineRule="exact"/>
      </w:pPr>
      <w:r>
        <w:rPr>
          <w:rFonts w:ascii="Charis SIL Regular" w:eastAsia="Charis SIL Regular" w:hAnsi="Charis SIL Regular"/>
          <w:color w:val="000000"/>
        </w:rPr>
        <w:t>The wildness of Stony Ridge wasn't a threat to be overcome but a source of wisdom and inspiration. It was a teacher, a guide, a mirror reflecting the depths of the human spirit. The mare, in her untamed beauty, became a symbol of that wildness, a reminder that some aspects of life are beyond our control, some forces are greater than ourselves. And in accepting that truth, I found a profound sense of peace.</w:t>
      </w:r>
    </w:p>
    <w:p w14:paraId="7786CC2E"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pursuit continues, but now it's a different kind of pursuit, a silent conversation, a respectful dance between human curiosity and the untamed spirit of nature. It's a journey of self-discovery, a pilgrimage guided by the wisdom of the wild, a testament to the transformative power of humility, observation, and a deep, abiding respect for the </w:t>
      </w:r>
      <w:r>
        <w:rPr>
          <w:rFonts w:ascii="Charis SIL Regular" w:eastAsia="Charis SIL Regular" w:hAnsi="Charis SIL Regular"/>
          <w:color w:val="000000"/>
        </w:rPr>
        <w:lastRenderedPageBreak/>
        <w:t>natural world. The song of Stony Ridge continues to play on, a melody of wildness and wisdom, a symphony of life and resilience, and I, a humble student, am forever listening.</w:t>
      </w:r>
    </w:p>
    <w:p w14:paraId="0953F288" w14:textId="77777777" w:rsidR="00A94D13" w:rsidRDefault="00A94D13">
      <w:pPr>
        <w:sectPr w:rsidR="00A94D13">
          <w:pgSz w:w="8000" w:h="12000"/>
          <w:pgMar w:top="296" w:right="684" w:bottom="524" w:left="660" w:header="720" w:footer="720" w:gutter="0"/>
          <w:cols w:space="720"/>
          <w:docGrid w:linePitch="360"/>
        </w:sectPr>
      </w:pPr>
    </w:p>
    <w:p w14:paraId="748BFB95" w14:textId="77777777" w:rsidR="00A94D13" w:rsidRDefault="00A94D13">
      <w:pPr>
        <w:autoSpaceDE w:val="0"/>
        <w:autoSpaceDN w:val="0"/>
        <w:spacing w:after="224" w:line="220" w:lineRule="exact"/>
      </w:pPr>
    </w:p>
    <w:p w14:paraId="393F7B77" w14:textId="77777777" w:rsidR="00A94D13" w:rsidRDefault="00000000">
      <w:pPr>
        <w:autoSpaceDE w:val="0"/>
        <w:autoSpaceDN w:val="0"/>
        <w:spacing w:after="0" w:line="330" w:lineRule="exact"/>
      </w:pPr>
      <w:r>
        <w:rPr>
          <w:rFonts w:ascii="Charis SIL Bold" w:eastAsia="Charis SIL Bold" w:hAnsi="Charis SIL Bold"/>
          <w:b/>
          <w:color w:val="000000"/>
        </w:rPr>
        <w:t>Respect for the Natural Order</w:t>
      </w:r>
    </w:p>
    <w:p w14:paraId="53705347" w14:textId="77777777" w:rsidR="00A94D13" w:rsidRDefault="00000000">
      <w:pPr>
        <w:autoSpaceDE w:val="0"/>
        <w:autoSpaceDN w:val="0"/>
        <w:spacing w:before="286" w:after="0" w:line="264" w:lineRule="exact"/>
      </w:pPr>
      <w:r>
        <w:rPr>
          <w:rFonts w:ascii="Charis SIL Regular" w:eastAsia="Charis SIL Regular" w:hAnsi="Charis SIL Regular"/>
          <w:color w:val="000000"/>
        </w:rPr>
        <w:t>The mare’s escape, far from being a defeat, marked a turning point in my understanding of Stony Ridge. It wasn't just about capturing a magnificent creature; it was about comprehending the intricate tapestry of life woven into the very fabric of the wild. My initial attempts had been driven by a primal urge to possess, a human inclination to dominate. But the mare, in her untamed grace, had shown me the folly of such ambitions. Her survival was not merely a matter of chance; it was a testament to the delicate balance of the ecosystem, a balance I was only beginning to grasp.</w:t>
      </w:r>
    </w:p>
    <w:p w14:paraId="1737BCD6"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rocky slopes of Stony Ridge were not simply a barren </w:t>
      </w:r>
      <w:r>
        <w:br/>
      </w:r>
      <w:r>
        <w:rPr>
          <w:rFonts w:ascii="Charis SIL Regular" w:eastAsia="Charis SIL Regular" w:hAnsi="Charis SIL Regular"/>
          <w:color w:val="000000"/>
        </w:rPr>
        <w:t xml:space="preserve">landscape; they were a vibrant, interconnected world teeming with life. Each plant, each insect, each animal played a vital role in maintaining the delicate equilibrium. The deer, grazing peacefully in the meadows, were part of a larger cycle, their droppings </w:t>
      </w:r>
      <w:r>
        <w:br/>
      </w:r>
      <w:r>
        <w:rPr>
          <w:rFonts w:ascii="Charis SIL Regular" w:eastAsia="Charis SIL Regular" w:hAnsi="Charis SIL Regular"/>
          <w:color w:val="000000"/>
        </w:rPr>
        <w:t xml:space="preserve">fertilizing the soil, their presence shaping the vegetation. The hawks circling high above, their sharp eyes scanning the ground, </w:t>
      </w:r>
      <w:r>
        <w:br/>
      </w:r>
      <w:r>
        <w:rPr>
          <w:rFonts w:ascii="Charis SIL Regular" w:eastAsia="Charis SIL Regular" w:hAnsi="Charis SIL Regular"/>
          <w:color w:val="000000"/>
        </w:rPr>
        <w:t xml:space="preserve">maintained a natural check on the rodent population, preventing imbalances that could disrupt the entire ecosystem. Even the </w:t>
      </w:r>
      <w:r>
        <w:br/>
      </w:r>
      <w:r>
        <w:rPr>
          <w:rFonts w:ascii="Charis SIL Regular" w:eastAsia="Charis SIL Regular" w:hAnsi="Charis SIL Regular"/>
          <w:color w:val="000000"/>
        </w:rPr>
        <w:t>seemingly insignificant creatures – the ants, the spiders, the beetles– contributed to the intricate web of life, their actions influencing the health and stability of the entire environment.</w:t>
      </w:r>
    </w:p>
    <w:p w14:paraId="505422C0"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 began to observe these interdependencies with a new level of awareness. The way the wildflowers attracted pollinators, the way the predators controlled prey populations, the way the scavengers cleaned up the remnants – each action was part of a larger, </w:t>
      </w:r>
      <w:r>
        <w:br/>
      </w:r>
      <w:r>
        <w:rPr>
          <w:rFonts w:ascii="Charis SIL Regular" w:eastAsia="Charis SIL Regular" w:hAnsi="Charis SIL Regular"/>
          <w:color w:val="000000"/>
        </w:rPr>
        <w:t>interconnected process, a symphony of life unfolding before my eyes. My initial focus had been solely on the mare, but now I began to see her as a vital thread in this grand tapestry, her existence inextricably linked to the lives of countless other creatures.</w:t>
      </w:r>
    </w:p>
    <w:p w14:paraId="46C604C1"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The subtle changes in the environment were also revealing. The subtle shifts in temperature, the variations in rainfall, the cycles of growth and decay – these were all integral aspects of the </w:t>
      </w:r>
      <w:r>
        <w:br/>
      </w:r>
      <w:r>
        <w:rPr>
          <w:rFonts w:ascii="Charis SIL Regular" w:eastAsia="Charis SIL Regular" w:hAnsi="Charis SIL Regular"/>
          <w:color w:val="000000"/>
        </w:rPr>
        <w:t>ecosystem’s natural rhythm. I learned to recognize the delicate balance between predator and prey, the subtle dance between</w:t>
      </w:r>
    </w:p>
    <w:p w14:paraId="35B13442" w14:textId="77777777" w:rsidR="00A94D13" w:rsidRDefault="00A94D13">
      <w:pPr>
        <w:sectPr w:rsidR="00A94D13">
          <w:pgSz w:w="8000" w:h="12000"/>
          <w:pgMar w:top="442" w:right="646" w:bottom="364" w:left="660" w:header="720" w:footer="720" w:gutter="0"/>
          <w:cols w:space="720"/>
          <w:docGrid w:linePitch="360"/>
        </w:sectPr>
      </w:pPr>
    </w:p>
    <w:p w14:paraId="6A2EA124" w14:textId="77777777" w:rsidR="00A94D13" w:rsidRDefault="00A94D13">
      <w:pPr>
        <w:autoSpaceDE w:val="0"/>
        <w:autoSpaceDN w:val="0"/>
        <w:spacing w:after="78" w:line="220" w:lineRule="exact"/>
      </w:pPr>
    </w:p>
    <w:p w14:paraId="19E8C1C4" w14:textId="77777777" w:rsidR="00A94D13" w:rsidRDefault="00000000">
      <w:pPr>
        <w:autoSpaceDE w:val="0"/>
        <w:autoSpaceDN w:val="0"/>
        <w:spacing w:before="56" w:after="0" w:line="266" w:lineRule="exact"/>
        <w:ind w:right="144"/>
      </w:pPr>
      <w:r>
        <w:rPr>
          <w:rFonts w:ascii="Charis SIL Regular" w:eastAsia="Charis SIL Regular" w:hAnsi="Charis SIL Regular"/>
          <w:color w:val="000000"/>
        </w:rPr>
        <w:t>competition and cooperation, the intricate interplay of factors that shaped the very nature of Stony Ridge.</w:t>
      </w:r>
    </w:p>
    <w:p w14:paraId="115E2DF5"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seasonal changes were particularly instructive. The vibrant green of spring, the lush growth of summer, the fiery hues of autumn, the stark beauty of winter – each season brought its own unique set of challenges and opportunities, shaping the behavior of the animals and the growth of the plants. The animals adapted to these changes, their behavior influenced by the availability of food, the temperature, and the changes in light. The plants, too, </w:t>
      </w:r>
      <w:r>
        <w:br/>
      </w:r>
      <w:r>
        <w:rPr>
          <w:rFonts w:ascii="Charis SIL Regular" w:eastAsia="Charis SIL Regular" w:hAnsi="Charis SIL Regular"/>
          <w:color w:val="000000"/>
        </w:rPr>
        <w:t>responded to the seasons, their life cycles mirroring the rhythmic pulse of nature.</w:t>
      </w:r>
    </w:p>
    <w:p w14:paraId="6515DADB"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most profound lesson I learned was the importance of </w:t>
      </w:r>
      <w:r>
        <w:br/>
      </w:r>
      <w:r>
        <w:rPr>
          <w:rFonts w:ascii="Charis SIL Regular" w:eastAsia="Charis SIL Regular" w:hAnsi="Charis SIL Regular"/>
          <w:color w:val="000000"/>
        </w:rPr>
        <w:t>respecting this natural order. Human intervention, often driven by short-sighted ambition, could easily disrupt this delicate balance, causing unforeseen consequences. My initial attempts to capture the mare had been a prime example of this, a blatant disregard for the natural order of things. But now I understood the futility of such attempts, the inherent limitations of human power in the face of nature’s untamed beauty.</w:t>
      </w:r>
    </w:p>
    <w:p w14:paraId="1279EF02" w14:textId="77777777" w:rsidR="00A94D13" w:rsidRDefault="00000000">
      <w:pPr>
        <w:autoSpaceDE w:val="0"/>
        <w:autoSpaceDN w:val="0"/>
        <w:spacing w:before="264" w:after="0" w:line="264" w:lineRule="exact"/>
        <w:ind w:right="288"/>
      </w:pPr>
      <w:r>
        <w:rPr>
          <w:rFonts w:ascii="Charis SIL Regular" w:eastAsia="Charis SIL Regular" w:hAnsi="Charis SIL Regular"/>
          <w:color w:val="000000"/>
        </w:rPr>
        <w:t>The mare herself became a symbol of this natural order, a living testament to the resilience and adaptability of life. Her ability to navigate the harsh terrain, to evade predators, to thrive in a seemingly unforgiving environment, was a testament to her deep connection with her surroundings. She was not just a beautiful animal; she was an integral part of the ecosystem, her survival intrinsically linked to the health and balance of Stony Ridge.</w:t>
      </w:r>
    </w:p>
    <w:p w14:paraId="6AD2E555"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wildness of Stony Ridge, once a challenge to be overcome, now became a source of inspiration and wisdom. I learned to appreciate the subtle beauty of the natural world, the intricate </w:t>
      </w:r>
      <w:r>
        <w:br/>
      </w:r>
      <w:r>
        <w:rPr>
          <w:rFonts w:ascii="Charis SIL Regular" w:eastAsia="Charis SIL Regular" w:hAnsi="Charis SIL Regular"/>
          <w:color w:val="000000"/>
        </w:rPr>
        <w:t xml:space="preserve">interconnectedness of all living things, and the importance of respecting the delicate balance of the ecosystem. My pursuit of the mare had transformed from a desperate chase into a respectful </w:t>
      </w:r>
      <w:r>
        <w:rPr>
          <w:rFonts w:ascii="Charis SIL Regular" w:eastAsia="Charis SIL Regular" w:hAnsi="Charis SIL Regular"/>
          <w:color w:val="000000"/>
        </w:rPr>
        <w:lastRenderedPageBreak/>
        <w:t xml:space="preserve">observation, a journey of discovery that went far beyond the </w:t>
      </w:r>
      <w:r>
        <w:br/>
      </w:r>
      <w:r>
        <w:rPr>
          <w:rFonts w:ascii="Charis SIL Regular" w:eastAsia="Charis SIL Regular" w:hAnsi="Charis SIL Regular"/>
          <w:color w:val="000000"/>
        </w:rPr>
        <w:t>capture of a single animal. It was a journey of self-discovery, a pilgrimage into the heart of nature, a quest for understanding that led me to a deeper appreciation for the wild.</w:t>
      </w:r>
    </w:p>
    <w:p w14:paraId="37B4E444" w14:textId="77777777" w:rsidR="00A94D13" w:rsidRDefault="00A94D13">
      <w:pPr>
        <w:sectPr w:rsidR="00A94D13">
          <w:pgSz w:w="8000" w:h="12000"/>
          <w:pgMar w:top="296" w:right="664" w:bottom="392" w:left="660" w:header="720" w:footer="720" w:gutter="0"/>
          <w:cols w:space="720"/>
          <w:docGrid w:linePitch="360"/>
        </w:sectPr>
      </w:pPr>
    </w:p>
    <w:p w14:paraId="31A5DE3E" w14:textId="77777777" w:rsidR="00A94D13" w:rsidRDefault="00A94D13">
      <w:pPr>
        <w:autoSpaceDE w:val="0"/>
        <w:autoSpaceDN w:val="0"/>
        <w:spacing w:after="210" w:line="220" w:lineRule="exact"/>
      </w:pPr>
    </w:p>
    <w:p w14:paraId="434BCCAF" w14:textId="77777777" w:rsidR="00A94D13" w:rsidRDefault="00000000">
      <w:pPr>
        <w:autoSpaceDE w:val="0"/>
        <w:autoSpaceDN w:val="0"/>
        <w:spacing w:before="60" w:after="0" w:line="264" w:lineRule="exact"/>
      </w:pPr>
      <w:r>
        <w:rPr>
          <w:rFonts w:ascii="Charis SIL Regular" w:eastAsia="Charis SIL Regular" w:hAnsi="Charis SIL Regular"/>
          <w:color w:val="000000"/>
        </w:rPr>
        <w:t>The lessons learned extended beyond the confines of Stony Ridge. They touched upon the fundamental principles of life, the intricate relationships between living organisms, the interconnectedness of all things. The ecosystems of the world, from the vast oceans to the towering mountains, are all governed by similar principles, each a testament to the incredible complexity and beauty of nature's design. Understanding these principles is crucial, not just for the sake of appreciating the natural world, but for ensuring the survival of life itself.</w:t>
      </w:r>
    </w:p>
    <w:p w14:paraId="4DF83F73" w14:textId="77777777" w:rsidR="00A94D13" w:rsidRDefault="00000000">
      <w:pPr>
        <w:autoSpaceDE w:val="0"/>
        <w:autoSpaceDN w:val="0"/>
        <w:spacing w:before="264" w:after="0" w:line="264" w:lineRule="exact"/>
      </w:pPr>
      <w:r>
        <w:rPr>
          <w:rFonts w:ascii="Charis SIL Regular" w:eastAsia="Charis SIL Regular" w:hAnsi="Charis SIL Regular"/>
          <w:color w:val="000000"/>
        </w:rPr>
        <w:t>The delicate balance of ecosystems is easily disrupted by human actions. Habitat destruction, pollution, climate change – these are just a few of the threats that endanger the natural world. Protecting these ecosystems requires a fundamental shift in our mindset, a transition from a mentality of dominion to one of stewardship. We must learn to respect the natural order, to appreciate the intricate balance of life, and to act as responsible custodians of the planet.</w:t>
      </w:r>
    </w:p>
    <w:p w14:paraId="47A6EB81"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experiences on Stony Ridge instilled in me a deep sense of responsibility towards the natural world. It’s not enough simply to observe and appreciate; we must actively work to protect the </w:t>
      </w:r>
      <w:r>
        <w:br/>
      </w:r>
      <w:r>
        <w:rPr>
          <w:rFonts w:ascii="Charis SIL Regular" w:eastAsia="Charis SIL Regular" w:hAnsi="Charis SIL Regular"/>
          <w:color w:val="000000"/>
        </w:rPr>
        <w:t>ecosystems that support life. This means advocating for responsible environmental policies, supporting conservation efforts, and making conscious choices in our daily lives that minimize our impact on the environment. It also means educating ourselves and others about the importance of ecological balance and the consequences of disrupting it. The future of the planet depends on our collective commitment to preserving the intricate web of life that sustains us.</w:t>
      </w:r>
    </w:p>
    <w:p w14:paraId="69A58DB3"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pursuit of the chestnut mare continues, but it's a pursuit now tempered by wisdom, guided by a deep respect for the natural order. It's a pursuit that has transformed me, shaping my </w:t>
      </w:r>
      <w:r>
        <w:br/>
      </w:r>
      <w:r>
        <w:rPr>
          <w:rFonts w:ascii="Charis SIL Regular" w:eastAsia="Charis SIL Regular" w:hAnsi="Charis SIL Regular"/>
          <w:color w:val="000000"/>
        </w:rPr>
        <w:t xml:space="preserve">understanding of the world, my place in it, and my responsibility to protect it. The wildness of Stony Ridge, once a challenge, has </w:t>
      </w:r>
      <w:r>
        <w:br/>
      </w:r>
      <w:r>
        <w:rPr>
          <w:rFonts w:ascii="Charis SIL Regular" w:eastAsia="Charis SIL Regular" w:hAnsi="Charis SIL Regular"/>
          <w:color w:val="000000"/>
        </w:rPr>
        <w:t xml:space="preserve">become a teacher, revealing the profound interconnectedness of life, </w:t>
      </w:r>
      <w:r>
        <w:rPr>
          <w:rFonts w:ascii="Charis SIL Regular" w:eastAsia="Charis SIL Regular" w:hAnsi="Charis SIL Regular"/>
          <w:color w:val="000000"/>
        </w:rPr>
        <w:lastRenderedPageBreak/>
        <w:t>the inherent beauty of ecological balance, and the crucial need for human respect and responsible stewardship of our planet. The song of the wild continues, and I am forever grateful to be a part of its symphony. The wild, in its profound wisdom, has taught me the</w:t>
      </w:r>
    </w:p>
    <w:p w14:paraId="0F3A0411" w14:textId="77777777" w:rsidR="00A94D13" w:rsidRDefault="00A94D13">
      <w:pPr>
        <w:sectPr w:rsidR="00A94D13">
          <w:pgSz w:w="8000" w:h="12000"/>
          <w:pgMar w:top="428" w:right="640" w:bottom="392" w:left="660" w:header="720" w:footer="720" w:gutter="0"/>
          <w:cols w:space="720"/>
          <w:docGrid w:linePitch="360"/>
        </w:sectPr>
      </w:pPr>
    </w:p>
    <w:p w14:paraId="3FBAB334" w14:textId="77777777" w:rsidR="00A94D13" w:rsidRDefault="00A94D13">
      <w:pPr>
        <w:autoSpaceDE w:val="0"/>
        <w:autoSpaceDN w:val="0"/>
        <w:spacing w:after="78" w:line="220" w:lineRule="exact"/>
      </w:pPr>
    </w:p>
    <w:p w14:paraId="7879A01D"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most valuable lesson of all – humility in the face of nature’s </w:t>
      </w:r>
      <w:r>
        <w:br/>
      </w:r>
      <w:r>
        <w:rPr>
          <w:rFonts w:ascii="Charis SIL Regular" w:eastAsia="Charis SIL Regular" w:hAnsi="Charis SIL Regular"/>
          <w:color w:val="000000"/>
        </w:rPr>
        <w:t xml:space="preserve">untamed grandeur and the vital importance of respecting the </w:t>
      </w:r>
      <w:r>
        <w:br/>
      </w:r>
      <w:r>
        <w:rPr>
          <w:rFonts w:ascii="Charis SIL Regular" w:eastAsia="Charis SIL Regular" w:hAnsi="Charis SIL Regular"/>
          <w:color w:val="000000"/>
        </w:rPr>
        <w:t xml:space="preserve">natural order for the benefit of all life on Earth. The echoes of Stony Ridge resonate deeply within me, a constant reminder of the </w:t>
      </w:r>
      <w:r>
        <w:br/>
      </w:r>
      <w:r>
        <w:rPr>
          <w:rFonts w:ascii="Charis SIL Regular" w:eastAsia="Charis SIL Regular" w:hAnsi="Charis SIL Regular"/>
          <w:color w:val="000000"/>
        </w:rPr>
        <w:t>intricate balance we must strive to preserve, not only for ourselves, but for generations to come.</w:t>
      </w:r>
    </w:p>
    <w:p w14:paraId="6D006AA6" w14:textId="77777777" w:rsidR="00A94D13" w:rsidRDefault="00A94D13">
      <w:pPr>
        <w:sectPr w:rsidR="00A94D13">
          <w:pgSz w:w="8000" w:h="12000"/>
          <w:pgMar w:top="296" w:right="658" w:bottom="1440" w:left="660" w:header="720" w:footer="720" w:gutter="0"/>
          <w:cols w:space="720"/>
          <w:docGrid w:linePitch="360"/>
        </w:sectPr>
      </w:pPr>
    </w:p>
    <w:p w14:paraId="440854B8" w14:textId="77777777" w:rsidR="00A94D13" w:rsidRDefault="00A94D13">
      <w:pPr>
        <w:autoSpaceDE w:val="0"/>
        <w:autoSpaceDN w:val="0"/>
        <w:spacing w:after="224" w:line="220" w:lineRule="exact"/>
      </w:pPr>
    </w:p>
    <w:p w14:paraId="0EA6FEC6" w14:textId="77777777" w:rsidR="00A94D13" w:rsidRDefault="00000000">
      <w:pPr>
        <w:autoSpaceDE w:val="0"/>
        <w:autoSpaceDN w:val="0"/>
        <w:spacing w:after="0" w:line="330" w:lineRule="exact"/>
      </w:pPr>
      <w:r>
        <w:rPr>
          <w:rFonts w:ascii="Charis SIL Bold" w:eastAsia="Charis SIL Bold" w:hAnsi="Charis SIL Bold"/>
          <w:b/>
          <w:color w:val="000000"/>
        </w:rPr>
        <w:t>The Interconnectedness of Life</w:t>
      </w:r>
    </w:p>
    <w:p w14:paraId="3788A2EF"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The hawk's shadow, slicing through the sun-dappled meadow, wasn't just a fleeting moment of darkness; it was a pivotal part of the intricate web of life unfolding around me. Its sharp eyes, </w:t>
      </w:r>
      <w:r>
        <w:br/>
      </w:r>
      <w:r>
        <w:rPr>
          <w:rFonts w:ascii="Charis SIL Regular" w:eastAsia="Charis SIL Regular" w:hAnsi="Charis SIL Regular"/>
          <w:color w:val="000000"/>
        </w:rPr>
        <w:t xml:space="preserve">scanning the earth below, were searching for its next meal – a field mouse, perhaps, or a plump vole. This seemingly simple act of predation was a vital component in maintaining the ecological balance of Stony Ridge. The hawk's presence kept the rodent </w:t>
      </w:r>
      <w:r>
        <w:br/>
      </w:r>
      <w:r>
        <w:rPr>
          <w:rFonts w:ascii="Charis SIL Regular" w:eastAsia="Charis SIL Regular" w:hAnsi="Charis SIL Regular"/>
          <w:color w:val="000000"/>
        </w:rPr>
        <w:t xml:space="preserve">population in check, preventing overgrazing that could damage the delicate ecosystem. The droppings from the hawk, in turn, fertilized the earth, nourishing the very plants upon which the rodents </w:t>
      </w:r>
      <w:r>
        <w:br/>
      </w:r>
      <w:r>
        <w:rPr>
          <w:rFonts w:ascii="Charis SIL Regular" w:eastAsia="Charis SIL Regular" w:hAnsi="Charis SIL Regular"/>
          <w:color w:val="000000"/>
        </w:rPr>
        <w:t>depended. This cyclical dance of life and death was a testament to the interconnectedness I was only beginning to fully appreciate.</w:t>
      </w:r>
    </w:p>
    <w:p w14:paraId="0FDF7CB9" w14:textId="77777777" w:rsidR="00A94D13" w:rsidRDefault="00000000">
      <w:pPr>
        <w:autoSpaceDE w:val="0"/>
        <w:autoSpaceDN w:val="0"/>
        <w:spacing w:before="264" w:after="0" w:line="264" w:lineRule="exact"/>
      </w:pPr>
      <w:r>
        <w:rPr>
          <w:rFonts w:ascii="Charis SIL Regular" w:eastAsia="Charis SIL Regular" w:hAnsi="Charis SIL Regular"/>
          <w:color w:val="000000"/>
        </w:rPr>
        <w:t>My attention shifted to a family of deer, gracefully moving through the undergrowth. They weren't just beautiful creatures; they were integral to the health of the forest. Their grazing habits shaped the landscape, keeping the vegetation diverse and preventing any single species from dominating. Their droppings, like the hawk's, fertilized the soil, contributing to the lush growth of wildflowers and grasses.</w:t>
      </w:r>
    </w:p>
    <w:p w14:paraId="0BC08D24" w14:textId="77777777" w:rsidR="00A94D13" w:rsidRDefault="00000000">
      <w:pPr>
        <w:autoSpaceDE w:val="0"/>
        <w:autoSpaceDN w:val="0"/>
        <w:spacing w:before="60" w:after="0" w:line="264" w:lineRule="exact"/>
      </w:pPr>
      <w:r>
        <w:rPr>
          <w:rFonts w:ascii="Charis SIL Regular" w:eastAsia="Charis SIL Regular" w:hAnsi="Charis SIL Regular"/>
          <w:color w:val="000000"/>
        </w:rPr>
        <w:t xml:space="preserve">Even their tracks, worn into the earth, subtly altered the flow of water, influencing the growth of plants along the watercourses. The interconnectedness extended beyond the easily observable. The microscopic world played an equally critical role. The soil itself was a teeming metropolis of bacteria, fungi, and insects, each playing its part in breaking down organic matter, recycling nutrients, and supporting the larger ecosystem. The earthworms, tirelessly </w:t>
      </w:r>
      <w:r>
        <w:br/>
      </w:r>
      <w:r>
        <w:rPr>
          <w:rFonts w:ascii="Charis SIL Regular" w:eastAsia="Charis SIL Regular" w:hAnsi="Charis SIL Regular"/>
          <w:color w:val="000000"/>
        </w:rPr>
        <w:t xml:space="preserve">churning the soil, improved its aeration and fertility, benefiting the plants and, consequently, the animals that depended on them. The ants, meticulously tending their colonies, influenced seed dispersal and soil structure, impacting plant distribution and overall </w:t>
      </w:r>
      <w:r>
        <w:br/>
      </w:r>
      <w:r>
        <w:rPr>
          <w:rFonts w:ascii="Charis SIL Regular" w:eastAsia="Charis SIL Regular" w:hAnsi="Charis SIL Regular"/>
          <w:color w:val="000000"/>
        </w:rPr>
        <w:t>biodiversity.</w:t>
      </w:r>
    </w:p>
    <w:p w14:paraId="74F35FF0" w14:textId="77777777" w:rsidR="00A94D13"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seemingly insignificant creatures, often overlooked, held the key to understanding the intricate balance of Stony Ridge. The spiders, patiently weaving their webs, played a vital role in </w:t>
      </w:r>
      <w:r>
        <w:br/>
      </w:r>
      <w:r>
        <w:rPr>
          <w:rFonts w:ascii="Charis SIL Regular" w:eastAsia="Charis SIL Regular" w:hAnsi="Charis SIL Regular"/>
          <w:color w:val="000000"/>
        </w:rPr>
        <w:t>controlling insect populations. A single spider, in its lifetime, could capture hundreds of insects, preventing outbreaks that could</w:t>
      </w:r>
    </w:p>
    <w:p w14:paraId="37B46D6E" w14:textId="77777777" w:rsidR="00A94D13" w:rsidRDefault="00A94D13">
      <w:pPr>
        <w:sectPr w:rsidR="00A94D13">
          <w:pgSz w:w="8000" w:h="12000"/>
          <w:pgMar w:top="442" w:right="664" w:bottom="364" w:left="660" w:header="720" w:footer="720" w:gutter="0"/>
          <w:cols w:space="720"/>
          <w:docGrid w:linePitch="360"/>
        </w:sectPr>
      </w:pPr>
    </w:p>
    <w:p w14:paraId="1FD6D687" w14:textId="77777777" w:rsidR="00A94D13" w:rsidRDefault="00A94D13">
      <w:pPr>
        <w:autoSpaceDE w:val="0"/>
        <w:autoSpaceDN w:val="0"/>
        <w:spacing w:after="78" w:line="220" w:lineRule="exact"/>
      </w:pPr>
    </w:p>
    <w:p w14:paraId="0FF0AA0D"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decimate plant life. The beetles, diligently decomposing dead plants and animals, recycled essential nutrients, enriching the soil and supporting the growth of new life. Even the smallest organisms, the microbes in the soil and the algae in the streams, played their part, forming the base of the food chain and supporting the entire </w:t>
      </w:r>
      <w:r>
        <w:br/>
      </w:r>
      <w:r>
        <w:rPr>
          <w:rFonts w:ascii="Charis SIL Regular" w:eastAsia="Charis SIL Regular" w:hAnsi="Charis SIL Regular"/>
          <w:color w:val="000000"/>
        </w:rPr>
        <w:t xml:space="preserve">ecosystem. Every organism, from the largest predator to the </w:t>
      </w:r>
      <w:r>
        <w:br/>
      </w:r>
      <w:r>
        <w:rPr>
          <w:rFonts w:ascii="Charis SIL Regular" w:eastAsia="Charis SIL Regular" w:hAnsi="Charis SIL Regular"/>
          <w:color w:val="000000"/>
        </w:rPr>
        <w:t>smallest microbe, was intricately linked to countless others, their actions and interactions shaping the health and stability of the entire environment.</w:t>
      </w:r>
    </w:p>
    <w:p w14:paraId="1EB86042" w14:textId="77777777" w:rsidR="00A94D13" w:rsidRDefault="00000000">
      <w:pPr>
        <w:autoSpaceDE w:val="0"/>
        <w:autoSpaceDN w:val="0"/>
        <w:spacing w:before="264" w:after="0" w:line="264" w:lineRule="exact"/>
      </w:pPr>
      <w:r>
        <w:rPr>
          <w:rFonts w:ascii="Charis SIL Regular" w:eastAsia="Charis SIL Regular" w:hAnsi="Charis SIL Regular"/>
          <w:color w:val="000000"/>
        </w:rPr>
        <w:t>The concept of competition, often portrayed as a relentless struggle for survival, took on a new dimension within the context of this interconnected world. While competition undoubtedly existed, it was interwoven with elements of cooperation and interdependence.</w:t>
      </w:r>
    </w:p>
    <w:p w14:paraId="22518BE9" w14:textId="77777777" w:rsidR="00A94D13" w:rsidRDefault="00000000">
      <w:pPr>
        <w:autoSpaceDE w:val="0"/>
        <w:autoSpaceDN w:val="0"/>
        <w:spacing w:before="60" w:after="0" w:line="264" w:lineRule="exact"/>
      </w:pPr>
      <w:r>
        <w:rPr>
          <w:rFonts w:ascii="Charis SIL Regular" w:eastAsia="Charis SIL Regular" w:hAnsi="Charis SIL Regular"/>
          <w:color w:val="000000"/>
        </w:rPr>
        <w:t xml:space="preserve">For example, the bees, diligently collecting nectar from flowers, played a crucial role in pollination, ensuring the reproduction of plants. This mutualistic relationship benefitted both the bees and the plants, demonstrating how competition could coexist with cooperation, both contributing to the broader health of the </w:t>
      </w:r>
      <w:r>
        <w:br/>
      </w:r>
      <w:r>
        <w:rPr>
          <w:rFonts w:ascii="Charis SIL Regular" w:eastAsia="Charis SIL Regular" w:hAnsi="Charis SIL Regular"/>
          <w:color w:val="000000"/>
        </w:rPr>
        <w:t>ecosystem. The trees, towering over the landscape, provided shelter and food for numerous creatures, while their roots helped stabilize the soil, preventing erosion and enriching the earth. The intricate network of relationships, the give and take between different species, was a testament to the adaptability and resilience of life.</w:t>
      </w:r>
    </w:p>
    <w:p w14:paraId="2D712B82"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seasonal changes on Stony Ridge further highlighted this interconnectedness. The arrival of spring, with its burgeoning life, triggered a cascade of events, influencing the behavior and survival of countless creatures. The melting snow provided water for the plants, the lengthening days fueled photosynthesis, and the </w:t>
      </w:r>
      <w:r>
        <w:br/>
      </w:r>
      <w:r>
        <w:rPr>
          <w:rFonts w:ascii="Charis SIL Regular" w:eastAsia="Charis SIL Regular" w:hAnsi="Charis SIL Regular"/>
          <w:color w:val="000000"/>
        </w:rPr>
        <w:t>emergence of new leaves and flowers provided food for herbivores.</w:t>
      </w:r>
    </w:p>
    <w:p w14:paraId="699EE71A"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The herbivores, in turn, became prey for predators, and the cycle continued, each event triggering a ripple effect throughout the ecosystem. Autumn brought a change in coloration, as leaves </w:t>
      </w:r>
      <w:r>
        <w:br/>
      </w:r>
      <w:r>
        <w:rPr>
          <w:rFonts w:ascii="Charis SIL Regular" w:eastAsia="Charis SIL Regular" w:hAnsi="Charis SIL Regular"/>
          <w:color w:val="000000"/>
        </w:rPr>
        <w:t xml:space="preserve">transformed into vibrant hues before falling to the ground, </w:t>
      </w:r>
      <w:r>
        <w:br/>
      </w:r>
      <w:r>
        <w:rPr>
          <w:rFonts w:ascii="Charis SIL Regular" w:eastAsia="Charis SIL Regular" w:hAnsi="Charis SIL Regular"/>
          <w:color w:val="000000"/>
        </w:rPr>
        <w:lastRenderedPageBreak/>
        <w:t xml:space="preserve">enriching the soil and providing food for insects and other </w:t>
      </w:r>
      <w:r>
        <w:br/>
      </w:r>
      <w:r>
        <w:rPr>
          <w:rFonts w:ascii="Charis SIL Regular" w:eastAsia="Charis SIL Regular" w:hAnsi="Charis SIL Regular"/>
          <w:color w:val="000000"/>
        </w:rPr>
        <w:t>organisms. Winter's stark beauty served as a test of resilience, a period of dormancy and adaptation, where creatures prepared themselves for the harsh conditions ahead. The cycles of the seasons demonstrated the continuous interplay between life and death,</w:t>
      </w:r>
    </w:p>
    <w:p w14:paraId="1014B839" w14:textId="77777777" w:rsidR="00A94D13" w:rsidRDefault="00A94D13">
      <w:pPr>
        <w:sectPr w:rsidR="00A94D13">
          <w:pgSz w:w="8000" w:h="12000"/>
          <w:pgMar w:top="296" w:right="652" w:bottom="392" w:left="660" w:header="720" w:footer="720" w:gutter="0"/>
          <w:cols w:space="720"/>
          <w:docGrid w:linePitch="360"/>
        </w:sectPr>
      </w:pPr>
    </w:p>
    <w:p w14:paraId="05EC2C24" w14:textId="77777777" w:rsidR="00A94D13" w:rsidRDefault="00A94D13">
      <w:pPr>
        <w:autoSpaceDE w:val="0"/>
        <w:autoSpaceDN w:val="0"/>
        <w:spacing w:after="78" w:line="220" w:lineRule="exact"/>
      </w:pPr>
    </w:p>
    <w:p w14:paraId="506614DA" w14:textId="77777777" w:rsidR="00A94D13" w:rsidRDefault="00000000">
      <w:pPr>
        <w:autoSpaceDE w:val="0"/>
        <w:autoSpaceDN w:val="0"/>
        <w:spacing w:before="56" w:after="0" w:line="264" w:lineRule="exact"/>
        <w:ind w:right="144"/>
      </w:pPr>
      <w:r>
        <w:rPr>
          <w:rFonts w:ascii="Charis SIL Regular" w:eastAsia="Charis SIL Regular" w:hAnsi="Charis SIL Regular"/>
          <w:color w:val="000000"/>
        </w:rPr>
        <w:t>growth and decay, renewal and adaptation. It underscored the profound interconnectedness of the Stony Ridge ecosystem and the intricate dance of life that sustained it.</w:t>
      </w:r>
    </w:p>
    <w:p w14:paraId="773ADCBD"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profound impact of human intervention became increasingly evident as I studied the ecosystem. The seemingly insignificant actions of humans, often driven by short-sighted goals, could have devastating consequences on this delicate balance. Habitat </w:t>
      </w:r>
      <w:r>
        <w:br/>
      </w:r>
      <w:r>
        <w:rPr>
          <w:rFonts w:ascii="Charis SIL Regular" w:eastAsia="Charis SIL Regular" w:hAnsi="Charis SIL Regular"/>
          <w:color w:val="000000"/>
        </w:rPr>
        <w:t xml:space="preserve">destruction, pollution, and climate change were all threats that could easily unravel the intricate web of life. Understanding the interconnectedness of Stony Ridge was not just a matter of scientific curiosity; it was a vital step towards recognizing our responsibility in preserving this intricate network. The lesson learned extended far beyond the confines of Stony Ridge itself, highlighting the </w:t>
      </w:r>
      <w:r>
        <w:br/>
      </w:r>
      <w:r>
        <w:rPr>
          <w:rFonts w:ascii="Charis SIL Regular" w:eastAsia="Charis SIL Regular" w:hAnsi="Charis SIL Regular"/>
          <w:color w:val="000000"/>
        </w:rPr>
        <w:t xml:space="preserve">interconnectedness of all life on Earth and the critical importance of responsible stewardship of our planet. The pursuit of the chestnut mare, originally a test of my skill and determination, had </w:t>
      </w:r>
      <w:r>
        <w:br/>
      </w:r>
      <w:r>
        <w:rPr>
          <w:rFonts w:ascii="Charis SIL Regular" w:eastAsia="Charis SIL Regular" w:hAnsi="Charis SIL Regular"/>
          <w:color w:val="000000"/>
        </w:rPr>
        <w:t>transformed into a profound lesson in humility and ecological awareness. The wild's wisdom had revealed a profound truth: we are all interconnected, each a vital part of this intricate tapestry of life, responsible for preserving the delicate balance that sustains us all. The wildness of Stony Ridge, once a challenge, had become my teacher, guiding me towards a deeper understanding of the natural world and our place within it.</w:t>
      </w:r>
    </w:p>
    <w:p w14:paraId="28332DEE" w14:textId="77777777" w:rsidR="00A94D13" w:rsidRDefault="00A94D13">
      <w:pPr>
        <w:sectPr w:rsidR="00A94D13">
          <w:pgSz w:w="8000" w:h="12000"/>
          <w:pgMar w:top="296" w:right="652" w:bottom="1440" w:left="660" w:header="720" w:footer="720" w:gutter="0"/>
          <w:cols w:space="720"/>
          <w:docGrid w:linePitch="360"/>
        </w:sectPr>
      </w:pPr>
    </w:p>
    <w:p w14:paraId="4E75D342" w14:textId="77777777" w:rsidR="00A94D13" w:rsidRDefault="00A94D13">
      <w:pPr>
        <w:autoSpaceDE w:val="0"/>
        <w:autoSpaceDN w:val="0"/>
        <w:spacing w:after="224" w:line="220" w:lineRule="exact"/>
      </w:pPr>
    </w:p>
    <w:p w14:paraId="193675FA" w14:textId="77777777" w:rsidR="00A94D13" w:rsidRDefault="00000000">
      <w:pPr>
        <w:autoSpaceDE w:val="0"/>
        <w:autoSpaceDN w:val="0"/>
        <w:spacing w:after="0" w:line="330" w:lineRule="exact"/>
      </w:pPr>
      <w:r>
        <w:rPr>
          <w:rFonts w:ascii="Charis SIL Bold" w:eastAsia="Charis SIL Bold" w:hAnsi="Charis SIL Bold"/>
          <w:b/>
          <w:color w:val="000000"/>
        </w:rPr>
        <w:t>Natures Resilience</w:t>
      </w:r>
    </w:p>
    <w:p w14:paraId="5958B9FB"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The wind, a sculptor of tireless patience, had carved the ancient oaks into gnarled masterpieces, their branches reaching towards the heavens like supplicating arms. These trees, silent witnesses to centuries of storms and seasons, bore the marks of time with a quiet dignity. Each scar, each broken limb, told a story of resilience, of survival against overwhelming odds. They stood as testaments to the enduring strength of nature, a strength that transcended the fleeting fragility of individual lives. The forest floor, a tapestry woven from fallen leaves and decaying wood, was a vibrant </w:t>
      </w:r>
      <w:r>
        <w:br/>
      </w:r>
      <w:r>
        <w:rPr>
          <w:rFonts w:ascii="Charis SIL Regular" w:eastAsia="Charis SIL Regular" w:hAnsi="Charis SIL Regular"/>
          <w:color w:val="000000"/>
        </w:rPr>
        <w:t xml:space="preserve">testament to the cycle of life and death. The rich humus, the </w:t>
      </w:r>
      <w:r>
        <w:br/>
      </w:r>
      <w:r>
        <w:rPr>
          <w:rFonts w:ascii="Charis SIL Regular" w:eastAsia="Charis SIL Regular" w:hAnsi="Charis SIL Regular"/>
          <w:color w:val="000000"/>
        </w:rPr>
        <w:t xml:space="preserve">product of countless generations of plants and animals, nurtured new life, fueling the relentless growth that characterized the </w:t>
      </w:r>
      <w:r>
        <w:br/>
      </w:r>
      <w:r>
        <w:rPr>
          <w:rFonts w:ascii="Charis SIL Regular" w:eastAsia="Charis SIL Regular" w:hAnsi="Charis SIL Regular"/>
          <w:color w:val="000000"/>
        </w:rPr>
        <w:t xml:space="preserve">ecosystem. Even in the apparent stillness, a constant hum of activity pulsed beneath the surface. Microscopic organisms, unseen yet vital, worked tirelessly, breaking down organic matter, recycling </w:t>
      </w:r>
      <w:r>
        <w:br/>
      </w:r>
      <w:r>
        <w:rPr>
          <w:rFonts w:ascii="Charis SIL Regular" w:eastAsia="Charis SIL Regular" w:hAnsi="Charis SIL Regular"/>
          <w:color w:val="000000"/>
        </w:rPr>
        <w:t>nutrients, and sustaining the lifeblood of the forest.</w:t>
      </w:r>
    </w:p>
    <w:p w14:paraId="3BE3BAEF"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A patch of wildflowers, a riot of color amidst the muted greens and browns of the forest, drew my gaze. Their delicate beauty belied their tenacity. They had sprung forth from seemingly barren soil, their roots delving deep into the earth, seeking sustenance and anchoring themselves against the elements. These wildflowers were pioneers, colonizing disturbed areas, restoring life to scarred </w:t>
      </w:r>
      <w:r>
        <w:br/>
      </w:r>
      <w:r>
        <w:rPr>
          <w:rFonts w:ascii="Charis SIL Regular" w:eastAsia="Charis SIL Regular" w:hAnsi="Charis SIL Regular"/>
          <w:color w:val="000000"/>
        </w:rPr>
        <w:t xml:space="preserve">landscapes. They were a symbol of nature's ability to heal, to </w:t>
      </w:r>
      <w:r>
        <w:br/>
      </w:r>
      <w:r>
        <w:rPr>
          <w:rFonts w:ascii="Charis SIL Regular" w:eastAsia="Charis SIL Regular" w:hAnsi="Charis SIL Regular"/>
          <w:color w:val="000000"/>
        </w:rPr>
        <w:t xml:space="preserve">recover, and to regenerate, even in the face of adversity. A nearby stream, its waters murmuring a gentle lullaby, exemplified the dynamic nature of the environment. Its course was not a fixed and unchanging path; it twisted and turned, responding to the subtle shifts in the land, carving new channels, eroding banks, and shaping the landscape. The stream's resilience was a testament to its </w:t>
      </w:r>
      <w:r>
        <w:br/>
      </w:r>
      <w:r>
        <w:rPr>
          <w:rFonts w:ascii="Charis SIL Regular" w:eastAsia="Charis SIL Regular" w:hAnsi="Charis SIL Regular"/>
          <w:color w:val="000000"/>
        </w:rPr>
        <w:t xml:space="preserve">adaptability, its capacity to adjust and evolve in response to </w:t>
      </w:r>
      <w:r>
        <w:br/>
      </w:r>
      <w:r>
        <w:rPr>
          <w:rFonts w:ascii="Charis SIL Regular" w:eastAsia="Charis SIL Regular" w:hAnsi="Charis SIL Regular"/>
          <w:color w:val="000000"/>
        </w:rPr>
        <w:t>external forces.</w:t>
      </w:r>
    </w:p>
    <w:p w14:paraId="2A873A1E"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I watched as a family of rabbits emerged from their burrow, their eyes bright with alertness. They were masters of camouflage, blending seamlessly into their surroundings, their brown fur mirroring the tones of the earth. Their survival depended on their</w:t>
      </w:r>
    </w:p>
    <w:p w14:paraId="20CD5BD4" w14:textId="77777777" w:rsidR="00A94D13" w:rsidRDefault="00A94D13">
      <w:pPr>
        <w:sectPr w:rsidR="00A94D13">
          <w:pgSz w:w="8000" w:h="12000"/>
          <w:pgMar w:top="442" w:right="642" w:bottom="364" w:left="660" w:header="720" w:footer="720" w:gutter="0"/>
          <w:cols w:space="720"/>
          <w:docGrid w:linePitch="360"/>
        </w:sectPr>
      </w:pPr>
    </w:p>
    <w:p w14:paraId="0148A012" w14:textId="77777777" w:rsidR="00A94D13" w:rsidRDefault="00A94D13">
      <w:pPr>
        <w:autoSpaceDE w:val="0"/>
        <w:autoSpaceDN w:val="0"/>
        <w:spacing w:after="78" w:line="220" w:lineRule="exact"/>
      </w:pPr>
    </w:p>
    <w:p w14:paraId="5A319406"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vigilance, their ability to detect danger and escape swiftly. They were symbols of nature's capacity for adaptation, their survival a testament to their innate cunning and resilience. High above, a red-tailed hawk circled lazily, its keen eyes scanning the forest floor for prey. This majestic bird, a symbol of power and grace, was a </w:t>
      </w:r>
      <w:r>
        <w:br/>
      </w:r>
      <w:r>
        <w:rPr>
          <w:rFonts w:ascii="Charis SIL Regular" w:eastAsia="Charis SIL Regular" w:hAnsi="Charis SIL Regular"/>
          <w:color w:val="000000"/>
        </w:rPr>
        <w:t>predator, its existence dependent on the successful hunt. Yet, its presence played a crucial role in maintaining the balance of the ecosystem. It kept the rodent population in check, preventing overgrazing and damage to the delicate flora. Even its droppings fertilized the earth, fueling the growth of new life. The hawk's survival was inextricably linked to the well-being of the forest.</w:t>
      </w:r>
    </w:p>
    <w:p w14:paraId="3B08A0F1" w14:textId="77777777" w:rsidR="00A94D13" w:rsidRDefault="00000000">
      <w:pPr>
        <w:autoSpaceDE w:val="0"/>
        <w:autoSpaceDN w:val="0"/>
        <w:spacing w:before="264" w:after="0" w:line="264" w:lineRule="exact"/>
      </w:pPr>
      <w:r>
        <w:rPr>
          <w:rFonts w:ascii="Charis SIL Regular" w:eastAsia="Charis SIL Regular" w:hAnsi="Charis SIL Regular"/>
          <w:color w:val="000000"/>
        </w:rPr>
        <w:t>Further along, a patch of moss clung tenaciously to a weathered rock, its vibrant green a stark contrast to the gray stone. The moss, a miniature forest in itself, epitomized the tenacious grip of life. It thrived in seemingly inhospitable conditions, its delicate structure able to withstand the harsh elements. Its ability to survive on minimal resources was a testament to the power of adaptation, its persistent growth a symbol of nature's relentless drive for life. A fallen log, its bark slowly decaying, was teeming with life. Insects burrowed within its crevices, fungi spread across its surface, and a host of microscopic organisms worked tirelessly to break down the wood, returning its nutrients to the earth. The log, in its death, served as a cradle for new life, a symbol of the cyclical nature of existence.</w:t>
      </w:r>
    </w:p>
    <w:p w14:paraId="55131F08"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scars on the landscape—the eroded gullies, the burned patches of forest, the areas disturbed by human activity—were stark </w:t>
      </w:r>
      <w:r>
        <w:br/>
      </w:r>
      <w:r>
        <w:rPr>
          <w:rFonts w:ascii="Charis SIL Regular" w:eastAsia="Charis SIL Regular" w:hAnsi="Charis SIL Regular"/>
          <w:color w:val="000000"/>
        </w:rPr>
        <w:t>reminders of the fragility of nature. But even in these areas, the resilience of the environment was evident. Plants pushed their way through the scorched earth, wildflowers bloomed in the eroded gullies, and new life emerged from the ashes of destruction.</w:t>
      </w:r>
    </w:p>
    <w:p w14:paraId="599A5BCF" w14:textId="77777777" w:rsidR="00A94D13" w:rsidRDefault="00000000">
      <w:pPr>
        <w:autoSpaceDE w:val="0"/>
        <w:autoSpaceDN w:val="0"/>
        <w:spacing w:before="58" w:after="0" w:line="264" w:lineRule="exact"/>
        <w:ind w:right="144"/>
      </w:pPr>
      <w:r>
        <w:rPr>
          <w:rFonts w:ascii="Charis SIL Regular" w:eastAsia="Charis SIL Regular" w:hAnsi="Charis SIL Regular"/>
          <w:color w:val="000000"/>
        </w:rPr>
        <w:t>Nature's tenacity was undeniable. Its ability to adapt, to recover, and to regenerate was nothing short of astounding. It was a lesson in patience, in perseverance, and in the enduring power of life itself.</w:t>
      </w:r>
    </w:p>
    <w:p w14:paraId="11C0EF3E"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A sudden storm, a violent tempest of wind and rain, swept across the landscape. The trees creaked and groaned under the assault, their branches thrashing wildly. The stream swelled, its waters</w:t>
      </w:r>
    </w:p>
    <w:p w14:paraId="31A6C53D" w14:textId="77777777" w:rsidR="00A94D13" w:rsidRDefault="00A94D13">
      <w:pPr>
        <w:sectPr w:rsidR="00A94D13">
          <w:pgSz w:w="8000" w:h="12000"/>
          <w:pgMar w:top="296" w:right="716" w:bottom="392" w:left="660" w:header="720" w:footer="720" w:gutter="0"/>
          <w:cols w:space="720"/>
          <w:docGrid w:linePitch="360"/>
        </w:sectPr>
      </w:pPr>
    </w:p>
    <w:p w14:paraId="65E972F9" w14:textId="77777777" w:rsidR="00A94D13" w:rsidRDefault="00A94D13">
      <w:pPr>
        <w:autoSpaceDE w:val="0"/>
        <w:autoSpaceDN w:val="0"/>
        <w:spacing w:after="78" w:line="220" w:lineRule="exact"/>
      </w:pPr>
    </w:p>
    <w:p w14:paraId="47ECB50A" w14:textId="77777777" w:rsidR="00A94D13" w:rsidRDefault="00000000">
      <w:pPr>
        <w:autoSpaceDE w:val="0"/>
        <w:autoSpaceDN w:val="0"/>
        <w:spacing w:before="58" w:after="0" w:line="264" w:lineRule="exact"/>
      </w:pPr>
      <w:r>
        <w:rPr>
          <w:rFonts w:ascii="Charis SIL Regular" w:eastAsia="Charis SIL Regular" w:hAnsi="Charis SIL Regular"/>
          <w:color w:val="000000"/>
        </w:rPr>
        <w:t>rushing with newfound power, carving new channels, eroding banks, and reshaping the landscape. The storm, a potent force of nature, had the potential to cause destruction. But even as the wind howled and the rain lashed down, there was a resilience to the environment, a strength that defied the violence of the elements.</w:t>
      </w:r>
    </w:p>
    <w:p w14:paraId="5EEA20C4" w14:textId="77777777" w:rsidR="00A94D13" w:rsidRDefault="00000000">
      <w:pPr>
        <w:autoSpaceDE w:val="0"/>
        <w:autoSpaceDN w:val="0"/>
        <w:spacing w:before="264" w:after="0" w:line="264" w:lineRule="exact"/>
      </w:pPr>
      <w:r>
        <w:rPr>
          <w:rFonts w:ascii="Charis SIL Regular" w:eastAsia="Charis SIL Regular" w:hAnsi="Charis SIL Regular"/>
          <w:color w:val="000000"/>
        </w:rPr>
        <w:t>When the storm subsided, the landscape remained, scarred but not broken. The trees, battered but unbroken, stood tall. The stream, its waters calmer now, continued its journey, its course slightly altered but still flowing onward. The wildflowers, their petals bruised but still vibrant, reached towards the sun. The storm had tested their strength, but they had endured. It was a clear demonstration of the enduring nature of life, of the ability of the environment to absorb shocks and recover from adversity.</w:t>
      </w:r>
    </w:p>
    <w:p w14:paraId="56F7DAC4"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This resilience, this capacity for renewal, was a source of both awe and wonder. It challenged the notion of fragility and highlighted the tenacity of life. The wildness of Stony Ridge, once a challenge, was now a profound teacher. The enduring strength of nature, its ability to withstand the shocks and stresses of the external world, was a compelling argument for respect and preservation. It was a testament to the intricate web of life, a complex and interwoven tapestry of organisms and environments, bound together by a shared destiny. The lesson of Stony Ridge's resilience was not just a lesson for the land itself, but for humanity, a reminder that our actions, our choices, had profound implications for the delicate balance of the ecosystem. The wild's wisdom underscored the need for understanding and respect, for a deeper appreciation of the interconnectedness of all living things. Only through mindful </w:t>
      </w:r>
      <w:r>
        <w:br/>
      </w:r>
      <w:r>
        <w:rPr>
          <w:rFonts w:ascii="Charis SIL Regular" w:eastAsia="Charis SIL Regular" w:hAnsi="Charis SIL Regular"/>
          <w:color w:val="000000"/>
        </w:rPr>
        <w:t>stewardship could this delicate balance be sustained, ensuring the survival and resilience of the natural world for generations to come.</w:t>
      </w:r>
    </w:p>
    <w:p w14:paraId="7D9069B1" w14:textId="77777777" w:rsidR="00A94D13" w:rsidRDefault="00000000">
      <w:pPr>
        <w:autoSpaceDE w:val="0"/>
        <w:autoSpaceDN w:val="0"/>
        <w:spacing w:before="58" w:after="0" w:line="264" w:lineRule="exact"/>
      </w:pPr>
      <w:r>
        <w:rPr>
          <w:rFonts w:ascii="Charis SIL Regular" w:eastAsia="Charis SIL Regular" w:hAnsi="Charis SIL Regular"/>
          <w:color w:val="000000"/>
        </w:rPr>
        <w:lastRenderedPageBreak/>
        <w:t>The wild’s wisdom was a testament to life's enduring power, a reminder that even amidst destruction, the seeds of renewal remain, waiting for the opportune moment to burst forth and flourish.</w:t>
      </w:r>
    </w:p>
    <w:p w14:paraId="283398FF" w14:textId="77777777" w:rsidR="00A94D13" w:rsidRDefault="00A94D13">
      <w:pPr>
        <w:sectPr w:rsidR="00A94D13">
          <w:pgSz w:w="8000" w:h="12000"/>
          <w:pgMar w:top="296" w:right="660" w:bottom="1184" w:left="660" w:header="720" w:footer="720" w:gutter="0"/>
          <w:cols w:space="720"/>
          <w:docGrid w:linePitch="360"/>
        </w:sectPr>
      </w:pPr>
    </w:p>
    <w:p w14:paraId="5E81457A" w14:textId="77777777" w:rsidR="00A94D13" w:rsidRDefault="00A94D13">
      <w:pPr>
        <w:autoSpaceDE w:val="0"/>
        <w:autoSpaceDN w:val="0"/>
        <w:spacing w:after="224" w:line="220" w:lineRule="exact"/>
      </w:pPr>
    </w:p>
    <w:p w14:paraId="2053472B" w14:textId="77777777" w:rsidR="00A94D13" w:rsidRDefault="00000000">
      <w:pPr>
        <w:autoSpaceDE w:val="0"/>
        <w:autoSpaceDN w:val="0"/>
        <w:spacing w:after="0" w:line="330" w:lineRule="exact"/>
      </w:pPr>
      <w:r>
        <w:rPr>
          <w:rFonts w:ascii="Charis SIL Bold" w:eastAsia="Charis SIL Bold" w:hAnsi="Charis SIL Bold"/>
          <w:b/>
          <w:color w:val="000000"/>
        </w:rPr>
        <w:t>Harmony with Nature</w:t>
      </w:r>
    </w:p>
    <w:p w14:paraId="35DDFB0A" w14:textId="77777777" w:rsidR="00A94D13" w:rsidRDefault="00000000">
      <w:pPr>
        <w:autoSpaceDE w:val="0"/>
        <w:autoSpaceDN w:val="0"/>
        <w:spacing w:before="286" w:after="0" w:line="264" w:lineRule="exact"/>
      </w:pPr>
      <w:r>
        <w:rPr>
          <w:rFonts w:ascii="Charis SIL Regular" w:eastAsia="Charis SIL Regular" w:hAnsi="Charis SIL Regular"/>
          <w:color w:val="000000"/>
        </w:rPr>
        <w:t>The chestnut mare's escape, her wild flight a blur of chestnut and power against the bruised sky, left me reeling. More than just the physical jar of our fall, it was a jarring to my soul, a confrontation with a wildness I had underestimated. My obsession, fueled by a desire to possess, had blinded me to the true nature of her freedom. Lying there, amidst the whispering reeds and the slow trickle of the water, I realized the folly of my pursuit. It wasn't about catching her; it was about understanding her, understanding the wild heart that beat within her, a wildness that mirrored the untamed spirit of Stony Ridge itself.</w:t>
      </w:r>
    </w:p>
    <w:p w14:paraId="1FF46DE0" w14:textId="77777777" w:rsidR="00A94D13" w:rsidRDefault="00000000">
      <w:pPr>
        <w:autoSpaceDE w:val="0"/>
        <w:autoSpaceDN w:val="0"/>
        <w:spacing w:before="266" w:after="0" w:line="264" w:lineRule="exact"/>
      </w:pPr>
      <w:r>
        <w:rPr>
          <w:rFonts w:ascii="Charis SIL Regular" w:eastAsia="Charis SIL Regular" w:hAnsi="Charis SIL Regular"/>
          <w:color w:val="000000"/>
        </w:rPr>
        <w:t>The sun, filtering through the leaves, warmed my skin as I slowly rose. The air, cleansed by the recent storm, held the crisp scent of pine and damp earth. A profound sense of peace settled over me, a tranquility born not of conquest but of acceptance. The wildness that had once seemed a challenge, an obstacle to overcome, now revealed itself as a teacher, a guide, a source of profound wisdom. I had sought to dominate nature, to impose my will upon it, but the mare's escape had humbled me, shown me the limitations of human ambition, and the folly of attempting to tame the untamable.</w:t>
      </w:r>
    </w:p>
    <w:p w14:paraId="7F27E989" w14:textId="77777777" w:rsidR="00A94D13" w:rsidRDefault="00000000">
      <w:pPr>
        <w:autoSpaceDE w:val="0"/>
        <w:autoSpaceDN w:val="0"/>
        <w:spacing w:before="264" w:after="0" w:line="264" w:lineRule="exact"/>
      </w:pPr>
      <w:r>
        <w:rPr>
          <w:rFonts w:ascii="Charis SIL Regular" w:eastAsia="Charis SIL Regular" w:hAnsi="Charis SIL Regular"/>
          <w:color w:val="000000"/>
        </w:rPr>
        <w:t>My gaze drifted towards the towering oaks, their branches swaying gently in the breeze. They bore the scars of countless storms, yet they stood tall, unwavering testaments to resilience. They had not fought the wind; they had yielded to it, bending but not breaking.</w:t>
      </w:r>
    </w:p>
    <w:p w14:paraId="393731B1" w14:textId="77777777" w:rsidR="00A94D13" w:rsidRDefault="00000000">
      <w:pPr>
        <w:autoSpaceDE w:val="0"/>
        <w:autoSpaceDN w:val="0"/>
        <w:spacing w:before="60" w:after="0" w:line="264" w:lineRule="exact"/>
        <w:ind w:right="432"/>
      </w:pPr>
      <w:r>
        <w:rPr>
          <w:rFonts w:ascii="Charis SIL Regular" w:eastAsia="Charis SIL Regular" w:hAnsi="Charis SIL Regular"/>
          <w:color w:val="000000"/>
        </w:rPr>
        <w:t>Their strength lay not in resistance but in adaptation, in a harmonious co-existence with the forces of nature. And in their silent strength, I found a profound lesson.</w:t>
      </w:r>
    </w:p>
    <w:p w14:paraId="157A3622"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rabbits, their ears twitching, emerged once more from their burrow, their movements fluid, graceful, a seamless blend with their environment. They were not fighting for survival; they were living it, their every action a testament to their innate wisdom. They did not </w:t>
      </w:r>
      <w:r>
        <w:rPr>
          <w:rFonts w:ascii="Charis SIL Regular" w:eastAsia="Charis SIL Regular" w:hAnsi="Charis SIL Regular"/>
          <w:color w:val="000000"/>
        </w:rPr>
        <w:lastRenderedPageBreak/>
        <w:t xml:space="preserve">hoard resources; they sought what they needed, taking only what was necessary, leaving the rest undisturbed. Their </w:t>
      </w:r>
      <w:r>
        <w:br/>
      </w:r>
      <w:r>
        <w:rPr>
          <w:rFonts w:ascii="Charis SIL Regular" w:eastAsia="Charis SIL Regular" w:hAnsi="Charis SIL Regular"/>
          <w:color w:val="000000"/>
        </w:rPr>
        <w:t>existence was a lesson in balance, in moderation, in respecting the delicate equilibrium of the ecosystem.</w:t>
      </w:r>
    </w:p>
    <w:p w14:paraId="0C7B803C" w14:textId="77777777" w:rsidR="00A94D13" w:rsidRDefault="00A94D13">
      <w:pPr>
        <w:sectPr w:rsidR="00A94D13">
          <w:pgSz w:w="8000" w:h="12000"/>
          <w:pgMar w:top="442" w:right="664" w:bottom="364" w:left="660" w:header="720" w:footer="720" w:gutter="0"/>
          <w:cols w:space="720"/>
          <w:docGrid w:linePitch="360"/>
        </w:sectPr>
      </w:pPr>
    </w:p>
    <w:p w14:paraId="78F33504" w14:textId="77777777" w:rsidR="00A94D13" w:rsidRDefault="00A94D13">
      <w:pPr>
        <w:autoSpaceDE w:val="0"/>
        <w:autoSpaceDN w:val="0"/>
        <w:spacing w:after="210" w:line="220" w:lineRule="exact"/>
      </w:pPr>
    </w:p>
    <w:p w14:paraId="2545D5A3" w14:textId="77777777" w:rsidR="00A94D13" w:rsidRDefault="00000000">
      <w:pPr>
        <w:autoSpaceDE w:val="0"/>
        <w:autoSpaceDN w:val="0"/>
        <w:spacing w:before="60" w:after="0" w:line="264" w:lineRule="exact"/>
      </w:pPr>
      <w:r>
        <w:rPr>
          <w:rFonts w:ascii="Charis SIL Regular" w:eastAsia="Charis SIL Regular" w:hAnsi="Charis SIL Regular"/>
          <w:color w:val="000000"/>
        </w:rPr>
        <w:t xml:space="preserve">I spent the next few days wandering through Stony Ridge, </w:t>
      </w:r>
      <w:r>
        <w:br/>
      </w:r>
      <w:r>
        <w:rPr>
          <w:rFonts w:ascii="Charis SIL Regular" w:eastAsia="Charis SIL Regular" w:hAnsi="Charis SIL Regular"/>
          <w:color w:val="000000"/>
        </w:rPr>
        <w:t xml:space="preserve">observing, listening, learning. I watched the ants, their tireless efforts to build their intricate colonies, their intricate social </w:t>
      </w:r>
      <w:r>
        <w:br/>
      </w:r>
      <w:r>
        <w:rPr>
          <w:rFonts w:ascii="Charis SIL Regular" w:eastAsia="Charis SIL Regular" w:hAnsi="Charis SIL Regular"/>
          <w:color w:val="000000"/>
        </w:rPr>
        <w:t xml:space="preserve">structures a marvel of cooperation and organization. I watched the bees, flitting from flower to flower, pollinating the plants, ensuring the continuation of life. I observed the spiders, weaving their </w:t>
      </w:r>
      <w:r>
        <w:br/>
      </w:r>
      <w:r>
        <w:rPr>
          <w:rFonts w:ascii="Charis SIL Regular" w:eastAsia="Charis SIL Regular" w:hAnsi="Charis SIL Regular"/>
          <w:color w:val="000000"/>
        </w:rPr>
        <w:t>intricate webs, their patience and precision a testament to their skill and ingenuity. Each creature, from the smallest insect to the largest predator, played a crucial role in the intricate web of life, a web that was interconnected, interdependent, and delicately balanced.</w:t>
      </w:r>
    </w:p>
    <w:p w14:paraId="0321995F"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harmony I witnessed was not a static state, but a dynamic process, a constant interplay between organisms and their </w:t>
      </w:r>
      <w:r>
        <w:br/>
      </w:r>
      <w:r>
        <w:rPr>
          <w:rFonts w:ascii="Charis SIL Regular" w:eastAsia="Charis SIL Regular" w:hAnsi="Charis SIL Regular"/>
          <w:color w:val="000000"/>
        </w:rPr>
        <w:t xml:space="preserve">environment. The deer grazed peacefully, their presence a </w:t>
      </w:r>
      <w:r>
        <w:br/>
      </w:r>
      <w:r>
        <w:rPr>
          <w:rFonts w:ascii="Charis SIL Regular" w:eastAsia="Charis SIL Regular" w:hAnsi="Charis SIL Regular"/>
          <w:color w:val="000000"/>
        </w:rPr>
        <w:t xml:space="preserve">testament to the abundance of the land. The hawks soared </w:t>
      </w:r>
      <w:r>
        <w:br/>
      </w:r>
      <w:r>
        <w:rPr>
          <w:rFonts w:ascii="Charis SIL Regular" w:eastAsia="Charis SIL Regular" w:hAnsi="Charis SIL Regular"/>
          <w:color w:val="000000"/>
        </w:rPr>
        <w:t>overhead, their silent vigil a reminder of the natural order, the predator-prey relationship that maintained the ecosystem’s balance.</w:t>
      </w:r>
    </w:p>
    <w:p w14:paraId="3B058C1B" w14:textId="77777777" w:rsidR="00A94D13" w:rsidRDefault="00000000">
      <w:pPr>
        <w:autoSpaceDE w:val="0"/>
        <w:autoSpaceDN w:val="0"/>
        <w:spacing w:before="60" w:after="0" w:line="264" w:lineRule="exact"/>
        <w:ind w:right="432"/>
      </w:pPr>
      <w:r>
        <w:rPr>
          <w:rFonts w:ascii="Charis SIL Regular" w:eastAsia="Charis SIL Regular" w:hAnsi="Charis SIL Regular"/>
          <w:color w:val="000000"/>
        </w:rPr>
        <w:t>The stream, its waters murmuring a gentle lullaby, shaped the landscape, carving its way through the earth, a testament to the constant flux and change that characterizes the natural world.</w:t>
      </w:r>
    </w:p>
    <w:p w14:paraId="5EDCC34C"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Humans, I realized, were part of this intricate web, not separate from it. Our actions had a profound impact on the delicate balance of nature, and it was our responsibility to act with mindfulness and respect. Our history, marred by exploitation and destruction, was a stark reminder of the consequences of ignoring the wisdom of the wild. We had sought to dominate nature, to subdue it, to bend it to our will, but our efforts had often resulted in imbalance, </w:t>
      </w:r>
      <w:r>
        <w:br/>
      </w:r>
      <w:r>
        <w:rPr>
          <w:rFonts w:ascii="Charis SIL Regular" w:eastAsia="Charis SIL Regular" w:hAnsi="Charis SIL Regular"/>
          <w:color w:val="000000"/>
        </w:rPr>
        <w:t>degradation, and ultimately, our own self-destruction.</w:t>
      </w:r>
    </w:p>
    <w:p w14:paraId="563D2322"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The harmony I sought was not a passive acceptance of nature's power, but an active partnership, a conscious effort to live in balance with the environment. It was a commitment to </w:t>
      </w:r>
      <w:r>
        <w:br/>
      </w:r>
      <w:r>
        <w:rPr>
          <w:rFonts w:ascii="Charis SIL Regular" w:eastAsia="Charis SIL Regular" w:hAnsi="Charis SIL Regular"/>
          <w:color w:val="000000"/>
        </w:rPr>
        <w:t xml:space="preserve">sustainability, to responsible resource management, to respect for </w:t>
      </w:r>
      <w:r>
        <w:rPr>
          <w:rFonts w:ascii="Charis SIL Regular" w:eastAsia="Charis SIL Regular" w:hAnsi="Charis SIL Regular"/>
          <w:color w:val="000000"/>
        </w:rPr>
        <w:lastRenderedPageBreak/>
        <w:t>the intrinsic value of all life. It was a recognition that our well-being was inextricably linked to the well-being of the planet.</w:t>
      </w:r>
    </w:p>
    <w:p w14:paraId="0279B81B" w14:textId="77777777" w:rsidR="00A94D13" w:rsidRDefault="00000000">
      <w:pPr>
        <w:autoSpaceDE w:val="0"/>
        <w:autoSpaceDN w:val="0"/>
        <w:spacing w:before="264" w:after="0" w:line="264" w:lineRule="exact"/>
      </w:pPr>
      <w:r>
        <w:rPr>
          <w:rFonts w:ascii="Charis SIL Regular" w:eastAsia="Charis SIL Regular" w:hAnsi="Charis SIL Regular"/>
          <w:color w:val="000000"/>
        </w:rPr>
        <w:t>This was not a romantic ideal, but a pragmatic necessity. The health of the ecosystem was our health; the survival of the wild was our</w:t>
      </w:r>
    </w:p>
    <w:p w14:paraId="129894BD" w14:textId="77777777" w:rsidR="00A94D13" w:rsidRDefault="00A94D13">
      <w:pPr>
        <w:sectPr w:rsidR="00A94D13">
          <w:pgSz w:w="8000" w:h="12000"/>
          <w:pgMar w:top="428" w:right="656" w:bottom="392" w:left="660" w:header="720" w:footer="720" w:gutter="0"/>
          <w:cols w:space="720"/>
          <w:docGrid w:linePitch="360"/>
        </w:sectPr>
      </w:pPr>
    </w:p>
    <w:p w14:paraId="028EE198" w14:textId="77777777" w:rsidR="00A94D13" w:rsidRDefault="00A94D13">
      <w:pPr>
        <w:autoSpaceDE w:val="0"/>
        <w:autoSpaceDN w:val="0"/>
        <w:spacing w:after="78" w:line="220" w:lineRule="exact"/>
      </w:pPr>
    </w:p>
    <w:p w14:paraId="3E7140E9"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survival. Our future depended on our ability to understand and appreciate the profound interconnectedness of all living things. We were not the masters of nature; we were a part of it, a thread woven into the rich tapestry of life. Our survival depended not on </w:t>
      </w:r>
      <w:r>
        <w:br/>
      </w:r>
      <w:r>
        <w:rPr>
          <w:rFonts w:ascii="Charis SIL Regular" w:eastAsia="Charis SIL Regular" w:hAnsi="Charis SIL Regular"/>
          <w:color w:val="000000"/>
        </w:rPr>
        <w:t xml:space="preserve">domination, but on collaboration, not on conquest, but on </w:t>
      </w:r>
      <w:r>
        <w:br/>
      </w:r>
      <w:r>
        <w:rPr>
          <w:rFonts w:ascii="Charis SIL Regular" w:eastAsia="Charis SIL Regular" w:hAnsi="Charis SIL Regular"/>
          <w:color w:val="000000"/>
        </w:rPr>
        <w:t xml:space="preserve">cooperation. The wildness of Stony Ridge, once a source of </w:t>
      </w:r>
      <w:r>
        <w:br/>
      </w:r>
      <w:r>
        <w:rPr>
          <w:rFonts w:ascii="Charis SIL Regular" w:eastAsia="Charis SIL Regular" w:hAnsi="Charis SIL Regular"/>
          <w:color w:val="000000"/>
        </w:rPr>
        <w:t>challenge and frustration, had become a sanctuary, a teacher, a source of profound inspiration.</w:t>
      </w:r>
    </w:p>
    <w:p w14:paraId="19D4096F"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wild's wisdom was not a set of rules or regulations; it was a way of being, a way of seeing, a way of living. It was an </w:t>
      </w:r>
      <w:r>
        <w:br/>
      </w:r>
      <w:r>
        <w:rPr>
          <w:rFonts w:ascii="Charis SIL Regular" w:eastAsia="Charis SIL Regular" w:hAnsi="Charis SIL Regular"/>
          <w:color w:val="000000"/>
        </w:rPr>
        <w:t xml:space="preserve">understanding of interconnectedness, a respect for the delicate balance of nature, a commitment to living in harmony with the environment. It was a reminder that we were not separate from the natural world but inextricably linked to it. Our actions had </w:t>
      </w:r>
      <w:r>
        <w:br/>
      </w:r>
      <w:r>
        <w:rPr>
          <w:rFonts w:ascii="Charis SIL Regular" w:eastAsia="Charis SIL Regular" w:hAnsi="Charis SIL Regular"/>
          <w:color w:val="000000"/>
        </w:rPr>
        <w:t>consequences, both positive and negative, and our responsibility was to act with mindfulness, foresight, and compassion.</w:t>
      </w:r>
    </w:p>
    <w:p w14:paraId="767AA92F"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wisdom of the wild was not limited to the untamed landscapes of Stony Ridge. It was present in the smallest of creatures, the humblest of plants, the most seemingly insignificant aspects of the natural world. It was in the constant cycle of life and death, in the relentless growth and renewal, in the enduring strength and </w:t>
      </w:r>
      <w:r>
        <w:br/>
      </w:r>
      <w:r>
        <w:rPr>
          <w:rFonts w:ascii="Charis SIL Regular" w:eastAsia="Charis SIL Regular" w:hAnsi="Charis SIL Regular"/>
          <w:color w:val="000000"/>
        </w:rPr>
        <w:t>resilience of nature.</w:t>
      </w:r>
    </w:p>
    <w:p w14:paraId="5AB96350"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pursuit of the chestnut mare had been a journey, not just across Stony Ridge, but into myself. I had started with a desire to possess, to control, to dominate. I had ended with a profound respect for the wild, an understanding of its power, and a commitment to living in harmony with its rhythms. The mare, in her wild freedom, had taught me more than I could ever have learned from books or teachers. She had shown me the true meaning of wildness, the beauty of untamed spirit, and the profound wisdom that resides within the heart of nature. And I knew, with a certainty that </w:t>
      </w:r>
      <w:r>
        <w:br/>
      </w:r>
      <w:r>
        <w:rPr>
          <w:rFonts w:ascii="Charis SIL Regular" w:eastAsia="Charis SIL Regular" w:hAnsi="Charis SIL Regular"/>
          <w:color w:val="000000"/>
        </w:rPr>
        <w:t xml:space="preserve">transcended words, that my journey with the wild was far from over. </w:t>
      </w:r>
      <w:r>
        <w:rPr>
          <w:rFonts w:ascii="Charis SIL Regular" w:eastAsia="Charis SIL Regular" w:hAnsi="Charis SIL Regular"/>
          <w:color w:val="000000"/>
        </w:rPr>
        <w:lastRenderedPageBreak/>
        <w:t>The wild’s wisdom was a lifelong lesson, a constant unfolding, a continuous revelation of nature's magnificent and enduring spirit. My quest to understand, to respect, and to live in harmony with this wild spirit had just begun.</w:t>
      </w:r>
    </w:p>
    <w:p w14:paraId="1523DBFE" w14:textId="77777777" w:rsidR="00A94D13" w:rsidRDefault="00A94D13">
      <w:pPr>
        <w:sectPr w:rsidR="00A94D13">
          <w:pgSz w:w="8000" w:h="12000"/>
          <w:pgMar w:top="296" w:right="650" w:bottom="524" w:left="660" w:header="720" w:footer="720" w:gutter="0"/>
          <w:cols w:space="720"/>
          <w:docGrid w:linePitch="360"/>
        </w:sectPr>
      </w:pPr>
    </w:p>
    <w:p w14:paraId="1BBB5047" w14:textId="77777777" w:rsidR="00A94D13" w:rsidRDefault="00A94D13">
      <w:pPr>
        <w:autoSpaceDE w:val="0"/>
        <w:autoSpaceDN w:val="0"/>
        <w:spacing w:after="224" w:line="220" w:lineRule="exact"/>
      </w:pPr>
    </w:p>
    <w:p w14:paraId="7C0385B0" w14:textId="77777777" w:rsidR="00A94D13" w:rsidRDefault="00000000">
      <w:pPr>
        <w:autoSpaceDE w:val="0"/>
        <w:autoSpaceDN w:val="0"/>
        <w:spacing w:after="0" w:line="330" w:lineRule="exact"/>
      </w:pPr>
      <w:r>
        <w:rPr>
          <w:rFonts w:ascii="Charis SIL Bold" w:eastAsia="Charis SIL Bold" w:hAnsi="Charis SIL Bold"/>
          <w:b/>
          <w:color w:val="000000"/>
        </w:rPr>
        <w:t>The Impact of Time</w:t>
      </w:r>
    </w:p>
    <w:p w14:paraId="2E2C9F3C" w14:textId="77777777" w:rsidR="00A94D13" w:rsidRDefault="00000000">
      <w:pPr>
        <w:autoSpaceDE w:val="0"/>
        <w:autoSpaceDN w:val="0"/>
        <w:spacing w:before="286" w:after="0" w:line="264" w:lineRule="exact"/>
      </w:pPr>
      <w:r>
        <w:rPr>
          <w:rFonts w:ascii="Charis SIL Regular" w:eastAsia="Charis SIL Regular" w:hAnsi="Charis SIL Regular"/>
          <w:color w:val="000000"/>
        </w:rPr>
        <w:t>The weeks that followed were a tapestry woven with the threads of changing seasons. Summer’s vibrant green gave way to autumn’s fiery hues, a breathtaking spectacle of crimson, gold, and russet. The leaves, once vibrant and full, now crisped and curled, danced on the wind before settling upon the forest floor, a rich carpet of decaying matter, feeding the earth and preparing it for the slumber of winter. Stony Ridge, once a riot of life, now wore a quieter, more subdued beauty. The air, once thick with the hum of insects, now held a crisp chill, carrying the scent of damp earth and decaying leaves.</w:t>
      </w:r>
    </w:p>
    <w:p w14:paraId="00E582AA" w14:textId="77777777" w:rsidR="00A94D13" w:rsidRDefault="00000000">
      <w:pPr>
        <w:autoSpaceDE w:val="0"/>
        <w:autoSpaceDN w:val="0"/>
        <w:spacing w:before="266" w:after="0" w:line="264" w:lineRule="exact"/>
        <w:ind w:right="144"/>
      </w:pPr>
      <w:r>
        <w:rPr>
          <w:rFonts w:ascii="Charis SIL Regular" w:eastAsia="Charis SIL Regular" w:hAnsi="Charis SIL Regular"/>
          <w:color w:val="000000"/>
        </w:rPr>
        <w:t xml:space="preserve">The change was not merely cosmetic; it was a profound </w:t>
      </w:r>
      <w:r>
        <w:br/>
      </w:r>
      <w:r>
        <w:rPr>
          <w:rFonts w:ascii="Charis SIL Regular" w:eastAsia="Charis SIL Regular" w:hAnsi="Charis SIL Regular"/>
          <w:color w:val="000000"/>
        </w:rPr>
        <w:t>transformation, a testament to the relentless march of time. The towering oaks, which had weathered countless storms, stood stoic sentinels, their branches laden with the weight of falling leaves.</w:t>
      </w:r>
    </w:p>
    <w:p w14:paraId="7FD25A44" w14:textId="77777777" w:rsidR="00A94D13" w:rsidRDefault="00000000">
      <w:pPr>
        <w:autoSpaceDE w:val="0"/>
        <w:autoSpaceDN w:val="0"/>
        <w:spacing w:before="60" w:after="0" w:line="264" w:lineRule="exact"/>
      </w:pPr>
      <w:r>
        <w:rPr>
          <w:rFonts w:ascii="Charis SIL Regular" w:eastAsia="Charis SIL Regular" w:hAnsi="Charis SIL Regular"/>
          <w:color w:val="000000"/>
        </w:rPr>
        <w:t xml:space="preserve">Their strength, I realized, was not in resisting change but in </w:t>
      </w:r>
      <w:r>
        <w:br/>
      </w:r>
      <w:r>
        <w:rPr>
          <w:rFonts w:ascii="Charis SIL Regular" w:eastAsia="Charis SIL Regular" w:hAnsi="Charis SIL Regular"/>
          <w:color w:val="000000"/>
        </w:rPr>
        <w:t xml:space="preserve">adapting to it, in bending with the wind, in yielding to the </w:t>
      </w:r>
      <w:r>
        <w:br/>
      </w:r>
      <w:r>
        <w:rPr>
          <w:rFonts w:ascii="Charis SIL Regular" w:eastAsia="Charis SIL Regular" w:hAnsi="Charis SIL Regular"/>
          <w:color w:val="000000"/>
        </w:rPr>
        <w:t xml:space="preserve">inevitable forces of nature. They had witnessed centuries of seasons, each one leaving its mark, shaping and molding them into the majestic beings they were. Their very existence was a testament to the power of perseverance, the enduring strength of nature's </w:t>
      </w:r>
      <w:r>
        <w:br/>
      </w:r>
      <w:r>
        <w:rPr>
          <w:rFonts w:ascii="Charis SIL Regular" w:eastAsia="Charis SIL Regular" w:hAnsi="Charis SIL Regular"/>
          <w:color w:val="000000"/>
        </w:rPr>
        <w:t>resilience.</w:t>
      </w:r>
    </w:p>
    <w:p w14:paraId="43DDF0D8" w14:textId="77777777" w:rsidR="00A94D13" w:rsidRDefault="00000000">
      <w:pPr>
        <w:autoSpaceDE w:val="0"/>
        <w:autoSpaceDN w:val="0"/>
        <w:spacing w:before="264" w:after="0" w:line="264" w:lineRule="exact"/>
      </w:pPr>
      <w:r>
        <w:rPr>
          <w:rFonts w:ascii="Charis SIL Regular" w:eastAsia="Charis SIL Regular" w:hAnsi="Charis SIL Regular"/>
          <w:color w:val="000000"/>
        </w:rPr>
        <w:t>The animals, too, responded to the changing seasons. The rabbits, once abundant, had become less visible, their burrows hidden beneath a layer of fallen leaves. The deer, their coats now thicker, grazed in smaller herds, their movements more cautious, their senses heightened by the approaching winter. The birds, once vocal and numerous, had begun their southward migration, their songs fading into the distance, leaving behind a silence that was both peaceful and unsettling.</w:t>
      </w:r>
    </w:p>
    <w:p w14:paraId="346D6383"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stream, once a boisterous torrent, now flowed with a gentler current, its waters reflecting the muted colors of the autumn </w:t>
      </w:r>
      <w:r>
        <w:rPr>
          <w:rFonts w:ascii="Charis SIL Regular" w:eastAsia="Charis SIL Regular" w:hAnsi="Charis SIL Regular"/>
          <w:color w:val="000000"/>
        </w:rPr>
        <w:lastRenderedPageBreak/>
        <w:t>landscape. Its banks, once lush and green, were now lined with the rich brown of decaying vegetation. Yet even in this apparent decline, I saw the promise of renewal, the seeds of future growth</w:t>
      </w:r>
    </w:p>
    <w:p w14:paraId="638F78A5" w14:textId="77777777" w:rsidR="00A94D13" w:rsidRDefault="00A94D13">
      <w:pPr>
        <w:sectPr w:rsidR="00A94D13">
          <w:pgSz w:w="8000" w:h="12000"/>
          <w:pgMar w:top="442" w:right="656" w:bottom="364" w:left="660" w:header="720" w:footer="720" w:gutter="0"/>
          <w:cols w:space="720"/>
          <w:docGrid w:linePitch="360"/>
        </w:sectPr>
      </w:pPr>
    </w:p>
    <w:p w14:paraId="12144CE7" w14:textId="77777777" w:rsidR="00A94D13" w:rsidRDefault="00A94D13">
      <w:pPr>
        <w:autoSpaceDE w:val="0"/>
        <w:autoSpaceDN w:val="0"/>
        <w:spacing w:after="78" w:line="220" w:lineRule="exact"/>
      </w:pPr>
    </w:p>
    <w:p w14:paraId="2FD6F02B" w14:textId="77777777" w:rsidR="00A94D13" w:rsidRDefault="00000000">
      <w:pPr>
        <w:autoSpaceDE w:val="0"/>
        <w:autoSpaceDN w:val="0"/>
        <w:spacing w:before="56" w:after="0" w:line="266" w:lineRule="exact"/>
        <w:ind w:right="432"/>
      </w:pPr>
      <w:r>
        <w:rPr>
          <w:rFonts w:ascii="Charis SIL Regular" w:eastAsia="Charis SIL Regular" w:hAnsi="Charis SIL Regular"/>
          <w:color w:val="000000"/>
        </w:rPr>
        <w:t>nestled beneath the fallen leaves, waiting for the spring thaw to awaken them.</w:t>
      </w:r>
    </w:p>
    <w:p w14:paraId="63C86894" w14:textId="77777777" w:rsidR="00A94D13" w:rsidRDefault="00000000">
      <w:pPr>
        <w:autoSpaceDE w:val="0"/>
        <w:autoSpaceDN w:val="0"/>
        <w:spacing w:before="264" w:after="0" w:line="264" w:lineRule="exact"/>
      </w:pPr>
      <w:r>
        <w:rPr>
          <w:rFonts w:ascii="Charis SIL Regular" w:eastAsia="Charis SIL Regular" w:hAnsi="Charis SIL Regular"/>
          <w:color w:val="000000"/>
        </w:rPr>
        <w:t>Time, I realized, was not a linear progression, but a cyclical process, a constant interplay between creation and destruction, growth and decay, life and death. It was a force that shaped the landscape, that molded the creatures that inhabited it, that etched its mark on the very fabric of existence. The changing seasons were not merely a shift in temperature and light; they were a manifestation of time’s relentless power, a constant reminder of the ephemeral nature of all things.</w:t>
      </w:r>
    </w:p>
    <w:p w14:paraId="1A60D022"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The landscape, in its constant flux, offered a profound lesson in impermanence. Nothing remained static; everything was in a state of perpetual change. The towering oaks, the flowing stream, the migrating birds—all were part of a dynamic process, constantly evolving, adapting, transforming. Even the seemingly unchanging rocks bore the scars of time, their surfaces weathered and worn by the relentless forces of nature.</w:t>
      </w:r>
    </w:p>
    <w:p w14:paraId="0F1D5E14" w14:textId="77777777" w:rsidR="00A94D13" w:rsidRDefault="00000000">
      <w:pPr>
        <w:autoSpaceDE w:val="0"/>
        <w:autoSpaceDN w:val="0"/>
        <w:spacing w:before="264" w:after="0" w:line="264" w:lineRule="exact"/>
      </w:pPr>
      <w:r>
        <w:rPr>
          <w:rFonts w:ascii="Charis SIL Regular" w:eastAsia="Charis SIL Regular" w:hAnsi="Charis SIL Regular"/>
          <w:color w:val="000000"/>
        </w:rPr>
        <w:t>This understanding of impermanence was not depressing; it was liberating. It freed me from the need to cling to the past, to resist change, to fear the unknown. It allowed me to embrace the present moment, to appreciate the beauty of the fleeting, to find joy in the constant transformation of the natural world. The autumn leaves, falling to the ground, were not a sign of death but a symbol of renewal, their decay nourishing the earth, preparing it for the rebirth of spring.</w:t>
      </w:r>
    </w:p>
    <w:p w14:paraId="74AEE1CE" w14:textId="77777777" w:rsidR="00A94D13" w:rsidRDefault="00000000">
      <w:pPr>
        <w:autoSpaceDE w:val="0"/>
        <w:autoSpaceDN w:val="0"/>
        <w:spacing w:before="264" w:after="0" w:line="264" w:lineRule="exact"/>
      </w:pPr>
      <w:r>
        <w:rPr>
          <w:rFonts w:ascii="Charis SIL Regular" w:eastAsia="Charis SIL Regular" w:hAnsi="Charis SIL Regular"/>
          <w:color w:val="000000"/>
        </w:rPr>
        <w:t>The winter that followed was a season of quiet contemplation. The landscape lay dormant, covered in a blanket of snow, the trees stark and bare against the pale sky. The animals had retreated into their burrows or migrated to warmer climates, leaving behind a stillness that was both profound and unsettling. The stream, its waters frozen, flowed silently beneath a layer of ice, a testament to the power of winter's grip.</w:t>
      </w:r>
    </w:p>
    <w:p w14:paraId="7419930B" w14:textId="77777777" w:rsidR="00A94D13" w:rsidRDefault="00000000">
      <w:pPr>
        <w:autoSpaceDE w:val="0"/>
        <w:autoSpaceDN w:val="0"/>
        <w:spacing w:before="264" w:after="0" w:line="264" w:lineRule="exact"/>
        <w:jc w:val="center"/>
      </w:pPr>
      <w:r>
        <w:rPr>
          <w:rFonts w:ascii="Charis SIL Regular" w:eastAsia="Charis SIL Regular" w:hAnsi="Charis SIL Regular"/>
          <w:color w:val="000000"/>
        </w:rPr>
        <w:lastRenderedPageBreak/>
        <w:t>Yet even in this apparent stillness, life persisted. Beneath the snow, seeds slumbered, waiting for the warmth of spring to awaken them. The animals, though hidden from view, were alive, conserving their</w:t>
      </w:r>
    </w:p>
    <w:p w14:paraId="142B0CE7" w14:textId="77777777" w:rsidR="00A94D13" w:rsidRDefault="00A94D13">
      <w:pPr>
        <w:sectPr w:rsidR="00A94D13">
          <w:pgSz w:w="8000" w:h="12000"/>
          <w:pgMar w:top="296" w:right="656" w:bottom="392" w:left="660" w:header="720" w:footer="720" w:gutter="0"/>
          <w:cols w:space="720"/>
          <w:docGrid w:linePitch="360"/>
        </w:sectPr>
      </w:pPr>
    </w:p>
    <w:p w14:paraId="529AAFCA" w14:textId="77777777" w:rsidR="00A94D13" w:rsidRDefault="00A94D13">
      <w:pPr>
        <w:autoSpaceDE w:val="0"/>
        <w:autoSpaceDN w:val="0"/>
        <w:spacing w:after="78" w:line="220" w:lineRule="exact"/>
      </w:pPr>
    </w:p>
    <w:p w14:paraId="1356C93A" w14:textId="77777777" w:rsidR="00A94D13" w:rsidRDefault="00000000">
      <w:pPr>
        <w:autoSpaceDE w:val="0"/>
        <w:autoSpaceDN w:val="0"/>
        <w:spacing w:before="56" w:after="0" w:line="264" w:lineRule="exact"/>
        <w:ind w:right="64"/>
        <w:jc w:val="both"/>
      </w:pPr>
      <w:r>
        <w:rPr>
          <w:rFonts w:ascii="Charis SIL Regular" w:eastAsia="Charis SIL Regular" w:hAnsi="Charis SIL Regular"/>
          <w:color w:val="000000"/>
        </w:rPr>
        <w:t>energy, preparing for the return of warmer weather. The landscape, though dormant, was not dead; it was merely resting, conserving its energy, preparing for the rebirth that spring would bring.</w:t>
      </w:r>
    </w:p>
    <w:p w14:paraId="03727EAE" w14:textId="77777777" w:rsidR="00A94D13" w:rsidRDefault="00000000">
      <w:pPr>
        <w:autoSpaceDE w:val="0"/>
        <w:autoSpaceDN w:val="0"/>
        <w:spacing w:before="264" w:after="0" w:line="264" w:lineRule="exact"/>
      </w:pPr>
      <w:r>
        <w:rPr>
          <w:rFonts w:ascii="Charis SIL Regular" w:eastAsia="Charis SIL Regular" w:hAnsi="Charis SIL Regular"/>
          <w:color w:val="000000"/>
        </w:rPr>
        <w:t>Winter, I realized, was not an absence of life but a different kind of life, a slower, more introspective form of existence. It was a season of rest, of reflection, of preparation for the renewal that would follow. It was a time to retreat inward, to contemplate, to listen to the whispers of the wind, the creak of the ice, the silence of the snow.</w:t>
      </w:r>
    </w:p>
    <w:p w14:paraId="5A728D0F"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As spring arrived, the landscape awoke from its winter slumber. The snow melted, revealing the rich earth beneath. The streams began to flow again, their waters carrying the scent of thawing earth and the promise of renewal. The trees, once bare and stark, burst forth in a profusion of green leaves. The birds returned from their </w:t>
      </w:r>
      <w:r>
        <w:br/>
      </w:r>
      <w:r>
        <w:rPr>
          <w:rFonts w:ascii="Charis SIL Regular" w:eastAsia="Charis SIL Regular" w:hAnsi="Charis SIL Regular"/>
          <w:color w:val="000000"/>
        </w:rPr>
        <w:t>migration, their songs filling the air with a joyous chorus. The animals emerged from their burrows, their movements quickened by the warmth of the sun.</w:t>
      </w:r>
    </w:p>
    <w:p w14:paraId="779A6CF6"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rebirth of spring was a spectacle of life, a testament to nature's resilience, its ability to renew itself, to overcome adversity, to rise from the ashes of winter. It was a reminder that even in the darkest of times, there is always hope, always the promise of renewal, always the chance for a new beginning. The landscape, in its </w:t>
      </w:r>
      <w:r>
        <w:br/>
      </w:r>
      <w:r>
        <w:rPr>
          <w:rFonts w:ascii="Charis SIL Regular" w:eastAsia="Charis SIL Regular" w:hAnsi="Charis SIL Regular"/>
          <w:color w:val="000000"/>
        </w:rPr>
        <w:t xml:space="preserve">constant cycle of change, offered a profound lesson in resilience, in the ability to adapt, to overcome, to endure. It was a testament to the enduring power of nature, its capacity for renewal, its </w:t>
      </w:r>
      <w:r>
        <w:br/>
      </w:r>
      <w:r>
        <w:rPr>
          <w:rFonts w:ascii="Charis SIL Regular" w:eastAsia="Charis SIL Regular" w:hAnsi="Charis SIL Regular"/>
          <w:color w:val="000000"/>
        </w:rPr>
        <w:t>unwavering commitment to life.</w:t>
      </w:r>
    </w:p>
    <w:p w14:paraId="7A530483"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cycle of seasons continued, year after year, each one a </w:t>
      </w:r>
      <w:r>
        <w:br/>
      </w:r>
      <w:r>
        <w:rPr>
          <w:rFonts w:ascii="Charis SIL Regular" w:eastAsia="Charis SIL Regular" w:hAnsi="Charis SIL Regular"/>
          <w:color w:val="000000"/>
        </w:rPr>
        <w:t xml:space="preserve">testament to the relentless march of time, the constant </w:t>
      </w:r>
      <w:r>
        <w:br/>
      </w:r>
      <w:r>
        <w:rPr>
          <w:rFonts w:ascii="Charis SIL Regular" w:eastAsia="Charis SIL Regular" w:hAnsi="Charis SIL Regular"/>
          <w:color w:val="000000"/>
        </w:rPr>
        <w:t xml:space="preserve">transformation of the landscape, the enduring power of nature’s resilience. And with each passing season, my understanding of Stony Ridge, and of my place within it, deepened, enriching my soul and shaping my perspective on life, death, and the unending cycle of renewal. The wildness, once a challenge, became a teacher, a constant </w:t>
      </w:r>
      <w:r>
        <w:rPr>
          <w:rFonts w:ascii="Charis SIL Regular" w:eastAsia="Charis SIL Regular" w:hAnsi="Charis SIL Regular"/>
          <w:color w:val="000000"/>
        </w:rPr>
        <w:lastRenderedPageBreak/>
        <w:t xml:space="preserve">source of wisdom and inspiration, shaping my </w:t>
      </w:r>
      <w:r>
        <w:br/>
      </w:r>
      <w:r>
        <w:rPr>
          <w:rFonts w:ascii="Charis SIL Regular" w:eastAsia="Charis SIL Regular" w:hAnsi="Charis SIL Regular"/>
          <w:color w:val="000000"/>
        </w:rPr>
        <w:t>understanding of the ever-changing landscape, not just of Stony Ridge, but of life itself.</w:t>
      </w:r>
    </w:p>
    <w:p w14:paraId="5DE10C33" w14:textId="77777777" w:rsidR="00A94D13" w:rsidRDefault="00A94D13">
      <w:pPr>
        <w:sectPr w:rsidR="00A94D13">
          <w:pgSz w:w="8000" w:h="12000"/>
          <w:pgMar w:top="296" w:right="644" w:bottom="392" w:left="660" w:header="720" w:footer="720" w:gutter="0"/>
          <w:cols w:space="720"/>
          <w:docGrid w:linePitch="360"/>
        </w:sectPr>
      </w:pPr>
    </w:p>
    <w:p w14:paraId="1D9DEF0D" w14:textId="77777777" w:rsidR="00A94D13" w:rsidRDefault="00A94D13">
      <w:pPr>
        <w:autoSpaceDE w:val="0"/>
        <w:autoSpaceDN w:val="0"/>
        <w:spacing w:after="224" w:line="220" w:lineRule="exact"/>
      </w:pPr>
    </w:p>
    <w:p w14:paraId="4EE87620" w14:textId="77777777" w:rsidR="00A94D13" w:rsidRDefault="00000000">
      <w:pPr>
        <w:autoSpaceDE w:val="0"/>
        <w:autoSpaceDN w:val="0"/>
        <w:spacing w:after="0" w:line="330" w:lineRule="exact"/>
      </w:pPr>
      <w:r>
        <w:rPr>
          <w:rFonts w:ascii="Charis SIL Bold" w:eastAsia="Charis SIL Bold" w:hAnsi="Charis SIL Bold"/>
          <w:b/>
          <w:color w:val="000000"/>
        </w:rPr>
        <w:t>Erosion and Renewal</w:t>
      </w:r>
    </w:p>
    <w:p w14:paraId="47089080" w14:textId="77777777" w:rsidR="00A94D13" w:rsidRDefault="00000000">
      <w:pPr>
        <w:autoSpaceDE w:val="0"/>
        <w:autoSpaceDN w:val="0"/>
        <w:spacing w:before="286" w:after="0" w:line="264" w:lineRule="exact"/>
        <w:ind w:right="144"/>
      </w:pPr>
      <w:r>
        <w:rPr>
          <w:rFonts w:ascii="Charis SIL Regular" w:eastAsia="Charis SIL Regular" w:hAnsi="Charis SIL Regular"/>
          <w:color w:val="000000"/>
        </w:rPr>
        <w:t>The relentless sun, a sculptor of immense patience, continued its work. Each drop of rain, each gust of wind, each freeze and thaw, chipped away at the very fabric of Stony Ridge. The granite cliffs, once formidable and unyielding, bore the marks of time – subtle cracks spider-webbing across their surfaces, loose stones tumbling into the valley below, leaving behind scars that spoke of millennia passed. The relentless erosion wasn't a destructive force alone; it was a constant reshaping, a slow, meticulous transformation that sculpted the landscape into its current form.</w:t>
      </w:r>
    </w:p>
    <w:p w14:paraId="2E9C6767" w14:textId="77777777" w:rsidR="00A94D13" w:rsidRDefault="00000000">
      <w:pPr>
        <w:autoSpaceDE w:val="0"/>
        <w:autoSpaceDN w:val="0"/>
        <w:spacing w:before="264" w:after="0" w:line="264" w:lineRule="exact"/>
      </w:pPr>
      <w:r>
        <w:rPr>
          <w:rFonts w:ascii="Charis SIL Regular" w:eastAsia="Charis SIL Regular" w:hAnsi="Charis SIL Regular"/>
          <w:color w:val="000000"/>
        </w:rPr>
        <w:t>The river, once a mere trickle, now a powerful torrent, carved its way through the land, deepening its channel, widening its banks. Each flood, a violent outburst of nature's power, carried away tons of earth and rock, depositing it downstream, reshaping the plains and feeding the fertile delta where life flourished. I watched as the river relentlessly gnawed at the base of the cliffs, undermining their foundations, causing sections to crumble and fall with a thunderous roar. These collapses, while seemingly destructive, were part of a larger process, a necessary step in the constant cycle of renewal.</w:t>
      </w:r>
    </w:p>
    <w:p w14:paraId="41379948" w14:textId="77777777" w:rsidR="00A94D13" w:rsidRDefault="00000000">
      <w:pPr>
        <w:autoSpaceDE w:val="0"/>
        <w:autoSpaceDN w:val="0"/>
        <w:spacing w:before="264" w:after="0" w:line="264" w:lineRule="exact"/>
      </w:pPr>
      <w:r>
        <w:rPr>
          <w:rFonts w:ascii="Charis SIL Regular" w:eastAsia="Charis SIL Regular" w:hAnsi="Charis SIL Regular"/>
          <w:color w:val="000000"/>
        </w:rPr>
        <w:t>The wind, too, played its part in this grand design. It sculpted the trees, bending their branches into contorted shapes, their trunks scarred and etched by years of battling the elements. It carried the seeds of new life, scattering them across the landscape, ensuring the continuation of the cycle. It whipped sand and dust across the exposed surfaces, eroding the rock and shaping the dunes, creating ever-shifting patterns on the exposed plains. Even the seemingly unyielding rocks showed the marks of the wind's relentless work –smoothed and polished in some areas, pitted and eroded in others.</w:t>
      </w:r>
    </w:p>
    <w:p w14:paraId="0D004836"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But erosion wasn’t the only story Stony Ridge had to tell. In the heart of the seemingly desolate landscapes, life found a way. In the crevices of the cliffs, tenacious plants took root, their roots clinging to the rock, </w:t>
      </w:r>
      <w:r>
        <w:rPr>
          <w:rFonts w:ascii="Charis SIL Regular" w:eastAsia="Charis SIL Regular" w:hAnsi="Charis SIL Regular"/>
          <w:color w:val="000000"/>
        </w:rPr>
        <w:lastRenderedPageBreak/>
        <w:t xml:space="preserve">their leaves reaching for the sun. Their growth, while seemingly fragile, was a testament to the resilience of life, a </w:t>
      </w:r>
      <w:r>
        <w:br/>
      </w:r>
      <w:r>
        <w:rPr>
          <w:rFonts w:ascii="Charis SIL Regular" w:eastAsia="Charis SIL Regular" w:hAnsi="Charis SIL Regular"/>
          <w:color w:val="000000"/>
        </w:rPr>
        <w:t>testament to its ability to find a foothold even in the harshest environments. These hardy plants, pioneers of the barren land,</w:t>
      </w:r>
    </w:p>
    <w:p w14:paraId="5EDEE60E" w14:textId="77777777" w:rsidR="00A94D13" w:rsidRDefault="00A94D13">
      <w:pPr>
        <w:sectPr w:rsidR="00A94D13">
          <w:pgSz w:w="8000" w:h="12000"/>
          <w:pgMar w:top="442" w:right="672" w:bottom="364" w:left="660" w:header="720" w:footer="720" w:gutter="0"/>
          <w:cols w:space="720"/>
          <w:docGrid w:linePitch="360"/>
        </w:sectPr>
      </w:pPr>
    </w:p>
    <w:p w14:paraId="282C87E5" w14:textId="77777777" w:rsidR="00A94D13" w:rsidRDefault="00A94D13">
      <w:pPr>
        <w:autoSpaceDE w:val="0"/>
        <w:autoSpaceDN w:val="0"/>
        <w:spacing w:after="78" w:line="220" w:lineRule="exact"/>
      </w:pPr>
    </w:p>
    <w:p w14:paraId="4F6629BE" w14:textId="77777777" w:rsidR="00A94D13" w:rsidRDefault="00000000">
      <w:pPr>
        <w:autoSpaceDE w:val="0"/>
        <w:autoSpaceDN w:val="0"/>
        <w:spacing w:before="56" w:after="0" w:line="264" w:lineRule="exact"/>
        <w:ind w:right="144"/>
      </w:pPr>
      <w:r>
        <w:rPr>
          <w:rFonts w:ascii="Charis SIL Regular" w:eastAsia="Charis SIL Regular" w:hAnsi="Charis SIL Regular"/>
          <w:color w:val="000000"/>
        </w:rPr>
        <w:t>slowly broke down the rock with their roots, releasing nutrients into the soil, creating pockets of life where nothing had previously existed.</w:t>
      </w:r>
    </w:p>
    <w:p w14:paraId="1D5C37CA" w14:textId="77777777" w:rsidR="00A94D13" w:rsidRDefault="00000000">
      <w:pPr>
        <w:autoSpaceDE w:val="0"/>
        <w:autoSpaceDN w:val="0"/>
        <w:spacing w:before="264" w:after="0" w:line="264" w:lineRule="exact"/>
      </w:pPr>
      <w:r>
        <w:rPr>
          <w:rFonts w:ascii="Charis SIL Regular" w:eastAsia="Charis SIL Regular" w:hAnsi="Charis SIL Regular"/>
          <w:color w:val="000000"/>
        </w:rPr>
        <w:t>The process of renewal was slow, painstaking, almost imperceptible, yet it was undeniable. The fallen rocks, broken and shattered, became the foundation for new soil, providing a fertile base for new life. The dust and debris deposited by the river became the building blocks for new land, new habitats for plants and animals. The seeds carried by the wind, finding purchase in the newly formed soil, sprouted and grew, their leaves reaching for the sun, their roots reaching for the water.</w:t>
      </w:r>
    </w:p>
    <w:p w14:paraId="75D50B15" w14:textId="77777777" w:rsidR="00A94D13" w:rsidRDefault="00000000">
      <w:pPr>
        <w:autoSpaceDE w:val="0"/>
        <w:autoSpaceDN w:val="0"/>
        <w:spacing w:before="264" w:after="0" w:line="264" w:lineRule="exact"/>
      </w:pPr>
      <w:r>
        <w:rPr>
          <w:rFonts w:ascii="Charis SIL Regular" w:eastAsia="Charis SIL Regular" w:hAnsi="Charis SIL Regular"/>
          <w:color w:val="000000"/>
        </w:rPr>
        <w:t>This interplay between erosion and renewal was not a simple dichotomy; it was a complex, interwoven dance of destruction and creation, a perpetual cycle of decay and rebirth. The landscape was not static; it was dynamic, constantly changing, adapting, evolving.</w:t>
      </w:r>
    </w:p>
    <w:p w14:paraId="09172882" w14:textId="77777777" w:rsidR="00A94D13" w:rsidRDefault="00000000">
      <w:pPr>
        <w:autoSpaceDE w:val="0"/>
        <w:autoSpaceDN w:val="0"/>
        <w:spacing w:before="60" w:after="0" w:line="264" w:lineRule="exact"/>
      </w:pPr>
      <w:r>
        <w:rPr>
          <w:rFonts w:ascii="Charis SIL Regular" w:eastAsia="Charis SIL Regular" w:hAnsi="Charis SIL Regular"/>
          <w:color w:val="000000"/>
        </w:rPr>
        <w:t xml:space="preserve">The very rocks, seemingly immutable, bore the marks of this </w:t>
      </w:r>
      <w:r>
        <w:br/>
      </w:r>
      <w:r>
        <w:rPr>
          <w:rFonts w:ascii="Charis SIL Regular" w:eastAsia="Charis SIL Regular" w:hAnsi="Charis SIL Regular"/>
          <w:color w:val="000000"/>
        </w:rPr>
        <w:t>constant transformation – their surfaces worn, their edges softened, their shapes altered by the relentless forces of nature.</w:t>
      </w:r>
    </w:p>
    <w:p w14:paraId="5879AAB6" w14:textId="77777777" w:rsidR="00A94D13" w:rsidRDefault="00000000">
      <w:pPr>
        <w:autoSpaceDE w:val="0"/>
        <w:autoSpaceDN w:val="0"/>
        <w:spacing w:before="264" w:after="0" w:line="264" w:lineRule="exact"/>
        <w:ind w:right="288"/>
      </w:pPr>
      <w:r>
        <w:rPr>
          <w:rFonts w:ascii="Charis SIL Regular" w:eastAsia="Charis SIL Regular" w:hAnsi="Charis SIL Regular"/>
          <w:color w:val="000000"/>
        </w:rPr>
        <w:t>This cyclical nature of the landscape profoundly impacted the creatures that inhabited it. The animals, too, played a part in this ongoing process. The burrowing animals, their intricate tunnel systems aerating the soil, contributing to its enrichment. The grazing animals, their hooves compacting the earth, shaping the landscape, their droppings enriching the soil. Even the predators, maintaining the delicate balance of the ecosystem, played an essential role in this intricate dance of life and death.</w:t>
      </w:r>
    </w:p>
    <w:p w14:paraId="4E96FDC1"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birds, with their varied habits, also played their part. Some, with their powerful beaks, chipped away at the rock, creating nesting sites. Others, with their tireless foraging, dispersed seeds, helping to spread plant life. Their songs, echoing across the </w:t>
      </w:r>
      <w:r>
        <w:br/>
      </w:r>
      <w:r>
        <w:rPr>
          <w:rFonts w:ascii="Charis SIL Regular" w:eastAsia="Charis SIL Regular" w:hAnsi="Charis SIL Regular"/>
          <w:color w:val="000000"/>
        </w:rPr>
        <w:t>landscape, were a testament to the resilience of life, a celebration of the constant cycle of renewal.</w:t>
      </w:r>
    </w:p>
    <w:p w14:paraId="1191B5B3" w14:textId="77777777" w:rsidR="00A94D13" w:rsidRDefault="00000000">
      <w:pPr>
        <w:autoSpaceDE w:val="0"/>
        <w:autoSpaceDN w:val="0"/>
        <w:spacing w:before="264" w:after="0" w:line="264" w:lineRule="exact"/>
      </w:pPr>
      <w:r>
        <w:rPr>
          <w:rFonts w:ascii="Charis SIL Regular" w:eastAsia="Charis SIL Regular" w:hAnsi="Charis SIL Regular"/>
          <w:color w:val="000000"/>
        </w:rPr>
        <w:lastRenderedPageBreak/>
        <w:t>I witnessed a hawk circling high above, its keen eyes scanning the landscape below. It was a hunter, a part of the natural order, its presence a reminder of the delicate balance that existed within this</w:t>
      </w:r>
    </w:p>
    <w:p w14:paraId="1DF44CAD" w14:textId="77777777" w:rsidR="00A94D13" w:rsidRDefault="00A94D13">
      <w:pPr>
        <w:sectPr w:rsidR="00A94D13">
          <w:pgSz w:w="8000" w:h="12000"/>
          <w:pgMar w:top="296" w:right="644" w:bottom="392" w:left="660" w:header="720" w:footer="720" w:gutter="0"/>
          <w:cols w:space="720"/>
          <w:docGrid w:linePitch="360"/>
        </w:sectPr>
      </w:pPr>
    </w:p>
    <w:p w14:paraId="402E489D" w14:textId="77777777" w:rsidR="00A94D13" w:rsidRDefault="00A94D13">
      <w:pPr>
        <w:autoSpaceDE w:val="0"/>
        <w:autoSpaceDN w:val="0"/>
        <w:spacing w:after="78" w:line="220" w:lineRule="exact"/>
      </w:pPr>
    </w:p>
    <w:p w14:paraId="4AA4789D" w14:textId="77777777" w:rsidR="00A94D13" w:rsidRDefault="00000000">
      <w:pPr>
        <w:autoSpaceDE w:val="0"/>
        <w:autoSpaceDN w:val="0"/>
        <w:spacing w:before="58" w:after="0" w:line="264" w:lineRule="exact"/>
        <w:ind w:right="144"/>
      </w:pPr>
      <w:r>
        <w:rPr>
          <w:rFonts w:ascii="Charis SIL Regular" w:eastAsia="Charis SIL Regular" w:hAnsi="Charis SIL Regular"/>
          <w:color w:val="000000"/>
        </w:rPr>
        <w:t>ever-changing ecosystem. Its hunt was a necessary component of the cycle, a process of regulation that ensured the survival of the ecosystem as a whole. The carcasses, left behind by the predator, became nourishment for the soil, feeding the plants that would in turn feed the herbivores. The cycle continued, endlessly repeating itself.</w:t>
      </w:r>
    </w:p>
    <w:p w14:paraId="22B4071D"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As the seasons changed, the tempo of this dance accelerated or slowed. The harshness of winter, a period of dormancy and stillness, paved the way for the explosive growth of spring, a time of rebirth and renewal. The summer's intense heat, a period of abundance and maturity, transitioned to the autumn's decay and shedding, </w:t>
      </w:r>
      <w:r>
        <w:br/>
      </w:r>
      <w:r>
        <w:rPr>
          <w:rFonts w:ascii="Charis SIL Regular" w:eastAsia="Charis SIL Regular" w:hAnsi="Charis SIL Regular"/>
          <w:color w:val="000000"/>
        </w:rPr>
        <w:t>preparing the way for the quiet repose of winter. Each season played its part, contributing to the grand design, a timeless rhythm that echoed through the ages.</w:t>
      </w:r>
    </w:p>
    <w:p w14:paraId="6F81A279"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This understanding of the cyclical nature of erosion and renewal profoundly altered my perspective on Stony Ridge. It was no longer a static, unchanging landscape; it was a dynamic, living entity, constantly evolving, adapting, transforming. The scars of erosion were not signs of destruction but rather the marks of time, a </w:t>
      </w:r>
      <w:r>
        <w:br/>
      </w:r>
      <w:r>
        <w:rPr>
          <w:rFonts w:ascii="Charis SIL Regular" w:eastAsia="Charis SIL Regular" w:hAnsi="Charis SIL Regular"/>
          <w:color w:val="000000"/>
        </w:rPr>
        <w:t>testament to the relentless forces of nature, the constant shaping and reshaping of the land. The process of renewal, slow and subtle, was a testament to life's resilience, its ability to overcome adversity, to adapt to change, to find a way to flourish even in the harshest environments.</w:t>
      </w:r>
    </w:p>
    <w:p w14:paraId="5B42EBF9"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wildness of Stony Ridge, once a challenge, now became a teacher, a source of both awe and inspiration. The relentless forces of nature, the cyclical processes of erosion and renewal, the delicate balance of the ecosystem—all were part of a grand, intricate design, a testament to the enduring power of life, its ability to persist, adapt, and renew itself. The landscape, in its constant flux, reflected the impermanence of all things, but also the enduring power of renewal, the constant promise of a new beginning. The changing landscape of Stony Ridge, in its ceaseless transformation, became a mirror reflecting the ever-shifting tides of life itself. And in its wild heart, I found a reflection of my own </w:t>
      </w:r>
      <w:r>
        <w:rPr>
          <w:rFonts w:ascii="Charis SIL Regular" w:eastAsia="Charis SIL Regular" w:hAnsi="Charis SIL Regular"/>
          <w:color w:val="000000"/>
        </w:rPr>
        <w:lastRenderedPageBreak/>
        <w:t>enduring spirit, capable of bending, adapting, and renewing itself in the face of adversity, just like the landscape itself.</w:t>
      </w:r>
    </w:p>
    <w:p w14:paraId="31639E94" w14:textId="77777777" w:rsidR="00A94D13" w:rsidRDefault="00A94D13">
      <w:pPr>
        <w:sectPr w:rsidR="00A94D13">
          <w:pgSz w:w="8000" w:h="12000"/>
          <w:pgMar w:top="296" w:right="648" w:bottom="392" w:left="660" w:header="720" w:footer="720" w:gutter="0"/>
          <w:cols w:space="720"/>
          <w:docGrid w:linePitch="360"/>
        </w:sectPr>
      </w:pPr>
    </w:p>
    <w:p w14:paraId="55C7558D" w14:textId="77777777" w:rsidR="00A94D13" w:rsidRDefault="00A94D13">
      <w:pPr>
        <w:autoSpaceDE w:val="0"/>
        <w:autoSpaceDN w:val="0"/>
        <w:spacing w:after="224" w:line="220" w:lineRule="exact"/>
      </w:pPr>
    </w:p>
    <w:p w14:paraId="5B29EE7E" w14:textId="77777777" w:rsidR="00A94D13" w:rsidRDefault="00000000">
      <w:pPr>
        <w:autoSpaceDE w:val="0"/>
        <w:autoSpaceDN w:val="0"/>
        <w:spacing w:after="0" w:line="330" w:lineRule="exact"/>
      </w:pPr>
      <w:r>
        <w:rPr>
          <w:rFonts w:ascii="Charis SIL Bold" w:eastAsia="Charis SIL Bold" w:hAnsi="Charis SIL Bold"/>
          <w:b/>
          <w:color w:val="000000"/>
        </w:rPr>
        <w:t>The Scars of Time</w:t>
      </w:r>
    </w:p>
    <w:p w14:paraId="72AF43AB" w14:textId="77777777" w:rsidR="00A94D13" w:rsidRDefault="00000000">
      <w:pPr>
        <w:autoSpaceDE w:val="0"/>
        <w:autoSpaceDN w:val="0"/>
        <w:spacing w:before="286" w:after="0" w:line="264" w:lineRule="exact"/>
      </w:pPr>
      <w:r>
        <w:rPr>
          <w:rFonts w:ascii="Charis SIL Regular" w:eastAsia="Charis SIL Regular" w:hAnsi="Charis SIL Regular"/>
          <w:color w:val="000000"/>
        </w:rPr>
        <w:t>The hawk, a fleeting shadow against the sun-bleached sky, vanished beyond the jagged peaks. Its silent departure left me alone with the whispering wind and the vast, scarred landscape. The scars weren't solely the work of time's relentless erosion; human hands had etched their own indelible marks upon Stony Ridge.</w:t>
      </w:r>
    </w:p>
    <w:p w14:paraId="48C3E68A" w14:textId="77777777" w:rsidR="00A94D13" w:rsidRDefault="00000000">
      <w:pPr>
        <w:autoSpaceDE w:val="0"/>
        <w:autoSpaceDN w:val="0"/>
        <w:spacing w:before="264" w:after="0" w:line="264" w:lineRule="exact"/>
      </w:pPr>
      <w:r>
        <w:rPr>
          <w:rFonts w:ascii="Charis SIL Regular" w:eastAsia="Charis SIL Regular" w:hAnsi="Charis SIL Regular"/>
          <w:color w:val="000000"/>
        </w:rPr>
        <w:t>The old logging roads, once arteries of industry, now lay half-buried under creeping vegetation, their faded ruts testimony to a bygone era of reckless exploitation. Twisted, decaying stumps, like skeletal fingers reaching for the sky, stood as silent monuments to the felled giants, their absence a stark reminder of the forest's former density. The air, once thick with the scent of pine and damp earth, now held a faint, lingering smell of sawdust and decay.</w:t>
      </w:r>
    </w:p>
    <w:p w14:paraId="1E7019DF" w14:textId="77777777" w:rsidR="00A94D13" w:rsidRDefault="00000000">
      <w:pPr>
        <w:autoSpaceDE w:val="0"/>
        <w:autoSpaceDN w:val="0"/>
        <w:spacing w:before="264" w:after="0" w:line="264" w:lineRule="exact"/>
      </w:pPr>
      <w:r>
        <w:rPr>
          <w:rFonts w:ascii="Charis SIL Regular" w:eastAsia="Charis SIL Regular" w:hAnsi="Charis SIL Regular"/>
          <w:color w:val="000000"/>
        </w:rPr>
        <w:t>I followed one of these forgotten roads, its surface uneven and overgrown, the tracks barely visible beneath a carpet of wildflowers and tenacious weeds. The silence was broken only by the rustling of leaves and the occasional chirp of a bird. Yet, even in this apparent stillness, a subtle unease lingered. It wasn't the silence itself, but the absence of something, a void in the tapestry of the forest. The feeling was akin to encountering a portrait from which the subject had mysteriously vanished, leaving behind only an empty frame.</w:t>
      </w:r>
    </w:p>
    <w:p w14:paraId="4D9D3C67"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evidence of past human intervention was everywhere, not just in the decaying remnants of logging operations, but in the subtle alterations of the land itself. The contours of the hillsides, once naturally rounded, showed signs of terracing, hinting at past </w:t>
      </w:r>
      <w:r>
        <w:br/>
      </w:r>
      <w:r>
        <w:rPr>
          <w:rFonts w:ascii="Charis SIL Regular" w:eastAsia="Charis SIL Regular" w:hAnsi="Charis SIL Regular"/>
          <w:color w:val="000000"/>
        </w:rPr>
        <w:t>agricultural efforts – fields carved from the wild, now reclaimed by nature, a testament to the resilience of the wilderness and the fleeting nature of human ambition.</w:t>
      </w:r>
    </w:p>
    <w:p w14:paraId="242324B2"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I came across a crumbling stone wall, partially obscured by vines and thorny bushes, a forgotten boundary between what was once </w:t>
      </w:r>
      <w:r>
        <w:rPr>
          <w:rFonts w:ascii="Charis SIL Regular" w:eastAsia="Charis SIL Regular" w:hAnsi="Charis SIL Regular"/>
          <w:color w:val="000000"/>
        </w:rPr>
        <w:lastRenderedPageBreak/>
        <w:t>cultivated land and the untamed forest. The stones, weathered and softened by time and rain, were slowly returning to the earth, relinquishing their human-imposed order. Nature, it seemed, had begun the long process of reclaiming what was taken, patiently</w:t>
      </w:r>
    </w:p>
    <w:p w14:paraId="73437C01" w14:textId="77777777" w:rsidR="00A94D13" w:rsidRDefault="00A94D13">
      <w:pPr>
        <w:sectPr w:rsidR="00A94D13">
          <w:pgSz w:w="8000" w:h="12000"/>
          <w:pgMar w:top="442" w:right="656" w:bottom="364" w:left="660" w:header="720" w:footer="720" w:gutter="0"/>
          <w:cols w:space="720"/>
          <w:docGrid w:linePitch="360"/>
        </w:sectPr>
      </w:pPr>
    </w:p>
    <w:p w14:paraId="7EF92D2B" w14:textId="77777777" w:rsidR="00A94D13" w:rsidRDefault="00A94D13">
      <w:pPr>
        <w:autoSpaceDE w:val="0"/>
        <w:autoSpaceDN w:val="0"/>
        <w:spacing w:after="78" w:line="220" w:lineRule="exact"/>
      </w:pPr>
    </w:p>
    <w:p w14:paraId="3846BFBC" w14:textId="77777777" w:rsidR="00A94D13" w:rsidRDefault="00000000">
      <w:pPr>
        <w:autoSpaceDE w:val="0"/>
        <w:autoSpaceDN w:val="0"/>
        <w:spacing w:before="56" w:after="0" w:line="264" w:lineRule="exact"/>
        <w:ind w:right="144"/>
      </w:pPr>
      <w:r>
        <w:rPr>
          <w:rFonts w:ascii="Charis SIL Regular" w:eastAsia="Charis SIL Regular" w:hAnsi="Charis SIL Regular"/>
          <w:color w:val="000000"/>
        </w:rPr>
        <w:t>dismantling the remnants of human intervention. This silent battle between nature and human encroachment was a recurring theme across the landscape.</w:t>
      </w:r>
    </w:p>
    <w:p w14:paraId="0D36658B"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Further on, I discovered the rusted remains of a forgotten </w:t>
      </w:r>
      <w:r>
        <w:br/>
      </w:r>
      <w:r>
        <w:rPr>
          <w:rFonts w:ascii="Charis SIL Regular" w:eastAsia="Charis SIL Regular" w:hAnsi="Charis SIL Regular"/>
          <w:color w:val="000000"/>
        </w:rPr>
        <w:t>homestead – a collapsed chimney, a scattering of broken bricks, and a half-buried foundation overgrown with tenacious weeds. This silent testament to a life lived and lost spoke of human presence, of the dreams and aspirations that had once flourished in this remote corner of the world. The wildness had already reclaimed much of the land, swallowing it back into its embrace, erasing the traces of human habitation.</w:t>
      </w:r>
    </w:p>
    <w:p w14:paraId="7AE23B97"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Even the river, usually a relentless sculptor of the land, showed evidence of human interference. A partially submerged concrete structure, its purpose lost to time, lay half-hidden beneath the water's surface. The river, in its slow, inexorable flow, was steadily eroding the structure, gradually returning the riverbank to its natural state.</w:t>
      </w:r>
    </w:p>
    <w:p w14:paraId="5415159A"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sight of these remnants of human activity, these scars left upon the land, stirred a complex mixture of emotions within me. There was sorrow for the lost lives, the abandoned dreams, the </w:t>
      </w:r>
      <w:r>
        <w:br/>
      </w:r>
      <w:r>
        <w:rPr>
          <w:rFonts w:ascii="Charis SIL Regular" w:eastAsia="Charis SIL Regular" w:hAnsi="Charis SIL Regular"/>
          <w:color w:val="000000"/>
        </w:rPr>
        <w:t>environmental consequences of unchecked development. But there was also a sense of hope, a sense of the land’s resilience, its capacity to absorb and heal, to gradually reclaim what was taken.</w:t>
      </w:r>
    </w:p>
    <w:p w14:paraId="47EA97A0" w14:textId="77777777" w:rsidR="00A94D13" w:rsidRDefault="00000000">
      <w:pPr>
        <w:autoSpaceDE w:val="0"/>
        <w:autoSpaceDN w:val="0"/>
        <w:spacing w:before="264" w:after="0" w:line="264" w:lineRule="exact"/>
      </w:pPr>
      <w:r>
        <w:rPr>
          <w:rFonts w:ascii="Charis SIL Regular" w:eastAsia="Charis SIL Regular" w:hAnsi="Charis SIL Regular"/>
          <w:color w:val="000000"/>
        </w:rPr>
        <w:t>The scars, however, were not simply physical; they were deeply embedded in the very fabric of the ecosystem. The disappearance of the forest giants, the alteration of the river's flow, the displacement of indigenous flora and fauna – these were alterations that extended far beyond the visual plane, touching the very soul of Stony Ridge. The delicate balance, once maintained by a natural, self-regulating system, was now disrupted, throwing the ecosystem off kilter.</w:t>
      </w:r>
    </w:p>
    <w:p w14:paraId="0DC7B76F"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 thought of the chestnut mare, her wild spirit untamed, her </w:t>
      </w:r>
      <w:r>
        <w:br/>
      </w:r>
      <w:r>
        <w:rPr>
          <w:rFonts w:ascii="Charis SIL Regular" w:eastAsia="Charis SIL Regular" w:hAnsi="Charis SIL Regular"/>
          <w:color w:val="000000"/>
        </w:rPr>
        <w:t xml:space="preserve">freedom a poignant counterpoint to the scarred landscape I </w:t>
      </w:r>
      <w:r>
        <w:br/>
      </w:r>
      <w:r>
        <w:rPr>
          <w:rFonts w:ascii="Charis SIL Regular" w:eastAsia="Charis SIL Regular" w:hAnsi="Charis SIL Regular"/>
          <w:color w:val="000000"/>
        </w:rPr>
        <w:lastRenderedPageBreak/>
        <w:t>surveyed. Her very existence, her escape, was a testament to the enduring power of nature, its capacity to resist and endure, even in the face of human encroachment.</w:t>
      </w:r>
    </w:p>
    <w:p w14:paraId="41D4DCCA" w14:textId="77777777" w:rsidR="00A94D13" w:rsidRDefault="00A94D13">
      <w:pPr>
        <w:sectPr w:rsidR="00A94D13">
          <w:pgSz w:w="8000" w:h="12000"/>
          <w:pgMar w:top="296" w:right="650" w:bottom="392" w:left="660" w:header="720" w:footer="720" w:gutter="0"/>
          <w:cols w:space="720"/>
          <w:docGrid w:linePitch="360"/>
        </w:sectPr>
      </w:pPr>
    </w:p>
    <w:p w14:paraId="1E270574" w14:textId="77777777" w:rsidR="00A94D13" w:rsidRDefault="00A94D13">
      <w:pPr>
        <w:autoSpaceDE w:val="0"/>
        <w:autoSpaceDN w:val="0"/>
        <w:spacing w:after="210" w:line="220" w:lineRule="exact"/>
      </w:pPr>
    </w:p>
    <w:p w14:paraId="5A090556" w14:textId="77777777" w:rsidR="00A94D13" w:rsidRDefault="00000000">
      <w:pPr>
        <w:autoSpaceDE w:val="0"/>
        <w:autoSpaceDN w:val="0"/>
        <w:spacing w:before="60" w:after="0" w:line="264" w:lineRule="exact"/>
      </w:pPr>
      <w:r>
        <w:rPr>
          <w:rFonts w:ascii="Charis SIL Regular" w:eastAsia="Charis SIL Regular" w:hAnsi="Charis SIL Regular"/>
          <w:color w:val="000000"/>
        </w:rPr>
        <w:t xml:space="preserve">The sun dipped below the horizon, casting long shadows across the valley. The wind sighed through the skeletal remains of the trees, carrying with it the faint scent of pine and damp earth, a fragrance almost lost, a reminder of what had been and what might yet be. As darkness fell, I realized that the scars on Stony Ridge were a </w:t>
      </w:r>
      <w:r>
        <w:br/>
      </w:r>
      <w:r>
        <w:rPr>
          <w:rFonts w:ascii="Charis SIL Regular" w:eastAsia="Charis SIL Regular" w:hAnsi="Charis SIL Regular"/>
          <w:color w:val="000000"/>
        </w:rPr>
        <w:t xml:space="preserve">reminder of human impact, a stark warning of the consequences of our actions and a testament to nature's remarkable resilience. The scars were a story, a complex and layered narrative, a tale woven in the fabric of the landscape, a testament to both the enduring power of nature and the sometimes devastating imprint of humanity. And within this story, lay a crucial message, a plea for a more respectful, harmonious coexistence. The landscape itself, silently, yet </w:t>
      </w:r>
      <w:r>
        <w:br/>
      </w:r>
      <w:r>
        <w:rPr>
          <w:rFonts w:ascii="Charis SIL Regular" w:eastAsia="Charis SIL Regular" w:hAnsi="Charis SIL Regular"/>
          <w:color w:val="000000"/>
        </w:rPr>
        <w:t xml:space="preserve">eloquently, told a story of both destruction and renewal, a </w:t>
      </w:r>
      <w:r>
        <w:br/>
      </w:r>
      <w:r>
        <w:rPr>
          <w:rFonts w:ascii="Charis SIL Regular" w:eastAsia="Charis SIL Regular" w:hAnsi="Charis SIL Regular"/>
          <w:color w:val="000000"/>
        </w:rPr>
        <w:t>testament to the ongoing struggle between the untamed heart of nature and the hand of humanity. It was a story I would carry with me, etched indelibly onto my soul, just as the scars were etched upon the land. The changing landscape of Stony Ridge was not merely a physical transformation but a potent metaphor for the constant interplay between nature and humanity, a reminder of our responsibility to protect and preserve the delicate balance of the world around us. The scars remained, but so did the enduring power of nature's ability to heal and regenerate.</w:t>
      </w:r>
    </w:p>
    <w:p w14:paraId="271E980C"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silence of the night was profound, broken only by the </w:t>
      </w:r>
      <w:r>
        <w:br/>
      </w:r>
      <w:r>
        <w:rPr>
          <w:rFonts w:ascii="Charis SIL Regular" w:eastAsia="Charis SIL Regular" w:hAnsi="Charis SIL Regular"/>
          <w:color w:val="000000"/>
        </w:rPr>
        <w:t>occasional hoot of an owl or the rustle of unseen creatures in the undergrowth. The stars emerged, piercing the velvet darkness, their distant light a comforting presence against the vastness of the night sky. Lying there, under the watchful gaze of the constellations, I contemplated the scars of time, the scars of humanity, and the enduring power of nature’s resilience. The landscape of Stony Ridge was a canvas of both destruction and renewal, a constant reminder of our responsibility to tread lightly, to respect the delicate balance of this world, and to strive to leave a footprint that is lighter, less permanent, and less damaging than the ones I saw all around me.</w:t>
      </w:r>
    </w:p>
    <w:p w14:paraId="5BBBDC19" w14:textId="77777777" w:rsidR="00A94D13" w:rsidRDefault="00000000">
      <w:pPr>
        <w:autoSpaceDE w:val="0"/>
        <w:autoSpaceDN w:val="0"/>
        <w:spacing w:before="60" w:after="0" w:line="264" w:lineRule="exact"/>
        <w:ind w:right="144"/>
      </w:pPr>
      <w:r>
        <w:rPr>
          <w:rFonts w:ascii="Charis SIL Regular" w:eastAsia="Charis SIL Regular" w:hAnsi="Charis SIL Regular"/>
          <w:color w:val="000000"/>
        </w:rPr>
        <w:lastRenderedPageBreak/>
        <w:t>The haunting beauty of the scarred landscape reminded me that even in the face of destruction, life finds a way, a persistent, enduring life that pushes forth, reclaiming what is lost, seeking to restore the balance, a testament to nature’s profound capacity for renewal. And perhaps, that enduring strength, that capacity for</w:t>
      </w:r>
    </w:p>
    <w:p w14:paraId="50F79FD2" w14:textId="77777777" w:rsidR="00A94D13" w:rsidRDefault="00A94D13">
      <w:pPr>
        <w:sectPr w:rsidR="00A94D13">
          <w:pgSz w:w="8000" w:h="12000"/>
          <w:pgMar w:top="428" w:right="658" w:bottom="392" w:left="660" w:header="720" w:footer="720" w:gutter="0"/>
          <w:cols w:space="720"/>
          <w:docGrid w:linePitch="360"/>
        </w:sectPr>
      </w:pPr>
    </w:p>
    <w:p w14:paraId="46BB14FA" w14:textId="77777777" w:rsidR="00A94D13" w:rsidRDefault="00A94D13">
      <w:pPr>
        <w:autoSpaceDE w:val="0"/>
        <w:autoSpaceDN w:val="0"/>
        <w:spacing w:after="78" w:line="220" w:lineRule="exact"/>
      </w:pPr>
    </w:p>
    <w:p w14:paraId="1220A4EC"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renewal, was a mirror reflecting the hope we should hold onto, the hope that we too can learn to heal the scars we leave on the world. The scars of Stony Ridge, therefore, were not merely marks of the past, they were potent symbols of the future, demanding our </w:t>
      </w:r>
      <w:r>
        <w:br/>
      </w:r>
      <w:r>
        <w:rPr>
          <w:rFonts w:ascii="Charis SIL Regular" w:eastAsia="Charis SIL Regular" w:hAnsi="Charis SIL Regular"/>
          <w:color w:val="000000"/>
        </w:rPr>
        <w:t>attention, reminding us of the delicate balance we must strive to maintain. The lessons whispered by the wind and etched into the very stones were as profound as they were inescapable. The future of Stony Ridge, and indeed the future of our planet, depended on our ability to heed these lessons. And in the quiet darkness, under a sky filled with ancient stars, I felt a profound sense of responsibility, a burden and a privilege simultaneously, to become a part of that ongoing process of renewal, to help heal the scars, and to help ensure that the stories of destruction would eventually give way to stories of hope and regeneration.</w:t>
      </w:r>
    </w:p>
    <w:p w14:paraId="0963AD02" w14:textId="77777777" w:rsidR="00A94D13" w:rsidRDefault="00A94D13">
      <w:pPr>
        <w:sectPr w:rsidR="00A94D13">
          <w:pgSz w:w="8000" w:h="12000"/>
          <w:pgMar w:top="296" w:right="644" w:bottom="1440" w:left="660" w:header="720" w:footer="720" w:gutter="0"/>
          <w:cols w:space="720"/>
          <w:docGrid w:linePitch="360"/>
        </w:sectPr>
      </w:pPr>
    </w:p>
    <w:p w14:paraId="4FF0CCD7" w14:textId="77777777" w:rsidR="00A94D13" w:rsidRDefault="00A94D13">
      <w:pPr>
        <w:autoSpaceDE w:val="0"/>
        <w:autoSpaceDN w:val="0"/>
        <w:spacing w:after="224" w:line="220" w:lineRule="exact"/>
      </w:pPr>
    </w:p>
    <w:p w14:paraId="63EF26E6" w14:textId="77777777" w:rsidR="00A94D13" w:rsidRDefault="00000000">
      <w:pPr>
        <w:autoSpaceDE w:val="0"/>
        <w:autoSpaceDN w:val="0"/>
        <w:spacing w:after="0" w:line="330" w:lineRule="exact"/>
      </w:pPr>
      <w:r>
        <w:rPr>
          <w:rFonts w:ascii="Charis SIL Bold" w:eastAsia="Charis SIL Bold" w:hAnsi="Charis SIL Bold"/>
          <w:b/>
          <w:color w:val="000000"/>
        </w:rPr>
        <w:t>Environmental Awareness</w:t>
      </w:r>
    </w:p>
    <w:p w14:paraId="68B43ABE"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The rising sun cast long shadows from the skeletal remains of the trees, illuminating the dust motes dancing in the golden rays. A lone hawk circled high above, a silent sentinel surveying the </w:t>
      </w:r>
      <w:r>
        <w:br/>
      </w:r>
      <w:r>
        <w:rPr>
          <w:rFonts w:ascii="Charis SIL Regular" w:eastAsia="Charis SIL Regular" w:hAnsi="Charis SIL Regular"/>
          <w:color w:val="000000"/>
        </w:rPr>
        <w:t xml:space="preserve">ravaged landscape. The previous day’s exploration had left an indelible mark on my soul, a profound understanding of the delicate balance between nature and human intervention. Stony Ridge wasn't merely a collection of geographical features; it was a living testament to both the resilience of nature and the destructive </w:t>
      </w:r>
      <w:r>
        <w:br/>
      </w:r>
      <w:r>
        <w:rPr>
          <w:rFonts w:ascii="Charis SIL Regular" w:eastAsia="Charis SIL Regular" w:hAnsi="Charis SIL Regular"/>
          <w:color w:val="000000"/>
        </w:rPr>
        <w:t>potential of unchecked human ambition.</w:t>
      </w:r>
    </w:p>
    <w:p w14:paraId="653E6828"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The scars on the land weren't just superficial; they ran deep, </w:t>
      </w:r>
      <w:r>
        <w:br/>
      </w:r>
      <w:r>
        <w:rPr>
          <w:rFonts w:ascii="Charis SIL Regular" w:eastAsia="Charis SIL Regular" w:hAnsi="Charis SIL Regular"/>
          <w:color w:val="000000"/>
        </w:rPr>
        <w:t xml:space="preserve">penetrating the very essence of the ecosystem. The absence of the old-growth forests, the altered course of the river, the disruption of the delicate balance of flora and fauna – these weren't merely aesthetic flaws; they were profound ecological wounds. The </w:t>
      </w:r>
      <w:r>
        <w:br/>
      </w:r>
      <w:r>
        <w:rPr>
          <w:rFonts w:ascii="Charis SIL Regular" w:eastAsia="Charis SIL Regular" w:hAnsi="Charis SIL Regular"/>
          <w:color w:val="000000"/>
        </w:rPr>
        <w:t>seemingly insignificant act of felling a single tree had rippling effects, impacting the entire ecosystem, from the soil to the air to the interconnected web of life.</w:t>
      </w:r>
    </w:p>
    <w:p w14:paraId="262EBE45" w14:textId="77777777" w:rsidR="00A94D13" w:rsidRDefault="00000000">
      <w:pPr>
        <w:autoSpaceDE w:val="0"/>
        <w:autoSpaceDN w:val="0"/>
        <w:spacing w:before="264" w:after="0" w:line="264" w:lineRule="exact"/>
      </w:pPr>
      <w:r>
        <w:rPr>
          <w:rFonts w:ascii="Charis SIL Regular" w:eastAsia="Charis SIL Regular" w:hAnsi="Charis SIL Regular"/>
          <w:color w:val="000000"/>
        </w:rPr>
        <w:t>I pondered the implications of this interconnectedness. The loss of a single species could trigger a cascade of events, affecting countless others in unpredictable ways. The intricate relationships between plants, animals, and the environment were far more complex than I had ever imagined. It was a web of interdependence, a delicate balance easily disrupted but incredibly difficult to restore. The scars on Stony Ridge served as a stark reminder of this fragility.</w:t>
      </w:r>
    </w:p>
    <w:p w14:paraId="6A461A95"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thoughts drifted to the chestnut mare. Her untamed spirit, her wild freedom, represented the very essence of nature's resilience. She was a symbol of the untamed wilderness, a stark contrast to the scarred landscape she inhabited. Her escape, her ability to navigate the damaged environment, spoke volumes about nature's ability to endure, to adapt, to find a way even in the face of adversity. But her existence </w:t>
      </w:r>
      <w:r>
        <w:rPr>
          <w:rFonts w:ascii="Charis SIL Regular" w:eastAsia="Charis SIL Regular" w:hAnsi="Charis SIL Regular"/>
          <w:color w:val="000000"/>
        </w:rPr>
        <w:lastRenderedPageBreak/>
        <w:t>also highlighted the precariousness of her survival in a world increasingly altered by human actions.</w:t>
      </w:r>
    </w:p>
    <w:p w14:paraId="1E76A4D7" w14:textId="77777777" w:rsidR="00A94D13" w:rsidRDefault="00000000">
      <w:pPr>
        <w:autoSpaceDE w:val="0"/>
        <w:autoSpaceDN w:val="0"/>
        <w:spacing w:before="206" w:after="0" w:line="322" w:lineRule="exact"/>
      </w:pPr>
      <w:r>
        <w:rPr>
          <w:rFonts w:ascii="Charis SIL Regular" w:eastAsia="Charis SIL Regular" w:hAnsi="Charis SIL Regular"/>
          <w:color w:val="000000"/>
        </w:rPr>
        <w:t>The realization dawned on me: my obsession with capturing the</w:t>
      </w:r>
    </w:p>
    <w:p w14:paraId="489E965C" w14:textId="77777777" w:rsidR="00A94D13" w:rsidRDefault="00A94D13">
      <w:pPr>
        <w:sectPr w:rsidR="00A94D13">
          <w:pgSz w:w="8000" w:h="12000"/>
          <w:pgMar w:top="442" w:right="640" w:bottom="364" w:left="660" w:header="720" w:footer="720" w:gutter="0"/>
          <w:cols w:space="720"/>
          <w:docGrid w:linePitch="360"/>
        </w:sectPr>
      </w:pPr>
    </w:p>
    <w:p w14:paraId="06FB217D" w14:textId="77777777" w:rsidR="00A94D13" w:rsidRDefault="00A94D13">
      <w:pPr>
        <w:autoSpaceDE w:val="0"/>
        <w:autoSpaceDN w:val="0"/>
        <w:spacing w:after="78" w:line="220" w:lineRule="exact"/>
      </w:pPr>
    </w:p>
    <w:p w14:paraId="6B40789F" w14:textId="77777777" w:rsidR="00A94D13" w:rsidRDefault="00000000">
      <w:pPr>
        <w:autoSpaceDE w:val="0"/>
        <w:autoSpaceDN w:val="0"/>
        <w:spacing w:before="58" w:after="0" w:line="264" w:lineRule="exact"/>
      </w:pPr>
      <w:r>
        <w:rPr>
          <w:rFonts w:ascii="Charis SIL Regular" w:eastAsia="Charis SIL Regular" w:hAnsi="Charis SIL Regular"/>
          <w:color w:val="000000"/>
        </w:rPr>
        <w:t>mare was, in a way, a reflection of a larger human tendency – a desire to conquer, to control, to subdue the wild. It was a mindset that had led to the environmental degradation I witnessed on Stony Ridge. It was a mindset that needed to change. My pursuit of the mare had been driven by a fascination with her untamed spirit, but it had been reckless and, ultimately, unsuccessful. The near-fatal fall from the cliff served as a potent symbol of this misguided ambition. My obsession had been a form of disrespect, a failure to appreciate the inherent value and fragility of nature.</w:t>
      </w:r>
    </w:p>
    <w:p w14:paraId="23605F27"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This newfound awareness sparked a shift within me. My fascination with the mare remained, but it was now tempered with a deep respect for her freedom and a newfound understanding of the importance of conservation. The scars on Stony Ridge, once merely a backdrop to my pursuit, now became a powerful lesson in </w:t>
      </w:r>
      <w:r>
        <w:br/>
      </w:r>
      <w:r>
        <w:rPr>
          <w:rFonts w:ascii="Charis SIL Regular" w:eastAsia="Charis SIL Regular" w:hAnsi="Charis SIL Regular"/>
          <w:color w:val="000000"/>
        </w:rPr>
        <w:t>environmental responsibility. The beauty of the landscape was inextricably linked to its health, its integrity, its ecological balance.</w:t>
      </w:r>
    </w:p>
    <w:p w14:paraId="432F2A84" w14:textId="77777777" w:rsidR="00A94D13" w:rsidRDefault="00000000">
      <w:pPr>
        <w:autoSpaceDE w:val="0"/>
        <w:autoSpaceDN w:val="0"/>
        <w:spacing w:before="60" w:after="0" w:line="264" w:lineRule="exact"/>
        <w:ind w:right="144"/>
      </w:pPr>
      <w:r>
        <w:rPr>
          <w:rFonts w:ascii="Charis SIL Regular" w:eastAsia="Charis SIL Regular" w:hAnsi="Charis SIL Regular"/>
          <w:color w:val="000000"/>
        </w:rPr>
        <w:t xml:space="preserve">It was a reminder of the interconnectedness of life and the </w:t>
      </w:r>
      <w:r>
        <w:br/>
      </w:r>
      <w:r>
        <w:rPr>
          <w:rFonts w:ascii="Charis SIL Regular" w:eastAsia="Charis SIL Regular" w:hAnsi="Charis SIL Regular"/>
          <w:color w:val="000000"/>
        </w:rPr>
        <w:t>importance of protecting the delicate balance of the natural world.</w:t>
      </w:r>
    </w:p>
    <w:p w14:paraId="037EF182"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journey through Stony Ridge became a pilgrimage, a personal odyssey of environmental awareness. The changing landscape, once a source of fascination, now served as a potent symbol of the </w:t>
      </w:r>
      <w:r>
        <w:br/>
      </w:r>
      <w:r>
        <w:rPr>
          <w:rFonts w:ascii="Charis SIL Regular" w:eastAsia="Charis SIL Regular" w:hAnsi="Charis SIL Regular"/>
          <w:color w:val="000000"/>
        </w:rPr>
        <w:t>environmental crisis. The decaying stumps, the eroded hillsides, the silted river – these weren't just remnants of the past; they were potent warnings of the future. The silent, eloquent story of Stony Ridge was a wake-up call, urging me to reconsider my relationship with nature, to adopt a more respectful, more sustainable approach.</w:t>
      </w:r>
    </w:p>
    <w:p w14:paraId="3803BCC1"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 began to appreciate the subtle nuances of the ecosystem, the intricate relationships between plants and animals, the </w:t>
      </w:r>
      <w:r>
        <w:br/>
      </w:r>
      <w:r>
        <w:rPr>
          <w:rFonts w:ascii="Charis SIL Regular" w:eastAsia="Charis SIL Regular" w:hAnsi="Charis SIL Regular"/>
          <w:color w:val="000000"/>
        </w:rPr>
        <w:t xml:space="preserve">interconnectedness of life. The birdsong, the rustling leaves, the murmuring river – these were no longer mere background noises; they were the vital sounds of a living, breathing ecosystem, a </w:t>
      </w:r>
      <w:r>
        <w:br/>
      </w:r>
      <w:r>
        <w:rPr>
          <w:rFonts w:ascii="Charis SIL Regular" w:eastAsia="Charis SIL Regular" w:hAnsi="Charis SIL Regular"/>
          <w:color w:val="000000"/>
        </w:rPr>
        <w:t>symphony of life that could easily be silenced by human negligence.</w:t>
      </w:r>
    </w:p>
    <w:p w14:paraId="026CF842" w14:textId="77777777" w:rsidR="00A94D13" w:rsidRDefault="00000000">
      <w:pPr>
        <w:autoSpaceDE w:val="0"/>
        <w:autoSpaceDN w:val="0"/>
        <w:spacing w:before="264" w:after="0" w:line="264" w:lineRule="exact"/>
      </w:pPr>
      <w:r>
        <w:rPr>
          <w:rFonts w:ascii="Charis SIL Regular" w:eastAsia="Charis SIL Regular" w:hAnsi="Charis SIL Regular"/>
          <w:color w:val="000000"/>
        </w:rPr>
        <w:lastRenderedPageBreak/>
        <w:t>The fragmented forests, the polluted rivers, the depleted soil – these were not merely physical scars; they were indicators of a deeper ecological crisis, a crisis that threatened the very fabric of life on Earth. The silent, pervasive degradation was a stark reminder of the</w:t>
      </w:r>
    </w:p>
    <w:p w14:paraId="297C9BAC" w14:textId="77777777" w:rsidR="00A94D13" w:rsidRDefault="00A94D13">
      <w:pPr>
        <w:sectPr w:rsidR="00A94D13">
          <w:pgSz w:w="8000" w:h="12000"/>
          <w:pgMar w:top="296" w:right="642" w:bottom="392" w:left="660" w:header="720" w:footer="720" w:gutter="0"/>
          <w:cols w:space="720"/>
          <w:docGrid w:linePitch="360"/>
        </w:sectPr>
      </w:pPr>
    </w:p>
    <w:p w14:paraId="2C6CE8F5" w14:textId="77777777" w:rsidR="00A94D13" w:rsidRDefault="00A94D13">
      <w:pPr>
        <w:autoSpaceDE w:val="0"/>
        <w:autoSpaceDN w:val="0"/>
        <w:spacing w:after="78" w:line="220" w:lineRule="exact"/>
      </w:pPr>
    </w:p>
    <w:p w14:paraId="6931D6D1" w14:textId="77777777" w:rsidR="00A94D13" w:rsidRDefault="00000000">
      <w:pPr>
        <w:autoSpaceDE w:val="0"/>
        <w:autoSpaceDN w:val="0"/>
        <w:spacing w:before="58" w:after="0" w:line="264" w:lineRule="exact"/>
        <w:ind w:right="144"/>
      </w:pPr>
      <w:r>
        <w:rPr>
          <w:rFonts w:ascii="Charis SIL Regular" w:eastAsia="Charis SIL Regular" w:hAnsi="Charis SIL Regular"/>
          <w:color w:val="000000"/>
        </w:rPr>
        <w:t>interconnectedness of the world and the devastating consequences of ignoring the health of the planet. The beauty of nature was inextricably linked to its health and wellbeing, and the damage inflicted was a profound insult to the delicate balance of nature.</w:t>
      </w:r>
    </w:p>
    <w:p w14:paraId="380B0BA2"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understanding of conservation deepened. It was not merely about preserving pristine wilderness areas; it was about actively working towards the restoration of damaged ecosystems, about reversing the negative impacts of human activities. It was a </w:t>
      </w:r>
      <w:r>
        <w:br/>
      </w:r>
      <w:r>
        <w:rPr>
          <w:rFonts w:ascii="Charis SIL Regular" w:eastAsia="Charis SIL Regular" w:hAnsi="Charis SIL Regular"/>
          <w:color w:val="000000"/>
        </w:rPr>
        <w:t>continuous process, requiring a holistic approach that considered the intricate interactions within the environment. It wasn't enough to admire nature's resilience; we needed to actively participate in its protection.</w:t>
      </w:r>
    </w:p>
    <w:p w14:paraId="1ACA1B6C" w14:textId="77777777" w:rsidR="00A94D13" w:rsidRDefault="00000000">
      <w:pPr>
        <w:autoSpaceDE w:val="0"/>
        <w:autoSpaceDN w:val="0"/>
        <w:spacing w:before="264" w:after="0" w:line="264" w:lineRule="exact"/>
      </w:pPr>
      <w:r>
        <w:rPr>
          <w:rFonts w:ascii="Charis SIL Regular" w:eastAsia="Charis SIL Regular" w:hAnsi="Charis SIL Regular"/>
          <w:color w:val="000000"/>
        </w:rPr>
        <w:t>My time on Stony Ridge became a period of reflection, a time of learning and growth. The landscape itself became my teacher, its scars a powerful lesson in environmental responsibility. I started to understand the subtle and profound effects of human actions, the ripple effects of environmental damage. The seemingly small act of discarding a piece of litter, the thoughtless clearing of a small area, or the careless use of resources – all these actions, when aggregated across a population, had profound consequences.</w:t>
      </w:r>
    </w:p>
    <w:p w14:paraId="568AC258"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scars on Stony Ridge served as a sobering reminder that the environment was not an unlimited resource, that the planet's </w:t>
      </w:r>
      <w:r>
        <w:br/>
      </w:r>
      <w:r>
        <w:rPr>
          <w:rFonts w:ascii="Charis SIL Regular" w:eastAsia="Charis SIL Regular" w:hAnsi="Charis SIL Regular"/>
          <w:color w:val="000000"/>
        </w:rPr>
        <w:t>capacity to absorb the impacts of human activity was not infinite. The lessons learned here were as profound as they were critical, and they instilled a deep sense of urgency and responsibility towards environmental stewardship. It wasn't simply a matter of preserving wilderness; it was about restoring balance, about reversing the negative impacts of human activity, and about creating a more sustainable relationship between humanity and the natural world.</w:t>
      </w:r>
    </w:p>
    <w:p w14:paraId="244E8815" w14:textId="77777777" w:rsidR="00A94D13" w:rsidRDefault="00000000">
      <w:pPr>
        <w:autoSpaceDE w:val="0"/>
        <w:autoSpaceDN w:val="0"/>
        <w:spacing w:before="266" w:after="0" w:line="264" w:lineRule="exact"/>
      </w:pPr>
      <w:r>
        <w:rPr>
          <w:rFonts w:ascii="Charis SIL Regular" w:eastAsia="Charis SIL Regular" w:hAnsi="Charis SIL Regular"/>
          <w:color w:val="000000"/>
        </w:rPr>
        <w:t xml:space="preserve">The landscape of Stony Ridge, once a symbol of my personal quest, transformed into a powerful metaphor for the global environmental crisis. The scars I witnessed became a catalyst for change, igniting </w:t>
      </w:r>
      <w:r>
        <w:rPr>
          <w:rFonts w:ascii="Charis SIL Regular" w:eastAsia="Charis SIL Regular" w:hAnsi="Charis SIL Regular"/>
          <w:color w:val="000000"/>
        </w:rPr>
        <w:lastRenderedPageBreak/>
        <w:t>within me a burning passion for environmental conservation. The haunting beauty of the scarred landscape instilled a deep sense of responsibility, a commitment to active participation in the ongoing effort to protect and preserve our planet's precious ecosystems. The</w:t>
      </w:r>
    </w:p>
    <w:p w14:paraId="73C7467F" w14:textId="77777777" w:rsidR="00A94D13" w:rsidRDefault="00A94D13">
      <w:pPr>
        <w:sectPr w:rsidR="00A94D13">
          <w:pgSz w:w="8000" w:h="12000"/>
          <w:pgMar w:top="296" w:right="644" w:bottom="392" w:left="660" w:header="720" w:footer="720" w:gutter="0"/>
          <w:cols w:space="720"/>
          <w:docGrid w:linePitch="360"/>
        </w:sectPr>
      </w:pPr>
    </w:p>
    <w:p w14:paraId="3EE8712B" w14:textId="77777777" w:rsidR="00A94D13" w:rsidRDefault="00A94D13">
      <w:pPr>
        <w:autoSpaceDE w:val="0"/>
        <w:autoSpaceDN w:val="0"/>
        <w:spacing w:after="78" w:line="220" w:lineRule="exact"/>
      </w:pPr>
    </w:p>
    <w:p w14:paraId="764A6259" w14:textId="77777777" w:rsidR="00A94D13" w:rsidRDefault="00000000">
      <w:pPr>
        <w:autoSpaceDE w:val="0"/>
        <w:autoSpaceDN w:val="0"/>
        <w:spacing w:before="56" w:after="0" w:line="264" w:lineRule="exact"/>
        <w:ind w:right="242"/>
        <w:jc w:val="both"/>
      </w:pPr>
      <w:r>
        <w:rPr>
          <w:rFonts w:ascii="Charis SIL Regular" w:eastAsia="Charis SIL Regular" w:hAnsi="Charis SIL Regular"/>
          <w:color w:val="000000"/>
        </w:rPr>
        <w:t>silent, eloquent story of Stony Ridge continues to echo within my heart, a constant reminder of the fragile beauty of nature and the urgent need for global environmental awareness.</w:t>
      </w:r>
    </w:p>
    <w:p w14:paraId="1EABE778"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memory of the chestnut mare, her wild spirit a symbol of nature's resilience, remains a constant source of inspiration. Her untamed nature served as a reminder of the importance of </w:t>
      </w:r>
      <w:r>
        <w:br/>
      </w:r>
      <w:r>
        <w:rPr>
          <w:rFonts w:ascii="Charis SIL Regular" w:eastAsia="Charis SIL Regular" w:hAnsi="Charis SIL Regular"/>
          <w:color w:val="000000"/>
        </w:rPr>
        <w:t xml:space="preserve">preserving wild spaces and the vital role of biodiversity. Her escape from my grasp symbolized the resilience of nature, its ability to persist and endure, even in the face of formidable odds. The </w:t>
      </w:r>
      <w:r>
        <w:br/>
      </w:r>
      <w:r>
        <w:rPr>
          <w:rFonts w:ascii="Charis SIL Regular" w:eastAsia="Charis SIL Regular" w:hAnsi="Charis SIL Regular"/>
          <w:color w:val="000000"/>
        </w:rPr>
        <w:t xml:space="preserve">memory of the chestnut mare and the lessons learned on Stony Ridge are a guiding force, shaping my commitment to </w:t>
      </w:r>
      <w:r>
        <w:br/>
      </w:r>
      <w:r>
        <w:rPr>
          <w:rFonts w:ascii="Charis SIL Regular" w:eastAsia="Charis SIL Regular" w:hAnsi="Charis SIL Regular"/>
          <w:color w:val="000000"/>
        </w:rPr>
        <w:t xml:space="preserve">environmental protection and inspiring me to participate in the ongoing struggle to protect our planet's precious ecosystems. The changing landscape, therefore, became a canvas not only of </w:t>
      </w:r>
      <w:r>
        <w:br/>
      </w:r>
      <w:r>
        <w:rPr>
          <w:rFonts w:ascii="Charis SIL Regular" w:eastAsia="Charis SIL Regular" w:hAnsi="Charis SIL Regular"/>
          <w:color w:val="000000"/>
        </w:rPr>
        <w:t>destruction, but also of hope – a hope for regeneration, restoration, and a more sustainable future.</w:t>
      </w:r>
    </w:p>
    <w:p w14:paraId="43DBB93D" w14:textId="77777777" w:rsidR="00A94D13" w:rsidRDefault="00A94D13">
      <w:pPr>
        <w:sectPr w:rsidR="00A94D13">
          <w:pgSz w:w="8000" w:h="12000"/>
          <w:pgMar w:top="296" w:right="716" w:bottom="1440" w:left="660" w:header="720" w:footer="720" w:gutter="0"/>
          <w:cols w:space="720"/>
          <w:docGrid w:linePitch="360"/>
        </w:sectPr>
      </w:pPr>
    </w:p>
    <w:p w14:paraId="5F5E4069" w14:textId="77777777" w:rsidR="00A94D13" w:rsidRDefault="00A94D13">
      <w:pPr>
        <w:autoSpaceDE w:val="0"/>
        <w:autoSpaceDN w:val="0"/>
        <w:spacing w:after="224" w:line="220" w:lineRule="exact"/>
      </w:pPr>
    </w:p>
    <w:p w14:paraId="3DD9E186" w14:textId="77777777" w:rsidR="00A94D13" w:rsidRDefault="00000000">
      <w:pPr>
        <w:autoSpaceDE w:val="0"/>
        <w:autoSpaceDN w:val="0"/>
        <w:spacing w:after="0" w:line="330" w:lineRule="exact"/>
      </w:pPr>
      <w:r>
        <w:rPr>
          <w:rFonts w:ascii="Charis SIL Bold" w:eastAsia="Charis SIL Bold" w:hAnsi="Charis SIL Bold"/>
          <w:b/>
          <w:color w:val="000000"/>
        </w:rPr>
        <w:t>Protecting the Wild</w:t>
      </w:r>
    </w:p>
    <w:p w14:paraId="6AADA24D"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The wind whispered secrets through the skeletal branches of the dead trees, a mournful song for the lost forest. My gaze drifted to the scarred earth, the raw wounds of deforestation a stark contrast to the vibrant tapestry of life I’d imagined before my arrival at Stony Ridge. The chestnut mare, a fleeting symbol of untamed freedom, had become a potent metaphor for the fragility of the wild. Her escape, her survival in this ravaged landscape, </w:t>
      </w:r>
      <w:r>
        <w:br/>
      </w:r>
      <w:r>
        <w:rPr>
          <w:rFonts w:ascii="Charis SIL Regular" w:eastAsia="Charis SIL Regular" w:hAnsi="Charis SIL Regular"/>
          <w:color w:val="000000"/>
        </w:rPr>
        <w:t>highlighted the resilience of nature, yet simultaneously underscored its vulnerability.</w:t>
      </w:r>
    </w:p>
    <w:p w14:paraId="22384EE6"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My obsession, once a consuming fire, had cooled into a profound respect, a humbling understanding of my place within the intricate web of life. The near-fatal fall from the cliff had served as a brutal awakening, a stark reminder of my own hubris, my arrogant belief that I could conquer the untamed spirit of the wild. The mare’s freedom was not mine to take; it was a right, a necessity for the health of the ecosystem.</w:t>
      </w:r>
    </w:p>
    <w:p w14:paraId="653788BF"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silence of Stony Ridge was deceptive. It wasn't the peaceful hush of an undisturbed wilderness; it was the quiet aftermath of destruction, a pregnant silence heavy with the ghosts of fallen trees and silenced birdsong. Yet, even amidst the devastation, life </w:t>
      </w:r>
      <w:r>
        <w:br/>
      </w:r>
      <w:r>
        <w:rPr>
          <w:rFonts w:ascii="Charis SIL Regular" w:eastAsia="Charis SIL Regular" w:hAnsi="Charis SIL Regular"/>
          <w:color w:val="000000"/>
        </w:rPr>
        <w:t>stubbornly persisted. A lone wildflower pushed its way through cracked earth, a testament to nature’s indomitable spirit. A family of rabbits darted across the barren landscape, their movements a fleeting blur of life against the backdrop of decay. These small acts of defiance, these silent witnesses to the carnage, were a potent reminder that hope, however fragile, still flickered.</w:t>
      </w:r>
    </w:p>
    <w:p w14:paraId="1E85F443"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need for conservation extended beyond the preservation of scenic beauty; it was a matter of ethical responsibility, a </w:t>
      </w:r>
      <w:r>
        <w:br/>
      </w:r>
      <w:r>
        <w:rPr>
          <w:rFonts w:ascii="Charis SIL Regular" w:eastAsia="Charis SIL Regular" w:hAnsi="Charis SIL Regular"/>
          <w:color w:val="000000"/>
        </w:rPr>
        <w:t xml:space="preserve">commitment to safeguarding the intricate balance of the natural world. Each species, however seemingly insignificant, played a vital role in the </w:t>
      </w:r>
      <w:r>
        <w:rPr>
          <w:rFonts w:ascii="Charis SIL Regular" w:eastAsia="Charis SIL Regular" w:hAnsi="Charis SIL Regular"/>
          <w:color w:val="000000"/>
        </w:rPr>
        <w:lastRenderedPageBreak/>
        <w:t xml:space="preserve">grand symphony of life. The loss of even a single element could trigger a domino effect, disrupting the delicate equilibrium and potentially leading to irreversible damage. The scarred </w:t>
      </w:r>
      <w:r>
        <w:br/>
      </w:r>
      <w:r>
        <w:rPr>
          <w:rFonts w:ascii="Charis SIL Regular" w:eastAsia="Charis SIL Regular" w:hAnsi="Charis SIL Regular"/>
          <w:color w:val="000000"/>
        </w:rPr>
        <w:t>landscape of Stony Ridge served as a grim illustration of this</w:t>
      </w:r>
    </w:p>
    <w:p w14:paraId="13F85EE5" w14:textId="77777777" w:rsidR="00A94D13" w:rsidRDefault="00A94D13">
      <w:pPr>
        <w:sectPr w:rsidR="00A94D13">
          <w:pgSz w:w="8000" w:h="12000"/>
          <w:pgMar w:top="442" w:right="646" w:bottom="364" w:left="660" w:header="720" w:footer="720" w:gutter="0"/>
          <w:cols w:space="720"/>
          <w:docGrid w:linePitch="360"/>
        </w:sectPr>
      </w:pPr>
    </w:p>
    <w:p w14:paraId="3A5D45A4" w14:textId="77777777" w:rsidR="00A94D13" w:rsidRDefault="00A94D13">
      <w:pPr>
        <w:autoSpaceDE w:val="0"/>
        <w:autoSpaceDN w:val="0"/>
        <w:spacing w:after="78" w:line="220" w:lineRule="exact"/>
      </w:pPr>
    </w:p>
    <w:p w14:paraId="2745853D" w14:textId="77777777" w:rsidR="00A94D13" w:rsidRDefault="00000000">
      <w:pPr>
        <w:autoSpaceDE w:val="0"/>
        <w:autoSpaceDN w:val="0"/>
        <w:spacing w:before="56" w:after="0" w:line="266" w:lineRule="exact"/>
        <w:ind w:right="864"/>
      </w:pPr>
      <w:r>
        <w:rPr>
          <w:rFonts w:ascii="Charis SIL Regular" w:eastAsia="Charis SIL Regular" w:hAnsi="Charis SIL Regular"/>
          <w:color w:val="000000"/>
        </w:rPr>
        <w:t>interconnectedness, a stark warning of the consequences of unchecked human ambition.</w:t>
      </w:r>
    </w:p>
    <w:p w14:paraId="311534C7"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thoughts drifted to the intricate dance of predator and prey, the delicate balance of the food chain, the silent communication </w:t>
      </w:r>
      <w:r>
        <w:br/>
      </w:r>
      <w:r>
        <w:rPr>
          <w:rFonts w:ascii="Charis SIL Regular" w:eastAsia="Charis SIL Regular" w:hAnsi="Charis SIL Regular"/>
          <w:color w:val="000000"/>
        </w:rPr>
        <w:t>between species, the unseen threads that connected every living organism. The disappearance of a single predator could lead to an overpopulation of its prey, impacting the vegetation, the soil, and ultimately, the entire ecosystem. The complexity was staggering, a vast and intricate tapestry woven from countless threads of life, each dependent on the others for survival.</w:t>
      </w:r>
    </w:p>
    <w:p w14:paraId="159671F0"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Protecting the wild was not simply a matter of establishing national parks and wildlife reserves; it required a fundamental shift in human consciousness, a conscious effort to reduce our ecological footprint, to live in harmony with nature, rather than in dominance over it. It demanded a more holistic approach, a deep </w:t>
      </w:r>
      <w:r>
        <w:br/>
      </w:r>
      <w:r>
        <w:rPr>
          <w:rFonts w:ascii="Charis SIL Regular" w:eastAsia="Charis SIL Regular" w:hAnsi="Charis SIL Regular"/>
          <w:color w:val="000000"/>
        </w:rPr>
        <w:t xml:space="preserve">understanding of the intricate relationships within the ecosystem, and a commitment to sustainable practices that minimized </w:t>
      </w:r>
      <w:r>
        <w:br/>
      </w:r>
      <w:r>
        <w:rPr>
          <w:rFonts w:ascii="Charis SIL Regular" w:eastAsia="Charis SIL Regular" w:hAnsi="Charis SIL Regular"/>
          <w:color w:val="000000"/>
        </w:rPr>
        <w:t>environmental impact.</w:t>
      </w:r>
    </w:p>
    <w:p w14:paraId="479DCE24" w14:textId="77777777" w:rsidR="00A94D13" w:rsidRDefault="00000000">
      <w:pPr>
        <w:autoSpaceDE w:val="0"/>
        <w:autoSpaceDN w:val="0"/>
        <w:spacing w:before="264" w:after="0" w:line="264" w:lineRule="exact"/>
      </w:pPr>
      <w:r>
        <w:rPr>
          <w:rFonts w:ascii="Charis SIL Regular" w:eastAsia="Charis SIL Regular" w:hAnsi="Charis SIL Regular"/>
          <w:color w:val="000000"/>
        </w:rPr>
        <w:t>The task was immense, daunting even, but not impossible. It began with individual actions, small but significant choices that, when multiplied across the population, could make a tangible difference.</w:t>
      </w:r>
    </w:p>
    <w:p w14:paraId="0BFA1FA3" w14:textId="77777777" w:rsidR="00A94D13" w:rsidRDefault="00000000">
      <w:pPr>
        <w:autoSpaceDE w:val="0"/>
        <w:autoSpaceDN w:val="0"/>
        <w:spacing w:before="58" w:after="0" w:line="264" w:lineRule="exact"/>
      </w:pPr>
      <w:r>
        <w:rPr>
          <w:rFonts w:ascii="Charis SIL Regular" w:eastAsia="Charis SIL Regular" w:hAnsi="Charis SIL Regular"/>
          <w:color w:val="000000"/>
        </w:rPr>
        <w:t>Reducing our consumption of resources, choosing sustainable products, supporting businesses committed to environmental responsibility, advocating for stronger environmental policies –these seemingly insignificant acts could collectively contribute to a larger movement towards conservation.</w:t>
      </w:r>
    </w:p>
    <w:p w14:paraId="159C5A8D"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responsibility extended beyond individual choices; it </w:t>
      </w:r>
      <w:r>
        <w:br/>
      </w:r>
      <w:r>
        <w:rPr>
          <w:rFonts w:ascii="Charis SIL Regular" w:eastAsia="Charis SIL Regular" w:hAnsi="Charis SIL Regular"/>
          <w:color w:val="000000"/>
        </w:rPr>
        <w:t xml:space="preserve">necessitated collective action, collaborative efforts between </w:t>
      </w:r>
      <w:r>
        <w:br/>
      </w:r>
      <w:r>
        <w:rPr>
          <w:rFonts w:ascii="Charis SIL Regular" w:eastAsia="Charis SIL Regular" w:hAnsi="Charis SIL Regular"/>
          <w:color w:val="000000"/>
        </w:rPr>
        <w:t xml:space="preserve">governments, organizations, and individuals. International </w:t>
      </w:r>
      <w:r>
        <w:br/>
      </w:r>
      <w:r>
        <w:rPr>
          <w:rFonts w:ascii="Charis SIL Regular" w:eastAsia="Charis SIL Regular" w:hAnsi="Charis SIL Regular"/>
          <w:color w:val="000000"/>
        </w:rPr>
        <w:t xml:space="preserve">cooperation was essential to address the transboundary nature of environmental challenges, such as climate change and biodiversity loss. Shared knowledge, shared resources, and a shared </w:t>
      </w:r>
      <w:r>
        <w:br/>
      </w:r>
      <w:r>
        <w:rPr>
          <w:rFonts w:ascii="Charis SIL Regular" w:eastAsia="Charis SIL Regular" w:hAnsi="Charis SIL Regular"/>
          <w:color w:val="000000"/>
        </w:rPr>
        <w:lastRenderedPageBreak/>
        <w:t xml:space="preserve">commitment to environmental protection were crucial for </w:t>
      </w:r>
      <w:r>
        <w:br/>
      </w:r>
      <w:r>
        <w:rPr>
          <w:rFonts w:ascii="Charis SIL Regular" w:eastAsia="Charis SIL Regular" w:hAnsi="Charis SIL Regular"/>
          <w:color w:val="000000"/>
        </w:rPr>
        <w:t>addressing these global issues.</w:t>
      </w:r>
    </w:p>
    <w:p w14:paraId="2A4A9EC1" w14:textId="77777777" w:rsidR="00A94D13" w:rsidRDefault="00000000">
      <w:pPr>
        <w:autoSpaceDE w:val="0"/>
        <w:autoSpaceDN w:val="0"/>
        <w:spacing w:before="204" w:after="0" w:line="324" w:lineRule="exact"/>
      </w:pPr>
      <w:r>
        <w:rPr>
          <w:rFonts w:ascii="Charis SIL Regular" w:eastAsia="Charis SIL Regular" w:hAnsi="Charis SIL Regular"/>
          <w:color w:val="000000"/>
        </w:rPr>
        <w:t>Education played a critical role in fostering a culture of</w:t>
      </w:r>
    </w:p>
    <w:p w14:paraId="0BB90930" w14:textId="77777777" w:rsidR="00A94D13" w:rsidRDefault="00A94D13">
      <w:pPr>
        <w:sectPr w:rsidR="00A94D13">
          <w:pgSz w:w="8000" w:h="12000"/>
          <w:pgMar w:top="296" w:right="698" w:bottom="392" w:left="660" w:header="720" w:footer="720" w:gutter="0"/>
          <w:cols w:space="720"/>
          <w:docGrid w:linePitch="360"/>
        </w:sectPr>
      </w:pPr>
    </w:p>
    <w:p w14:paraId="54A23D52" w14:textId="77777777" w:rsidR="00A94D13" w:rsidRDefault="00A94D13">
      <w:pPr>
        <w:autoSpaceDE w:val="0"/>
        <w:autoSpaceDN w:val="0"/>
        <w:spacing w:after="78" w:line="220" w:lineRule="exact"/>
      </w:pPr>
    </w:p>
    <w:p w14:paraId="6F17462F"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conservation. Raising public awareness about the importance of protecting wildlife and their habitats, promoting environmental literacy, and empowering future generations to be stewards of the planet – these were essential steps towards creating a more </w:t>
      </w:r>
      <w:r>
        <w:br/>
      </w:r>
      <w:r>
        <w:rPr>
          <w:rFonts w:ascii="Charis SIL Regular" w:eastAsia="Charis SIL Regular" w:hAnsi="Charis SIL Regular"/>
          <w:color w:val="000000"/>
        </w:rPr>
        <w:t>sustainable future. Inspiring a sense of wonder and awe in the natural world, fostering a deep appreciation for its intrinsic value, and instilling a sense of responsibility for its protection – these were the cornerstones of a successful conservation movement.</w:t>
      </w:r>
    </w:p>
    <w:p w14:paraId="6AEC5948"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chestnut mare, a symbol of untamed freedom, remained a potent reminder of the importance of preserving wild spaces and the vital role of biodiversity. Her image, etched into my memory, fueled my commitment to conservation, inspiring me to participate actively in efforts to protect and restore the natural world. The scarred landscape of Stony Ridge, once a testament to human </w:t>
      </w:r>
      <w:r>
        <w:br/>
      </w:r>
      <w:r>
        <w:rPr>
          <w:rFonts w:ascii="Charis SIL Regular" w:eastAsia="Charis SIL Regular" w:hAnsi="Charis SIL Regular"/>
          <w:color w:val="000000"/>
        </w:rPr>
        <w:t>destruction, was now a canvas of hope, a symbol of resilience, a reminder that even in the face of adversity, nature could heal, could regenerate, if only given the chance.</w:t>
      </w:r>
    </w:p>
    <w:p w14:paraId="082A01B1"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journey through Stony Ridge had transformed me, shifting my perspective from one of conquest to one of reverence. The scars on the land were not merely blemishes; they were potent lessons, stark reminders of the consequences of unchecked human ambition. They were also a testament to nature's resilience, a silent plea for our intervention, a call for a more sustainable relationship between humanity and the wild. The future of Stony Ridge, and indeed, the future of our planet, depended on our willingness to listen, to learn, and to act. The wind whispered its secrets once more, but this time, I understood its message: the wild needs our protection, and its survival is inextricably linked to our own. The silence of Stony Ridge was no longer a mournful lament; it was a challenge, a call to action, a promise of a renewed future, a future where the wild could thrive once more, a future where the scars of the past could fade into the vibrant tapestry of a restored ecosystem. The chestnut mare, a fleeting vision of untamed freedom, remained a beacon, guiding me towards a future </w:t>
      </w:r>
      <w:r>
        <w:rPr>
          <w:rFonts w:ascii="Charis SIL Regular" w:eastAsia="Charis SIL Regular" w:hAnsi="Charis SIL Regular"/>
          <w:color w:val="000000"/>
        </w:rPr>
        <w:lastRenderedPageBreak/>
        <w:t>where the wild could run free, a future where the landscape would heal, a future where the song of nature would once again fill the air.</w:t>
      </w:r>
    </w:p>
    <w:p w14:paraId="4E8F9162" w14:textId="77777777" w:rsidR="00A94D13" w:rsidRDefault="00A94D13">
      <w:pPr>
        <w:sectPr w:rsidR="00A94D13">
          <w:pgSz w:w="8000" w:h="12000"/>
          <w:pgMar w:top="296" w:right="660" w:bottom="656" w:left="660" w:header="720" w:footer="720" w:gutter="0"/>
          <w:cols w:space="720"/>
          <w:docGrid w:linePitch="360"/>
        </w:sectPr>
      </w:pPr>
    </w:p>
    <w:p w14:paraId="74C92B46" w14:textId="77777777" w:rsidR="00A94D13" w:rsidRDefault="00A94D13">
      <w:pPr>
        <w:autoSpaceDE w:val="0"/>
        <w:autoSpaceDN w:val="0"/>
        <w:spacing w:after="224" w:line="220" w:lineRule="exact"/>
      </w:pPr>
    </w:p>
    <w:p w14:paraId="648E11FE" w14:textId="77777777" w:rsidR="00A94D13" w:rsidRDefault="00000000">
      <w:pPr>
        <w:autoSpaceDE w:val="0"/>
        <w:autoSpaceDN w:val="0"/>
        <w:spacing w:after="0" w:line="330" w:lineRule="exact"/>
      </w:pPr>
      <w:r>
        <w:rPr>
          <w:rFonts w:ascii="Charis SIL Bold" w:eastAsia="Charis SIL Bold" w:hAnsi="Charis SIL Bold"/>
          <w:b/>
          <w:color w:val="000000"/>
        </w:rPr>
        <w:t>The Mares Intelligence</w:t>
      </w:r>
    </w:p>
    <w:p w14:paraId="395516F7"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The escape wasn't just a lucky break; it was a testament to her cunning. She’d anticipated my move, sensed the tightening of the lasso, the shift in my weight. It wasn't brute strength that propelled her away, but a calculated response, a strategic retreat. The </w:t>
      </w:r>
      <w:r>
        <w:br/>
      </w:r>
      <w:r>
        <w:rPr>
          <w:rFonts w:ascii="Charis SIL Regular" w:eastAsia="Charis SIL Regular" w:hAnsi="Charis SIL Regular"/>
          <w:color w:val="000000"/>
        </w:rPr>
        <w:t xml:space="preserve">sidewinder, a seemingly random element, was skillfully </w:t>
      </w:r>
      <w:r>
        <w:br/>
      </w:r>
      <w:r>
        <w:rPr>
          <w:rFonts w:ascii="Charis SIL Regular" w:eastAsia="Charis SIL Regular" w:hAnsi="Charis SIL Regular"/>
          <w:color w:val="000000"/>
        </w:rPr>
        <w:t xml:space="preserve">incorporated into her plan, a surprise that bought her the precious seconds she needed to make her daring leap. That fall, a near-suicidal plunge, wasn't reckless abandon; it was a calculated risk, a gamble for freedom. She knew the terrain better than I ever could. She knew the hidden pools, the soft landings, the pathways through the treacherous landscape. Her knowledge was instinctual, </w:t>
      </w:r>
      <w:r>
        <w:br/>
      </w:r>
      <w:r>
        <w:rPr>
          <w:rFonts w:ascii="Charis SIL Regular" w:eastAsia="Charis SIL Regular" w:hAnsi="Charis SIL Regular"/>
          <w:color w:val="000000"/>
        </w:rPr>
        <w:t>ingrained in her very being, a deep understanding of the land and its hidden dangers.</w:t>
      </w:r>
    </w:p>
    <w:p w14:paraId="105EC578"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initial perception of her as a wild, untamed creature was </w:t>
      </w:r>
      <w:r>
        <w:br/>
      </w:r>
      <w:r>
        <w:rPr>
          <w:rFonts w:ascii="Charis SIL Regular" w:eastAsia="Charis SIL Regular" w:hAnsi="Charis SIL Regular"/>
          <w:color w:val="000000"/>
        </w:rPr>
        <w:t xml:space="preserve">incomplete, a simplistic view of a being far more complex. She wasn't merely instinctive; she possessed an acute awareness, a keen perception of her surroundings, a sharp intelligence that surpassed my initial assumptions. Her decision-making process was swift, precise, and effective, a testament to an intellect often </w:t>
      </w:r>
      <w:r>
        <w:br/>
      </w:r>
      <w:r>
        <w:rPr>
          <w:rFonts w:ascii="Charis SIL Regular" w:eastAsia="Charis SIL Regular" w:hAnsi="Charis SIL Regular"/>
          <w:color w:val="000000"/>
        </w:rPr>
        <w:t xml:space="preserve">underestimated in animals. I'd underestimated her capabilities, her ability to assess risk, to formulate strategies, to execute them with precision and daring. She possessed a survival instinct honed over generations, an innate wisdom passed down through the lineage of wild horses, a knowledge of the land and its rhythms, an </w:t>
      </w:r>
      <w:r>
        <w:br/>
      </w:r>
      <w:r>
        <w:rPr>
          <w:rFonts w:ascii="Charis SIL Regular" w:eastAsia="Charis SIL Regular" w:hAnsi="Charis SIL Regular"/>
          <w:color w:val="000000"/>
        </w:rPr>
        <w:t>understanding of the intricate web of life within which she existed.</w:t>
      </w:r>
    </w:p>
    <w:p w14:paraId="1ECA47DD"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escape wasn't a victory for me, not in the sense of conquest or subjugation. It was a victory for her, a triumph of her intelligence, her resourcefulness, her unwavering will to survive. It was a victory for the wild itself, a confirmation of the indomitable spirit of </w:t>
      </w:r>
      <w:r>
        <w:br/>
      </w:r>
      <w:r>
        <w:rPr>
          <w:rFonts w:ascii="Charis SIL Regular" w:eastAsia="Charis SIL Regular" w:hAnsi="Charis SIL Regular"/>
          <w:color w:val="000000"/>
        </w:rPr>
        <w:t xml:space="preserve">nature, its capacity to adapt, to resist, to endure. Her escape was a lesson in humility, a humbling experience that shattered my </w:t>
      </w:r>
      <w:r>
        <w:br/>
      </w:r>
      <w:r>
        <w:rPr>
          <w:rFonts w:ascii="Charis SIL Regular" w:eastAsia="Charis SIL Regular" w:hAnsi="Charis SIL Regular"/>
          <w:color w:val="000000"/>
        </w:rPr>
        <w:lastRenderedPageBreak/>
        <w:t xml:space="preserve">preconceived notions of her, and by extension, the wild itself. She wasn't simply a prize to be captured; she was a sentient being, a creature of remarkable intelligence and resilience, worthy of </w:t>
      </w:r>
      <w:r>
        <w:br/>
      </w:r>
      <w:r>
        <w:rPr>
          <w:rFonts w:ascii="Charis SIL Regular" w:eastAsia="Charis SIL Regular" w:hAnsi="Charis SIL Regular"/>
          <w:color w:val="000000"/>
        </w:rPr>
        <w:t>respect, worthy of admiration. The mare wasn't just an animal; she</w:t>
      </w:r>
    </w:p>
    <w:p w14:paraId="5133B6C3" w14:textId="77777777" w:rsidR="00A94D13" w:rsidRDefault="00A94D13">
      <w:pPr>
        <w:sectPr w:rsidR="00A94D13">
          <w:pgSz w:w="8000" w:h="12000"/>
          <w:pgMar w:top="442" w:right="684" w:bottom="364" w:left="660" w:header="720" w:footer="720" w:gutter="0"/>
          <w:cols w:space="720"/>
          <w:docGrid w:linePitch="360"/>
        </w:sectPr>
      </w:pPr>
    </w:p>
    <w:p w14:paraId="47F729A3" w14:textId="77777777" w:rsidR="00A94D13" w:rsidRDefault="00A94D13">
      <w:pPr>
        <w:autoSpaceDE w:val="0"/>
        <w:autoSpaceDN w:val="0"/>
        <w:spacing w:after="78" w:line="220" w:lineRule="exact"/>
      </w:pPr>
    </w:p>
    <w:p w14:paraId="70052109" w14:textId="77777777" w:rsidR="00A94D13" w:rsidRDefault="00000000">
      <w:pPr>
        <w:autoSpaceDE w:val="0"/>
        <w:autoSpaceDN w:val="0"/>
        <w:spacing w:before="56" w:after="0" w:line="266" w:lineRule="exact"/>
        <w:ind w:right="720"/>
      </w:pPr>
      <w:r>
        <w:rPr>
          <w:rFonts w:ascii="Charis SIL Regular" w:eastAsia="Charis SIL Regular" w:hAnsi="Charis SIL Regular"/>
          <w:color w:val="000000"/>
        </w:rPr>
        <w:t>was an embodiment of the wild, a symbol of its strength, its intelligence, its enduring spirit.</w:t>
      </w:r>
    </w:p>
    <w:p w14:paraId="0FD159C6" w14:textId="77777777" w:rsidR="00A94D13" w:rsidRDefault="00000000">
      <w:pPr>
        <w:autoSpaceDE w:val="0"/>
        <w:autoSpaceDN w:val="0"/>
        <w:spacing w:before="264" w:after="0" w:line="264" w:lineRule="exact"/>
      </w:pPr>
      <w:r>
        <w:rPr>
          <w:rFonts w:ascii="Charis SIL Regular" w:eastAsia="Charis SIL Regular" w:hAnsi="Charis SIL Regular"/>
          <w:color w:val="000000"/>
        </w:rPr>
        <w:t>I spent weeks after her escape revisiting the cliff, trying to retrace her path, to understand the choices she'd made. The markings on the ground, almost imperceptible to the untrained eye, revealed her movements, her strategies. The subtle shifting of rocks, the barely visible prints in the dust, the bent grasses – each a clue, a fragment of the puzzle that was her escape. It was a painstaking process, but it slowly began to reveal the meticulous planning that had gone into her escape, the careful calculations, the strategic decisions that had led to her survival.</w:t>
      </w:r>
    </w:p>
    <w:p w14:paraId="6D6DAC03"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 started observing other animals, comparing their behavior to the mare's, looking for patterns, for evidence of similar intelligence. I watched the ravens circling overhead, their movements seemingly random, yet guided by a deep understanding of air currents and thermals. I observed the deer grazing in the meadows, their senses sharp, their movements calculated, their reactions to danger swift and precise. The squirrels, hoarding nuts with an almost </w:t>
      </w:r>
      <w:r>
        <w:br/>
      </w:r>
      <w:r>
        <w:rPr>
          <w:rFonts w:ascii="Charis SIL Regular" w:eastAsia="Charis SIL Regular" w:hAnsi="Charis SIL Regular"/>
          <w:color w:val="000000"/>
        </w:rPr>
        <w:t>mathematical precision, the ants, building their complex nests with remarkable efficiency, the spiders, creating their intricate webs with an innate understanding of geometry – these were not mindless creatures; they were intelligent beings, each possessing a unique form of intelligence adapted to their specific environment. The world, it seemed, was teeming with intelligence, not just in the human form, but across the entire spectrum of life.</w:t>
      </w:r>
    </w:p>
    <w:p w14:paraId="236CD9F1"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intelligence of animals wasn't a simple matter of problem-solving; it was multifaceted, encompassing a diverse range of </w:t>
      </w:r>
      <w:r>
        <w:br/>
      </w:r>
      <w:r>
        <w:rPr>
          <w:rFonts w:ascii="Charis SIL Regular" w:eastAsia="Charis SIL Regular" w:hAnsi="Charis SIL Regular"/>
          <w:color w:val="000000"/>
        </w:rPr>
        <w:t xml:space="preserve">cognitive abilities, from spatial awareness and navigation to social intelligence and communication. The mare's escape wasn't simply an act of survival; it was a demonstration of her profound </w:t>
      </w:r>
      <w:r>
        <w:br/>
      </w:r>
      <w:r>
        <w:rPr>
          <w:rFonts w:ascii="Charis SIL Regular" w:eastAsia="Charis SIL Regular" w:hAnsi="Charis SIL Regular"/>
          <w:color w:val="000000"/>
        </w:rPr>
        <w:t xml:space="preserve">understanding of her environment, her ability to adapt to </w:t>
      </w:r>
      <w:r>
        <w:br/>
      </w:r>
      <w:r>
        <w:rPr>
          <w:rFonts w:ascii="Charis SIL Regular" w:eastAsia="Charis SIL Regular" w:hAnsi="Charis SIL Regular"/>
          <w:color w:val="000000"/>
        </w:rPr>
        <w:t xml:space="preserve">unexpected circumstances, and her capacity for strategic thinking. Her </w:t>
      </w:r>
      <w:r>
        <w:rPr>
          <w:rFonts w:ascii="Charis SIL Regular" w:eastAsia="Charis SIL Regular" w:hAnsi="Charis SIL Regular"/>
          <w:color w:val="000000"/>
        </w:rPr>
        <w:lastRenderedPageBreak/>
        <w:t>intelligence wasn't human intelligence; it was a different kind of intelligence, finely tuned to her specific needs and circumstances, a testament to the remarkable diversity of cognitive abilities in the animal kingdom.</w:t>
      </w:r>
    </w:p>
    <w:p w14:paraId="21F1A6EE" w14:textId="77777777" w:rsidR="00A94D13" w:rsidRDefault="00A94D13">
      <w:pPr>
        <w:sectPr w:rsidR="00A94D13">
          <w:pgSz w:w="8000" w:h="12000"/>
          <w:pgMar w:top="296" w:right="640" w:bottom="524" w:left="660" w:header="720" w:footer="720" w:gutter="0"/>
          <w:cols w:space="720"/>
          <w:docGrid w:linePitch="360"/>
        </w:sectPr>
      </w:pPr>
    </w:p>
    <w:p w14:paraId="4E9DAAAA" w14:textId="77777777" w:rsidR="00A94D13" w:rsidRDefault="00A94D13">
      <w:pPr>
        <w:autoSpaceDE w:val="0"/>
        <w:autoSpaceDN w:val="0"/>
        <w:spacing w:after="78" w:line="220" w:lineRule="exact"/>
      </w:pPr>
    </w:p>
    <w:p w14:paraId="11A90A10"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Her intelligence manifested itself in many ways. It wasn't limited to her escape from my lasso. It was visible in her avoidance of </w:t>
      </w:r>
      <w:r>
        <w:br/>
      </w:r>
      <w:r>
        <w:rPr>
          <w:rFonts w:ascii="Charis SIL Regular" w:eastAsia="Charis SIL Regular" w:hAnsi="Charis SIL Regular"/>
          <w:color w:val="000000"/>
        </w:rPr>
        <w:t xml:space="preserve">predators, her selection of grazing grounds, her navigation of the treacherous terrain. She knew the best places to find water, the safest places to sleep, the optimal routes to travel. Her </w:t>
      </w:r>
      <w:r>
        <w:br/>
      </w:r>
      <w:r>
        <w:rPr>
          <w:rFonts w:ascii="Charis SIL Regular" w:eastAsia="Charis SIL Regular" w:hAnsi="Charis SIL Regular"/>
          <w:color w:val="000000"/>
        </w:rPr>
        <w:t>understanding of her environment was instinctive, yet incredibly nuanced, reflecting a deep understanding of the subtle cues and patterns within her habitat. Her ability to read the landscape, to anticipate potential dangers, to adapt to changing conditions, was a clear indication of her exceptional intelligence.</w:t>
      </w:r>
    </w:p>
    <w:p w14:paraId="1CF3B42C"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more I learned, the more I realized the vast gap between my understanding and the reality of the wild. My previous attempts to capture her, to impose my will upon her, were acts of arrogance, blind to her intelligence, her strength, her independence. The escape wasn't just a setback; it was a lesson, a crucial step in my own development, a shift in perspective that redefined my </w:t>
      </w:r>
      <w:r>
        <w:br/>
      </w:r>
      <w:r>
        <w:rPr>
          <w:rFonts w:ascii="Charis SIL Regular" w:eastAsia="Charis SIL Regular" w:hAnsi="Charis SIL Regular"/>
          <w:color w:val="000000"/>
        </w:rPr>
        <w:t>relationship with the natural world and the creatures that inhabited it.</w:t>
      </w:r>
    </w:p>
    <w:p w14:paraId="4C53C3D7"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lessons extended beyond the mare. Observing other animals, learning about their diverse intelligence, broadened my </w:t>
      </w:r>
      <w:r>
        <w:br/>
      </w:r>
      <w:r>
        <w:rPr>
          <w:rFonts w:ascii="Charis SIL Regular" w:eastAsia="Charis SIL Regular" w:hAnsi="Charis SIL Regular"/>
          <w:color w:val="000000"/>
        </w:rPr>
        <w:t xml:space="preserve">understanding of the interconnectedness of life. The delicate </w:t>
      </w:r>
      <w:r>
        <w:br/>
      </w:r>
      <w:r>
        <w:rPr>
          <w:rFonts w:ascii="Charis SIL Regular" w:eastAsia="Charis SIL Regular" w:hAnsi="Charis SIL Regular"/>
          <w:color w:val="000000"/>
        </w:rPr>
        <w:t xml:space="preserve">balance of the ecosystem, the intricate dance between predator and prey, the silent communication between species – these were not random events; they were complex interactions driven by </w:t>
      </w:r>
      <w:r>
        <w:br/>
      </w:r>
      <w:r>
        <w:rPr>
          <w:rFonts w:ascii="Charis SIL Regular" w:eastAsia="Charis SIL Regular" w:hAnsi="Charis SIL Regular"/>
          <w:color w:val="000000"/>
        </w:rPr>
        <w:t xml:space="preserve">intelligence, adaptation, and survival. The wild wasn't a chaotic wilderness; it was a carefully orchestrated system, a finely tuned ecosystem in which every species played a vital role, each </w:t>
      </w:r>
      <w:r>
        <w:br/>
      </w:r>
      <w:r>
        <w:rPr>
          <w:rFonts w:ascii="Charis SIL Regular" w:eastAsia="Charis SIL Regular" w:hAnsi="Charis SIL Regular"/>
          <w:color w:val="000000"/>
        </w:rPr>
        <w:t>possessing its own unique form of intelligence.</w:t>
      </w:r>
    </w:p>
    <w:p w14:paraId="448CF05D"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This newfound respect for animal intelligence extended beyond the realm of pure observation. It began to influence my interactions with nature. I started to appreciate the subtlety of animal behavior, the sophistication of their communication, their capacity for </w:t>
      </w:r>
      <w:r>
        <w:br/>
      </w:r>
      <w:r>
        <w:rPr>
          <w:rFonts w:ascii="Charis SIL Regular" w:eastAsia="Charis SIL Regular" w:hAnsi="Charis SIL Regular"/>
          <w:color w:val="000000"/>
        </w:rPr>
        <w:t xml:space="preserve">complex thought processes. I realized that my previous </w:t>
      </w:r>
      <w:r>
        <w:br/>
      </w:r>
      <w:r>
        <w:rPr>
          <w:rFonts w:ascii="Charis SIL Regular" w:eastAsia="Charis SIL Regular" w:hAnsi="Charis SIL Regular"/>
          <w:color w:val="000000"/>
        </w:rPr>
        <w:t xml:space="preserve">anthropocentric view of intelligence was a narrow, self-serving </w:t>
      </w:r>
      <w:r>
        <w:rPr>
          <w:rFonts w:ascii="Charis SIL Regular" w:eastAsia="Charis SIL Regular" w:hAnsi="Charis SIL Regular"/>
          <w:color w:val="000000"/>
        </w:rPr>
        <w:lastRenderedPageBreak/>
        <w:t>perspective, blinding me to the remarkable cognitive abilities of other species. The mare's escape had been a catalyst for a much broader understanding of life's intricate tapestry, a deeper</w:t>
      </w:r>
    </w:p>
    <w:p w14:paraId="6DEDF0C8" w14:textId="77777777" w:rsidR="00A94D13" w:rsidRDefault="00A94D13">
      <w:pPr>
        <w:sectPr w:rsidR="00A94D13">
          <w:pgSz w:w="8000" w:h="12000"/>
          <w:pgMar w:top="296" w:right="690" w:bottom="392" w:left="660" w:header="720" w:footer="720" w:gutter="0"/>
          <w:cols w:space="720"/>
          <w:docGrid w:linePitch="360"/>
        </w:sectPr>
      </w:pPr>
    </w:p>
    <w:p w14:paraId="5C3B100E" w14:textId="77777777" w:rsidR="00A94D13" w:rsidRDefault="00A94D13">
      <w:pPr>
        <w:autoSpaceDE w:val="0"/>
        <w:autoSpaceDN w:val="0"/>
        <w:spacing w:after="78" w:line="220" w:lineRule="exact"/>
      </w:pPr>
    </w:p>
    <w:p w14:paraId="60E3DC66" w14:textId="77777777" w:rsidR="00A94D13" w:rsidRDefault="00000000">
      <w:pPr>
        <w:autoSpaceDE w:val="0"/>
        <w:autoSpaceDN w:val="0"/>
        <w:spacing w:before="56" w:after="0" w:line="266" w:lineRule="exact"/>
        <w:ind w:right="144"/>
      </w:pPr>
      <w:r>
        <w:rPr>
          <w:rFonts w:ascii="Charis SIL Regular" w:eastAsia="Charis SIL Regular" w:hAnsi="Charis SIL Regular"/>
          <w:color w:val="000000"/>
        </w:rPr>
        <w:t>appreciation for the wisdom and intelligence embedded within the natural world.</w:t>
      </w:r>
    </w:p>
    <w:p w14:paraId="208B23CD"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experience also fostered a deeper sense of humility. My initial attempts to capture the mare had stemmed from a sense of </w:t>
      </w:r>
      <w:r>
        <w:br/>
      </w:r>
      <w:r>
        <w:rPr>
          <w:rFonts w:ascii="Charis SIL Regular" w:eastAsia="Charis SIL Regular" w:hAnsi="Charis SIL Regular"/>
          <w:color w:val="000000"/>
        </w:rPr>
        <w:t xml:space="preserve">arrogance, an assumption of human superiority. Her escape had served as a humbling correction, forcing me to acknowledge my limitations, to recognize the intelligence and resilience of the wild. The mare wasn't a mere object to be controlled or conquered; she was a creature of extraordinary intelligence, capable of making complex decisions, navigating intricate social dynamics, and </w:t>
      </w:r>
      <w:r>
        <w:br/>
      </w:r>
      <w:r>
        <w:rPr>
          <w:rFonts w:ascii="Charis SIL Regular" w:eastAsia="Charis SIL Regular" w:hAnsi="Charis SIL Regular"/>
          <w:color w:val="000000"/>
        </w:rPr>
        <w:t>adapting to a challenging environment. The experience had not only enhanced my understanding of the mare's intelligence but had also profoundly altered my perception of myself, my place within the larger context of the natural world.</w:t>
      </w:r>
    </w:p>
    <w:p w14:paraId="14E934C9"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pursuit, once driven by a naive obsession, now held a different motivation. It wasn't about capturing the mare; it was about </w:t>
      </w:r>
      <w:r>
        <w:br/>
      </w:r>
      <w:r>
        <w:rPr>
          <w:rFonts w:ascii="Charis SIL Regular" w:eastAsia="Charis SIL Regular" w:hAnsi="Charis SIL Regular"/>
          <w:color w:val="000000"/>
        </w:rPr>
        <w:t xml:space="preserve">understanding her, appreciating her, acknowledging her profound intelligence, celebrating her existence within the wild. The desire to catch her remained, but it was now tempered by a deep respect for her autonomy, her freedom, her inherent right to exist unmolested within her natural habitat. My ambition was shifting, evolving into a desire for a more symbiotic relationship with the wild, a </w:t>
      </w:r>
      <w:r>
        <w:br/>
      </w:r>
      <w:r>
        <w:rPr>
          <w:rFonts w:ascii="Charis SIL Regular" w:eastAsia="Charis SIL Regular" w:hAnsi="Charis SIL Regular"/>
          <w:color w:val="000000"/>
        </w:rPr>
        <w:t>respectful co-existence rather than a struggle for domination.</w:t>
      </w:r>
    </w:p>
    <w:p w14:paraId="519AB72B"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mare remained a symbol, not of conquest, but of wild </w:t>
      </w:r>
      <w:r>
        <w:br/>
      </w:r>
      <w:r>
        <w:rPr>
          <w:rFonts w:ascii="Charis SIL Regular" w:eastAsia="Charis SIL Regular" w:hAnsi="Charis SIL Regular"/>
          <w:color w:val="000000"/>
        </w:rPr>
        <w:t xml:space="preserve">intelligence, of resilience, of freedom. Her image was etched not in the confines of a cage but in the wide-open spaces of Stony Ridge, a testament to the untamed spirit of the wild. The fall from the cliff, once a harrowing near-death experience, now served as a metaphor for the transformative power of nature, a reminder of the humility needed to understand and respect the creatures that inhabit this world. My journey had changed, shifting from the pursuit of an elusive creature to the pursuit of understanding, a deeper </w:t>
      </w:r>
      <w:r>
        <w:br/>
      </w:r>
      <w:r>
        <w:rPr>
          <w:rFonts w:ascii="Charis SIL Regular" w:eastAsia="Charis SIL Regular" w:hAnsi="Charis SIL Regular"/>
          <w:color w:val="000000"/>
        </w:rPr>
        <w:t xml:space="preserve">appreciation for the complex web of life and the profound </w:t>
      </w:r>
      <w:r>
        <w:br/>
      </w:r>
      <w:r>
        <w:rPr>
          <w:rFonts w:ascii="Charis SIL Regular" w:eastAsia="Charis SIL Regular" w:hAnsi="Charis SIL Regular"/>
          <w:color w:val="000000"/>
        </w:rPr>
        <w:lastRenderedPageBreak/>
        <w:t>intelligence residing within it. The wind continued to whisper its secrets, but now, I understood the language of the wild, a language spoken not in words, but in the intricate patterns of life, the silent communication of animals, the breathtaking complexity of the</w:t>
      </w:r>
    </w:p>
    <w:p w14:paraId="3771D6A5" w14:textId="77777777" w:rsidR="00A94D13" w:rsidRDefault="00A94D13">
      <w:pPr>
        <w:sectPr w:rsidR="00A94D13">
          <w:pgSz w:w="8000" w:h="12000"/>
          <w:pgMar w:top="296" w:right="680" w:bottom="392" w:left="660" w:header="720" w:footer="720" w:gutter="0"/>
          <w:cols w:space="720"/>
          <w:docGrid w:linePitch="360"/>
        </w:sectPr>
      </w:pPr>
    </w:p>
    <w:p w14:paraId="2544529B" w14:textId="77777777" w:rsidR="00A94D13" w:rsidRDefault="00A94D13">
      <w:pPr>
        <w:autoSpaceDE w:val="0"/>
        <w:autoSpaceDN w:val="0"/>
        <w:spacing w:after="78" w:line="220" w:lineRule="exact"/>
      </w:pPr>
    </w:p>
    <w:p w14:paraId="4921D5E8" w14:textId="77777777" w:rsidR="00A94D13" w:rsidRDefault="00000000">
      <w:pPr>
        <w:autoSpaceDE w:val="0"/>
        <w:autoSpaceDN w:val="0"/>
        <w:spacing w:before="58" w:after="0" w:line="264" w:lineRule="exact"/>
      </w:pPr>
      <w:r>
        <w:rPr>
          <w:rFonts w:ascii="Charis SIL Regular" w:eastAsia="Charis SIL Regular" w:hAnsi="Charis SIL Regular"/>
          <w:color w:val="000000"/>
        </w:rPr>
        <w:t>natural world. The silent language of Stony Ridge was no longer a mystery; it was an invitation, a challenge, a call to observe, to learn, and to ultimately respect the wild intelligence that surrounds us.</w:t>
      </w:r>
    </w:p>
    <w:p w14:paraId="3217F7B4" w14:textId="77777777" w:rsidR="00A94D13" w:rsidRDefault="00A94D13">
      <w:pPr>
        <w:sectPr w:rsidR="00A94D13">
          <w:pgSz w:w="8000" w:h="12000"/>
          <w:pgMar w:top="296" w:right="722" w:bottom="1440" w:left="660" w:header="720" w:footer="720" w:gutter="0"/>
          <w:cols w:space="720"/>
          <w:docGrid w:linePitch="360"/>
        </w:sectPr>
      </w:pPr>
    </w:p>
    <w:p w14:paraId="5C8686BC" w14:textId="77777777" w:rsidR="00A94D13" w:rsidRDefault="00A94D13">
      <w:pPr>
        <w:autoSpaceDE w:val="0"/>
        <w:autoSpaceDN w:val="0"/>
        <w:spacing w:after="224" w:line="220" w:lineRule="exact"/>
      </w:pPr>
    </w:p>
    <w:p w14:paraId="2FEBCC0A" w14:textId="77777777" w:rsidR="00A94D13" w:rsidRDefault="00000000">
      <w:pPr>
        <w:autoSpaceDE w:val="0"/>
        <w:autoSpaceDN w:val="0"/>
        <w:spacing w:after="0" w:line="330" w:lineRule="exact"/>
      </w:pPr>
      <w:r>
        <w:rPr>
          <w:rFonts w:ascii="Charis SIL Bold" w:eastAsia="Charis SIL Bold" w:hAnsi="Charis SIL Bold"/>
          <w:b/>
          <w:color w:val="000000"/>
        </w:rPr>
        <w:t>Survival Instincts</w:t>
      </w:r>
    </w:p>
    <w:p w14:paraId="03FF6B23" w14:textId="77777777" w:rsidR="00A94D13" w:rsidRDefault="00000000">
      <w:pPr>
        <w:autoSpaceDE w:val="0"/>
        <w:autoSpaceDN w:val="0"/>
        <w:spacing w:before="226" w:after="0" w:line="324" w:lineRule="exact"/>
      </w:pPr>
      <w:r>
        <w:rPr>
          <w:rFonts w:ascii="Charis SIL Regular" w:eastAsia="Charis SIL Regular" w:hAnsi="Charis SIL Regular"/>
          <w:color w:val="000000"/>
        </w:rPr>
        <w:t>The mare’s escape wasn’t a fluke; it was a masterclass in survival.</w:t>
      </w:r>
    </w:p>
    <w:p w14:paraId="78BDC679"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Her instincts, honed over generations of wild horses, were not simply reactive, but proactive, a finely tuned system anticipating danger and exploiting opportunities. I began to see evidence of this in the most subtle details. Her choice of grazing grounds, for </w:t>
      </w:r>
      <w:r>
        <w:br/>
      </w:r>
      <w:r>
        <w:rPr>
          <w:rFonts w:ascii="Charis SIL Regular" w:eastAsia="Charis SIL Regular" w:hAnsi="Charis SIL Regular"/>
          <w:color w:val="000000"/>
        </w:rPr>
        <w:t xml:space="preserve">instance, wasn't random. She favored areas with clear sightlines, allowing her to spot potential predators from a distance – a </w:t>
      </w:r>
      <w:r>
        <w:br/>
      </w:r>
      <w:r>
        <w:rPr>
          <w:rFonts w:ascii="Charis SIL Regular" w:eastAsia="Charis SIL Regular" w:hAnsi="Charis SIL Regular"/>
          <w:color w:val="000000"/>
        </w:rPr>
        <w:t xml:space="preserve">mountain lion lurking in the shadows, a coyote circling the </w:t>
      </w:r>
      <w:r>
        <w:br/>
      </w:r>
      <w:r>
        <w:rPr>
          <w:rFonts w:ascii="Charis SIL Regular" w:eastAsia="Charis SIL Regular" w:hAnsi="Charis SIL Regular"/>
          <w:color w:val="000000"/>
        </w:rPr>
        <w:t>periphery. She grazed with a constant vigilance, her ears swiveling, her head lifting frequently to scan the horizon. This wasn’t mere alertness; it was a strategic assessment, a constant appraisal of risk and reward.</w:t>
      </w:r>
    </w:p>
    <w:p w14:paraId="237408F8" w14:textId="77777777" w:rsidR="00A94D13" w:rsidRDefault="00000000">
      <w:pPr>
        <w:autoSpaceDE w:val="0"/>
        <w:autoSpaceDN w:val="0"/>
        <w:spacing w:before="264" w:after="0" w:line="264" w:lineRule="exact"/>
      </w:pPr>
      <w:r>
        <w:rPr>
          <w:rFonts w:ascii="Charis SIL Regular" w:eastAsia="Charis SIL Regular" w:hAnsi="Charis SIL Regular"/>
          <w:color w:val="000000"/>
        </w:rPr>
        <w:t>Her choice of water sources was equally telling. She didn’t drink from the readily available streams, preferring smaller, secluded waterholes, hidden within the dense undergrowth, offering better concealment from predators. She knew the terrain intimately, the hidden trails, the sheltered ravines, the places where she could find sanctuary from the elements and potential danger. Her movements were fluid, economical, efficient, every step calculated, every turn deliberate. She possessed an almost supernatural awareness of her environment, an intuitive understanding of the land's rhythms, the subtle cues and patterns that signaled danger or opportunity.</w:t>
      </w:r>
    </w:p>
    <w:p w14:paraId="3588D30F"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 spent countless hours observing her tracks, studying the patterns of her movements, trying to decipher the logic behind her choices. Her tracks, often faint and barely visible to the untrained eye, told a story of strategic planning, precise execution, and remarkable adaptability. The subtle deviations from the obvious paths, the carefully chosen resting places, the strategic use of cover – each detail revealed a depth of knowledge and understanding that </w:t>
      </w:r>
      <w:r>
        <w:br/>
      </w:r>
      <w:r>
        <w:rPr>
          <w:rFonts w:ascii="Charis SIL Regular" w:eastAsia="Charis SIL Regular" w:hAnsi="Charis SIL Regular"/>
          <w:color w:val="000000"/>
        </w:rPr>
        <w:t>surpassed anything I had previously imagined.</w:t>
      </w:r>
    </w:p>
    <w:p w14:paraId="5D15AC6E" w14:textId="77777777" w:rsidR="00A94D13"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way she interacted with other animals was also revealing. She wasn’t simply indifferent; she engaged in a complex dance of </w:t>
      </w:r>
      <w:r>
        <w:br/>
      </w:r>
      <w:r>
        <w:rPr>
          <w:rFonts w:ascii="Charis SIL Regular" w:eastAsia="Charis SIL Regular" w:hAnsi="Charis SIL Regular"/>
          <w:color w:val="000000"/>
        </w:rPr>
        <w:t>avoidance, dominance, and cooperation, often navigating the subtle social dynamics of the herd with a keen sense of diplomacy. She</w:t>
      </w:r>
    </w:p>
    <w:p w14:paraId="2384EAD4" w14:textId="77777777" w:rsidR="00A94D13" w:rsidRDefault="00A94D13">
      <w:pPr>
        <w:sectPr w:rsidR="00A94D13">
          <w:pgSz w:w="8000" w:h="12000"/>
          <w:pgMar w:top="442" w:right="656" w:bottom="364" w:left="660" w:header="720" w:footer="720" w:gutter="0"/>
          <w:cols w:space="720"/>
          <w:docGrid w:linePitch="360"/>
        </w:sectPr>
      </w:pPr>
    </w:p>
    <w:p w14:paraId="3D318BF3" w14:textId="77777777" w:rsidR="00A94D13" w:rsidRDefault="00A94D13">
      <w:pPr>
        <w:autoSpaceDE w:val="0"/>
        <w:autoSpaceDN w:val="0"/>
        <w:spacing w:after="78" w:line="220" w:lineRule="exact"/>
      </w:pPr>
    </w:p>
    <w:p w14:paraId="30D2C750" w14:textId="77777777" w:rsidR="00A94D13" w:rsidRDefault="00000000">
      <w:pPr>
        <w:autoSpaceDE w:val="0"/>
        <w:autoSpaceDN w:val="0"/>
        <w:spacing w:before="58" w:after="0" w:line="264" w:lineRule="exact"/>
      </w:pPr>
      <w:r>
        <w:rPr>
          <w:rFonts w:ascii="Charis SIL Regular" w:eastAsia="Charis SIL Regular" w:hAnsi="Charis SIL Regular"/>
          <w:color w:val="000000"/>
        </w:rPr>
        <w:t>knew her place within the hierarchy, understanding the nuances of power and position, adapting her behavior accordingly. She avoided direct confrontation whenever possible, employing subtle tactics of evasion and distraction to escape conflict.</w:t>
      </w:r>
    </w:p>
    <w:p w14:paraId="21352055" w14:textId="77777777" w:rsidR="00A94D13" w:rsidRDefault="00000000">
      <w:pPr>
        <w:autoSpaceDE w:val="0"/>
        <w:autoSpaceDN w:val="0"/>
        <w:spacing w:before="264" w:after="0" w:line="264" w:lineRule="exact"/>
      </w:pPr>
      <w:r>
        <w:rPr>
          <w:rFonts w:ascii="Charis SIL Regular" w:eastAsia="Charis SIL Regular" w:hAnsi="Charis SIL Regular"/>
          <w:color w:val="000000"/>
        </w:rPr>
        <w:t>One day, I witnessed her outsmart a pack of coyotes. The coyotes, circling her cautiously, attempted to isolate her from the herd. But the mare, sensing their intent, didn't panic. She didn't run directly away, which would have only encouraged the chase. Instead, she calmly moved towards a dense thicket, skillfully using the cover of trees and undergrowth to her advantage. She lured the coyotes towards the thicket, then suddenly burst through the opposite side, leaving them confused and disoriented. It was a masterful display of strategic thinking, a testament to her intelligence and adaptability.</w:t>
      </w:r>
    </w:p>
    <w:p w14:paraId="0E260F4F"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Her understanding of predator behavior was remarkable. She </w:t>
      </w:r>
      <w:r>
        <w:br/>
      </w:r>
      <w:r>
        <w:rPr>
          <w:rFonts w:ascii="Charis SIL Regular" w:eastAsia="Charis SIL Regular" w:hAnsi="Charis SIL Regular"/>
          <w:color w:val="000000"/>
        </w:rPr>
        <w:t xml:space="preserve">seemed to instinctively know the hunting patterns of mountain lions, the stalking techniques of coyotes, the aerial surveillance of hawks. She reacted not to the presence of the predators themselves but to the subtle signs that preceded their attacks – a rustle in the bushes, a shift in the wind, a change in the light. She sensed danger before it materialized, reacting swiftly and decisively, often </w:t>
      </w:r>
      <w:r>
        <w:br/>
      </w:r>
      <w:r>
        <w:rPr>
          <w:rFonts w:ascii="Charis SIL Regular" w:eastAsia="Charis SIL Regular" w:hAnsi="Charis SIL Regular"/>
          <w:color w:val="000000"/>
        </w:rPr>
        <w:t>escaping before the predator even had a chance to launch an attack.</w:t>
      </w:r>
    </w:p>
    <w:p w14:paraId="6526068A"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Her survival instincts weren’t limited to predator avoidance. She also displayed an extraordinary ability to adapt to the harsh conditions of Stony Ridge. She knew where to find food and water during droughts, where to seek shelter from blizzards and storms.</w:t>
      </w:r>
    </w:p>
    <w:p w14:paraId="7ED5C8DA" w14:textId="77777777" w:rsidR="00A94D13" w:rsidRDefault="00000000">
      <w:pPr>
        <w:autoSpaceDE w:val="0"/>
        <w:autoSpaceDN w:val="0"/>
        <w:spacing w:before="58" w:after="0" w:line="264" w:lineRule="exact"/>
        <w:ind w:right="432"/>
      </w:pPr>
      <w:r>
        <w:rPr>
          <w:rFonts w:ascii="Charis SIL Regular" w:eastAsia="Charis SIL Regular" w:hAnsi="Charis SIL Regular"/>
          <w:color w:val="000000"/>
        </w:rPr>
        <w:t>She possessed an innate understanding of the subtle changes in weather patterns, adapting her behavior accordingly. During periods of extreme cold, she sought shelter in caves and rock overhangs, often sharing these spaces with other animals, suggesting a degree of cooperation and social intelligence.</w:t>
      </w:r>
    </w:p>
    <w:p w14:paraId="6A874289" w14:textId="77777777" w:rsidR="00A94D13" w:rsidRDefault="00000000">
      <w:pPr>
        <w:autoSpaceDE w:val="0"/>
        <w:autoSpaceDN w:val="0"/>
        <w:spacing w:before="266" w:after="0" w:line="264" w:lineRule="exact"/>
      </w:pPr>
      <w:r>
        <w:rPr>
          <w:rFonts w:ascii="Charis SIL Regular" w:eastAsia="Charis SIL Regular" w:hAnsi="Charis SIL Regular"/>
          <w:color w:val="000000"/>
        </w:rPr>
        <w:t xml:space="preserve">But her survival skills went beyond the mere physical realm. She possessed a deep-seated resilience, an unwavering will to live, a spirit </w:t>
      </w:r>
      <w:r>
        <w:rPr>
          <w:rFonts w:ascii="Charis SIL Regular" w:eastAsia="Charis SIL Regular" w:hAnsi="Charis SIL Regular"/>
          <w:color w:val="000000"/>
        </w:rPr>
        <w:lastRenderedPageBreak/>
        <w:t>that refused to be broken. Her escape from my lasso, her near-death fall from the cliff – these were not just acts of survival; they were statements of defiance, expressions of an indomitable will to remain free.</w:t>
      </w:r>
    </w:p>
    <w:p w14:paraId="62107EF9" w14:textId="77777777" w:rsidR="00A94D13" w:rsidRDefault="00A94D13">
      <w:pPr>
        <w:sectPr w:rsidR="00A94D13">
          <w:pgSz w:w="8000" w:h="12000"/>
          <w:pgMar w:top="296" w:right="644" w:bottom="392" w:left="660" w:header="720" w:footer="720" w:gutter="0"/>
          <w:cols w:space="720"/>
          <w:docGrid w:linePitch="360"/>
        </w:sectPr>
      </w:pPr>
    </w:p>
    <w:p w14:paraId="2DE4044E" w14:textId="77777777" w:rsidR="00A94D13" w:rsidRDefault="00A94D13">
      <w:pPr>
        <w:autoSpaceDE w:val="0"/>
        <w:autoSpaceDN w:val="0"/>
        <w:spacing w:after="210" w:line="220" w:lineRule="exact"/>
      </w:pPr>
    </w:p>
    <w:p w14:paraId="1F85E2C1" w14:textId="77777777" w:rsidR="00A94D13" w:rsidRDefault="00000000">
      <w:pPr>
        <w:autoSpaceDE w:val="0"/>
        <w:autoSpaceDN w:val="0"/>
        <w:spacing w:before="60" w:after="0" w:line="264" w:lineRule="exact"/>
      </w:pPr>
      <w:r>
        <w:rPr>
          <w:rFonts w:ascii="Charis SIL Regular" w:eastAsia="Charis SIL Regular" w:hAnsi="Charis SIL Regular"/>
          <w:color w:val="000000"/>
        </w:rPr>
        <w:t xml:space="preserve">She embodied the very essence of survival, a testament to the power of instinct, adaptability, and resilience. Her ability to outwit predators, navigate treacherous terrain, and endure harsh </w:t>
      </w:r>
      <w:r>
        <w:br/>
      </w:r>
      <w:r>
        <w:rPr>
          <w:rFonts w:ascii="Charis SIL Regular" w:eastAsia="Charis SIL Regular" w:hAnsi="Charis SIL Regular"/>
          <w:color w:val="000000"/>
        </w:rPr>
        <w:t xml:space="preserve">conditions was not just a matter of luck or chance; it was a product of generations of evolution, a finely tuned system honed by natural selection. She was a creature of remarkable intelligence and </w:t>
      </w:r>
      <w:r>
        <w:br/>
      </w:r>
      <w:r>
        <w:rPr>
          <w:rFonts w:ascii="Charis SIL Regular" w:eastAsia="Charis SIL Regular" w:hAnsi="Charis SIL Regular"/>
          <w:color w:val="000000"/>
        </w:rPr>
        <w:t>resilience, a true survivor, a symbol of the enduring spirit of the wild.</w:t>
      </w:r>
    </w:p>
    <w:p w14:paraId="6E58C55A" w14:textId="77777777" w:rsidR="00A94D13" w:rsidRDefault="00000000">
      <w:pPr>
        <w:autoSpaceDE w:val="0"/>
        <w:autoSpaceDN w:val="0"/>
        <w:spacing w:before="264" w:after="0" w:line="264" w:lineRule="exact"/>
      </w:pPr>
      <w:r>
        <w:rPr>
          <w:rFonts w:ascii="Charis SIL Regular" w:eastAsia="Charis SIL Regular" w:hAnsi="Charis SIL Regular"/>
          <w:color w:val="000000"/>
        </w:rPr>
        <w:t>Observing her, I began to understand the true meaning of survival. It wasn't merely about avoiding death; it was about thriving, about flourishing, about maintaining a balance between vulnerability and resilience. It was about understanding the environment, adapting to change, and responding effectively to challenges. It was a constant interplay between instinct and intelligence, a dance between nature and nurture, a testament to the remarkable power of life itself.</w:t>
      </w:r>
    </w:p>
    <w:p w14:paraId="5E97F339" w14:textId="77777777" w:rsidR="00A94D13" w:rsidRDefault="00000000">
      <w:pPr>
        <w:autoSpaceDE w:val="0"/>
        <w:autoSpaceDN w:val="0"/>
        <w:spacing w:before="264" w:after="0" w:line="264" w:lineRule="exact"/>
      </w:pPr>
      <w:r>
        <w:rPr>
          <w:rFonts w:ascii="Charis SIL Regular" w:eastAsia="Charis SIL Regular" w:hAnsi="Charis SIL Regular"/>
          <w:color w:val="000000"/>
        </w:rPr>
        <w:t>The mare's survival instincts weren't simply a set of pre-</w:t>
      </w:r>
      <w:r>
        <w:br/>
      </w:r>
      <w:r>
        <w:rPr>
          <w:rFonts w:ascii="Charis SIL Regular" w:eastAsia="Charis SIL Regular" w:hAnsi="Charis SIL Regular"/>
          <w:color w:val="000000"/>
        </w:rPr>
        <w:t xml:space="preserve">programmed behaviors; they were a dynamic, adaptive system, capable of responding to novel situations, learning from experience, and refining strategies over time. I witnessed this firsthand when she encountered a new predator – a bobcat she had never </w:t>
      </w:r>
      <w:r>
        <w:br/>
      </w:r>
      <w:r>
        <w:rPr>
          <w:rFonts w:ascii="Charis SIL Regular" w:eastAsia="Charis SIL Regular" w:hAnsi="Charis SIL Regular"/>
          <w:color w:val="000000"/>
        </w:rPr>
        <w:t>encountered before. Her initial response was caution, but she quickly adapted her avoidance strategy, learning from the bobcat's hunting style and developing new ways to evade it.</w:t>
      </w:r>
    </w:p>
    <w:p w14:paraId="065AB058" w14:textId="77777777" w:rsidR="00A94D13" w:rsidRDefault="00000000">
      <w:pPr>
        <w:autoSpaceDE w:val="0"/>
        <w:autoSpaceDN w:val="0"/>
        <w:spacing w:before="264" w:after="0" w:line="264" w:lineRule="exact"/>
      </w:pPr>
      <w:r>
        <w:rPr>
          <w:rFonts w:ascii="Charis SIL Regular" w:eastAsia="Charis SIL Regular" w:hAnsi="Charis SIL Regular"/>
          <w:color w:val="000000"/>
        </w:rPr>
        <w:t>Her survival instincts were not only about physical prowess but also about social intelligence. She understood the importance of herd dynamics, the need for cooperation and communication within the group. She knew how to navigate the complex social hierarchy, maintaining her position while avoiding unnecessary conflict. She exhibited empathy and altruism, helping others in need, a testament to a deeper level of social intelligence.</w:t>
      </w:r>
    </w:p>
    <w:p w14:paraId="602BE341"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mare's survival skills went beyond simply staying alive; they were a testament to the richness and complexity of her existence, a </w:t>
      </w:r>
      <w:r>
        <w:rPr>
          <w:rFonts w:ascii="Charis SIL Regular" w:eastAsia="Charis SIL Regular" w:hAnsi="Charis SIL Regular"/>
          <w:color w:val="000000"/>
        </w:rPr>
        <w:lastRenderedPageBreak/>
        <w:t>celebration of life in all its vibrant expression. Her life wasn’t merely about surviving the next day; it was about thriving, about fulfilling her potential, about experiencing the full spectrum of life’s</w:t>
      </w:r>
    </w:p>
    <w:p w14:paraId="0EBA12CD" w14:textId="77777777" w:rsidR="00A94D13" w:rsidRDefault="00A94D13">
      <w:pPr>
        <w:sectPr w:rsidR="00A94D13">
          <w:pgSz w:w="8000" w:h="12000"/>
          <w:pgMar w:top="428" w:right="644" w:bottom="392" w:left="660" w:header="720" w:footer="720" w:gutter="0"/>
          <w:cols w:space="720"/>
          <w:docGrid w:linePitch="360"/>
        </w:sectPr>
      </w:pPr>
    </w:p>
    <w:p w14:paraId="13700251" w14:textId="77777777" w:rsidR="00A94D13" w:rsidRDefault="00A94D13">
      <w:pPr>
        <w:autoSpaceDE w:val="0"/>
        <w:autoSpaceDN w:val="0"/>
        <w:spacing w:after="78" w:line="220" w:lineRule="exact"/>
      </w:pPr>
    </w:p>
    <w:p w14:paraId="4B15879C" w14:textId="77777777" w:rsidR="00A94D13" w:rsidRDefault="00000000">
      <w:pPr>
        <w:autoSpaceDE w:val="0"/>
        <w:autoSpaceDN w:val="0"/>
        <w:spacing w:before="56" w:after="0" w:line="266" w:lineRule="exact"/>
        <w:ind w:right="720"/>
      </w:pPr>
      <w:r>
        <w:rPr>
          <w:rFonts w:ascii="Charis SIL Regular" w:eastAsia="Charis SIL Regular" w:hAnsi="Charis SIL Regular"/>
          <w:color w:val="000000"/>
        </w:rPr>
        <w:t>possibilities within the challenging but ultimately rewarding landscape of Stony Ridge.</w:t>
      </w:r>
    </w:p>
    <w:p w14:paraId="14004FA1"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initial perception of her as a wild, untamed creature was utterly inadequate. She wasn't just an animal; she was a complex being, a sentient creature with a profound understanding of her </w:t>
      </w:r>
      <w:r>
        <w:br/>
      </w:r>
      <w:r>
        <w:rPr>
          <w:rFonts w:ascii="Charis SIL Regular" w:eastAsia="Charis SIL Regular" w:hAnsi="Charis SIL Regular"/>
          <w:color w:val="000000"/>
        </w:rPr>
        <w:t xml:space="preserve">environment, a sophisticated intelligence, and an unwavering will to survive. She was an embodiment of the wild, a symbol of </w:t>
      </w:r>
      <w:r>
        <w:br/>
      </w:r>
      <w:r>
        <w:rPr>
          <w:rFonts w:ascii="Charis SIL Regular" w:eastAsia="Charis SIL Regular" w:hAnsi="Charis SIL Regular"/>
          <w:color w:val="000000"/>
        </w:rPr>
        <w:t>resilience, a testament to the power of life itself. My pursuit of her, once driven by a naive obsession, had transformed into a profound respect, a deep admiration for a creature whose survival instincts were not only a testament to her own strength but also a reflection of the beauty and complexity of the natural world. The lessons she taught me transcended the realm of animal behavior, extending to a deeper understanding of the resilience of life itself, the capacity for adaptation, and the enduring spirit of the wild. The wind whispered through the grasses, carrying the silent language of Stony Ridge, a language I was finally beginning to understand.</w:t>
      </w:r>
    </w:p>
    <w:p w14:paraId="6AFB92CD" w14:textId="77777777" w:rsidR="00A94D13" w:rsidRDefault="00A94D13">
      <w:pPr>
        <w:sectPr w:rsidR="00A94D13">
          <w:pgSz w:w="8000" w:h="12000"/>
          <w:pgMar w:top="296" w:right="666" w:bottom="1440" w:left="660" w:header="720" w:footer="720" w:gutter="0"/>
          <w:cols w:space="720"/>
          <w:docGrid w:linePitch="360"/>
        </w:sectPr>
      </w:pPr>
    </w:p>
    <w:p w14:paraId="503BAEF8" w14:textId="77777777" w:rsidR="00A94D13" w:rsidRDefault="00A94D13">
      <w:pPr>
        <w:autoSpaceDE w:val="0"/>
        <w:autoSpaceDN w:val="0"/>
        <w:spacing w:after="224" w:line="220" w:lineRule="exact"/>
      </w:pPr>
    </w:p>
    <w:p w14:paraId="1CB43A89" w14:textId="77777777" w:rsidR="00A94D13" w:rsidRDefault="00000000">
      <w:pPr>
        <w:autoSpaceDE w:val="0"/>
        <w:autoSpaceDN w:val="0"/>
        <w:spacing w:after="0" w:line="330" w:lineRule="exact"/>
      </w:pPr>
      <w:r>
        <w:rPr>
          <w:rFonts w:ascii="Charis SIL Bold" w:eastAsia="Charis SIL Bold" w:hAnsi="Charis SIL Bold"/>
          <w:b/>
          <w:color w:val="000000"/>
        </w:rPr>
        <w:t>Adaptability</w:t>
      </w:r>
    </w:p>
    <w:p w14:paraId="49365676"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The harsh winter descended upon Stony Ridge with a ferocity that tested even the most resilient creatures. Snow piled high, burying the landscape under a thick, white blanket, transforming familiar trails into treacherous labyrinths. The biting wind howled through the canyons, carrying icy needles that pierced the skin. Food </w:t>
      </w:r>
      <w:r>
        <w:br/>
      </w:r>
      <w:r>
        <w:rPr>
          <w:rFonts w:ascii="Charis SIL Regular" w:eastAsia="Charis SIL Regular" w:hAnsi="Charis SIL Regular"/>
          <w:color w:val="000000"/>
        </w:rPr>
        <w:t xml:space="preserve">became scarce, water sources froze, and survival itself seemed a precarious gamble. Yet, the chestnut mare, the object of my </w:t>
      </w:r>
      <w:r>
        <w:br/>
      </w:r>
      <w:r>
        <w:rPr>
          <w:rFonts w:ascii="Charis SIL Regular" w:eastAsia="Charis SIL Regular" w:hAnsi="Charis SIL Regular"/>
          <w:color w:val="000000"/>
        </w:rPr>
        <w:t>relentless pursuit, navigated this unforgiving landscape with an ease that bordered on the miraculous.</w:t>
      </w:r>
    </w:p>
    <w:p w14:paraId="449FCBA7"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 watched, mesmerized, as she adapted to the changing conditions. Her coat, already thick and luxurious, grew even denser, providing insulation against the frigid air. She sought shelter in the deepest ravines, utilizing the natural contours of the land to create </w:t>
      </w:r>
      <w:r>
        <w:br/>
      </w:r>
      <w:r>
        <w:rPr>
          <w:rFonts w:ascii="Charis SIL Regular" w:eastAsia="Charis SIL Regular" w:hAnsi="Charis SIL Regular"/>
          <w:color w:val="000000"/>
        </w:rPr>
        <w:t xml:space="preserve">windbreaks and protect herself from the worst of the elements. Her movements, always economical, became even more deliberate, conserving energy in the face of dwindling resources. She didn't waste a single step, every stride measured and precise, each </w:t>
      </w:r>
      <w:r>
        <w:br/>
      </w:r>
      <w:r>
        <w:rPr>
          <w:rFonts w:ascii="Charis SIL Regular" w:eastAsia="Charis SIL Regular" w:hAnsi="Charis SIL Regular"/>
          <w:color w:val="000000"/>
        </w:rPr>
        <w:t>movement serving a purpose.</w:t>
      </w:r>
    </w:p>
    <w:p w14:paraId="415496E4"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Her foraging strategies also shifted. The usual grazing grounds were buried under snow, forcing her to dig through the drifts to unearth patches of withered grass and frozen berries. She seemed to possess an uncanny ability to locate hidden pockets of sustenance, </w:t>
      </w:r>
      <w:r>
        <w:br/>
      </w:r>
      <w:r>
        <w:rPr>
          <w:rFonts w:ascii="Charis SIL Regular" w:eastAsia="Charis SIL Regular" w:hAnsi="Charis SIL Regular"/>
          <w:color w:val="000000"/>
        </w:rPr>
        <w:t>exploiting every available resource with remarkable ingenuity. I observed her sniffing the ground, her sensitive nostrils detecting the faintest scent of life beneath the snow. Her hooves, tough and resilient, broke through the frozen earth with surprising ease, revealing the hidden treasures she sought.</w:t>
      </w:r>
    </w:p>
    <w:p w14:paraId="652D7EC5"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water sources, once plentiful, were now frozen solid. The mare, however, seemed to know the precise locations of springs that remained unfrozen, hidden beneath the snow or shielded from the </w:t>
      </w:r>
      <w:r>
        <w:rPr>
          <w:rFonts w:ascii="Charis SIL Regular" w:eastAsia="Charis SIL Regular" w:hAnsi="Charis SIL Regular"/>
          <w:color w:val="000000"/>
        </w:rPr>
        <w:lastRenderedPageBreak/>
        <w:t xml:space="preserve">wind. She'd stand patiently, her breath clouding in the frigid air, as she patiently waited for the ice to melt slightly, allowing her to access the precious water. She seemed to possess an intimate </w:t>
      </w:r>
      <w:r>
        <w:br/>
      </w:r>
      <w:r>
        <w:rPr>
          <w:rFonts w:ascii="Charis SIL Regular" w:eastAsia="Charis SIL Regular" w:hAnsi="Charis SIL Regular"/>
          <w:color w:val="000000"/>
        </w:rPr>
        <w:t>understanding of the subtle geological features of the ridge, an</w:t>
      </w:r>
    </w:p>
    <w:p w14:paraId="1D653285" w14:textId="77777777" w:rsidR="00A94D13" w:rsidRDefault="00A94D13">
      <w:pPr>
        <w:sectPr w:rsidR="00A94D13">
          <w:pgSz w:w="8000" w:h="12000"/>
          <w:pgMar w:top="442" w:right="646" w:bottom="364" w:left="660" w:header="720" w:footer="720" w:gutter="0"/>
          <w:cols w:space="720"/>
          <w:docGrid w:linePitch="360"/>
        </w:sectPr>
      </w:pPr>
    </w:p>
    <w:p w14:paraId="4E4FE1D2" w14:textId="77777777" w:rsidR="00A94D13" w:rsidRDefault="00A94D13">
      <w:pPr>
        <w:autoSpaceDE w:val="0"/>
        <w:autoSpaceDN w:val="0"/>
        <w:spacing w:after="78" w:line="220" w:lineRule="exact"/>
      </w:pPr>
    </w:p>
    <w:p w14:paraId="69971665" w14:textId="77777777" w:rsidR="00A94D13" w:rsidRDefault="00000000">
      <w:pPr>
        <w:autoSpaceDE w:val="0"/>
        <w:autoSpaceDN w:val="0"/>
        <w:spacing w:before="56" w:after="0" w:line="266" w:lineRule="exact"/>
        <w:ind w:right="576"/>
      </w:pPr>
      <w:r>
        <w:rPr>
          <w:rFonts w:ascii="Charis SIL Regular" w:eastAsia="Charis SIL Regular" w:hAnsi="Charis SIL Regular"/>
          <w:color w:val="000000"/>
        </w:rPr>
        <w:t>almost instinctive knowledge of where to find sustenance and shelter in the heart of winter.</w:t>
      </w:r>
    </w:p>
    <w:p w14:paraId="64430A1D"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But her adaptations went beyond the physical realm. Her social interactions also evolved with the changing season. The herd, usually scattered and independent, became more tightly knit, seeking strength in numbers during the harsh conditions. The mare, a dominant force within the herd, played a crucial role in </w:t>
      </w:r>
      <w:r>
        <w:br/>
      </w:r>
      <w:r>
        <w:rPr>
          <w:rFonts w:ascii="Charis SIL Regular" w:eastAsia="Charis SIL Regular" w:hAnsi="Charis SIL Regular"/>
          <w:color w:val="000000"/>
        </w:rPr>
        <w:t xml:space="preserve">maintaining harmony and cooperation. She didn’t merely tolerate her fellow horses; she actively guided them, leading them to </w:t>
      </w:r>
      <w:r>
        <w:br/>
      </w:r>
      <w:r>
        <w:rPr>
          <w:rFonts w:ascii="Charis SIL Regular" w:eastAsia="Charis SIL Regular" w:hAnsi="Charis SIL Regular"/>
          <w:color w:val="000000"/>
        </w:rPr>
        <w:t>sheltered areas, ensuring that everyone had access to food and water. Her leadership wasn’t tyrannical; it was compassionate, a testament to her inherent social intelligence.</w:t>
      </w:r>
    </w:p>
    <w:p w14:paraId="7AE7EA2D" w14:textId="77777777" w:rsidR="00A94D13" w:rsidRDefault="00000000">
      <w:pPr>
        <w:autoSpaceDE w:val="0"/>
        <w:autoSpaceDN w:val="0"/>
        <w:spacing w:before="264" w:after="0" w:line="264" w:lineRule="exact"/>
      </w:pPr>
      <w:r>
        <w:rPr>
          <w:rFonts w:ascii="Charis SIL Regular" w:eastAsia="Charis SIL Regular" w:hAnsi="Charis SIL Regular"/>
          <w:color w:val="000000"/>
        </w:rPr>
        <w:t>As the snow began to melt, heralding the arrival of spring, the mare continued to demonstrate her adaptability. Her coat, once thick and heavy, began to shed, revealing the sleek, muscular form beneath. Her foraging strategies shifted once more, as she began to seek out the newly emerging vegetation, the tender shoots and buds that signaled the return of life to the landscape.</w:t>
      </w:r>
    </w:p>
    <w:p w14:paraId="2E0FB2EA" w14:textId="77777777" w:rsidR="00A94D13" w:rsidRDefault="00000000">
      <w:pPr>
        <w:autoSpaceDE w:val="0"/>
        <w:autoSpaceDN w:val="0"/>
        <w:spacing w:before="264" w:after="0" w:line="264" w:lineRule="exact"/>
        <w:ind w:right="288"/>
      </w:pPr>
      <w:r>
        <w:rPr>
          <w:rFonts w:ascii="Charis SIL Regular" w:eastAsia="Charis SIL Regular" w:hAnsi="Charis SIL Regular"/>
          <w:color w:val="000000"/>
        </w:rPr>
        <w:t>The change in season also brought changes to the predator landscape. Animals emerged from their winter dens, hungry and aggressive. The mare, ever vigilant, adapted her strategies to counter the increased threat. She learned to recognize the subtle signs of danger, adapting her behavior according to the specific predator. She'd adopt different avoidance tactics depending on whether a coyote, a mountain lion, or a pack of wolves were nearby. Her movements, once fluid and graceful, became more cautious and deliberate, her senses always alert.</w:t>
      </w:r>
    </w:p>
    <w:p w14:paraId="2B4F8A82"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Summer brought its own challenges. The intense heat and drought tested the mare's resilience. She sought shelter from the sun during the hottest hours, retreating to shady canyons and dense thickets. She learned to locate hidden water holes, her ability to find water </w:t>
      </w:r>
      <w:r>
        <w:rPr>
          <w:rFonts w:ascii="Charis SIL Regular" w:eastAsia="Charis SIL Regular" w:hAnsi="Charis SIL Regular"/>
          <w:color w:val="000000"/>
        </w:rPr>
        <w:lastRenderedPageBreak/>
        <w:t>seemingly surpassing even my own knowledge of the terrain. She knew which plants to avoid during periods of drought, her choices seemingly governed by an intuitive understanding of which plants were poisonous or toxic.</w:t>
      </w:r>
    </w:p>
    <w:p w14:paraId="25816C5A" w14:textId="77777777" w:rsidR="00A94D13" w:rsidRDefault="00A94D13">
      <w:pPr>
        <w:sectPr w:rsidR="00A94D13">
          <w:pgSz w:w="8000" w:h="12000"/>
          <w:pgMar w:top="296" w:right="684" w:bottom="524" w:left="660" w:header="720" w:footer="720" w:gutter="0"/>
          <w:cols w:space="720"/>
          <w:docGrid w:linePitch="360"/>
        </w:sectPr>
      </w:pPr>
    </w:p>
    <w:p w14:paraId="71268B57" w14:textId="77777777" w:rsidR="00A94D13" w:rsidRDefault="00A94D13">
      <w:pPr>
        <w:autoSpaceDE w:val="0"/>
        <w:autoSpaceDN w:val="0"/>
        <w:spacing w:after="78" w:line="220" w:lineRule="exact"/>
      </w:pPr>
    </w:p>
    <w:p w14:paraId="6EBC6FDB"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Even during the most challenging periods, the mare never seemed defeated, never lost hope. Her spirit, unbroken by the harsh realities of the natural world, remained indomitable. It was a spirit of </w:t>
      </w:r>
      <w:r>
        <w:br/>
      </w:r>
      <w:r>
        <w:rPr>
          <w:rFonts w:ascii="Charis SIL Regular" w:eastAsia="Charis SIL Regular" w:hAnsi="Charis SIL Regular"/>
          <w:color w:val="000000"/>
        </w:rPr>
        <w:t xml:space="preserve">resilience that fascinated me, a testament to the power of life itself. Her adaptability wasn't simply a matter of physical prowess; it was a reflection of her intelligence, her innate wisdom, her deep </w:t>
      </w:r>
      <w:r>
        <w:br/>
      </w:r>
      <w:r>
        <w:rPr>
          <w:rFonts w:ascii="Charis SIL Regular" w:eastAsia="Charis SIL Regular" w:hAnsi="Charis SIL Regular"/>
          <w:color w:val="000000"/>
        </w:rPr>
        <w:t>connection to the land.</w:t>
      </w:r>
    </w:p>
    <w:p w14:paraId="4E1C0A16"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Observing her, I began to understand that survival wasn’t merely a matter of chance; it was a constant process of adaptation, a </w:t>
      </w:r>
      <w:r>
        <w:br/>
      </w:r>
      <w:r>
        <w:rPr>
          <w:rFonts w:ascii="Charis SIL Regular" w:eastAsia="Charis SIL Regular" w:hAnsi="Charis SIL Regular"/>
          <w:color w:val="000000"/>
        </w:rPr>
        <w:t xml:space="preserve">continuous refinement of strategies, a relentless pursuit of balance. It was a testament to the incredible plasticity of life, its ability to bend, to flex, to adjust to the ever-changing conditions of the environment. The mare, in her silent, graceful way, showed me the beauty and the wisdom of adaptability. She was a master of her craft, a true embodiment of the wild, a creature who had mastered the art of survival. She taught me far more than I could have ever hoped to learn. My pursuit of her, initially fueled by simple </w:t>
      </w:r>
      <w:r>
        <w:br/>
      </w:r>
      <w:r>
        <w:rPr>
          <w:rFonts w:ascii="Charis SIL Regular" w:eastAsia="Charis SIL Regular" w:hAnsi="Charis SIL Regular"/>
          <w:color w:val="000000"/>
        </w:rPr>
        <w:t xml:space="preserve">fascination, had blossomed into a deep respect, a profound </w:t>
      </w:r>
      <w:r>
        <w:br/>
      </w:r>
      <w:r>
        <w:rPr>
          <w:rFonts w:ascii="Charis SIL Regular" w:eastAsia="Charis SIL Regular" w:hAnsi="Charis SIL Regular"/>
          <w:color w:val="000000"/>
        </w:rPr>
        <w:t xml:space="preserve">admiration for this creature of unwavering resilience and </w:t>
      </w:r>
      <w:r>
        <w:br/>
      </w:r>
      <w:r>
        <w:rPr>
          <w:rFonts w:ascii="Charis SIL Regular" w:eastAsia="Charis SIL Regular" w:hAnsi="Charis SIL Regular"/>
          <w:color w:val="000000"/>
        </w:rPr>
        <w:t>remarkable adaptability.</w:t>
      </w:r>
    </w:p>
    <w:p w14:paraId="24BBCCA1"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Her ability to adapt extended beyond the merely physical. I </w:t>
      </w:r>
      <w:r>
        <w:br/>
      </w:r>
      <w:r>
        <w:rPr>
          <w:rFonts w:ascii="Charis SIL Regular" w:eastAsia="Charis SIL Regular" w:hAnsi="Charis SIL Regular"/>
          <w:color w:val="000000"/>
        </w:rPr>
        <w:t>observed her adapting her social behavior based on the changing needs of the herd. During the lean times of winter, she became a more assertive leader, guiding her fellow horses to the best grazing patches and ensuring everyone had access to scarce water sources.</w:t>
      </w:r>
    </w:p>
    <w:p w14:paraId="53A5FFC6"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In the abundance of summer, she became more tolerant and less assertive, allowing for a more relaxed social dynamic. It was a clear demonstration of her awareness and her ability to adjust her </w:t>
      </w:r>
      <w:r>
        <w:br/>
      </w:r>
      <w:r>
        <w:rPr>
          <w:rFonts w:ascii="Charis SIL Regular" w:eastAsia="Charis SIL Regular" w:hAnsi="Charis SIL Regular"/>
          <w:color w:val="000000"/>
        </w:rPr>
        <w:t>leadership style to fit the circumstances.</w:t>
      </w:r>
    </w:p>
    <w:p w14:paraId="22522D1E"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This adaptability wasn't simply a matter of instinct; it was a </w:t>
      </w:r>
      <w:r>
        <w:br/>
      </w:r>
      <w:r>
        <w:rPr>
          <w:rFonts w:ascii="Charis SIL Regular" w:eastAsia="Charis SIL Regular" w:hAnsi="Charis SIL Regular"/>
          <w:color w:val="000000"/>
        </w:rPr>
        <w:t xml:space="preserve">demonstration of learned behavior. I witnessed her adapting her behavior based on past experiences. For instance, after a close </w:t>
      </w:r>
      <w:r>
        <w:rPr>
          <w:rFonts w:ascii="Charis SIL Regular" w:eastAsia="Charis SIL Regular" w:hAnsi="Charis SIL Regular"/>
          <w:color w:val="000000"/>
        </w:rPr>
        <w:lastRenderedPageBreak/>
        <w:t>encounter with a mountain lion, she became far more cautious in her movements near rocky outcrops, where the predator often concealed itself. Her response wasn’t just a reflex; it was a learned behavior, a modification of her strategies based on past experiences.</w:t>
      </w:r>
    </w:p>
    <w:p w14:paraId="459997BD" w14:textId="77777777" w:rsidR="00A94D13" w:rsidRDefault="00A94D13">
      <w:pPr>
        <w:sectPr w:rsidR="00A94D13">
          <w:pgSz w:w="8000" w:h="12000"/>
          <w:pgMar w:top="296" w:right="644" w:bottom="524" w:left="660" w:header="720" w:footer="720" w:gutter="0"/>
          <w:cols w:space="720"/>
          <w:docGrid w:linePitch="360"/>
        </w:sectPr>
      </w:pPr>
    </w:p>
    <w:p w14:paraId="305EFE36" w14:textId="77777777" w:rsidR="00A94D13" w:rsidRDefault="00A94D13">
      <w:pPr>
        <w:autoSpaceDE w:val="0"/>
        <w:autoSpaceDN w:val="0"/>
        <w:spacing w:after="78" w:line="220" w:lineRule="exact"/>
      </w:pPr>
    </w:p>
    <w:p w14:paraId="474B1B35"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Her ability to learn and adapt also extended to her interactions with me. In the beginning, her response to my presence was purely defensive – flight or fight. However, over time, as I maintained a respectful distance and avoided any threatening behavior, she seemed to develop a grudging tolerance for my presence. She </w:t>
      </w:r>
      <w:r>
        <w:br/>
      </w:r>
      <w:r>
        <w:rPr>
          <w:rFonts w:ascii="Charis SIL Regular" w:eastAsia="Charis SIL Regular" w:hAnsi="Charis SIL Regular"/>
          <w:color w:val="000000"/>
        </w:rPr>
        <w:t>became less wary, her initial fear giving way to a cautious curiosity.</w:t>
      </w:r>
    </w:p>
    <w:p w14:paraId="275FA5EF" w14:textId="77777777" w:rsidR="00A94D13" w:rsidRDefault="00000000">
      <w:pPr>
        <w:autoSpaceDE w:val="0"/>
        <w:autoSpaceDN w:val="0"/>
        <w:spacing w:before="60" w:after="0" w:line="264" w:lineRule="exact"/>
      </w:pPr>
      <w:r>
        <w:rPr>
          <w:rFonts w:ascii="Charis SIL Regular" w:eastAsia="Charis SIL Regular" w:hAnsi="Charis SIL Regular"/>
          <w:color w:val="000000"/>
        </w:rPr>
        <w:t xml:space="preserve">It wasn't trust, not exactly, but a recognition that I posed no </w:t>
      </w:r>
      <w:r>
        <w:br/>
      </w:r>
      <w:r>
        <w:rPr>
          <w:rFonts w:ascii="Charis SIL Regular" w:eastAsia="Charis SIL Regular" w:hAnsi="Charis SIL Regular"/>
          <w:color w:val="000000"/>
        </w:rPr>
        <w:t>immediate threat. It was a remarkable display of her ability to learn from experience and adapt her behavior accordingly.</w:t>
      </w:r>
    </w:p>
    <w:p w14:paraId="1B6D87F6" w14:textId="77777777" w:rsidR="00A94D13" w:rsidRDefault="00000000">
      <w:pPr>
        <w:autoSpaceDE w:val="0"/>
        <w:autoSpaceDN w:val="0"/>
        <w:spacing w:before="264" w:after="0" w:line="264" w:lineRule="exact"/>
      </w:pPr>
      <w:r>
        <w:rPr>
          <w:rFonts w:ascii="Charis SIL Regular" w:eastAsia="Charis SIL Regular" w:hAnsi="Charis SIL Regular"/>
          <w:color w:val="000000"/>
        </w:rPr>
        <w:t>Her intelligence extended beyond the realm of survival. I noticed her curiosity and playfulness, especially during the warmer months. She'd chase butterflies, engage in mock fights with other horses, and display a degree of playful exuberance that was both captivating and unexpected. It wasn’t simply instinct; it was an expression of her personality, a sign of her intelligence and her capacity for joy.</w:t>
      </w:r>
    </w:p>
    <w:p w14:paraId="54059C71"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chestnut mare's ability to adapt to the harsh conditions of Stony Ridge wasn’t merely a matter of survival; it was a testament to the resilience and beauty of life itself. She was a symbol of nature's enduring power, a testament to the extraordinary ability of living beings to adapt, to learn, to overcome adversity. Watching her, I felt a sense of humility, a recognition of the depth and complexity of the natural world, a profound respect for the wild and untamed spirit that she embodied. The whispering grasses, the wind in the canyons, all seemed to sing a silent hymn to her resilience, a </w:t>
      </w:r>
      <w:r>
        <w:br/>
      </w:r>
      <w:r>
        <w:rPr>
          <w:rFonts w:ascii="Charis SIL Regular" w:eastAsia="Charis SIL Regular" w:hAnsi="Charis SIL Regular"/>
          <w:color w:val="000000"/>
        </w:rPr>
        <w:t>symphony of survival played out against the breathtaking backdrop of Stony Ridge. The pursuit had, in a sense, ended, but the lessons learned were just beginning to unfold within me.</w:t>
      </w:r>
    </w:p>
    <w:p w14:paraId="764F7E1A" w14:textId="77777777" w:rsidR="00A94D13" w:rsidRDefault="00A94D13">
      <w:pPr>
        <w:sectPr w:rsidR="00A94D13">
          <w:pgSz w:w="8000" w:h="12000"/>
          <w:pgMar w:top="296" w:right="642" w:bottom="1440" w:left="660" w:header="720" w:footer="720" w:gutter="0"/>
          <w:cols w:space="720"/>
          <w:docGrid w:linePitch="360"/>
        </w:sectPr>
      </w:pPr>
    </w:p>
    <w:p w14:paraId="62A5B097" w14:textId="77777777" w:rsidR="00A94D13" w:rsidRDefault="00A94D13">
      <w:pPr>
        <w:autoSpaceDE w:val="0"/>
        <w:autoSpaceDN w:val="0"/>
        <w:spacing w:after="224" w:line="220" w:lineRule="exact"/>
      </w:pPr>
    </w:p>
    <w:p w14:paraId="09748885" w14:textId="77777777" w:rsidR="00A94D13" w:rsidRDefault="00000000">
      <w:pPr>
        <w:autoSpaceDE w:val="0"/>
        <w:autoSpaceDN w:val="0"/>
        <w:spacing w:after="0" w:line="330" w:lineRule="exact"/>
      </w:pPr>
      <w:r>
        <w:rPr>
          <w:rFonts w:ascii="Charis SIL Bold" w:eastAsia="Charis SIL Bold" w:hAnsi="Charis SIL Bold"/>
          <w:b/>
          <w:color w:val="000000"/>
        </w:rPr>
        <w:t>A Symbol of Freedom</w:t>
      </w:r>
    </w:p>
    <w:p w14:paraId="56A60CDD"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The wind, a sculptor of the landscape, whispered secrets through the tall grasses, carrying the scent of pine and damp earth. As I watched the chestnut mare, silhouetted against the setting sun, her freedom resonated like a powerful chord within me. It wasn't just her physical liberty – her ability to roam the untamed slopes of Stony Ridge unimpeded – but something deeper, a profound </w:t>
      </w:r>
      <w:r>
        <w:br/>
      </w:r>
      <w:r>
        <w:rPr>
          <w:rFonts w:ascii="Charis SIL Regular" w:eastAsia="Charis SIL Regular" w:hAnsi="Charis SIL Regular"/>
          <w:color w:val="000000"/>
        </w:rPr>
        <w:t>embodiment of the untamed spirit of nature itself. She was a living embodiment of wildness, a creature untouched by the constraints of human civilization.</w:t>
      </w:r>
    </w:p>
    <w:p w14:paraId="3B485D1E"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Her movements, fluid and graceful, were a dance of pure instinct. She moved with a purposefulness that transcended mere survival; it was an expression of her very being, a celebration of her connection to the land. Each graceful stride, each powerful leap, spoke of a freedom that I, bound by the rules and expectations of human society, could only dream of possessing. She was a creature </w:t>
      </w:r>
      <w:r>
        <w:br/>
      </w:r>
      <w:r>
        <w:rPr>
          <w:rFonts w:ascii="Charis SIL Regular" w:eastAsia="Charis SIL Regular" w:hAnsi="Charis SIL Regular"/>
          <w:color w:val="000000"/>
        </w:rPr>
        <w:t>unburdened by the weight of responsibility, unconstrained by the expectations of others. She was simply, purely, herself.</w:t>
      </w:r>
    </w:p>
    <w:p w14:paraId="622911C7"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This realization struck me with the force of a physical blow. For weeks, months even, my pursuit had been fueled by a desire to possess her, to bring her under my control, to cage that untamed spirit. But watching her now, bathed in the golden light of the setting sun, I understood the folly of my ambition. To capture her would be to destroy a part of her essence, to clip the wings of a creature born to soar. Her freedom was not something to be </w:t>
      </w:r>
      <w:r>
        <w:br/>
      </w:r>
      <w:r>
        <w:rPr>
          <w:rFonts w:ascii="Charis SIL Regular" w:eastAsia="Charis SIL Regular" w:hAnsi="Charis SIL Regular"/>
          <w:color w:val="000000"/>
        </w:rPr>
        <w:t>conquered; it was something to be admired, cherished, even envied.</w:t>
      </w:r>
    </w:p>
    <w:p w14:paraId="5C9BDCE1"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The mare, I realized, was more than just a magnificent animal; she was a symbol. A symbol of the untamed wilderness that still persisted in this increasingly civilized world, a symbol of the resilience of nature's spirit, a symbol of the untrammeled freedom that exists </w:t>
      </w:r>
      <w:r>
        <w:rPr>
          <w:rFonts w:ascii="Charis SIL Regular" w:eastAsia="Charis SIL Regular" w:hAnsi="Charis SIL Regular"/>
          <w:color w:val="000000"/>
        </w:rPr>
        <w:lastRenderedPageBreak/>
        <w:t>beyond the confines of human society. She represented the wild heart of the earth, untamed and unconquerable.</w:t>
      </w:r>
    </w:p>
    <w:p w14:paraId="6275788E" w14:textId="77777777" w:rsidR="00A94D13" w:rsidRDefault="00000000">
      <w:pPr>
        <w:autoSpaceDE w:val="0"/>
        <w:autoSpaceDN w:val="0"/>
        <w:spacing w:before="264" w:after="0" w:line="264" w:lineRule="exact"/>
        <w:ind w:right="576"/>
      </w:pPr>
      <w:r>
        <w:rPr>
          <w:rFonts w:ascii="Charis SIL Regular" w:eastAsia="Charis SIL Regular" w:hAnsi="Charis SIL Regular"/>
          <w:color w:val="000000"/>
        </w:rPr>
        <w:t>I recalled the thrill of our near-fatal fall from the cliff, the breathtaking plunge through the air, the jarring impact in the</w:t>
      </w:r>
    </w:p>
    <w:p w14:paraId="4F9ED11A" w14:textId="77777777" w:rsidR="00A94D13" w:rsidRDefault="00A94D13">
      <w:pPr>
        <w:sectPr w:rsidR="00A94D13">
          <w:pgSz w:w="8000" w:h="12000"/>
          <w:pgMar w:top="442" w:right="662" w:bottom="364" w:left="660" w:header="720" w:footer="720" w:gutter="0"/>
          <w:cols w:space="720"/>
          <w:docGrid w:linePitch="360"/>
        </w:sectPr>
      </w:pPr>
    </w:p>
    <w:p w14:paraId="1AC8B368" w14:textId="77777777" w:rsidR="00A94D13" w:rsidRDefault="00A94D13">
      <w:pPr>
        <w:autoSpaceDE w:val="0"/>
        <w:autoSpaceDN w:val="0"/>
        <w:spacing w:after="78" w:line="220" w:lineRule="exact"/>
      </w:pPr>
    </w:p>
    <w:p w14:paraId="209751E8"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shallow pool. It was a moment of pure, unadulterated chaos, a dance with death that had left us both shaken but ultimately </w:t>
      </w:r>
      <w:r>
        <w:br/>
      </w:r>
      <w:r>
        <w:rPr>
          <w:rFonts w:ascii="Charis SIL Regular" w:eastAsia="Charis SIL Regular" w:hAnsi="Charis SIL Regular"/>
          <w:color w:val="000000"/>
        </w:rPr>
        <w:t>unharmed. In that moment, I felt a connection with her wildness, a shared experience of raw, untamed power. It was a moment of mutual respect, a silent acknowledgement of our shared connection to the natural world.</w:t>
      </w:r>
    </w:p>
    <w:p w14:paraId="682E02CD"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escape, her swift flight after that shared peril, cemented her place in my mind as a symbol not just of freedom, but of </w:t>
      </w:r>
      <w:r>
        <w:br/>
      </w:r>
      <w:r>
        <w:rPr>
          <w:rFonts w:ascii="Charis SIL Regular" w:eastAsia="Charis SIL Regular" w:hAnsi="Charis SIL Regular"/>
          <w:color w:val="000000"/>
        </w:rPr>
        <w:t xml:space="preserve">invincibility. She had faced death and emerged unscathed, her spirit unbroken, her freedom reaffirmed. She was a force of nature, </w:t>
      </w:r>
      <w:r>
        <w:br/>
      </w:r>
      <w:r>
        <w:rPr>
          <w:rFonts w:ascii="Charis SIL Regular" w:eastAsia="Charis SIL Regular" w:hAnsi="Charis SIL Regular"/>
          <w:color w:val="000000"/>
        </w:rPr>
        <w:t>defying control, defying capture, a testament to the power of the wild.</w:t>
      </w:r>
    </w:p>
    <w:p w14:paraId="482E644A"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previous attempts to capture her, now seemed clumsy and insensitive in comparison to the subtlety and grace of her life in the wild. My lasso, a crude symbol of human dominion, felt </w:t>
      </w:r>
      <w:r>
        <w:br/>
      </w:r>
      <w:r>
        <w:rPr>
          <w:rFonts w:ascii="Charis SIL Regular" w:eastAsia="Charis SIL Regular" w:hAnsi="Charis SIL Regular"/>
          <w:color w:val="000000"/>
        </w:rPr>
        <w:t xml:space="preserve">insignificant compared to the silent, powerful language of her freedom. I, with my plans and ambitions, had been utterly </w:t>
      </w:r>
      <w:r>
        <w:br/>
      </w:r>
      <w:r>
        <w:rPr>
          <w:rFonts w:ascii="Charis SIL Regular" w:eastAsia="Charis SIL Regular" w:hAnsi="Charis SIL Regular"/>
          <w:color w:val="000000"/>
        </w:rPr>
        <w:t>outmaneuvered by the simple power of her instinct, her will, her connection to the earth.</w:t>
      </w:r>
    </w:p>
    <w:p w14:paraId="36CA415A"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The thought lingered, the weight of my past actions pressing down on me. Had I been foolish to pursue her so relentlessly? Was my obsession a form of disrespect, an attempt to impose my will on a creature who deserved to be free? The questions gnawed at me, fueled by the profound respect I now held for this creature, this symbol of untamed freedom.</w:t>
      </w:r>
    </w:p>
    <w:p w14:paraId="0839E4B4"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changing seasons mirrored her unyielding spirit. In the </w:t>
      </w:r>
      <w:r>
        <w:br/>
      </w:r>
      <w:r>
        <w:rPr>
          <w:rFonts w:ascii="Charis SIL Regular" w:eastAsia="Charis SIL Regular" w:hAnsi="Charis SIL Regular"/>
          <w:color w:val="000000"/>
        </w:rPr>
        <w:t>harshness of winter, her survival was a testament to her strength and resourcefulness. In the lush abundance of summer, her freedom was a symphony of movement and playful energy. Each season emphasized the beauty of her untamed existence. She was not merely surviving; she was thriving, embodying the very essence of life itself.</w:t>
      </w:r>
    </w:p>
    <w:p w14:paraId="30077A0D"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I considered the other creatures of Stony Ridge – the shy deer, the soaring hawks, the elusive coyotes. They too existed in a state of freedom, their lives guided by instinct and intuition, their</w:t>
      </w:r>
    </w:p>
    <w:p w14:paraId="29E20217" w14:textId="77777777" w:rsidR="00A94D13" w:rsidRDefault="00A94D13">
      <w:pPr>
        <w:sectPr w:rsidR="00A94D13">
          <w:pgSz w:w="8000" w:h="12000"/>
          <w:pgMar w:top="296" w:right="656" w:bottom="392" w:left="660" w:header="720" w:footer="720" w:gutter="0"/>
          <w:cols w:space="720"/>
          <w:docGrid w:linePitch="360"/>
        </w:sectPr>
      </w:pPr>
    </w:p>
    <w:p w14:paraId="5E76FD20" w14:textId="77777777" w:rsidR="00A94D13" w:rsidRDefault="00A94D13">
      <w:pPr>
        <w:autoSpaceDE w:val="0"/>
        <w:autoSpaceDN w:val="0"/>
        <w:spacing w:after="78" w:line="220" w:lineRule="exact"/>
      </w:pPr>
    </w:p>
    <w:p w14:paraId="15D9AD7D" w14:textId="77777777" w:rsidR="00A94D13" w:rsidRDefault="00000000">
      <w:pPr>
        <w:autoSpaceDE w:val="0"/>
        <w:autoSpaceDN w:val="0"/>
        <w:spacing w:before="58" w:after="0" w:line="264" w:lineRule="exact"/>
      </w:pPr>
      <w:r>
        <w:rPr>
          <w:rFonts w:ascii="Charis SIL Regular" w:eastAsia="Charis SIL Regular" w:hAnsi="Charis SIL Regular"/>
          <w:color w:val="000000"/>
        </w:rPr>
        <w:t>movements unhindered by the constraints of human society. But the mare, in her singular magnificence, became a focal point, a symbol of their collective freedom, a representative of the untamed spirit of the whole landscape.</w:t>
      </w:r>
    </w:p>
    <w:p w14:paraId="5AE1475C"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pursuit of her had become something far greater than a simple quest for possession. It had transformed into a journey of discovery, an exploration of my own relationship with the natural world, and a deep appreciation for the beauty of untamed freedom. The mare, now seen as a symbol, had inadvertently led me to a deeper </w:t>
      </w:r>
      <w:r>
        <w:br/>
      </w:r>
      <w:r>
        <w:rPr>
          <w:rFonts w:ascii="Charis SIL Regular" w:eastAsia="Charis SIL Regular" w:hAnsi="Charis SIL Regular"/>
          <w:color w:val="000000"/>
        </w:rPr>
        <w:t>understanding of myself and the world around me.</w:t>
      </w:r>
    </w:p>
    <w:p w14:paraId="0F7B820C"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The very landscape of Stony Ridge echoed her spirit. The rugged mountains, the winding canyons, the whispering grasses—all seemed to contribute to the sense of freedom and wildness she embodied. She was not separate from her environment; she was an integral part of it, a perfect expression of its untamed beauty.</w:t>
      </w:r>
    </w:p>
    <w:p w14:paraId="1038AFDF"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As the days turned into weeks, and the weeks into months, I </w:t>
      </w:r>
      <w:r>
        <w:br/>
      </w:r>
      <w:r>
        <w:rPr>
          <w:rFonts w:ascii="Charis SIL Regular" w:eastAsia="Charis SIL Regular" w:hAnsi="Charis SIL Regular"/>
          <w:color w:val="000000"/>
        </w:rPr>
        <w:t>continued to observe her from a distance, never again attempting to interfere with her freedom. My earlier ambition had transformed into a respectful appreciation. Instead of aiming for possession, I now found satisfaction in witnessing her majesty, her autonomy, her profound connection to the land. The lesson I learned surpassed the acquisition of any wild horse.</w:t>
      </w:r>
    </w:p>
    <w:p w14:paraId="69BFC99D"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Her freedom, I now understood, was not merely the absence of constraint; it was a positive force, a vibrant energy that enriched the world around her. It was this vibrant energy, this untamed spirit, that I had come to cherish, to respect, and to ultimately leave untouched. The mare, a symbol of freedom, remained a powerful emblem of nature's wild heart, a constant reminder of the beauty and importance of preserving the untamed spirit of the world. And in recognizing her as such, I discovered a freedom of my own – a freedom from the chains of my own ambition, and a freedom to appreciate the wildness that still </w:t>
      </w:r>
      <w:r>
        <w:rPr>
          <w:rFonts w:ascii="Charis SIL Regular" w:eastAsia="Charis SIL Regular" w:hAnsi="Charis SIL Regular"/>
          <w:color w:val="000000"/>
        </w:rPr>
        <w:lastRenderedPageBreak/>
        <w:t>existed in the world. The vastness of Stony Ridge, once seen as a hunting ground, now presented itself as a sanctuary, a place where freedom roamed freely.</w:t>
      </w:r>
    </w:p>
    <w:p w14:paraId="7DA67070" w14:textId="77777777" w:rsidR="00A94D13" w:rsidRDefault="00A94D13">
      <w:pPr>
        <w:sectPr w:rsidR="00A94D13">
          <w:pgSz w:w="8000" w:h="12000"/>
          <w:pgMar w:top="296" w:right="656" w:bottom="656" w:left="660" w:header="720" w:footer="720" w:gutter="0"/>
          <w:cols w:space="720"/>
          <w:docGrid w:linePitch="360"/>
        </w:sectPr>
      </w:pPr>
    </w:p>
    <w:p w14:paraId="753461CF" w14:textId="77777777" w:rsidR="00A94D13" w:rsidRDefault="00A94D13">
      <w:pPr>
        <w:autoSpaceDE w:val="0"/>
        <w:autoSpaceDN w:val="0"/>
        <w:spacing w:after="224" w:line="220" w:lineRule="exact"/>
      </w:pPr>
    </w:p>
    <w:p w14:paraId="75993C68" w14:textId="77777777" w:rsidR="00A94D13" w:rsidRDefault="00000000">
      <w:pPr>
        <w:autoSpaceDE w:val="0"/>
        <w:autoSpaceDN w:val="0"/>
        <w:spacing w:after="0" w:line="330" w:lineRule="exact"/>
      </w:pPr>
      <w:r>
        <w:rPr>
          <w:rFonts w:ascii="Charis SIL Bold" w:eastAsia="Charis SIL Bold" w:hAnsi="Charis SIL Bold"/>
          <w:b/>
          <w:color w:val="000000"/>
        </w:rPr>
        <w:t>Lessons in Independence</w:t>
      </w:r>
    </w:p>
    <w:p w14:paraId="12AF4584" w14:textId="77777777" w:rsidR="00A94D13" w:rsidRDefault="00000000">
      <w:pPr>
        <w:autoSpaceDE w:val="0"/>
        <w:autoSpaceDN w:val="0"/>
        <w:spacing w:before="286" w:after="0" w:line="264" w:lineRule="exact"/>
      </w:pPr>
      <w:r>
        <w:rPr>
          <w:rFonts w:ascii="Charis SIL Regular" w:eastAsia="Charis SIL Regular" w:hAnsi="Charis SIL Regular"/>
          <w:color w:val="000000"/>
        </w:rPr>
        <w:t>The mare’s unwavering independence became a mirror reflecting my own internal struggles. My life, I realized, had been a series of attempts to control outcomes, to tame the unpredictable currents of existence. I had striven for security, for predictability, for a life neatly packaged and tied with a ribbon. But the mare’s existence, so starkly different from my own, challenged this worldview. She thrived in chaos, embracing the uncertainty of each day with a quiet grace that defied human understanding.</w:t>
      </w:r>
    </w:p>
    <w:p w14:paraId="690A836F" w14:textId="77777777" w:rsidR="00A94D13" w:rsidRDefault="00000000">
      <w:pPr>
        <w:autoSpaceDE w:val="0"/>
        <w:autoSpaceDN w:val="0"/>
        <w:spacing w:before="264" w:after="0" w:line="264" w:lineRule="exact"/>
        <w:ind w:right="288"/>
      </w:pPr>
      <w:r>
        <w:rPr>
          <w:rFonts w:ascii="Charis SIL Regular" w:eastAsia="Charis SIL Regular" w:hAnsi="Charis SIL Regular"/>
          <w:color w:val="000000"/>
        </w:rPr>
        <w:t>Her survival was a testament to the power of adaptability. She navigated the harsh winters with an instinctual understanding of the land, finding shelter and sustenance where others might have perished. She anticipated the changing seasons, her movements reflecting an innate wisdom that transcended mere survival. She was not merely reacting to her environment; she was actively shaping her relationship with it.</w:t>
      </w:r>
    </w:p>
    <w:p w14:paraId="53613927" w14:textId="77777777" w:rsidR="00A94D13" w:rsidRDefault="00000000">
      <w:pPr>
        <w:autoSpaceDE w:val="0"/>
        <w:autoSpaceDN w:val="0"/>
        <w:spacing w:before="264" w:after="0" w:line="264" w:lineRule="exact"/>
      </w:pPr>
      <w:r>
        <w:rPr>
          <w:rFonts w:ascii="Charis SIL Regular" w:eastAsia="Charis SIL Regular" w:hAnsi="Charis SIL Regular"/>
          <w:color w:val="000000"/>
        </w:rPr>
        <w:t>I watched her graze on the sparse winter grasses, her movements deliberate, economical. She conserved her energy, knowing that survival depended on careful resource management. She didn't waste effort on unnecessary pursuits; her actions were driven by a clear understanding of her needs and the resources available to her. This efficiency, this economy of movement, was a powerful lesson in self-reliance. It was a lesson in the wisdom of simplicity, a stark contrast to the complexities of my own often-cluttered life.</w:t>
      </w:r>
    </w:p>
    <w:p w14:paraId="53DA625C"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Her independence extended beyond mere physical survival. It was evident in her social interactions, or rather, her lack thereof. Unlike many animals who rely on the social structure of herds or packs for protection and sustenance, the mare chose solitude. She was a creature of her own company, finding strength and security not in numbers, but in her own self-sufficiency. This solitary existence, I came to understand, was not a sign of weakness, but a testament to her inner </w:t>
      </w:r>
      <w:r>
        <w:rPr>
          <w:rFonts w:ascii="Charis SIL Regular" w:eastAsia="Charis SIL Regular" w:hAnsi="Charis SIL Regular"/>
          <w:color w:val="000000"/>
        </w:rPr>
        <w:lastRenderedPageBreak/>
        <w:t>strength, her confidence in her own abilities. She had no need for external validation; her worth was inherent, self-defined.</w:t>
      </w:r>
    </w:p>
    <w:p w14:paraId="7BFC516A" w14:textId="77777777" w:rsidR="00A94D13" w:rsidRDefault="00000000">
      <w:pPr>
        <w:autoSpaceDE w:val="0"/>
        <w:autoSpaceDN w:val="0"/>
        <w:spacing w:before="206" w:after="0" w:line="322" w:lineRule="exact"/>
        <w:jc w:val="center"/>
      </w:pPr>
      <w:r>
        <w:rPr>
          <w:rFonts w:ascii="Charis SIL Regular" w:eastAsia="Charis SIL Regular" w:hAnsi="Charis SIL Regular"/>
          <w:color w:val="000000"/>
        </w:rPr>
        <w:t>The other animals of Stony Ridge – the deer, the hawks, the coyotes</w:t>
      </w:r>
    </w:p>
    <w:p w14:paraId="19CC423A" w14:textId="77777777" w:rsidR="00A94D13" w:rsidRDefault="00A94D13">
      <w:pPr>
        <w:sectPr w:rsidR="00A94D13">
          <w:pgSz w:w="8000" w:h="12000"/>
          <w:pgMar w:top="442" w:right="670" w:bottom="364" w:left="660" w:header="720" w:footer="720" w:gutter="0"/>
          <w:cols w:space="720"/>
          <w:docGrid w:linePitch="360"/>
        </w:sectPr>
      </w:pPr>
    </w:p>
    <w:p w14:paraId="4C156224" w14:textId="77777777" w:rsidR="00A94D13" w:rsidRDefault="00A94D13">
      <w:pPr>
        <w:autoSpaceDE w:val="0"/>
        <w:autoSpaceDN w:val="0"/>
        <w:spacing w:after="78" w:line="220" w:lineRule="exact"/>
      </w:pPr>
    </w:p>
    <w:p w14:paraId="6B62EC52" w14:textId="77777777" w:rsidR="00A94D13" w:rsidRDefault="00000000">
      <w:pPr>
        <w:autoSpaceDE w:val="0"/>
        <w:autoSpaceDN w:val="0"/>
        <w:spacing w:before="58" w:after="0" w:line="264" w:lineRule="exact"/>
        <w:ind w:right="144"/>
      </w:pPr>
      <w:r>
        <w:rPr>
          <w:rFonts w:ascii="Charis SIL Regular" w:eastAsia="Charis SIL Regular" w:hAnsi="Charis SIL Regular"/>
          <w:color w:val="000000"/>
        </w:rPr>
        <w:t>– each exhibited their own forms of independence, their own ways of navigating the challenges of their environment. But the mare, in her solitary grace, represented the pinnacle of this independence. She was not reliant on others for survival; she was a self-contained ecosystem, a living testament to the power of self-reliance.</w:t>
      </w:r>
    </w:p>
    <w:p w14:paraId="4D10FF8C" w14:textId="77777777" w:rsidR="00A94D13" w:rsidRDefault="00000000">
      <w:pPr>
        <w:autoSpaceDE w:val="0"/>
        <w:autoSpaceDN w:val="0"/>
        <w:spacing w:before="264" w:after="0" w:line="264" w:lineRule="exact"/>
      </w:pPr>
      <w:r>
        <w:rPr>
          <w:rFonts w:ascii="Charis SIL Regular" w:eastAsia="Charis SIL Regular" w:hAnsi="Charis SIL Regular"/>
          <w:color w:val="000000"/>
        </w:rPr>
        <w:t>Observing her, I began to question my own dependence on external validation, on the approval of others. My life, I realized, had often been shaped by the expectations of society, by the need to conform to established norms and expectations. But the mare showed me that true freedom lay in breaking free from these constraints, in forging one's own path, in defining one's own success on one's own terms.</w:t>
      </w:r>
    </w:p>
    <w:p w14:paraId="20287E25" w14:textId="77777777" w:rsidR="00A94D13" w:rsidRDefault="00000000">
      <w:pPr>
        <w:autoSpaceDE w:val="0"/>
        <w:autoSpaceDN w:val="0"/>
        <w:spacing w:before="264" w:after="0" w:line="264" w:lineRule="exact"/>
      </w:pPr>
      <w:r>
        <w:rPr>
          <w:rFonts w:ascii="Charis SIL Regular" w:eastAsia="Charis SIL Regular" w:hAnsi="Charis SIL Regular"/>
          <w:color w:val="000000"/>
        </w:rPr>
        <w:t>The idea of self-reliance, once a theoretical concept, now held a profound, practical meaning. It wasn't just about physical survival; it was about emotional and spiritual independence. It was about having the courage to trust in oneself, to embrace the uncertainty of the future, to navigate life's challenges with self-assuredness and resilience.</w:t>
      </w:r>
    </w:p>
    <w:p w14:paraId="4C7C1494"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lessons extended beyond the mare's individual existence; they illuminated the interconnectedness of the natural world. Her </w:t>
      </w:r>
      <w:r>
        <w:br/>
      </w:r>
      <w:r>
        <w:rPr>
          <w:rFonts w:ascii="Charis SIL Regular" w:eastAsia="Charis SIL Regular" w:hAnsi="Charis SIL Regular"/>
          <w:color w:val="000000"/>
        </w:rPr>
        <w:t>independence was not isolation; it was a harmonious integration within the ecosystem. She played a vital role in the delicate balance of life on Stony Ridge, her presence contributing to the overall health and vitality of the landscape. Her grazing patterns influenced the growth of vegetation; her movements helped to disperse seeds; her very existence contributed to the intricate web of life that connected all living things.</w:t>
      </w:r>
    </w:p>
    <w:p w14:paraId="4F2E4203"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This understanding broadened my perspective, pushing me beyond a focus on individual success and towards a greater appreciation for the interconnectedness of all things. It was a shift from a </w:t>
      </w:r>
      <w:r>
        <w:br/>
      </w:r>
      <w:r>
        <w:rPr>
          <w:rFonts w:ascii="Charis SIL Regular" w:eastAsia="Charis SIL Regular" w:hAnsi="Charis SIL Regular"/>
          <w:color w:val="000000"/>
        </w:rPr>
        <w:t xml:space="preserve">competitive mindset to a collaborative one, a recognition that true independence wasn't about dominance or isolation, but about a </w:t>
      </w:r>
      <w:r>
        <w:rPr>
          <w:rFonts w:ascii="Charis SIL Regular" w:eastAsia="Charis SIL Regular" w:hAnsi="Charis SIL Regular"/>
          <w:color w:val="000000"/>
        </w:rPr>
        <w:lastRenderedPageBreak/>
        <w:t xml:space="preserve">balanced co-existence within a larger ecosystem. The mare’s </w:t>
      </w:r>
      <w:r>
        <w:br/>
      </w:r>
      <w:r>
        <w:rPr>
          <w:rFonts w:ascii="Charis SIL Regular" w:eastAsia="Charis SIL Regular" w:hAnsi="Charis SIL Regular"/>
          <w:color w:val="000000"/>
        </w:rPr>
        <w:t>independence wasn’t a rejection of the world, but a harmonious engagement with it.</w:t>
      </w:r>
    </w:p>
    <w:p w14:paraId="3CA75B89" w14:textId="77777777" w:rsidR="00A94D13" w:rsidRDefault="00A94D13">
      <w:pPr>
        <w:sectPr w:rsidR="00A94D13">
          <w:pgSz w:w="8000" w:h="12000"/>
          <w:pgMar w:top="296" w:right="656" w:bottom="524" w:left="660" w:header="720" w:footer="720" w:gutter="0"/>
          <w:cols w:space="720"/>
          <w:docGrid w:linePitch="360"/>
        </w:sectPr>
      </w:pPr>
    </w:p>
    <w:p w14:paraId="7B6F6691" w14:textId="77777777" w:rsidR="00A94D13" w:rsidRDefault="00A94D13">
      <w:pPr>
        <w:autoSpaceDE w:val="0"/>
        <w:autoSpaceDN w:val="0"/>
        <w:spacing w:after="78" w:line="220" w:lineRule="exact"/>
      </w:pPr>
    </w:p>
    <w:p w14:paraId="7BBEB3AC" w14:textId="77777777" w:rsidR="00A94D13" w:rsidRDefault="00000000">
      <w:pPr>
        <w:autoSpaceDE w:val="0"/>
        <w:autoSpaceDN w:val="0"/>
        <w:spacing w:before="58" w:after="0" w:line="264" w:lineRule="exact"/>
      </w:pPr>
      <w:r>
        <w:rPr>
          <w:rFonts w:ascii="Charis SIL Regular" w:eastAsia="Charis SIL Regular" w:hAnsi="Charis SIL Regular"/>
          <w:color w:val="000000"/>
        </w:rPr>
        <w:t>The sun rose and set, painting the sky with vibrant hues of orange and purple. The seasons changed, each transition bringing with it a fresh set of challenges and opportunities. But the mare remained a constant, a symbol of resilience, adaptability, and unwavering independence. Through the storms of winter and the abundance of summer, she thrived, a testament to the power of self-reliance.</w:t>
      </w:r>
    </w:p>
    <w:p w14:paraId="5DFFB602" w14:textId="77777777" w:rsidR="00A94D13" w:rsidRDefault="00000000">
      <w:pPr>
        <w:autoSpaceDE w:val="0"/>
        <w:autoSpaceDN w:val="0"/>
        <w:spacing w:before="264" w:after="0" w:line="264" w:lineRule="exact"/>
      </w:pPr>
      <w:r>
        <w:rPr>
          <w:rFonts w:ascii="Charis SIL Regular" w:eastAsia="Charis SIL Regular" w:hAnsi="Charis SIL Regular"/>
          <w:color w:val="000000"/>
        </w:rPr>
        <w:t>I began to apply her lessons to my own life. I started making small changes, gradually reducing my reliance on external validation and embracing the uncertainty of the future. I learned to trust my own instincts, to listen to the quiet voice of intuition, to make decisions based on my own values and priorities rather than the expectations of others.</w:t>
      </w:r>
    </w:p>
    <w:p w14:paraId="35F6538D"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This wasn't an immediate transformation. It was a slow, gradual process, a continuous evolution of my own understanding of </w:t>
      </w:r>
      <w:r>
        <w:br/>
      </w:r>
      <w:r>
        <w:rPr>
          <w:rFonts w:ascii="Charis SIL Regular" w:eastAsia="Charis SIL Regular" w:hAnsi="Charis SIL Regular"/>
          <w:color w:val="000000"/>
        </w:rPr>
        <w:t xml:space="preserve">independence. But the mare's unwavering spirit, her quiet strength, served as a constant source of inspiration, reminding me that true freedom lay not in control, but in embracing the unpredictable currents of life, in finding strength in solitude, and in recognizing the value of harmonious co-existence within the larger tapestry of the natural world. Her wildness was not a chaotic force; it was a meticulously balanced existence, a lesson in the art of living with resilience and grace. The landscape of Stony Ridge, once a place of pursuit, became a landscape of learning, a vast classroom where the lessons of independence were written in the wind, etched in the stone, and embodied in the proud spirit of the chestnut mare. The echoes of her thundering hooves resonated not just across the ridge, but deep within my own understanding of life itself. Her untamed spirit had shown me a path to a richer, truer freedom, a freedom far exceeding the simple capture of a wild horse. It was the freedom of </w:t>
      </w:r>
      <w:r>
        <w:rPr>
          <w:rFonts w:ascii="Charis SIL Regular" w:eastAsia="Charis SIL Regular" w:hAnsi="Charis SIL Regular"/>
          <w:color w:val="000000"/>
        </w:rPr>
        <w:lastRenderedPageBreak/>
        <w:t>understanding, the freedom of self-reliance, the freedom found in the intricate dance of independence within a connected world.</w:t>
      </w:r>
    </w:p>
    <w:p w14:paraId="45F0267B" w14:textId="77777777" w:rsidR="00A94D13" w:rsidRDefault="00A94D13">
      <w:pPr>
        <w:sectPr w:rsidR="00A94D13">
          <w:pgSz w:w="8000" w:h="12000"/>
          <w:pgMar w:top="296" w:right="666" w:bottom="1316" w:left="660" w:header="720" w:footer="720" w:gutter="0"/>
          <w:cols w:space="720"/>
          <w:docGrid w:linePitch="360"/>
        </w:sectPr>
      </w:pPr>
    </w:p>
    <w:p w14:paraId="290129DB" w14:textId="77777777" w:rsidR="00A94D13" w:rsidRDefault="00A94D13">
      <w:pPr>
        <w:autoSpaceDE w:val="0"/>
        <w:autoSpaceDN w:val="0"/>
        <w:spacing w:after="224" w:line="220" w:lineRule="exact"/>
      </w:pPr>
    </w:p>
    <w:p w14:paraId="2CAF82FD" w14:textId="77777777" w:rsidR="00A94D13" w:rsidRDefault="00000000">
      <w:pPr>
        <w:autoSpaceDE w:val="0"/>
        <w:autoSpaceDN w:val="0"/>
        <w:spacing w:after="0" w:line="330" w:lineRule="exact"/>
      </w:pPr>
      <w:r>
        <w:rPr>
          <w:rFonts w:ascii="Charis SIL Bold" w:eastAsia="Charis SIL Bold" w:hAnsi="Charis SIL Bold"/>
          <w:b/>
          <w:color w:val="000000"/>
        </w:rPr>
        <w:t>Lingering Images</w:t>
      </w:r>
    </w:p>
    <w:p w14:paraId="6440E1E0"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The image persists, sharp and clear, even after all this time: the chestnut coat gleaming under the midday sun, the powerful muscles rippling beneath her skin as she effortlessly navigates the rocky terrain. I see her not as a prize to be won, but as a creature of breathtaking beauty and untamed spirit. The memory isn't a still photograph; it’s a moving picture, a reel playing endlessly in the theater of my mind. I see her ears swiveling, alert, catching the slightest sound. Her nostrils flare, taking in the scents of the wind, the earth, the wildness of Stony Ridge. She is a creature wholly present, wholly alive, a stark contrast to the often-distracted, </w:t>
      </w:r>
      <w:r>
        <w:br/>
      </w:r>
      <w:r>
        <w:rPr>
          <w:rFonts w:ascii="Charis SIL Regular" w:eastAsia="Charis SIL Regular" w:hAnsi="Charis SIL Regular"/>
          <w:color w:val="000000"/>
        </w:rPr>
        <w:t>internally conflicted me.</w:t>
      </w:r>
    </w:p>
    <w:p w14:paraId="28263088" w14:textId="77777777" w:rsidR="00A94D13" w:rsidRDefault="00000000">
      <w:pPr>
        <w:autoSpaceDE w:val="0"/>
        <w:autoSpaceDN w:val="0"/>
        <w:spacing w:before="266" w:after="0" w:line="264" w:lineRule="exact"/>
      </w:pPr>
      <w:r>
        <w:rPr>
          <w:rFonts w:ascii="Charis SIL Regular" w:eastAsia="Charis SIL Regular" w:hAnsi="Charis SIL Regular"/>
          <w:color w:val="000000"/>
        </w:rPr>
        <w:t xml:space="preserve">Then there's the memory of the chase, not as a pursuit of </w:t>
      </w:r>
      <w:r>
        <w:br/>
      </w:r>
      <w:r>
        <w:rPr>
          <w:rFonts w:ascii="Charis SIL Regular" w:eastAsia="Charis SIL Regular" w:hAnsi="Charis SIL Regular"/>
          <w:color w:val="000000"/>
        </w:rPr>
        <w:t xml:space="preserve">domination, but as a dance between two very different beings. I recall the feel of the rough rope in my hands, the exhilarating tension as I attempted to close the distance. The wind whipped through my hair, mirroring the wildness of the mare herself. It wasn't a battle; it was a shared experience, a brief moment of connection across the chasm of our different natures. Even in the intensity of the pursuit, there was a strange beauty, a shared </w:t>
      </w:r>
      <w:r>
        <w:br/>
      </w:r>
      <w:r>
        <w:rPr>
          <w:rFonts w:ascii="Charis SIL Regular" w:eastAsia="Charis SIL Regular" w:hAnsi="Charis SIL Regular"/>
          <w:color w:val="000000"/>
        </w:rPr>
        <w:t>rhythm between predator and prey. The landscape itself seemed to participate in the chase, the rocks and trees blurring into a tapestry of motion and excitement.</w:t>
      </w:r>
    </w:p>
    <w:p w14:paraId="5C20A94C"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memory of the fall is perhaps the most vivid, the most visceral. The sudden, unexpected movement of the sidewinder, the mare’s startled leap, the sheer terror of plummeting through the air. It wasn't a fall; it was a freefall, a surrender to gravity, a moment suspended between life and death. The world became a dizzying blur of colors and sensations, a symphony of wind and fear. Yet, even in that terrifying descent, there was a strange sense of </w:t>
      </w:r>
      <w:r>
        <w:br/>
      </w:r>
      <w:r>
        <w:rPr>
          <w:rFonts w:ascii="Charis SIL Regular" w:eastAsia="Charis SIL Regular" w:hAnsi="Charis SIL Regular"/>
          <w:color w:val="000000"/>
        </w:rPr>
        <w:t xml:space="preserve">exhilaration, a wild ride unlike any I'd ever experienced. The impact, </w:t>
      </w:r>
      <w:r>
        <w:rPr>
          <w:rFonts w:ascii="Charis SIL Regular" w:eastAsia="Charis SIL Regular" w:hAnsi="Charis SIL Regular"/>
          <w:color w:val="000000"/>
        </w:rPr>
        <w:lastRenderedPageBreak/>
        <w:t xml:space="preserve">jarring but survivable, solidified the moment into a </w:t>
      </w:r>
      <w:r>
        <w:br/>
      </w:r>
      <w:r>
        <w:rPr>
          <w:rFonts w:ascii="Charis SIL Regular" w:eastAsia="Charis SIL Regular" w:hAnsi="Charis SIL Regular"/>
          <w:color w:val="000000"/>
        </w:rPr>
        <w:t>haunting tableau – a vivid, unforgettable impression.</w:t>
      </w:r>
    </w:p>
    <w:p w14:paraId="6C0BA4EB" w14:textId="77777777" w:rsidR="00A94D13" w:rsidRDefault="00000000">
      <w:pPr>
        <w:autoSpaceDE w:val="0"/>
        <w:autoSpaceDN w:val="0"/>
        <w:spacing w:before="264" w:after="0" w:line="264" w:lineRule="exact"/>
        <w:ind w:right="288"/>
        <w:jc w:val="center"/>
      </w:pPr>
      <w:r>
        <w:rPr>
          <w:rFonts w:ascii="Charis SIL Regular" w:eastAsia="Charis SIL Regular" w:hAnsi="Charis SIL Regular"/>
          <w:color w:val="000000"/>
        </w:rPr>
        <w:t>The lingering image of the pool of water, surprisingly shallow, is etched in my memory. It's a tranquil counterpoint to the chaos of</w:t>
      </w:r>
    </w:p>
    <w:p w14:paraId="15C2C32F" w14:textId="77777777" w:rsidR="00A94D13" w:rsidRDefault="00A94D13">
      <w:pPr>
        <w:sectPr w:rsidR="00A94D13">
          <w:pgSz w:w="8000" w:h="12000"/>
          <w:pgMar w:top="442" w:right="664" w:bottom="364" w:left="660" w:header="720" w:footer="720" w:gutter="0"/>
          <w:cols w:space="720"/>
          <w:docGrid w:linePitch="360"/>
        </w:sectPr>
      </w:pPr>
    </w:p>
    <w:p w14:paraId="6BC6A6A2" w14:textId="77777777" w:rsidR="00A94D13" w:rsidRDefault="00A94D13">
      <w:pPr>
        <w:autoSpaceDE w:val="0"/>
        <w:autoSpaceDN w:val="0"/>
        <w:spacing w:after="78" w:line="220" w:lineRule="exact"/>
      </w:pPr>
    </w:p>
    <w:p w14:paraId="3EF37669" w14:textId="77777777" w:rsidR="00A94D13" w:rsidRDefault="00000000">
      <w:pPr>
        <w:autoSpaceDE w:val="0"/>
        <w:autoSpaceDN w:val="0"/>
        <w:spacing w:before="58" w:after="0" w:line="264" w:lineRule="exact"/>
      </w:pPr>
      <w:r>
        <w:rPr>
          <w:rFonts w:ascii="Charis SIL Regular" w:eastAsia="Charis SIL Regular" w:hAnsi="Charis SIL Regular"/>
          <w:color w:val="000000"/>
        </w:rPr>
        <w:t>the fall. The stillness of the water, the reflection of the sky, the contrast between the tumultuous event and the sudden peace. It was a moment of profound relief, a silent acknowledgment of a near-miss. The water shimmered, reflecting not just the sky, but the tumultuous emotions that swirled within me. It was a mirror to my own chaotic state of mind, a reflection of the wildness that mirrored the mare's own free spirit.</w:t>
      </w:r>
    </w:p>
    <w:p w14:paraId="1D1260CE"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 remember the immediate aftermath, the disorientation, the </w:t>
      </w:r>
      <w:r>
        <w:br/>
      </w:r>
      <w:r>
        <w:rPr>
          <w:rFonts w:ascii="Charis SIL Regular" w:eastAsia="Charis SIL Regular" w:hAnsi="Charis SIL Regular"/>
          <w:color w:val="000000"/>
        </w:rPr>
        <w:t>throbbing pain, the quietude of the place where I lay, the absence of the mare. It wasn't defeat; it was a profound respect. Her escape wasn't a rejection of me, but a reaffirmation of her independence, her intrinsic freedom. She’d chosen wildness, and she’d won. The silence was broken only by the rustling of leaves, the chirping of unseen crickets, the gentle sigh of the wind through the canyons. Nature held its breath, waiting. Waiting for the next dance, the next moment of wild connection between man and mare.</w:t>
      </w:r>
    </w:p>
    <w:p w14:paraId="65187D53" w14:textId="77777777" w:rsidR="00A94D13" w:rsidRDefault="00000000">
      <w:pPr>
        <w:autoSpaceDE w:val="0"/>
        <w:autoSpaceDN w:val="0"/>
        <w:spacing w:before="264" w:after="0" w:line="264" w:lineRule="exact"/>
      </w:pPr>
      <w:r>
        <w:rPr>
          <w:rFonts w:ascii="Charis SIL Regular" w:eastAsia="Charis SIL Regular" w:hAnsi="Charis SIL Regular"/>
          <w:color w:val="000000"/>
        </w:rPr>
        <w:t>The memories aren't just visual; they're olfactory, tactile, auditory. I can still smell the dry earth, the scent of sagebrush and pine. I can feel the rough texture of the rope, the cold dampness of the pool. I can hear the wind whispering through the canyons, the rustling of leaves, the distant call of a hawk. These sensory details paint a complete picture, a vivid tapestry of the wildness that continues to resonate within me. The memory is not static; it's a living, breathing thing, ever-shifting, ever-evolving, a testament to the power of experience.</w:t>
      </w:r>
    </w:p>
    <w:p w14:paraId="778CC5B8" w14:textId="77777777" w:rsidR="00A94D13" w:rsidRDefault="00000000">
      <w:pPr>
        <w:autoSpaceDE w:val="0"/>
        <w:autoSpaceDN w:val="0"/>
        <w:spacing w:before="264" w:after="0" w:line="264" w:lineRule="exact"/>
      </w:pPr>
      <w:r>
        <w:rPr>
          <w:rFonts w:ascii="Charis SIL Regular" w:eastAsia="Charis SIL Regular" w:hAnsi="Charis SIL Regular"/>
          <w:color w:val="000000"/>
        </w:rPr>
        <w:t>I see the mare not as a conquest to be achieved, but as a teacher, a guide. Her independence taught me the value of self-reliance, the importance of embracing the unknown, the beauty of living in harmony with nature. She showed me the limitations of human control, the folly of attempting to tame the untamable. It's not just the images of the mare that linger; it's the lessons she imparted, the wisdom she silently conveyed.</w:t>
      </w:r>
    </w:p>
    <w:p w14:paraId="6E8A2B9C"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images continue to unfold, revealing new layers of meaning with each passing day. I see her running free across the ridge, her mane and tail flying in the wind, a symbol of untamed grace. I see her pausing to drink from a clear mountain stream, her reflection</w:t>
      </w:r>
    </w:p>
    <w:p w14:paraId="45B804F8" w14:textId="77777777" w:rsidR="00A94D13" w:rsidRDefault="00A94D13">
      <w:pPr>
        <w:sectPr w:rsidR="00A94D13">
          <w:pgSz w:w="8000" w:h="12000"/>
          <w:pgMar w:top="296" w:right="648" w:bottom="392" w:left="660" w:header="720" w:footer="720" w:gutter="0"/>
          <w:cols w:space="720"/>
          <w:docGrid w:linePitch="360"/>
        </w:sectPr>
      </w:pPr>
    </w:p>
    <w:p w14:paraId="3FA37D54" w14:textId="77777777" w:rsidR="00A94D13" w:rsidRDefault="00A94D13">
      <w:pPr>
        <w:autoSpaceDE w:val="0"/>
        <w:autoSpaceDN w:val="0"/>
        <w:spacing w:after="78" w:line="220" w:lineRule="exact"/>
      </w:pPr>
    </w:p>
    <w:p w14:paraId="7E0BD42E" w14:textId="77777777" w:rsidR="00A94D13" w:rsidRDefault="00000000">
      <w:pPr>
        <w:autoSpaceDE w:val="0"/>
        <w:autoSpaceDN w:val="0"/>
        <w:spacing w:before="56" w:after="0" w:line="264" w:lineRule="exact"/>
        <w:ind w:right="144"/>
      </w:pPr>
      <w:r>
        <w:rPr>
          <w:rFonts w:ascii="Charis SIL Regular" w:eastAsia="Charis SIL Regular" w:hAnsi="Charis SIL Regular"/>
          <w:color w:val="000000"/>
        </w:rPr>
        <w:t>shimmering in the crystal-clear water. I see her gazing out at the vast expanse of the sky, her eyes reflecting the limitless horizon, a reflection of the vast unknown that lay before me.</w:t>
      </w:r>
    </w:p>
    <w:p w14:paraId="26D7F2A8" w14:textId="77777777" w:rsidR="00A94D13" w:rsidRDefault="00000000">
      <w:pPr>
        <w:autoSpaceDE w:val="0"/>
        <w:autoSpaceDN w:val="0"/>
        <w:spacing w:before="264" w:after="0" w:line="264" w:lineRule="exact"/>
      </w:pPr>
      <w:r>
        <w:rPr>
          <w:rFonts w:ascii="Charis SIL Regular" w:eastAsia="Charis SIL Regular" w:hAnsi="Charis SIL Regular"/>
          <w:color w:val="000000"/>
        </w:rPr>
        <w:t>The memory of the mare is not confined to specific moments; it’s a feeling, a state of being. It's the feeling of freedom, the exhilaration of the chase, the humbling experience of the fall, the quiet respect following the escape. It’s a feeling that transcends the visual; it’s a tapestry woven from sensations, emotions, and lessons learned. It’s a profound sense of connection to the wildness within myself, a mirroring of the untamed spirit I witnessed in the chestnut mare.</w:t>
      </w:r>
    </w:p>
    <w:p w14:paraId="4584D9F1" w14:textId="77777777" w:rsidR="00A94D13" w:rsidRDefault="00000000">
      <w:pPr>
        <w:autoSpaceDE w:val="0"/>
        <w:autoSpaceDN w:val="0"/>
        <w:spacing w:before="264" w:after="0" w:line="264" w:lineRule="exact"/>
      </w:pPr>
      <w:r>
        <w:rPr>
          <w:rFonts w:ascii="Charis SIL Regular" w:eastAsia="Charis SIL Regular" w:hAnsi="Charis SIL Regular"/>
          <w:color w:val="000000"/>
        </w:rPr>
        <w:t>These lingering images are more than mere recollections; they are a roadmap to self-discovery, a guide to living a more authentic life. They've shown me the importance of embracing uncertainty, the power of self-reliance, the beauty of living in harmony with the natural world. The mare, in her wildness and independence, has taught me more about myself than any human ever could. Her image isn't just a memory; it's a metaphor, a symbol of the wild spirit that resides within us all.</w:t>
      </w:r>
    </w:p>
    <w:p w14:paraId="14A9D443"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relentless sun beats down on Stony Ridge, painting the </w:t>
      </w:r>
      <w:r>
        <w:br/>
      </w:r>
      <w:r>
        <w:rPr>
          <w:rFonts w:ascii="Charis SIL Regular" w:eastAsia="Charis SIL Regular" w:hAnsi="Charis SIL Regular"/>
          <w:color w:val="000000"/>
        </w:rPr>
        <w:t>landscape in shades of ochre and gold. The wind whispers through the canyons, carrying with it the scent of sagebrush and pine. I close my eyes, and the image of the mare returns, vivid and clear. She stands silhouetted against the setting sun, a creature of majestic beauty and untamed grace. Her form is etched into the fabric of my memory, her spirit forever woven into the tapestry of my being.</w:t>
      </w:r>
    </w:p>
    <w:p w14:paraId="5240BC6C"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The memory isn't a static photograph; it's a dynamic force, </w:t>
      </w:r>
      <w:r>
        <w:br/>
      </w:r>
      <w:r>
        <w:rPr>
          <w:rFonts w:ascii="Charis SIL Regular" w:eastAsia="Charis SIL Regular" w:hAnsi="Charis SIL Regular"/>
          <w:color w:val="000000"/>
        </w:rPr>
        <w:t xml:space="preserve">constantly shaping my perceptions, influencing my choices. It's a reminder that wildness, in all its forms, is not something to be feared, but something to be respected, to be cherished, to be integrated into the fabric of our lives. The mare's spirit, free and untamed, continues to inspire me, to challenge me, to push me towards a more authentic </w:t>
      </w:r>
      <w:r>
        <w:rPr>
          <w:rFonts w:ascii="Charis SIL Regular" w:eastAsia="Charis SIL Regular" w:hAnsi="Charis SIL Regular"/>
          <w:color w:val="000000"/>
        </w:rPr>
        <w:lastRenderedPageBreak/>
        <w:t>and meaningful existence. Her image, etched forever in my mind, serves as a constant reminder that true freedom lies not in control, but in acceptance, in harmony, in the wild embrace of life itself.</w:t>
      </w:r>
    </w:p>
    <w:p w14:paraId="188949E9" w14:textId="77777777" w:rsidR="00A94D13" w:rsidRDefault="00A94D13">
      <w:pPr>
        <w:sectPr w:rsidR="00A94D13">
          <w:pgSz w:w="8000" w:h="12000"/>
          <w:pgMar w:top="296" w:right="676" w:bottom="524" w:left="660" w:header="720" w:footer="720" w:gutter="0"/>
          <w:cols w:space="720"/>
          <w:docGrid w:linePitch="360"/>
        </w:sectPr>
      </w:pPr>
    </w:p>
    <w:p w14:paraId="65E53ED7" w14:textId="77777777" w:rsidR="00A94D13" w:rsidRDefault="00A94D13">
      <w:pPr>
        <w:autoSpaceDE w:val="0"/>
        <w:autoSpaceDN w:val="0"/>
        <w:spacing w:after="78" w:line="220" w:lineRule="exact"/>
      </w:pPr>
    </w:p>
    <w:p w14:paraId="26A8BE16"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The enduring images serve as a powerful reminder of my own connection to nature, to the wildness that still exists within me. They are a testament to the power of experience, the transformative potential of encounters with the untamed, and the enduring </w:t>
      </w:r>
      <w:r>
        <w:br/>
      </w:r>
      <w:r>
        <w:rPr>
          <w:rFonts w:ascii="Charis SIL Regular" w:eastAsia="Charis SIL Regular" w:hAnsi="Charis SIL Regular"/>
          <w:color w:val="000000"/>
        </w:rPr>
        <w:t xml:space="preserve">strength of a spirit that refuses to be subdued. The images are not just memories; they are a testament to the profound influence of the natural world on the human spirit, a powerful reminder of the interconnectedness of all living things, and a source of ongoing inspiration as I navigate my own path through the unpredictable currents of life. The memory of the chestnut mare isn’t a story to be told and then put away; it’s an evolving narrative, a continuing conversation between myself and the wild spirit that resides not just in the heart of Stony Ridge, but within me. It’s a conversation that will undoubtedly continue, resonating long after the echoes of her hooves have faded into the distant past. It’s a testament to the enduring power of a single encounter, a powerful reminder of the wildness that persists within us all. The lessons learned on Stony Ridge have become an integral part of my life, shaping my </w:t>
      </w:r>
      <w:r>
        <w:br/>
      </w:r>
      <w:r>
        <w:rPr>
          <w:rFonts w:ascii="Charis SIL Regular" w:eastAsia="Charis SIL Regular" w:hAnsi="Charis SIL Regular"/>
          <w:color w:val="000000"/>
        </w:rPr>
        <w:t>perspectives, influencing my choices, and continuously inspiring me to seek a richer, more meaningful connection with the natural world. The persistence of the mare's image in my memory is not simply a matter of nostalgia, but a testament to the transformative power of nature, and a reflection of the wild spirit that continues to shape my understanding of life itself.</w:t>
      </w:r>
    </w:p>
    <w:p w14:paraId="32910EC3" w14:textId="77777777" w:rsidR="00A94D13" w:rsidRDefault="00A94D13">
      <w:pPr>
        <w:sectPr w:rsidR="00A94D13">
          <w:pgSz w:w="8000" w:h="12000"/>
          <w:pgMar w:top="296" w:right="650" w:bottom="1440" w:left="660" w:header="720" w:footer="720" w:gutter="0"/>
          <w:cols w:space="720"/>
          <w:docGrid w:linePitch="360"/>
        </w:sectPr>
      </w:pPr>
    </w:p>
    <w:p w14:paraId="01F00E3C" w14:textId="77777777" w:rsidR="00A94D13" w:rsidRDefault="00A94D13">
      <w:pPr>
        <w:autoSpaceDE w:val="0"/>
        <w:autoSpaceDN w:val="0"/>
        <w:spacing w:after="224" w:line="220" w:lineRule="exact"/>
      </w:pPr>
    </w:p>
    <w:p w14:paraId="715EBA88" w14:textId="77777777" w:rsidR="00A94D13" w:rsidRDefault="00000000">
      <w:pPr>
        <w:autoSpaceDE w:val="0"/>
        <w:autoSpaceDN w:val="0"/>
        <w:spacing w:after="0" w:line="330" w:lineRule="exact"/>
      </w:pPr>
      <w:r>
        <w:rPr>
          <w:rFonts w:ascii="Charis SIL Bold" w:eastAsia="Charis SIL Bold" w:hAnsi="Charis SIL Bold"/>
          <w:b/>
          <w:color w:val="000000"/>
        </w:rPr>
        <w:t>Enduring Fascination</w:t>
      </w:r>
    </w:p>
    <w:p w14:paraId="5A26F017"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The memory of her, that wild chestnut mare, isn't merely a </w:t>
      </w:r>
      <w:r>
        <w:br/>
      </w:r>
      <w:r>
        <w:rPr>
          <w:rFonts w:ascii="Charis SIL Regular" w:eastAsia="Charis SIL Regular" w:hAnsi="Charis SIL Regular"/>
          <w:color w:val="000000"/>
        </w:rPr>
        <w:t xml:space="preserve">collection of images stored in the dusty attic of my mind; it’s a living entity, a vibrant force that shapes my days, colors my </w:t>
      </w:r>
      <w:r>
        <w:br/>
      </w:r>
      <w:r>
        <w:rPr>
          <w:rFonts w:ascii="Charis SIL Regular" w:eastAsia="Charis SIL Regular" w:hAnsi="Charis SIL Regular"/>
          <w:color w:val="000000"/>
        </w:rPr>
        <w:t>dreams, and subtly guides my choices. It’s a constant companion, a silent interlocutor in the ongoing dialogue between my conscious and subconscious. Even now, years after that breathtaking fall, I find myself unconsciously reaching for the phantom weight of a rope, my fingers tracing the air where it once lay, a tactile ghost of that exhilarating, terrifying chase.</w:t>
      </w:r>
    </w:p>
    <w:p w14:paraId="22D57681"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fascination isn’t rooted in conquest, or even in simple </w:t>
      </w:r>
      <w:r>
        <w:br/>
      </w:r>
      <w:r>
        <w:rPr>
          <w:rFonts w:ascii="Charis SIL Regular" w:eastAsia="Charis SIL Regular" w:hAnsi="Charis SIL Regular"/>
          <w:color w:val="000000"/>
        </w:rPr>
        <w:t xml:space="preserve">admiration. It’s something deeper, more visceral, a profound </w:t>
      </w:r>
      <w:r>
        <w:br/>
      </w:r>
      <w:r>
        <w:rPr>
          <w:rFonts w:ascii="Charis SIL Regular" w:eastAsia="Charis SIL Regular" w:hAnsi="Charis SIL Regular"/>
          <w:color w:val="000000"/>
        </w:rPr>
        <w:t xml:space="preserve">connection forged in the crucible of shared experience. It's a </w:t>
      </w:r>
      <w:r>
        <w:br/>
      </w:r>
      <w:r>
        <w:rPr>
          <w:rFonts w:ascii="Charis SIL Regular" w:eastAsia="Charis SIL Regular" w:hAnsi="Charis SIL Regular"/>
          <w:color w:val="000000"/>
        </w:rPr>
        <w:t>recognition of a kindred spirit, a wildness mirrored in her untamed heart and reflected in my own soul. She was a symbol of freedom, a living embodiment of the untamed spirit that flickers, sometimes dimly, sometimes brightly, within us all. Her independence, her refusal to be tamed, her utter disregard for human boundaries –these qualities captivated me, resonating with a hidden yearning I hadn't even known I possessed.</w:t>
      </w:r>
    </w:p>
    <w:p w14:paraId="722FE5A9" w14:textId="77777777" w:rsidR="00A94D13" w:rsidRDefault="00000000">
      <w:pPr>
        <w:autoSpaceDE w:val="0"/>
        <w:autoSpaceDN w:val="0"/>
        <w:spacing w:before="264" w:after="0" w:line="264" w:lineRule="exact"/>
      </w:pPr>
      <w:r>
        <w:rPr>
          <w:rFonts w:ascii="Charis SIL Regular" w:eastAsia="Charis SIL Regular" w:hAnsi="Charis SIL Regular"/>
          <w:color w:val="000000"/>
        </w:rPr>
        <w:t>The persistence of this fascination stems from the sheer intensity of our encounter. It wasn't a fleeting glimpse, a casual observation; it was a full-bodied immersion into a world of primal instincts and raw emotion. Every sense was engaged: the smell of the dry earth and pine, the feel of the wind whipping through my hair, the jarring impact of the fall, the surprisingly cool smoothness of the water against my skin. These sensory experiences, etched into the very fabric of my being, continue to ignite the memory, keeping it alive, vivid, and powerfully present.</w:t>
      </w:r>
    </w:p>
    <w:p w14:paraId="328A8A71"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memory has evolved over time. Initially, it was dominated by the adrenaline rush of the chase, the terrifying beauty of the fall, the sheer </w:t>
      </w:r>
      <w:r>
        <w:rPr>
          <w:rFonts w:ascii="Charis SIL Regular" w:eastAsia="Charis SIL Regular" w:hAnsi="Charis SIL Regular"/>
          <w:color w:val="000000"/>
        </w:rPr>
        <w:lastRenderedPageBreak/>
        <w:t>relief of survival. Now, the narrative has shifted. The focus has moved beyond the thrilling spectacle of the event itself, and has settled upon the profound implications of the encounter. The mare became a teacher, a silent mentor who, through her very</w:t>
      </w:r>
    </w:p>
    <w:p w14:paraId="07EDE93F" w14:textId="77777777" w:rsidR="00A94D13" w:rsidRDefault="00A94D13">
      <w:pPr>
        <w:sectPr w:rsidR="00A94D13">
          <w:pgSz w:w="8000" w:h="12000"/>
          <w:pgMar w:top="442" w:right="696" w:bottom="364" w:left="660" w:header="720" w:footer="720" w:gutter="0"/>
          <w:cols w:space="720"/>
          <w:docGrid w:linePitch="360"/>
        </w:sectPr>
      </w:pPr>
    </w:p>
    <w:p w14:paraId="4D19C158" w14:textId="77777777" w:rsidR="00A94D13" w:rsidRDefault="00A94D13">
      <w:pPr>
        <w:autoSpaceDE w:val="0"/>
        <w:autoSpaceDN w:val="0"/>
        <w:spacing w:after="78" w:line="220" w:lineRule="exact"/>
      </w:pPr>
    </w:p>
    <w:p w14:paraId="701B344B" w14:textId="77777777" w:rsidR="00A94D13" w:rsidRDefault="00000000">
      <w:pPr>
        <w:autoSpaceDE w:val="0"/>
        <w:autoSpaceDN w:val="0"/>
        <w:spacing w:before="56" w:after="0" w:line="266" w:lineRule="exact"/>
        <w:ind w:right="144"/>
      </w:pPr>
      <w:r>
        <w:rPr>
          <w:rFonts w:ascii="Charis SIL Regular" w:eastAsia="Charis SIL Regular" w:hAnsi="Charis SIL Regular"/>
          <w:color w:val="000000"/>
        </w:rPr>
        <w:t>existence, imparted vital lessons about freedom, resilience, and the interconnectedness of all living things.</w:t>
      </w:r>
    </w:p>
    <w:p w14:paraId="5EB20D97"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Her escape wasn't a defeat; it was a triumph. A victory not only for her, but for the spirit of wildness itself, a powerful assertion of the untamable nature of life. It was a testament to the inherent limits of human control, a stark reminder that some forces simply cannot, and should not, be subdued. This realization, this quiet </w:t>
      </w:r>
      <w:r>
        <w:br/>
      </w:r>
      <w:r>
        <w:rPr>
          <w:rFonts w:ascii="Charis SIL Regular" w:eastAsia="Charis SIL Regular" w:hAnsi="Charis SIL Regular"/>
          <w:color w:val="000000"/>
        </w:rPr>
        <w:t>understanding, has profoundly shaped my perspective. I have come to appreciate the delicate balance between human ambition and the untamed power of nature.</w:t>
      </w:r>
    </w:p>
    <w:p w14:paraId="6FC04CDE" w14:textId="77777777" w:rsidR="00A94D13" w:rsidRDefault="00000000">
      <w:pPr>
        <w:autoSpaceDE w:val="0"/>
        <w:autoSpaceDN w:val="0"/>
        <w:spacing w:before="264" w:after="0" w:line="264" w:lineRule="exact"/>
      </w:pPr>
      <w:r>
        <w:rPr>
          <w:rFonts w:ascii="Charis SIL Regular" w:eastAsia="Charis SIL Regular" w:hAnsi="Charis SIL Regular"/>
          <w:color w:val="000000"/>
        </w:rPr>
        <w:t>The persistence of this fascination also lies in the unanswered questions. What became of her? Did she return to her solitary existence on Stony Ridge? Did she find a companion, a kindred spirit to share the wild expanse of the landscape? The mystery, the unspoken narrative, keeps the memory alive, constantly prompting me to revisit the events, to explore the deeper layers of meaning, to search for a more complete understanding.</w:t>
      </w:r>
    </w:p>
    <w:p w14:paraId="3F51D9E2"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It's more than just the visual memory that endures. The emotional impact is just as, if not more, powerful. The exhilaration of the chase, the sheer terror of the fall, the profound sense of relief, the quiet contemplation of her escape – these emotions are deeply interwoven with the sensory details, creating a rich, textured </w:t>
      </w:r>
      <w:r>
        <w:br/>
      </w:r>
      <w:r>
        <w:rPr>
          <w:rFonts w:ascii="Charis SIL Regular" w:eastAsia="Charis SIL Regular" w:hAnsi="Charis SIL Regular"/>
          <w:color w:val="000000"/>
        </w:rPr>
        <w:t>tapestry of experience that resists the passage of time. It’s a memory that resonates emotionally, shaping my feelings, my reactions, my perceptions of the world.</w:t>
      </w:r>
    </w:p>
    <w:p w14:paraId="4220890B"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My fascination isn't merely a nostalgic yearning for a past </w:t>
      </w:r>
      <w:r>
        <w:br/>
      </w:r>
      <w:r>
        <w:rPr>
          <w:rFonts w:ascii="Charis SIL Regular" w:eastAsia="Charis SIL Regular" w:hAnsi="Charis SIL Regular"/>
          <w:color w:val="000000"/>
        </w:rPr>
        <w:t xml:space="preserve">adventure; it's a continued exploration of self. The mare became a mirror, reflecting aspects of my own nature I hadn't fully </w:t>
      </w:r>
      <w:r>
        <w:br/>
      </w:r>
      <w:r>
        <w:rPr>
          <w:rFonts w:ascii="Charis SIL Regular" w:eastAsia="Charis SIL Regular" w:hAnsi="Charis SIL Regular"/>
          <w:color w:val="000000"/>
        </w:rPr>
        <w:t xml:space="preserve">acknowledged or understood. Her wildness, her untamed spirit, resonated with an inherent longing for freedom, for authenticity, for a life lived in closer harmony with the natural world. The encounter </w:t>
      </w:r>
      <w:r>
        <w:rPr>
          <w:rFonts w:ascii="Charis SIL Regular" w:eastAsia="Charis SIL Regular" w:hAnsi="Charis SIL Regular"/>
          <w:color w:val="000000"/>
        </w:rPr>
        <w:lastRenderedPageBreak/>
        <w:t>on Stony Ridge wasn't just a pursuit of a beautiful animal; it was a journey of self-discovery.</w:t>
      </w:r>
    </w:p>
    <w:p w14:paraId="753651F2"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The lessons learned extend beyond the confines of Stony Ridge. They've permeated my life, influencing my relationships, my work,</w:t>
      </w:r>
    </w:p>
    <w:p w14:paraId="3FF2A0C8" w14:textId="77777777" w:rsidR="00A94D13" w:rsidRDefault="00A94D13">
      <w:pPr>
        <w:sectPr w:rsidR="00A94D13">
          <w:pgSz w:w="8000" w:h="12000"/>
          <w:pgMar w:top="296" w:right="656" w:bottom="392" w:left="660" w:header="720" w:footer="720" w:gutter="0"/>
          <w:cols w:space="720"/>
          <w:docGrid w:linePitch="360"/>
        </w:sectPr>
      </w:pPr>
    </w:p>
    <w:p w14:paraId="5A0EF9D6" w14:textId="77777777" w:rsidR="00A94D13" w:rsidRDefault="00A94D13">
      <w:pPr>
        <w:autoSpaceDE w:val="0"/>
        <w:autoSpaceDN w:val="0"/>
        <w:spacing w:after="78" w:line="220" w:lineRule="exact"/>
      </w:pPr>
    </w:p>
    <w:p w14:paraId="0B937723" w14:textId="77777777" w:rsidR="00A94D13" w:rsidRDefault="00000000">
      <w:pPr>
        <w:autoSpaceDE w:val="0"/>
        <w:autoSpaceDN w:val="0"/>
        <w:spacing w:before="58" w:after="0" w:line="264" w:lineRule="exact"/>
      </w:pPr>
      <w:r>
        <w:rPr>
          <w:rFonts w:ascii="Charis SIL Regular" w:eastAsia="Charis SIL Regular" w:hAnsi="Charis SIL Regular"/>
          <w:color w:val="000000"/>
        </w:rPr>
        <w:t>my choices. The respect for the untamed, the acceptance of the unpredictable, the embrace of the unknown – these are not simply abstract concepts; they're guiding principles that have become integral to my way of being. The memory of the mare is a constant reminder to live authentically, to resist the urge to control, and to find joy in the wild, unpredictable beauty of life itself.</w:t>
      </w:r>
    </w:p>
    <w:p w14:paraId="334E3EE0"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Even now, as I write these words, the memory of the mare </w:t>
      </w:r>
      <w:r>
        <w:br/>
      </w:r>
      <w:r>
        <w:rPr>
          <w:rFonts w:ascii="Charis SIL Regular" w:eastAsia="Charis SIL Regular" w:hAnsi="Charis SIL Regular"/>
          <w:color w:val="000000"/>
        </w:rPr>
        <w:t xml:space="preserve">continues to unfold, revealing new layers of meaning. It’s a </w:t>
      </w:r>
      <w:r>
        <w:br/>
      </w:r>
      <w:r>
        <w:rPr>
          <w:rFonts w:ascii="Charis SIL Regular" w:eastAsia="Charis SIL Regular" w:hAnsi="Charis SIL Regular"/>
          <w:color w:val="000000"/>
        </w:rPr>
        <w:t xml:space="preserve">dynamic, ever-evolving narrative, a testament to the enduring power of experience and the profound connection between humans and the natural world. It’s a reminder that some things, some encounters, some moments of wild connection, leave an indelible mark upon the soul, shaping us in ways we may not fully </w:t>
      </w:r>
      <w:r>
        <w:br/>
      </w:r>
      <w:r>
        <w:rPr>
          <w:rFonts w:ascii="Charis SIL Regular" w:eastAsia="Charis SIL Regular" w:hAnsi="Charis SIL Regular"/>
          <w:color w:val="000000"/>
        </w:rPr>
        <w:t>comprehend until long after the event itself has faded into the background of our lives.</w:t>
      </w:r>
    </w:p>
    <w:p w14:paraId="5BCEE3F3"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The fascination persists not because I failed to capture her, but because I came to understand something far more valuable. I learned to respect the untamable spirit of nature, to recognize the inherent limits of human control, and to find profound beauty in the wildness that resides within myself and all of creation. The memory of the chestnut mare, therefore, is not a story of a chase and a near-death experience, but a profound meditation on </w:t>
      </w:r>
      <w:r>
        <w:br/>
      </w:r>
      <w:r>
        <w:rPr>
          <w:rFonts w:ascii="Charis SIL Regular" w:eastAsia="Charis SIL Regular" w:hAnsi="Charis SIL Regular"/>
          <w:color w:val="000000"/>
        </w:rPr>
        <w:t>freedom, respect, and the enduring power of the wild.</w:t>
      </w:r>
    </w:p>
    <w:p w14:paraId="2B0BD38B"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image of the mare, a fleeting yet indelible moment in time, continues to fuel my imagination. She is not simply a memory; she is a symbol, a metaphor, a recurring motif in the ongoing narrative of my life. She serves as a constant reminder of the importance of embracing uncertainty, of finding strength in vulnerability, of living authentically in the face of life's unpredictable currents. The </w:t>
      </w:r>
      <w:r>
        <w:br/>
      </w:r>
      <w:r>
        <w:rPr>
          <w:rFonts w:ascii="Charis SIL Regular" w:eastAsia="Charis SIL Regular" w:hAnsi="Charis SIL Regular"/>
          <w:color w:val="000000"/>
        </w:rPr>
        <w:t xml:space="preserve">wildness that she embodies is not something to be feared or </w:t>
      </w:r>
      <w:r>
        <w:br/>
      </w:r>
      <w:r>
        <w:rPr>
          <w:rFonts w:ascii="Charis SIL Regular" w:eastAsia="Charis SIL Regular" w:hAnsi="Charis SIL Regular"/>
          <w:color w:val="000000"/>
        </w:rPr>
        <w:t xml:space="preserve">conquered, but something to be cherished, something to be </w:t>
      </w:r>
      <w:r>
        <w:br/>
      </w:r>
      <w:r>
        <w:rPr>
          <w:rFonts w:ascii="Charis SIL Regular" w:eastAsia="Charis SIL Regular" w:hAnsi="Charis SIL Regular"/>
          <w:color w:val="000000"/>
        </w:rPr>
        <w:t>understood as a fundamental aspect of both the natural world and the human spirit.</w:t>
      </w:r>
    </w:p>
    <w:p w14:paraId="7FBF5568" w14:textId="77777777" w:rsidR="00A94D13"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My enduring fascination with the mare is a testament to the </w:t>
      </w:r>
      <w:r>
        <w:br/>
      </w:r>
      <w:r>
        <w:rPr>
          <w:rFonts w:ascii="Charis SIL Regular" w:eastAsia="Charis SIL Regular" w:hAnsi="Charis SIL Regular"/>
          <w:color w:val="000000"/>
        </w:rPr>
        <w:t>enduring power of a single, unforgettable encounter, an encounter that has indelibly shaped my understanding of myself and my place</w:t>
      </w:r>
    </w:p>
    <w:p w14:paraId="6A3C75C8" w14:textId="77777777" w:rsidR="00A94D13" w:rsidRDefault="00A94D13">
      <w:pPr>
        <w:sectPr w:rsidR="00A94D13">
          <w:pgSz w:w="8000" w:h="12000"/>
          <w:pgMar w:top="296" w:right="670" w:bottom="392" w:left="660" w:header="720" w:footer="720" w:gutter="0"/>
          <w:cols w:space="720"/>
          <w:docGrid w:linePitch="360"/>
        </w:sectPr>
      </w:pPr>
    </w:p>
    <w:p w14:paraId="2C7F755D" w14:textId="77777777" w:rsidR="00A94D13" w:rsidRDefault="00A94D13">
      <w:pPr>
        <w:autoSpaceDE w:val="0"/>
        <w:autoSpaceDN w:val="0"/>
        <w:spacing w:after="78" w:line="220" w:lineRule="exact"/>
      </w:pPr>
    </w:p>
    <w:p w14:paraId="30C6465B" w14:textId="77777777" w:rsidR="00A94D13" w:rsidRDefault="00000000">
      <w:pPr>
        <w:autoSpaceDE w:val="0"/>
        <w:autoSpaceDN w:val="0"/>
        <w:spacing w:before="58" w:after="0" w:line="264" w:lineRule="exact"/>
      </w:pPr>
      <w:r>
        <w:rPr>
          <w:rFonts w:ascii="Charis SIL Regular" w:eastAsia="Charis SIL Regular" w:hAnsi="Charis SIL Regular"/>
          <w:color w:val="000000"/>
        </w:rPr>
        <w:t>within the larger tapestry of life. It’s a reminder that true freedom is not found in control, but in the acceptance of what is, and in the celebration of the untamed beauty that surrounds us and that burns brightly within us. The memory is not static; it's a living testament to the wild spirit, a spirit that continues to inspire, to challenge, and to profoundly shape my existence, day after day, year after year.</w:t>
      </w:r>
    </w:p>
    <w:p w14:paraId="4185D52B" w14:textId="77777777" w:rsidR="00A94D13" w:rsidRDefault="00000000">
      <w:pPr>
        <w:autoSpaceDE w:val="0"/>
        <w:autoSpaceDN w:val="0"/>
        <w:spacing w:before="60" w:after="0" w:line="264" w:lineRule="exact"/>
      </w:pPr>
      <w:r>
        <w:rPr>
          <w:rFonts w:ascii="Charis SIL Regular" w:eastAsia="Charis SIL Regular" w:hAnsi="Charis SIL Regular"/>
          <w:color w:val="000000"/>
        </w:rPr>
        <w:t xml:space="preserve">The mare's wildness, her refusal to be contained, continues to </w:t>
      </w:r>
      <w:r>
        <w:br/>
      </w:r>
      <w:r>
        <w:rPr>
          <w:rFonts w:ascii="Charis SIL Regular" w:eastAsia="Charis SIL Regular" w:hAnsi="Charis SIL Regular"/>
          <w:color w:val="000000"/>
        </w:rPr>
        <w:t>resonate within me, a constant reminder of the untamed beauty that is both within and around us, and a source of unending inspiration as I journey through this life.</w:t>
      </w:r>
    </w:p>
    <w:p w14:paraId="464FB0BB"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sun sets on Stony Ridge, casting long shadows across the </w:t>
      </w:r>
      <w:r>
        <w:br/>
      </w:r>
      <w:r>
        <w:rPr>
          <w:rFonts w:ascii="Charis SIL Regular" w:eastAsia="Charis SIL Regular" w:hAnsi="Charis SIL Regular"/>
          <w:color w:val="000000"/>
        </w:rPr>
        <w:t xml:space="preserve">landscape. The wind whispers through the canyons, a haunting melody that echoes the wild rhythm of my heart. I close my eyes, and the image of the mare is there, as vivid and clear as if it were happening all over again. Her wild spirit, her untamed grace, her inherent freedom – these are not just memories; they are the </w:t>
      </w:r>
      <w:r>
        <w:br/>
      </w:r>
      <w:r>
        <w:rPr>
          <w:rFonts w:ascii="Charis SIL Regular" w:eastAsia="Charis SIL Regular" w:hAnsi="Charis SIL Regular"/>
          <w:color w:val="000000"/>
        </w:rPr>
        <w:t>essence of my own continued journey of self-discovery, a journey that began on that fateful day, a journey that will continue long after the last echoes of her hooves have faded into the silence of the past. The memory of the chestnut mare, my enduring fascination, is a living, breathing testament to the enduring power of nature and the wild spirit that persists within us all.</w:t>
      </w:r>
    </w:p>
    <w:p w14:paraId="7A3BD52A" w14:textId="77777777" w:rsidR="00A94D13" w:rsidRDefault="00A94D13">
      <w:pPr>
        <w:sectPr w:rsidR="00A94D13">
          <w:pgSz w:w="8000" w:h="12000"/>
          <w:pgMar w:top="296" w:right="642" w:bottom="1440" w:left="660" w:header="720" w:footer="720" w:gutter="0"/>
          <w:cols w:space="720"/>
          <w:docGrid w:linePitch="360"/>
        </w:sectPr>
      </w:pPr>
    </w:p>
    <w:p w14:paraId="646DA74A" w14:textId="77777777" w:rsidR="00A94D13" w:rsidRDefault="00A94D13">
      <w:pPr>
        <w:autoSpaceDE w:val="0"/>
        <w:autoSpaceDN w:val="0"/>
        <w:spacing w:after="224" w:line="220" w:lineRule="exact"/>
      </w:pPr>
    </w:p>
    <w:p w14:paraId="5DB7A59C" w14:textId="77777777" w:rsidR="00A94D13" w:rsidRDefault="00000000">
      <w:pPr>
        <w:autoSpaceDE w:val="0"/>
        <w:autoSpaceDN w:val="0"/>
        <w:spacing w:after="0" w:line="330" w:lineRule="exact"/>
      </w:pPr>
      <w:r>
        <w:rPr>
          <w:rFonts w:ascii="Charis SIL Bold" w:eastAsia="Charis SIL Bold" w:hAnsi="Charis SIL Bold"/>
          <w:b/>
          <w:color w:val="000000"/>
        </w:rPr>
        <w:t>The Unforgettable Experience</w:t>
      </w:r>
    </w:p>
    <w:p w14:paraId="695948CE"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The unforgettable nature of that encounter, that breathtaking, terrifying, exhilarating chase across Stony Ridge, continues to ripple outwards, affecting every facet of my life in ways I’m only </w:t>
      </w:r>
      <w:r>
        <w:br/>
      </w:r>
      <w:r>
        <w:rPr>
          <w:rFonts w:ascii="Charis SIL Regular" w:eastAsia="Charis SIL Regular" w:hAnsi="Charis SIL Regular"/>
          <w:color w:val="000000"/>
        </w:rPr>
        <w:t xml:space="preserve">beginning to fully understand. It wasn't merely a physical event; it was a seismic shift in my perception of myself, of nature, and of the delicate balance between the two. Before that day, I lived a life governed by predictability, by control, by the reassuring illusion of order. I sought to impose my will on the world, to tame its </w:t>
      </w:r>
      <w:r>
        <w:br/>
      </w:r>
      <w:r>
        <w:rPr>
          <w:rFonts w:ascii="Charis SIL Regular" w:eastAsia="Charis SIL Regular" w:hAnsi="Charis SIL Regular"/>
          <w:color w:val="000000"/>
        </w:rPr>
        <w:t>wildness, to make it conform to my expectations. The mare, in her untamed glory, shattered that illusion.</w:t>
      </w:r>
    </w:p>
    <w:p w14:paraId="214AFFB3" w14:textId="77777777" w:rsidR="00A94D13" w:rsidRDefault="00000000">
      <w:pPr>
        <w:autoSpaceDE w:val="0"/>
        <w:autoSpaceDN w:val="0"/>
        <w:spacing w:before="266" w:after="0" w:line="264" w:lineRule="exact"/>
      </w:pPr>
      <w:r>
        <w:rPr>
          <w:rFonts w:ascii="Charis SIL Regular" w:eastAsia="Charis SIL Regular" w:hAnsi="Charis SIL Regular"/>
          <w:color w:val="000000"/>
        </w:rPr>
        <w:t>The impact wasn’t solely physical; the broken bones healed, the bruises faded, leaving behind a deeper, more enduring scar—a mark etched not on my flesh, but on my soul. The near-death experience served as a potent catalyst, forcing a reevaluation of my priorities, my values, my very sense of self. The raw terror of the fall, the sheer exhilaration of the ride, the profound relief of survival – these potent emotions intertwined, forging a memory that transcended the purely physical and entered the realm of the spiritual.</w:t>
      </w:r>
    </w:p>
    <w:p w14:paraId="554028FA"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 remember the blinding flash of the sidewinder, its sinuous body a blur of motion before it vanished into the rocks. Then, the abrupt, jarring movement of the mare, her powerful muscles bunching and releasing as she launched herself from the cliff edge. The wind roared in my ears, a deafening symphony of impending doom. Time seemed to warp, stretching and contracting, each second an </w:t>
      </w:r>
      <w:r>
        <w:br/>
      </w:r>
      <w:r>
        <w:rPr>
          <w:rFonts w:ascii="Charis SIL Regular" w:eastAsia="Charis SIL Regular" w:hAnsi="Charis SIL Regular"/>
          <w:color w:val="000000"/>
        </w:rPr>
        <w:t xml:space="preserve">eternity, each eternity a fleeting instant. The world became a blur of colors and sensations, a chaotic kaleidoscope of fear and </w:t>
      </w:r>
      <w:r>
        <w:br/>
      </w:r>
      <w:r>
        <w:rPr>
          <w:rFonts w:ascii="Charis SIL Regular" w:eastAsia="Charis SIL Regular" w:hAnsi="Charis SIL Regular"/>
          <w:color w:val="000000"/>
        </w:rPr>
        <w:t>exhilaration. Then, the unexpected, the miraculous: the cool impact of the water, the jarring thud against the rock bottom, and the surprising absence of pain.</w:t>
      </w:r>
    </w:p>
    <w:p w14:paraId="1970EC71"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aftermath was a blur of sensations – the lingering taste of dust and pine needles, the throbbing ache in my limbs, the persistent ringing in my ears. But even amid the physical pain, a profound sense of calm settled over me. I had stared death in the face and lived to tell the tale. More importantly, I had experienced</w:t>
      </w:r>
    </w:p>
    <w:p w14:paraId="1C2B7AED" w14:textId="77777777" w:rsidR="00A94D13" w:rsidRDefault="00A94D13">
      <w:pPr>
        <w:sectPr w:rsidR="00A94D13">
          <w:pgSz w:w="8000" w:h="12000"/>
          <w:pgMar w:top="442" w:right="648" w:bottom="364" w:left="660" w:header="720" w:footer="720" w:gutter="0"/>
          <w:cols w:space="720"/>
          <w:docGrid w:linePitch="360"/>
        </w:sectPr>
      </w:pPr>
    </w:p>
    <w:p w14:paraId="4B17A1B3" w14:textId="77777777" w:rsidR="00A94D13" w:rsidRDefault="00A94D13">
      <w:pPr>
        <w:autoSpaceDE w:val="0"/>
        <w:autoSpaceDN w:val="0"/>
        <w:spacing w:after="78" w:line="220" w:lineRule="exact"/>
      </w:pPr>
    </w:p>
    <w:p w14:paraId="64A3346E" w14:textId="77777777" w:rsidR="00A94D13" w:rsidRDefault="00000000">
      <w:pPr>
        <w:autoSpaceDE w:val="0"/>
        <w:autoSpaceDN w:val="0"/>
        <w:spacing w:before="58" w:after="0" w:line="264" w:lineRule="exact"/>
      </w:pPr>
      <w:r>
        <w:rPr>
          <w:rFonts w:ascii="Charis SIL Regular" w:eastAsia="Charis SIL Regular" w:hAnsi="Charis SIL Regular"/>
          <w:color w:val="000000"/>
        </w:rPr>
        <w:t>something profound, something transformative, something that would forever alter the course of my life. It was as if a veil had been lifted, revealing a deeper understanding of myself, of my place in the world, and of the untamed power of nature.</w:t>
      </w:r>
    </w:p>
    <w:p w14:paraId="641F4915"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pursuit of the mare wasn’t about domination; it was a </w:t>
      </w:r>
      <w:r>
        <w:br/>
      </w:r>
      <w:r>
        <w:rPr>
          <w:rFonts w:ascii="Charis SIL Regular" w:eastAsia="Charis SIL Regular" w:hAnsi="Charis SIL Regular"/>
          <w:color w:val="000000"/>
        </w:rPr>
        <w:t xml:space="preserve">subconscious yearning for connection, a desperate attempt to bridge the chasm that separated the human world from the wild. In her, I saw a reflection of my own untamed spirit, a spirit that had been stifled, suppressed, and largely ignored for far too long. Her </w:t>
      </w:r>
      <w:r>
        <w:br/>
      </w:r>
      <w:r>
        <w:rPr>
          <w:rFonts w:ascii="Charis SIL Regular" w:eastAsia="Charis SIL Regular" w:hAnsi="Charis SIL Regular"/>
          <w:color w:val="000000"/>
        </w:rPr>
        <w:t xml:space="preserve">wildness wasn't something to be feared or controlled; it was </w:t>
      </w:r>
      <w:r>
        <w:br/>
      </w:r>
      <w:r>
        <w:rPr>
          <w:rFonts w:ascii="Charis SIL Regular" w:eastAsia="Charis SIL Regular" w:hAnsi="Charis SIL Regular"/>
          <w:color w:val="000000"/>
        </w:rPr>
        <w:t>something to be revered, something to be understood. The chase itself became a metaphor for my own internal struggle, my own desperate attempt to reconcile the civilized with the wild within me.</w:t>
      </w:r>
    </w:p>
    <w:p w14:paraId="1F43A4C4"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The escape of the mare wasn't a failure; it was a profound </w:t>
      </w:r>
      <w:r>
        <w:br/>
      </w:r>
      <w:r>
        <w:rPr>
          <w:rFonts w:ascii="Charis SIL Regular" w:eastAsia="Charis SIL Regular" w:hAnsi="Charis SIL Regular"/>
          <w:color w:val="000000"/>
        </w:rPr>
        <w:t>affirmation of her inherent freedom, her untamable spirit. It was a lesson in humility, a stark reminder of the limits of human control, the inherent power of nature to resist, to rebel, to persist. It forced me to confront my own arrogance, my own belief that I could subdue the forces of nature, to bend them to my will. The mare, in her effortless escape, shattered that illusion, leaving me with a newfound respect for the wildness that permeates all of creation.</w:t>
      </w:r>
    </w:p>
    <w:p w14:paraId="0114A988"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memory of the mare is not simply a collection of sensory </w:t>
      </w:r>
      <w:r>
        <w:br/>
      </w:r>
      <w:r>
        <w:rPr>
          <w:rFonts w:ascii="Charis SIL Regular" w:eastAsia="Charis SIL Regular" w:hAnsi="Charis SIL Regular"/>
          <w:color w:val="000000"/>
        </w:rPr>
        <w:t xml:space="preserve">details; it’s a living, evolving narrative that unfolds anew each time I revisit it. It’s a tapestry woven with threads of fear, exhilaration, awe, and a profound sense of humility. The vividness of the </w:t>
      </w:r>
      <w:r>
        <w:br/>
      </w:r>
      <w:r>
        <w:rPr>
          <w:rFonts w:ascii="Charis SIL Regular" w:eastAsia="Charis SIL Regular" w:hAnsi="Charis SIL Regular"/>
          <w:color w:val="000000"/>
        </w:rPr>
        <w:t>memory is not merely a function of time; it’s a testament to the transformative power of the experience, the way it touched the very core of my being.</w:t>
      </w:r>
    </w:p>
    <w:p w14:paraId="10B86DF9" w14:textId="77777777" w:rsidR="00A94D13" w:rsidRDefault="00000000">
      <w:pPr>
        <w:autoSpaceDE w:val="0"/>
        <w:autoSpaceDN w:val="0"/>
        <w:spacing w:before="266" w:after="0" w:line="264" w:lineRule="exact"/>
      </w:pPr>
      <w:r>
        <w:rPr>
          <w:rFonts w:ascii="Charis SIL Regular" w:eastAsia="Charis SIL Regular" w:hAnsi="Charis SIL Regular"/>
          <w:color w:val="000000"/>
        </w:rPr>
        <w:t xml:space="preserve">This experience, this seemingly insignificant encounter with a wild chestnut mare, has fundamentally reshaped my understanding of the world. My life now unfolds with a greater appreciation for the inherent beauty and power of nature, a deep respect for its untamed forces, and </w:t>
      </w:r>
      <w:r>
        <w:rPr>
          <w:rFonts w:ascii="Charis SIL Regular" w:eastAsia="Charis SIL Regular" w:hAnsi="Charis SIL Regular"/>
          <w:color w:val="000000"/>
        </w:rPr>
        <w:lastRenderedPageBreak/>
        <w:t>a newfound understanding of my own place within this vast, intricate ecosystem. The wildness that I once sought to control now inspires me, challenges me, and guides me.</w:t>
      </w:r>
    </w:p>
    <w:p w14:paraId="0E5F9957" w14:textId="77777777" w:rsidR="00A94D13" w:rsidRDefault="00A94D13">
      <w:pPr>
        <w:sectPr w:rsidR="00A94D13">
          <w:pgSz w:w="8000" w:h="12000"/>
          <w:pgMar w:top="296" w:right="650" w:bottom="392" w:left="660" w:header="720" w:footer="720" w:gutter="0"/>
          <w:cols w:space="720"/>
          <w:docGrid w:linePitch="360"/>
        </w:sectPr>
      </w:pPr>
    </w:p>
    <w:p w14:paraId="048A6036" w14:textId="77777777" w:rsidR="00A94D13" w:rsidRDefault="00A94D13">
      <w:pPr>
        <w:autoSpaceDE w:val="0"/>
        <w:autoSpaceDN w:val="0"/>
        <w:spacing w:after="210" w:line="220" w:lineRule="exact"/>
      </w:pPr>
    </w:p>
    <w:p w14:paraId="4B9998EC" w14:textId="77777777" w:rsidR="00A94D13" w:rsidRDefault="00000000">
      <w:pPr>
        <w:autoSpaceDE w:val="0"/>
        <w:autoSpaceDN w:val="0"/>
        <w:spacing w:before="60" w:after="0" w:line="264" w:lineRule="exact"/>
      </w:pPr>
      <w:r>
        <w:rPr>
          <w:rFonts w:ascii="Charis SIL Regular" w:eastAsia="Charis SIL Regular" w:hAnsi="Charis SIL Regular"/>
          <w:color w:val="000000"/>
        </w:rPr>
        <w:t xml:space="preserve">The enduring power of this memory lies not in the thrill of the chase or the terror of the fall, but in the profound lessons learned, the transformations undergone. The mare became a catalyst for profound personal growth, a teacher who, without uttering a single word, imparted wisdom far beyond the reach of any human </w:t>
      </w:r>
      <w:r>
        <w:br/>
      </w:r>
      <w:r>
        <w:rPr>
          <w:rFonts w:ascii="Charis SIL Regular" w:eastAsia="Charis SIL Regular" w:hAnsi="Charis SIL Regular"/>
          <w:color w:val="000000"/>
        </w:rPr>
        <w:t xml:space="preserve">instructor. Her wildness, her freedom, her untamed spirit became a beacon, illuminating a path towards a more authentic, more </w:t>
      </w:r>
      <w:r>
        <w:br/>
      </w:r>
      <w:r>
        <w:rPr>
          <w:rFonts w:ascii="Charis SIL Regular" w:eastAsia="Charis SIL Regular" w:hAnsi="Charis SIL Regular"/>
          <w:color w:val="000000"/>
        </w:rPr>
        <w:t>fulfilling life.</w:t>
      </w:r>
    </w:p>
    <w:p w14:paraId="5E8C78C0" w14:textId="77777777" w:rsidR="00A94D13" w:rsidRDefault="00000000">
      <w:pPr>
        <w:autoSpaceDE w:val="0"/>
        <w:autoSpaceDN w:val="0"/>
        <w:spacing w:before="264" w:after="0" w:line="264" w:lineRule="exact"/>
      </w:pPr>
      <w:r>
        <w:rPr>
          <w:rFonts w:ascii="Charis SIL Regular" w:eastAsia="Charis SIL Regular" w:hAnsi="Charis SIL Regular"/>
          <w:color w:val="000000"/>
        </w:rPr>
        <w:t>The landscape of Stony Ridge, once a mere backdrop to my pursuit, now holds a deeper significance. It's a place of pilgrimage, a sacred space where the boundaries between the human and the natural world blurred, where I was forced to confront my own limitations, and where I discovered a newfound respect for the untamable spirit of life.</w:t>
      </w:r>
    </w:p>
    <w:p w14:paraId="4E014C32"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The persistence of this memory is not merely a nostalgic yearning for a past adventure; it's a living testament to the ongoing </w:t>
      </w:r>
      <w:r>
        <w:br/>
      </w:r>
      <w:r>
        <w:rPr>
          <w:rFonts w:ascii="Charis SIL Regular" w:eastAsia="Charis SIL Regular" w:hAnsi="Charis SIL Regular"/>
          <w:color w:val="000000"/>
        </w:rPr>
        <w:t>transformation it initiated. It's a continuous exploration of self, a journey of discovery fueled by the enduring power of a single, unforgettable encounter.</w:t>
      </w:r>
    </w:p>
    <w:p w14:paraId="22D4E9F7"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image of the mare, her powerful form silhouetted against the setting sun, continues to haunt my dreams, to inspire my actions, to shape my understanding of the world. She is not simply a memory; she is a symbol, a metaphor, a reminder of the wildness that resides within us all, a wildness that we must embrace, respect, and </w:t>
      </w:r>
      <w:r>
        <w:br/>
      </w:r>
      <w:r>
        <w:rPr>
          <w:rFonts w:ascii="Charis SIL Regular" w:eastAsia="Charis SIL Regular" w:hAnsi="Charis SIL Regular"/>
          <w:color w:val="000000"/>
        </w:rPr>
        <w:t>protect.</w:t>
      </w:r>
    </w:p>
    <w:p w14:paraId="5D206D5D"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lessons learned on that fateful day extend far beyond the confines of Stony Ridge. They’ve become integral to my way of life, shaping my relationships, my work, my very essence. The respect for the untamed, the acceptance of the unpredictable, the embrace of the unknown – these are not simply abstract concepts; they are guiding principles that have become ingrained in my being. The memory of the mare serves as a constant reminder to live </w:t>
      </w:r>
      <w:r>
        <w:br/>
      </w:r>
      <w:r>
        <w:rPr>
          <w:rFonts w:ascii="Charis SIL Regular" w:eastAsia="Charis SIL Regular" w:hAnsi="Charis SIL Regular"/>
          <w:color w:val="000000"/>
        </w:rPr>
        <w:lastRenderedPageBreak/>
        <w:t>authentically, to resist the urge to control, and to find joy in the wild, unpredictable beauty of life itself.</w:t>
      </w:r>
    </w:p>
    <w:p w14:paraId="4010714F" w14:textId="77777777" w:rsidR="00A94D13" w:rsidRDefault="00A94D13">
      <w:pPr>
        <w:sectPr w:rsidR="00A94D13">
          <w:pgSz w:w="8000" w:h="12000"/>
          <w:pgMar w:top="428" w:right="694" w:bottom="524" w:left="660" w:header="720" w:footer="720" w:gutter="0"/>
          <w:cols w:space="720"/>
          <w:docGrid w:linePitch="360"/>
        </w:sectPr>
      </w:pPr>
    </w:p>
    <w:p w14:paraId="51D7CC73" w14:textId="77777777" w:rsidR="00A94D13" w:rsidRDefault="00A94D13">
      <w:pPr>
        <w:autoSpaceDE w:val="0"/>
        <w:autoSpaceDN w:val="0"/>
        <w:spacing w:after="78" w:line="220" w:lineRule="exact"/>
      </w:pPr>
    </w:p>
    <w:p w14:paraId="5ECB2F11" w14:textId="77777777" w:rsidR="00A94D13" w:rsidRDefault="00000000">
      <w:pPr>
        <w:autoSpaceDE w:val="0"/>
        <w:autoSpaceDN w:val="0"/>
        <w:spacing w:before="58" w:after="0" w:line="264" w:lineRule="exact"/>
      </w:pPr>
      <w:r>
        <w:rPr>
          <w:rFonts w:ascii="Charis SIL Regular" w:eastAsia="Charis SIL Regular" w:hAnsi="Charis SIL Regular"/>
          <w:color w:val="000000"/>
        </w:rPr>
        <w:t>Even now, as I recount this tale, the memory continues to unfold, revealing new layers of meaning. It's a dynamic, ever-evolving narrative, a testament to the enduring power of experience, and the profound connection between humans and the natural world. It's a reminder that some things, some encounters, some moments of wild connection, leave an indelible mark upon the soul, shaping us in ways we may not fully comprehend until long after the event itself has faded into the background of our lives.</w:t>
      </w:r>
    </w:p>
    <w:p w14:paraId="33D99078" w14:textId="77777777" w:rsidR="00A94D13" w:rsidRDefault="00000000">
      <w:pPr>
        <w:autoSpaceDE w:val="0"/>
        <w:autoSpaceDN w:val="0"/>
        <w:spacing w:before="264" w:after="0" w:line="264" w:lineRule="exact"/>
      </w:pPr>
      <w:r>
        <w:rPr>
          <w:rFonts w:ascii="Charis SIL Regular" w:eastAsia="Charis SIL Regular" w:hAnsi="Charis SIL Regular"/>
          <w:color w:val="000000"/>
        </w:rPr>
        <w:t>The sun dips below the horizon, casting long, dramatic shadows across the landscape. The wind whispers through the canyons, a haunting melody that mirrors the rhythm of my heart. I close my eyes, and the image of the mare is there, as vivid and clear as if it were happening all over again. Her wild spirit, her untamed grace, her inherent freedom – these are not mere memories; they are the essence of my own continued journey of self-discovery. A journey that began on that fateful day, a journey that continues to unfold, a journey that will undoubtedly endure long after the last echoes of her hooves have faded into the silence of the past. The memory of the chestnut mare remains, a powerful testament to the wild spirit, not only in her but within me, a spirit that continues to challenge, to inspire, and to profoundly shape my existence, day by day, year by year. And that, perhaps, is the most unforgettable part of it all.</w:t>
      </w:r>
    </w:p>
    <w:p w14:paraId="3C8817A6" w14:textId="77777777" w:rsidR="00A94D13" w:rsidRDefault="00A94D13">
      <w:pPr>
        <w:sectPr w:rsidR="00A94D13">
          <w:pgSz w:w="8000" w:h="12000"/>
          <w:pgMar w:top="296" w:right="668" w:bottom="1440" w:left="660" w:header="720" w:footer="720" w:gutter="0"/>
          <w:cols w:space="720"/>
          <w:docGrid w:linePitch="360"/>
        </w:sectPr>
      </w:pPr>
    </w:p>
    <w:p w14:paraId="4BFFFCCB" w14:textId="77777777" w:rsidR="00A94D13" w:rsidRDefault="00A94D13">
      <w:pPr>
        <w:autoSpaceDE w:val="0"/>
        <w:autoSpaceDN w:val="0"/>
        <w:spacing w:after="224" w:line="220" w:lineRule="exact"/>
      </w:pPr>
    </w:p>
    <w:p w14:paraId="3691C825" w14:textId="77777777" w:rsidR="00A94D13" w:rsidRDefault="00000000">
      <w:pPr>
        <w:autoSpaceDE w:val="0"/>
        <w:autoSpaceDN w:val="0"/>
        <w:spacing w:after="0" w:line="330" w:lineRule="exact"/>
      </w:pPr>
      <w:r>
        <w:rPr>
          <w:rFonts w:ascii="Charis SIL Bold" w:eastAsia="Charis SIL Bold" w:hAnsi="Charis SIL Bold"/>
          <w:b/>
          <w:color w:val="000000"/>
        </w:rPr>
        <w:t>The Mares Legacy</w:t>
      </w:r>
    </w:p>
    <w:p w14:paraId="11B80976" w14:textId="77777777" w:rsidR="00A94D13" w:rsidRDefault="00000000">
      <w:pPr>
        <w:autoSpaceDE w:val="0"/>
        <w:autoSpaceDN w:val="0"/>
        <w:spacing w:before="286" w:after="0" w:line="264" w:lineRule="exact"/>
      </w:pPr>
      <w:r>
        <w:rPr>
          <w:rFonts w:ascii="Charis SIL Regular" w:eastAsia="Charis SIL Regular" w:hAnsi="Charis SIL Regular"/>
          <w:color w:val="000000"/>
        </w:rPr>
        <w:t>The escape of the mare wasn’t an ending; it was a beginning. A beginning of a profound transformation, a metamorphosis of my soul that continues to unfold with each passing sunrise. Her legacy wasn't etched in stone or branded on my skin; it was woven into the very fabric of my being, a persistent thread of wildness that reminds me of the untamed spirit within.</w:t>
      </w:r>
    </w:p>
    <w:p w14:paraId="5C4FBB6C" w14:textId="77777777" w:rsidR="00A94D13" w:rsidRDefault="00000000">
      <w:pPr>
        <w:autoSpaceDE w:val="0"/>
        <w:autoSpaceDN w:val="0"/>
        <w:spacing w:before="264" w:after="0" w:line="264" w:lineRule="exact"/>
      </w:pPr>
      <w:r>
        <w:rPr>
          <w:rFonts w:ascii="Charis SIL Regular" w:eastAsia="Charis SIL Regular" w:hAnsi="Charis SIL Regular"/>
          <w:color w:val="000000"/>
        </w:rPr>
        <w:t>Before that fateful encounter, my life had been a meticulously planned symphony, each note carefully placed, each movement precisely orchestrated. My world was a structured landscape of predictability, a carefully manicured garden where spontaneity was a weed to be ruthlessly eradicated. The mare, with her breathtaking defiance, her untamed grace, shattered that carefully constructed illusion, revealing the chaotic beauty of a world far beyond my control.</w:t>
      </w:r>
    </w:p>
    <w:p w14:paraId="79D609FA"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Her wildness wasn't just a physical attribute; it was a potent force, a vibrant energy that resonated deep within my own being, </w:t>
      </w:r>
      <w:r>
        <w:br/>
      </w:r>
      <w:r>
        <w:rPr>
          <w:rFonts w:ascii="Charis SIL Regular" w:eastAsia="Charis SIL Regular" w:hAnsi="Charis SIL Regular"/>
          <w:color w:val="000000"/>
        </w:rPr>
        <w:t>awakening dormant instincts, desires, and dreams I had long since buried beneath layers of societal expectations and self-imposed limitations. She became a symbol of freedom, a potent reminder that the most beautiful things in life often resist our attempts at categorization and control.</w:t>
      </w:r>
    </w:p>
    <w:p w14:paraId="2349C3AB"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I find myself drawn to the wild spaces, to the places where nature reigns supreme, where the hand of man is barely visible. Stony Ridge, once the stage for our thrilling confrontation, has </w:t>
      </w:r>
      <w:r>
        <w:br/>
      </w:r>
      <w:r>
        <w:rPr>
          <w:rFonts w:ascii="Charis SIL Regular" w:eastAsia="Charis SIL Regular" w:hAnsi="Charis SIL Regular"/>
          <w:color w:val="000000"/>
        </w:rPr>
        <w:t xml:space="preserve">transformed into a sacred sanctuary, a place of pilgrimage where I can reconnect with the untamed spirit of the mare and, by </w:t>
      </w:r>
      <w:r>
        <w:br/>
      </w:r>
      <w:r>
        <w:rPr>
          <w:rFonts w:ascii="Charis SIL Regular" w:eastAsia="Charis SIL Regular" w:hAnsi="Charis SIL Regular"/>
          <w:color w:val="000000"/>
        </w:rPr>
        <w:t>extension, with the wildness that resides within myself.</w:t>
      </w:r>
    </w:p>
    <w:p w14:paraId="5FE436BC"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sound of the wind whistling through the canyons, the scent of pine needles and damp earth, the sight of hawks circling high above– these sensory experiences now resonate with a deeper meaning, a deeper </w:t>
      </w:r>
      <w:r>
        <w:rPr>
          <w:rFonts w:ascii="Charis SIL Regular" w:eastAsia="Charis SIL Regular" w:hAnsi="Charis SIL Regular"/>
          <w:color w:val="000000"/>
        </w:rPr>
        <w:lastRenderedPageBreak/>
        <w:t>connection to the earth and its inherent power. They are reminders of the potent force of nature, a force that both terrifies and inspires in equal measure.</w:t>
      </w:r>
    </w:p>
    <w:p w14:paraId="5114AC4D" w14:textId="77777777" w:rsidR="00A94D13" w:rsidRDefault="00A94D13">
      <w:pPr>
        <w:sectPr w:rsidR="00A94D13">
          <w:pgSz w:w="8000" w:h="12000"/>
          <w:pgMar w:top="442" w:right="646" w:bottom="364" w:left="660" w:header="720" w:footer="720" w:gutter="0"/>
          <w:cols w:space="720"/>
          <w:docGrid w:linePitch="360"/>
        </w:sectPr>
      </w:pPr>
    </w:p>
    <w:p w14:paraId="2122F64B" w14:textId="77777777" w:rsidR="00A94D13" w:rsidRDefault="00A94D13">
      <w:pPr>
        <w:autoSpaceDE w:val="0"/>
        <w:autoSpaceDN w:val="0"/>
        <w:spacing w:after="210" w:line="220" w:lineRule="exact"/>
      </w:pPr>
    </w:p>
    <w:p w14:paraId="554F5970" w14:textId="77777777" w:rsidR="00A94D13" w:rsidRDefault="00000000">
      <w:pPr>
        <w:autoSpaceDE w:val="0"/>
        <w:autoSpaceDN w:val="0"/>
        <w:spacing w:before="60" w:after="0" w:line="264" w:lineRule="exact"/>
      </w:pPr>
      <w:r>
        <w:rPr>
          <w:rFonts w:ascii="Charis SIL Regular" w:eastAsia="Charis SIL Regular" w:hAnsi="Charis SIL Regular"/>
          <w:color w:val="000000"/>
        </w:rPr>
        <w:t>My work, once a source of rigid structure and predictable outcomes, now embraces a new level of improvisation and creativity. The rigid plans and meticulous schedules have given way to a more intuitive, more fluid approach, reflecting the untamed energy that the mare awakened within me. I find myself embracing the unpredictable, allowing the creative process to flow organically, trusting in the inherent wisdom of the natural world.</w:t>
      </w:r>
    </w:p>
    <w:p w14:paraId="6026EE62"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My relationships have also undergone a significant transformation. The need for control, for predictability, has dissipated, replaced by a deeper appreciation for the nuances and complexities of human connection. I've learned to embrace the unpredictable nature of human interactions, to accept the inevitable conflicts and </w:t>
      </w:r>
      <w:r>
        <w:br/>
      </w:r>
      <w:r>
        <w:rPr>
          <w:rFonts w:ascii="Charis SIL Regular" w:eastAsia="Charis SIL Regular" w:hAnsi="Charis SIL Regular"/>
          <w:color w:val="000000"/>
        </w:rPr>
        <w:t>misunderstandings, and to find beauty in the imperfections of human relationships.</w:t>
      </w:r>
    </w:p>
    <w:p w14:paraId="5094177E" w14:textId="77777777" w:rsidR="00A94D13" w:rsidRDefault="00000000">
      <w:pPr>
        <w:autoSpaceDE w:val="0"/>
        <w:autoSpaceDN w:val="0"/>
        <w:spacing w:before="264" w:after="0" w:line="264" w:lineRule="exact"/>
      </w:pPr>
      <w:r>
        <w:rPr>
          <w:rFonts w:ascii="Charis SIL Regular" w:eastAsia="Charis SIL Regular" w:hAnsi="Charis SIL Regular"/>
          <w:color w:val="000000"/>
        </w:rPr>
        <w:t>The mare’s legacy extends beyond the personal; it has profoundly impacted my worldview. I now see the world through a lens of interconnectedness, recognizing the delicate balance between human endeavor and the natural world. The arrogance of believing we can subdue nature, to tame its wildness, to bend it to our will, has been replaced by a profound respect for its power, its beauty, and its inherent right to exist.</w:t>
      </w:r>
    </w:p>
    <w:p w14:paraId="5C561A35"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I've become a passionate advocate for environmental conservation, actively participating in initiatives to protect and preserve the wild spaces that once seemed so distant, so irrelevant to my carefully constructed life. The mare’s escape wasn't merely a physical event; it was a spiritual awakening, a profound shift in my consciousness, a reorientation of my priorities.</w:t>
      </w:r>
    </w:p>
    <w:p w14:paraId="6E38507F"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image of the mare, silhouetted against the setting sun, her mane flowing in the wind, remains a vivid and inspiring memory. It is a reminder of the untamed spirit that resides within us all, a spirit that yearns to break free from the confines of our self-imposed limitations. </w:t>
      </w:r>
      <w:r>
        <w:rPr>
          <w:rFonts w:ascii="Charis SIL Regular" w:eastAsia="Charis SIL Regular" w:hAnsi="Charis SIL Regular"/>
          <w:color w:val="000000"/>
        </w:rPr>
        <w:lastRenderedPageBreak/>
        <w:t xml:space="preserve">It is a reminder that true freedom is not found in </w:t>
      </w:r>
      <w:r>
        <w:br/>
      </w:r>
      <w:r>
        <w:rPr>
          <w:rFonts w:ascii="Charis SIL Regular" w:eastAsia="Charis SIL Regular" w:hAnsi="Charis SIL Regular"/>
          <w:color w:val="000000"/>
        </w:rPr>
        <w:t>control, but in embracing the unpredictable, the wild, the untamed aspects of our lives.</w:t>
      </w:r>
    </w:p>
    <w:p w14:paraId="017511E6" w14:textId="77777777" w:rsidR="00A94D13" w:rsidRDefault="00A94D13">
      <w:pPr>
        <w:sectPr w:rsidR="00A94D13">
          <w:pgSz w:w="8000" w:h="12000"/>
          <w:pgMar w:top="428" w:right="644" w:bottom="524" w:left="660" w:header="720" w:footer="720" w:gutter="0"/>
          <w:cols w:space="720"/>
          <w:docGrid w:linePitch="360"/>
        </w:sectPr>
      </w:pPr>
    </w:p>
    <w:p w14:paraId="033C5E7A" w14:textId="77777777" w:rsidR="00A94D13" w:rsidRDefault="00A94D13">
      <w:pPr>
        <w:autoSpaceDE w:val="0"/>
        <w:autoSpaceDN w:val="0"/>
        <w:spacing w:after="78" w:line="220" w:lineRule="exact"/>
      </w:pPr>
    </w:p>
    <w:p w14:paraId="3E013175"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The lessons learned that day, during that breathtaking and </w:t>
      </w:r>
      <w:r>
        <w:br/>
      </w:r>
      <w:r>
        <w:rPr>
          <w:rFonts w:ascii="Charis SIL Regular" w:eastAsia="Charis SIL Regular" w:hAnsi="Charis SIL Regular"/>
          <w:color w:val="000000"/>
        </w:rPr>
        <w:t>terrifying plunge from the cliff, were far greater than any I could have gained from books or classrooms. They were visceral lessons, etched into the very core of my being, reminders of the inherent power of nature and the importance of finding harmony within this intricate ecosystem.</w:t>
      </w:r>
    </w:p>
    <w:p w14:paraId="4ED33140"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mare remains a constant source of inspiration. Her image continues to appear in my dreams, not as a symbol of fear or defeat, but as a representation of freedom, resilience, and the indomitable spirit of the wild. She is a powerful reminder that the most </w:t>
      </w:r>
      <w:r>
        <w:br/>
      </w:r>
      <w:r>
        <w:rPr>
          <w:rFonts w:ascii="Charis SIL Regular" w:eastAsia="Charis SIL Regular" w:hAnsi="Charis SIL Regular"/>
          <w:color w:val="000000"/>
        </w:rPr>
        <w:t xml:space="preserve">meaningful encounters are often the ones that challenge our </w:t>
      </w:r>
      <w:r>
        <w:br/>
      </w:r>
      <w:r>
        <w:rPr>
          <w:rFonts w:ascii="Charis SIL Regular" w:eastAsia="Charis SIL Regular" w:hAnsi="Charis SIL Regular"/>
          <w:color w:val="000000"/>
        </w:rPr>
        <w:t>perceptions, reshape our beliefs, and awaken us to the profound beauty and mystery of life.</w:t>
      </w:r>
    </w:p>
    <w:p w14:paraId="17154A61"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persistence of her memory is a testament to the transformative power of a single, unforgettable event, a testament to the deep connection that exists between humans and the natural world. It is a connection that cannot be defined or controlled, but only </w:t>
      </w:r>
      <w:r>
        <w:br/>
      </w:r>
      <w:r>
        <w:rPr>
          <w:rFonts w:ascii="Charis SIL Regular" w:eastAsia="Charis SIL Regular" w:hAnsi="Charis SIL Regular"/>
          <w:color w:val="000000"/>
        </w:rPr>
        <w:t>experienced, cherished, and respected. The mare's legacy is a living testament to the wildness within us all, a wildness that we must embrace, honor, and protect for generations to come.</w:t>
      </w:r>
    </w:p>
    <w:p w14:paraId="26D334D2"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life, once rigidly defined by structure and control, now </w:t>
      </w:r>
      <w:r>
        <w:br/>
      </w:r>
      <w:r>
        <w:rPr>
          <w:rFonts w:ascii="Charis SIL Regular" w:eastAsia="Charis SIL Regular" w:hAnsi="Charis SIL Regular"/>
          <w:color w:val="000000"/>
        </w:rPr>
        <w:t xml:space="preserve">embraces a fluid, more organic existence. It's a life lived in harmony with the rhythms of nature, a life that celebrates the unpredictable, the unexpected, the sheer untamed beauty of existence. It’s a life forever changed by the spirit of a single, wild chestnut mare. Her legacy is not merely a memory; it is a way of life, a powerful </w:t>
      </w:r>
      <w:r>
        <w:br/>
      </w:r>
      <w:r>
        <w:rPr>
          <w:rFonts w:ascii="Charis SIL Regular" w:eastAsia="Charis SIL Regular" w:hAnsi="Charis SIL Regular"/>
          <w:color w:val="000000"/>
        </w:rPr>
        <w:t>reminder that true freedom lies not in taming the wild, but in embracing it. In respecting it. In becoming a part of it.</w:t>
      </w:r>
    </w:p>
    <w:p w14:paraId="0F9E1E01"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sun sets, casting long shadows across Stony Ridge. The wind whispers through the canyons, carrying with it the echo of a wild heart, a heart that beats in sync with the untamed spirit of the land. And in that wind, I hear the distant whisper of hooves, a reminder that the </w:t>
      </w:r>
      <w:r>
        <w:rPr>
          <w:rFonts w:ascii="Charis SIL Regular" w:eastAsia="Charis SIL Regular" w:hAnsi="Charis SIL Regular"/>
          <w:color w:val="000000"/>
        </w:rPr>
        <w:lastRenderedPageBreak/>
        <w:t>mare's legacy is not just a memory, but a vibrant, enduring presence. A presence that continues to guide me, challenge me, and inspire me on my journey of self-discovery. A journey that began with a chase, a fall, and an escape, but that ultimately led to a</w:t>
      </w:r>
    </w:p>
    <w:p w14:paraId="3FF1CB4E" w14:textId="77777777" w:rsidR="00A94D13" w:rsidRDefault="00A94D13">
      <w:pPr>
        <w:sectPr w:rsidR="00A94D13">
          <w:pgSz w:w="8000" w:h="12000"/>
          <w:pgMar w:top="296" w:right="650" w:bottom="392" w:left="660" w:header="720" w:footer="720" w:gutter="0"/>
          <w:cols w:space="720"/>
          <w:docGrid w:linePitch="360"/>
        </w:sectPr>
      </w:pPr>
    </w:p>
    <w:p w14:paraId="3A1138FE" w14:textId="77777777" w:rsidR="00A94D13" w:rsidRDefault="00A94D13">
      <w:pPr>
        <w:autoSpaceDE w:val="0"/>
        <w:autoSpaceDN w:val="0"/>
        <w:spacing w:after="78" w:line="220" w:lineRule="exact"/>
      </w:pPr>
    </w:p>
    <w:p w14:paraId="41C430F4" w14:textId="77777777" w:rsidR="00A94D13" w:rsidRDefault="00000000">
      <w:pPr>
        <w:autoSpaceDE w:val="0"/>
        <w:autoSpaceDN w:val="0"/>
        <w:spacing w:before="56" w:after="0" w:line="266" w:lineRule="exact"/>
        <w:ind w:right="432"/>
      </w:pPr>
      <w:r>
        <w:rPr>
          <w:rFonts w:ascii="Charis SIL Regular" w:eastAsia="Charis SIL Regular" w:hAnsi="Charis SIL Regular"/>
          <w:color w:val="000000"/>
        </w:rPr>
        <w:t>deeper understanding of myself, my place in the world, and the enduring power of the wild.</w:t>
      </w:r>
    </w:p>
    <w:p w14:paraId="1E96E1D3"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memory of the mare is not just a story I tell; it’s a living </w:t>
      </w:r>
      <w:r>
        <w:br/>
      </w:r>
      <w:r>
        <w:rPr>
          <w:rFonts w:ascii="Charis SIL Regular" w:eastAsia="Charis SIL Regular" w:hAnsi="Charis SIL Regular"/>
          <w:color w:val="000000"/>
        </w:rPr>
        <w:t xml:space="preserve">tapestry woven from threads of fear, exhilaration, awe, and </w:t>
      </w:r>
      <w:r>
        <w:br/>
      </w:r>
      <w:r>
        <w:rPr>
          <w:rFonts w:ascii="Charis SIL Regular" w:eastAsia="Charis SIL Regular" w:hAnsi="Charis SIL Regular"/>
          <w:color w:val="000000"/>
        </w:rPr>
        <w:t xml:space="preserve">profound humility. It's a story that evolves with time, revealing new layers of meaning with each retelling. It’s a story of transformation, a journey of self-discovery fueled by the enduring power of a single, unforgettable encounter with the wild. And as long as I live, I will carry her spirit with me, a constant reminder of the untamed </w:t>
      </w:r>
      <w:r>
        <w:br/>
      </w:r>
      <w:r>
        <w:rPr>
          <w:rFonts w:ascii="Charis SIL Regular" w:eastAsia="Charis SIL Regular" w:hAnsi="Charis SIL Regular"/>
          <w:color w:val="000000"/>
        </w:rPr>
        <w:t>beauty, the unpredictable power, and the enduring resilience of the natural world, and the wild spirit within us all. The mare's legacy is not just a part of my past; it is the very essence of who I am today.</w:t>
      </w:r>
    </w:p>
    <w:p w14:paraId="1D6225AF" w14:textId="77777777" w:rsidR="00A94D13" w:rsidRDefault="00A94D13">
      <w:pPr>
        <w:sectPr w:rsidR="00A94D13">
          <w:pgSz w:w="8000" w:h="12000"/>
          <w:pgMar w:top="296" w:right="668" w:bottom="1440" w:left="660" w:header="720" w:footer="720" w:gutter="0"/>
          <w:cols w:space="720"/>
          <w:docGrid w:linePitch="360"/>
        </w:sectPr>
      </w:pPr>
    </w:p>
    <w:p w14:paraId="594C6FBB" w14:textId="77777777" w:rsidR="00A94D13" w:rsidRDefault="00A94D13">
      <w:pPr>
        <w:autoSpaceDE w:val="0"/>
        <w:autoSpaceDN w:val="0"/>
        <w:spacing w:after="224" w:line="220" w:lineRule="exact"/>
      </w:pPr>
    </w:p>
    <w:p w14:paraId="64674BDF" w14:textId="77777777" w:rsidR="00A94D13" w:rsidRDefault="00000000">
      <w:pPr>
        <w:autoSpaceDE w:val="0"/>
        <w:autoSpaceDN w:val="0"/>
        <w:spacing w:after="0" w:line="330" w:lineRule="exact"/>
      </w:pPr>
      <w:r>
        <w:rPr>
          <w:rFonts w:ascii="Charis SIL Bold" w:eastAsia="Charis SIL Bold" w:hAnsi="Charis SIL Bold"/>
          <w:b/>
          <w:color w:val="000000"/>
        </w:rPr>
        <w:t>A LifeAltering Encounter</w:t>
      </w:r>
    </w:p>
    <w:p w14:paraId="69D69C46"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The fall itself, the breathtaking plunge from the cliff, remains a blur of sensations – the wind screaming past my ears, the earth rushing up to meet me, the terrifying certainty of impact. Yet, even in that moment of sheer terror, a strange sense of calm washed over me. It was as if, in the face of death, all the anxieties, the anxieties and self-doubt, the carefully constructed walls of my controlled </w:t>
      </w:r>
      <w:r>
        <w:br/>
      </w:r>
      <w:r>
        <w:rPr>
          <w:rFonts w:ascii="Charis SIL Regular" w:eastAsia="Charis SIL Regular" w:hAnsi="Charis SIL Regular"/>
          <w:color w:val="000000"/>
        </w:rPr>
        <w:t xml:space="preserve">existence simply dissolved. There was only the raw, visceral </w:t>
      </w:r>
      <w:r>
        <w:br/>
      </w:r>
      <w:r>
        <w:rPr>
          <w:rFonts w:ascii="Charis SIL Regular" w:eastAsia="Charis SIL Regular" w:hAnsi="Charis SIL Regular"/>
          <w:color w:val="000000"/>
        </w:rPr>
        <w:t>experience of the fall, the undeniable power of nature, and the unexpected, almost paradoxical, feeling of peace.</w:t>
      </w:r>
    </w:p>
    <w:p w14:paraId="693629B4"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impact, when it came, was less violent than I’d anticipated. The shallow pool cushioned the blow, the water absorbing the force of the fall. Disorientation followed – a swirling vortex of sensations, the taste of mud and water, the throbbing pain in my limbs. I lay there, gasping for breath, the chilling reality of what almost was settling over me. But the fear was strangely muted, overshadowed by a profound sense of awe. I had faced death and, miraculously, survived. The mare, however, was gone. Vanished into the </w:t>
      </w:r>
      <w:r>
        <w:br/>
      </w:r>
      <w:r>
        <w:rPr>
          <w:rFonts w:ascii="Charis SIL Regular" w:eastAsia="Charis SIL Regular" w:hAnsi="Charis SIL Regular"/>
          <w:color w:val="000000"/>
        </w:rPr>
        <w:t>wilderness, leaving me alone with my thoughts, my injuries, and the profound implications of what had transpired.</w:t>
      </w:r>
    </w:p>
    <w:p w14:paraId="5DEADD64"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weeks that followed were a period of both physical and </w:t>
      </w:r>
      <w:r>
        <w:br/>
      </w:r>
      <w:r>
        <w:rPr>
          <w:rFonts w:ascii="Charis SIL Regular" w:eastAsia="Charis SIL Regular" w:hAnsi="Charis SIL Regular"/>
          <w:color w:val="000000"/>
        </w:rPr>
        <w:t xml:space="preserve">emotional convalescence. The injuries were significant, but the healing process, both physical and psychological, was remarkably swift. I attribute this to a newfound clarity, a newfound </w:t>
      </w:r>
      <w:r>
        <w:br/>
      </w:r>
      <w:r>
        <w:rPr>
          <w:rFonts w:ascii="Charis SIL Regular" w:eastAsia="Charis SIL Regular" w:hAnsi="Charis SIL Regular"/>
          <w:color w:val="000000"/>
        </w:rPr>
        <w:t>appreciation for the fragility and preciousness of life. The relentless pursuit of the mare, my obsession with capturing her, had been a manifestation of a deeper need—a need to control, to dominate, to impose order on a world that inherently resists such attempts. The mare, in her wild, untamed spirit, had inadvertently shown me the limitations of my approach, the futility of my efforts to control the uncontrollable.</w:t>
      </w:r>
    </w:p>
    <w:p w14:paraId="163C40F6" w14:textId="77777777" w:rsidR="00A94D13" w:rsidRDefault="00000000">
      <w:pPr>
        <w:autoSpaceDE w:val="0"/>
        <w:autoSpaceDN w:val="0"/>
        <w:spacing w:before="264" w:after="0" w:line="264" w:lineRule="exact"/>
      </w:pPr>
      <w:r>
        <w:rPr>
          <w:rFonts w:ascii="Charis SIL Regular" w:eastAsia="Charis SIL Regular" w:hAnsi="Charis SIL Regular"/>
          <w:color w:val="000000"/>
        </w:rPr>
        <w:lastRenderedPageBreak/>
        <w:t>My recovery wasn't just a matter of mending broken bones; it was a rebuilding of my identity, a fundamental re-evaluation of my values and priorities. The structured existence I had meticulously crafted seemed hollow, a mere shell devoid of genuine meaning. The rigid</w:t>
      </w:r>
    </w:p>
    <w:p w14:paraId="2094EBF8" w14:textId="77777777" w:rsidR="00A94D13" w:rsidRDefault="00A94D13">
      <w:pPr>
        <w:sectPr w:rsidR="00A94D13">
          <w:pgSz w:w="8000" w:h="12000"/>
          <w:pgMar w:top="442" w:right="674" w:bottom="364" w:left="660" w:header="720" w:footer="720" w:gutter="0"/>
          <w:cols w:space="720"/>
          <w:docGrid w:linePitch="360"/>
        </w:sectPr>
      </w:pPr>
    </w:p>
    <w:p w14:paraId="0C2D5154" w14:textId="77777777" w:rsidR="00A94D13" w:rsidRDefault="00A94D13">
      <w:pPr>
        <w:autoSpaceDE w:val="0"/>
        <w:autoSpaceDN w:val="0"/>
        <w:spacing w:after="78" w:line="220" w:lineRule="exact"/>
      </w:pPr>
    </w:p>
    <w:p w14:paraId="4195BAE3" w14:textId="77777777" w:rsidR="00A94D13" w:rsidRDefault="00000000">
      <w:pPr>
        <w:autoSpaceDE w:val="0"/>
        <w:autoSpaceDN w:val="0"/>
        <w:spacing w:before="56" w:after="0" w:line="264" w:lineRule="exact"/>
      </w:pPr>
      <w:r>
        <w:rPr>
          <w:rFonts w:ascii="Charis SIL Regular" w:eastAsia="Charis SIL Regular" w:hAnsi="Charis SIL Regular"/>
          <w:color w:val="000000"/>
        </w:rPr>
        <w:t>schedules, the predictable routines, the constant striving for control– they all seemed so insignificant in the face of the raw, untamed beauty of nature.</w:t>
      </w:r>
    </w:p>
    <w:p w14:paraId="282F7939"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change began subtly, a gradual shift in my perception, my perspective, my very being. I found myself drawn to the solitude of the wilderness, seeking refuge in the quiet stillness of the woods. Stony Ridge, once a battleground, now held a different resonance. It was no longer a hunting ground but a sanctuary, a place of </w:t>
      </w:r>
      <w:r>
        <w:br/>
      </w:r>
      <w:r>
        <w:rPr>
          <w:rFonts w:ascii="Charis SIL Regular" w:eastAsia="Charis SIL Regular" w:hAnsi="Charis SIL Regular"/>
          <w:color w:val="000000"/>
        </w:rPr>
        <w:t xml:space="preserve">reflection, a place where I could connect with the spirit of the mare, and with the untamed wildness within myself. The landscape itself seemed to have changed; the colors were brighter, the sounds more vibrant, the smells more potent. Every detail, previously </w:t>
      </w:r>
      <w:r>
        <w:br/>
      </w:r>
      <w:r>
        <w:rPr>
          <w:rFonts w:ascii="Charis SIL Regular" w:eastAsia="Charis SIL Regular" w:hAnsi="Charis SIL Regular"/>
          <w:color w:val="000000"/>
        </w:rPr>
        <w:t>overlooked, was now imbued with a profound sense of meaning.</w:t>
      </w:r>
    </w:p>
    <w:p w14:paraId="404A429E"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My work, once my source of pride and accomplishment, now felt different. The meticulous planning, the rigid adherence to </w:t>
      </w:r>
      <w:r>
        <w:br/>
      </w:r>
      <w:r>
        <w:rPr>
          <w:rFonts w:ascii="Charis SIL Regular" w:eastAsia="Charis SIL Regular" w:hAnsi="Charis SIL Regular"/>
          <w:color w:val="000000"/>
        </w:rPr>
        <w:t>deadlines, the relentless pursuit of perfection—it all felt stifling, restrictive, alien. I started to experiment, to deviate from my usual patterns, to embrace spontaneity and improvisation. The results were initially unsettling, disorienting, even frustrating. Yet, in this creative chaos, I found a newfound sense of freedom. The art I created was no longer a product of conscious effort and careful calculation, but rather an organic expression of my inner world.</w:t>
      </w:r>
    </w:p>
    <w:p w14:paraId="7BEA891A"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This shift extended to my relationships as well. The need for </w:t>
      </w:r>
      <w:r>
        <w:br/>
      </w:r>
      <w:r>
        <w:rPr>
          <w:rFonts w:ascii="Charis SIL Regular" w:eastAsia="Charis SIL Regular" w:hAnsi="Charis SIL Regular"/>
          <w:color w:val="000000"/>
        </w:rPr>
        <w:t>control, for predictability, began to fade. I learned to appreciate the complexities and nuances of human connection, accepting the inevitable conflicts and misunderstandings as opportunities for growth and understanding. My relationships, once defined by a rigid sense of order, became more fluid, more dynamic, more authentic.</w:t>
      </w:r>
    </w:p>
    <w:p w14:paraId="6F9AA540" w14:textId="77777777" w:rsidR="00A94D13" w:rsidRDefault="00000000">
      <w:pPr>
        <w:autoSpaceDE w:val="0"/>
        <w:autoSpaceDN w:val="0"/>
        <w:spacing w:before="266" w:after="0" w:line="264" w:lineRule="exact"/>
        <w:ind w:right="144"/>
      </w:pPr>
      <w:r>
        <w:rPr>
          <w:rFonts w:ascii="Charis SIL Regular" w:eastAsia="Charis SIL Regular" w:hAnsi="Charis SIL Regular"/>
          <w:color w:val="000000"/>
        </w:rPr>
        <w:t>My life became a tapestry woven from unexpected encounters, unexpected turns and lessons. Instead of trying to force a design, I learned to allow the threads to intertwine organically. The result was less controlled but far more vibrant, far more alive.</w:t>
      </w:r>
    </w:p>
    <w:p w14:paraId="1AC27D5E" w14:textId="77777777" w:rsidR="00A94D13" w:rsidRDefault="00000000">
      <w:pPr>
        <w:autoSpaceDE w:val="0"/>
        <w:autoSpaceDN w:val="0"/>
        <w:spacing w:before="264" w:after="0" w:line="264" w:lineRule="exact"/>
        <w:jc w:val="center"/>
      </w:pPr>
      <w:r>
        <w:rPr>
          <w:rFonts w:ascii="Charis SIL Regular" w:eastAsia="Charis SIL Regular" w:hAnsi="Charis SIL Regular"/>
          <w:color w:val="000000"/>
        </w:rPr>
        <w:lastRenderedPageBreak/>
        <w:t>The encounter with the mare was not just a physical event; it was a spiritual awakening. It was a profound shift in my consciousness, a</w:t>
      </w:r>
    </w:p>
    <w:p w14:paraId="32502F07" w14:textId="77777777" w:rsidR="00A94D13" w:rsidRDefault="00A94D13">
      <w:pPr>
        <w:sectPr w:rsidR="00A94D13">
          <w:pgSz w:w="8000" w:h="12000"/>
          <w:pgMar w:top="296" w:right="658" w:bottom="392" w:left="660" w:header="720" w:footer="720" w:gutter="0"/>
          <w:cols w:space="720"/>
          <w:docGrid w:linePitch="360"/>
        </w:sectPr>
      </w:pPr>
    </w:p>
    <w:p w14:paraId="4928FC01" w14:textId="77777777" w:rsidR="00A94D13" w:rsidRDefault="00A94D13">
      <w:pPr>
        <w:autoSpaceDE w:val="0"/>
        <w:autoSpaceDN w:val="0"/>
        <w:spacing w:after="78" w:line="220" w:lineRule="exact"/>
      </w:pPr>
    </w:p>
    <w:p w14:paraId="445891BF" w14:textId="77777777" w:rsidR="00A94D13" w:rsidRDefault="00000000">
      <w:pPr>
        <w:autoSpaceDE w:val="0"/>
        <w:autoSpaceDN w:val="0"/>
        <w:spacing w:before="58" w:after="0" w:line="264" w:lineRule="exact"/>
      </w:pPr>
      <w:r>
        <w:rPr>
          <w:rFonts w:ascii="Charis SIL Regular" w:eastAsia="Charis SIL Regular" w:hAnsi="Charis SIL Regular"/>
          <w:color w:val="000000"/>
        </w:rPr>
        <w:t>complete re-evaluation of my priorities. The arrogance of believing I could subdue nature, tame its wildness, bend it to my will, gave way to a deep respect for its power, its beauty, and its right to exist. The wildness of the mare became a mirror, reflecting the untamed spirit within me, a spirit I had long suppressed.</w:t>
      </w:r>
    </w:p>
    <w:p w14:paraId="14DC2EFF"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memory of the mare persists not as a symbol of failure, but as a testament to the transformative power of a single, unforgettable event. It is a potent reminder that the most significant encounters are often those that challenge our beliefs, reshape our perceptions, and awaken us to the profound beauty and mystery of life. Her spirit continues to guide me, challenging me to embrace the </w:t>
      </w:r>
      <w:r>
        <w:br/>
      </w:r>
      <w:r>
        <w:rPr>
          <w:rFonts w:ascii="Charis SIL Regular" w:eastAsia="Charis SIL Regular" w:hAnsi="Charis SIL Regular"/>
          <w:color w:val="000000"/>
        </w:rPr>
        <w:t xml:space="preserve">unpredictable, to relinquish control, and to find harmony within the intricate ecosystem of life. The echoes of her hooves on Stony Ridge remain a constant, inspiring reminder of the wildness within, a wildness that we must cherish, protect, and embrace for generations to come. It is a wildness that is not to be feared, but rather </w:t>
      </w:r>
      <w:r>
        <w:br/>
      </w:r>
      <w:r>
        <w:rPr>
          <w:rFonts w:ascii="Charis SIL Regular" w:eastAsia="Charis SIL Regular" w:hAnsi="Charis SIL Regular"/>
          <w:color w:val="000000"/>
        </w:rPr>
        <w:t>celebrated as a vital part of our own humanity. The persistence of memory, in this case, is not just about remembering, but about becoming. Becoming more fully alive, more deeply connected to the earth, and more profoundly aware of the untamed spirit that beats within each of us.</w:t>
      </w:r>
    </w:p>
    <w:p w14:paraId="5E03A19C" w14:textId="77777777" w:rsidR="00A94D13" w:rsidRDefault="00000000">
      <w:pPr>
        <w:autoSpaceDE w:val="0"/>
        <w:autoSpaceDN w:val="0"/>
        <w:spacing w:before="206" w:after="0" w:line="322" w:lineRule="exact"/>
      </w:pPr>
      <w:r>
        <w:rPr>
          <w:rFonts w:ascii="Charis SIL Regular" w:eastAsia="Charis SIL Regular" w:hAnsi="Charis SIL Regular"/>
          <w:color w:val="000000"/>
        </w:rPr>
        <w:t>The sun rises, painting the eastern sky in hues of gold and crimson.</w:t>
      </w:r>
    </w:p>
    <w:p w14:paraId="4C5BC79F"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I stand on Stony Ridge, the wind whispering through the pines, a silent witness to the ongoing unfolding of my life, forever changed by the wild spirit of a chestnut mare. The memory of that fall, the escape, the sheer breathtaking power of nature, serves not as a scar, but as a badge of honor – a testament to the resilience of the human spirit, and the undeniable power of the wild. And in that wildness, I find not fear, but liberation. A freedom that was never mine to claim by conquest, but only by surrender. By allowing myself to be swept along by the current of life, rather than trying to control its flow. The mare's legacy is not a memory confined to the past; it is the very pulse of my present and </w:t>
      </w:r>
      <w:r>
        <w:rPr>
          <w:rFonts w:ascii="Charis SIL Regular" w:eastAsia="Charis SIL Regular" w:hAnsi="Charis SIL Regular"/>
          <w:color w:val="000000"/>
        </w:rPr>
        <w:lastRenderedPageBreak/>
        <w:t xml:space="preserve">future, a vibrant, enduring </w:t>
      </w:r>
      <w:r>
        <w:br/>
      </w:r>
      <w:r>
        <w:rPr>
          <w:rFonts w:ascii="Charis SIL Regular" w:eastAsia="Charis SIL Regular" w:hAnsi="Charis SIL Regular"/>
          <w:color w:val="000000"/>
        </w:rPr>
        <w:t>testament to the enduring power of the untamed spirit within us all.</w:t>
      </w:r>
    </w:p>
    <w:p w14:paraId="7805F274" w14:textId="77777777" w:rsidR="00A94D13" w:rsidRDefault="00000000">
      <w:pPr>
        <w:autoSpaceDE w:val="0"/>
        <w:autoSpaceDN w:val="0"/>
        <w:spacing w:before="60" w:after="0" w:line="264" w:lineRule="exact"/>
        <w:ind w:right="432"/>
        <w:jc w:val="both"/>
      </w:pPr>
      <w:r>
        <w:rPr>
          <w:rFonts w:ascii="Charis SIL Regular" w:eastAsia="Charis SIL Regular" w:hAnsi="Charis SIL Regular"/>
          <w:color w:val="000000"/>
        </w:rPr>
        <w:t>The wildness I once sought to conquer now resides within me, a part of me, forever shaping my perception of the world, and my place within it.</w:t>
      </w:r>
    </w:p>
    <w:p w14:paraId="1733483A" w14:textId="77777777" w:rsidR="00A94D13" w:rsidRDefault="00A94D13">
      <w:pPr>
        <w:sectPr w:rsidR="00A94D13">
          <w:pgSz w:w="8000" w:h="12000"/>
          <w:pgMar w:top="296" w:right="656" w:bottom="524" w:left="660" w:header="720" w:footer="720" w:gutter="0"/>
          <w:cols w:space="720"/>
          <w:docGrid w:linePitch="360"/>
        </w:sectPr>
      </w:pPr>
    </w:p>
    <w:p w14:paraId="256684C1" w14:textId="77777777" w:rsidR="00A94D13" w:rsidRDefault="00A94D13">
      <w:pPr>
        <w:autoSpaceDE w:val="0"/>
        <w:autoSpaceDN w:val="0"/>
        <w:spacing w:after="224" w:line="220" w:lineRule="exact"/>
      </w:pPr>
    </w:p>
    <w:p w14:paraId="68FFB5FB" w14:textId="77777777" w:rsidR="00A94D13" w:rsidRDefault="00000000">
      <w:pPr>
        <w:autoSpaceDE w:val="0"/>
        <w:autoSpaceDN w:val="0"/>
        <w:spacing w:after="0" w:line="330" w:lineRule="exact"/>
      </w:pPr>
      <w:r>
        <w:rPr>
          <w:rFonts w:ascii="Charis SIL Bold" w:eastAsia="Charis SIL Bold" w:hAnsi="Charis SIL Bold"/>
          <w:b/>
          <w:color w:val="000000"/>
        </w:rPr>
        <w:t>Acceptance of Failure</w:t>
      </w:r>
    </w:p>
    <w:p w14:paraId="34F53E2B" w14:textId="77777777" w:rsidR="00A94D13" w:rsidRDefault="00000000">
      <w:pPr>
        <w:autoSpaceDE w:val="0"/>
        <w:autoSpaceDN w:val="0"/>
        <w:spacing w:before="286" w:after="0" w:line="264" w:lineRule="exact"/>
        <w:ind w:right="144"/>
      </w:pPr>
      <w:r>
        <w:rPr>
          <w:rFonts w:ascii="Charis SIL Regular" w:eastAsia="Charis SIL Regular" w:hAnsi="Charis SIL Regular"/>
          <w:color w:val="000000"/>
        </w:rPr>
        <w:t>The wind carried the scent of pine and damp earth, a familiar fragrance that now held a different meaning. Stony Ridge, once a symbol of my relentless pursuit, now felt like a sacred space, a testament to the untamed spirit of the mare and the humbling lesson she had taught me. I no longer saw the landscape as a hunting ground, but as a sanctuary, a place where the wildness of nature thrived, unfettered and free. The cliffs, once a backdrop to my failed attempt at capture, now stood as silent witnesses to my transformation, a transformation born from acceptance and a profound shift in my understanding of the world.</w:t>
      </w:r>
    </w:p>
    <w:p w14:paraId="3F5EC53F" w14:textId="77777777" w:rsidR="00A94D13" w:rsidRDefault="00000000">
      <w:pPr>
        <w:autoSpaceDE w:val="0"/>
        <w:autoSpaceDN w:val="0"/>
        <w:spacing w:before="266" w:after="0" w:line="264" w:lineRule="exact"/>
      </w:pPr>
      <w:r>
        <w:rPr>
          <w:rFonts w:ascii="Charis SIL Regular" w:eastAsia="Charis SIL Regular" w:hAnsi="Charis SIL Regular"/>
          <w:color w:val="000000"/>
        </w:rPr>
        <w:t>Acceptance, I discovered, wasn't a passive resignation but an active embrace. It was not about giving up, but about letting go – letting go of the need to control, to possess, to dominate. It was about surrendering to the natural order of things, acknowledging the inherent limitations of my own capabilities, and recognizing the inherent power and beauty of the wild. The mare, in her untamed freedom, had embodied this principle perfectly. She was a force of nature, untamable, unconquerable, and utterly magnificent in her untamed state.</w:t>
      </w:r>
    </w:p>
    <w:p w14:paraId="31C1E29F"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My previous attempts to capture her had stemmed from a deep-seated need to control, a need to impose order on a world that refused to be contained. I had mistaken dominance for connection, ownership for appreciation. The mare, however, had shattered this illusion, revealing the futility of my efforts and the limitations of my perspective. Her wildness was not a flaw to be corrected, but a strength to be respected, a quality to be admired. In her freedom, she had revealed the true essence of her being.</w:t>
      </w:r>
    </w:p>
    <w:p w14:paraId="761FB457"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realization struck me with the force of a physical blow. My carefully constructed world, my meticulously planned life, had seemed so secure, so stable. Yet, in the face of the mare’s untamed spirit, it had crumbled like a house of cards. This collapse, however, was not a </w:t>
      </w:r>
      <w:r>
        <w:rPr>
          <w:rFonts w:ascii="Charis SIL Regular" w:eastAsia="Charis SIL Regular" w:hAnsi="Charis SIL Regular"/>
          <w:color w:val="000000"/>
        </w:rPr>
        <w:lastRenderedPageBreak/>
        <w:t>catastrophe but an opportunity – an opportunity for growth, for self-discovery, for a more authentic way of being.</w:t>
      </w:r>
    </w:p>
    <w:p w14:paraId="395671DB" w14:textId="77777777" w:rsidR="00A94D13" w:rsidRDefault="00A94D13">
      <w:pPr>
        <w:sectPr w:rsidR="00A94D13">
          <w:pgSz w:w="8000" w:h="12000"/>
          <w:pgMar w:top="442" w:right="664" w:bottom="496" w:left="660" w:header="720" w:footer="720" w:gutter="0"/>
          <w:cols w:space="720"/>
          <w:docGrid w:linePitch="360"/>
        </w:sectPr>
      </w:pPr>
    </w:p>
    <w:p w14:paraId="445AA8F6" w14:textId="77777777" w:rsidR="00A94D13" w:rsidRDefault="00A94D13">
      <w:pPr>
        <w:autoSpaceDE w:val="0"/>
        <w:autoSpaceDN w:val="0"/>
        <w:spacing w:after="78" w:line="220" w:lineRule="exact"/>
      </w:pPr>
    </w:p>
    <w:p w14:paraId="6510CD5E" w14:textId="77777777" w:rsidR="00A94D13" w:rsidRDefault="00000000">
      <w:pPr>
        <w:autoSpaceDE w:val="0"/>
        <w:autoSpaceDN w:val="0"/>
        <w:spacing w:before="58" w:after="0" w:line="264" w:lineRule="exact"/>
        <w:ind w:right="144"/>
      </w:pPr>
      <w:r>
        <w:rPr>
          <w:rFonts w:ascii="Charis SIL Regular" w:eastAsia="Charis SIL Regular" w:hAnsi="Charis SIL Regular"/>
          <w:color w:val="000000"/>
        </w:rPr>
        <w:t xml:space="preserve">My obsession with capturing the mare had been a symptom of a deeper issue – a fear of the unknown, a fear of relinquishing control. I had sought to possess the mare, not because of any inherent desire to own her, but because in doing so, I believed I could somehow conquer my own inner turmoil, my own </w:t>
      </w:r>
      <w:r>
        <w:br/>
      </w:r>
      <w:r>
        <w:rPr>
          <w:rFonts w:ascii="Charis SIL Regular" w:eastAsia="Charis SIL Regular" w:hAnsi="Charis SIL Regular"/>
          <w:color w:val="000000"/>
        </w:rPr>
        <w:t>uncertainty. The mare, however, had shown me that true mastery lay not in control, but in acceptance. In surrendering to the unpredictable currents of life, I found a different kind of power, a power born not of domination, but of harmony.</w:t>
      </w:r>
    </w:p>
    <w:p w14:paraId="50A36D7C"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process of acceptance was not instantaneous. It was gradual, evolving, a continuous journey of self-discovery. There were days when the old patterns reasserted themselves, when the urge to recapture the mare, to impose my will upon the world, surfaced. But each time, the memory of the fall, the breathtaking plunge from the cliff, served as a potent reminder of the futility of such </w:t>
      </w:r>
      <w:r>
        <w:br/>
      </w:r>
      <w:r>
        <w:rPr>
          <w:rFonts w:ascii="Charis SIL Regular" w:eastAsia="Charis SIL Regular" w:hAnsi="Charis SIL Regular"/>
          <w:color w:val="000000"/>
        </w:rPr>
        <w:t>endeavors. The near-death experience had not only challenged my physical limitations, but had also profoundly altered my perception of the world.</w:t>
      </w:r>
    </w:p>
    <w:p w14:paraId="28ABFBD3" w14:textId="77777777" w:rsidR="00A94D13" w:rsidRDefault="00000000">
      <w:pPr>
        <w:autoSpaceDE w:val="0"/>
        <w:autoSpaceDN w:val="0"/>
        <w:spacing w:before="264" w:after="0" w:line="264" w:lineRule="exact"/>
      </w:pPr>
      <w:r>
        <w:rPr>
          <w:rFonts w:ascii="Charis SIL Regular" w:eastAsia="Charis SIL Regular" w:hAnsi="Charis SIL Regular"/>
          <w:color w:val="000000"/>
        </w:rPr>
        <w:t>I began to seek out new experiences, new challenges, opportunities that pushed me beyond my comfort zone. Not with the aim of conquering them, but of exploring them, of appreciating their inherent complexity, and discovering the unique beauty contained within their inherent wildness. This new approach to life extended to all aspects of my existence – my work, my relationships, my interactions with the natural world. The rigid structures I had once relied on began to dissolve, giving way to a more fluid, more organic way of being.</w:t>
      </w:r>
    </w:p>
    <w:p w14:paraId="68E895F5"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art, for instance, became more expressive, more authentic. The meticulous planning and rigid adherence to structure that had previously characterized my work gave way to a more spontaneous, intuitive approach. I embraced imperfection, allowing the creative process to unfold organically, without preconceived notions or expectations. The result was work that was more alive, more </w:t>
      </w:r>
      <w:r>
        <w:br/>
      </w:r>
      <w:r>
        <w:rPr>
          <w:rFonts w:ascii="Charis SIL Regular" w:eastAsia="Charis SIL Regular" w:hAnsi="Charis SIL Regular"/>
          <w:color w:val="000000"/>
        </w:rPr>
        <w:t>vibrant, more deeply connected to my inner world.</w:t>
      </w:r>
    </w:p>
    <w:p w14:paraId="3DCDBCB5" w14:textId="77777777" w:rsidR="00A94D13"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My relationships, too, underwent a transformation. The need to control and dictate gave way to a deeper appreciation for the</w:t>
      </w:r>
    </w:p>
    <w:p w14:paraId="18CD4A64" w14:textId="77777777" w:rsidR="00A94D13" w:rsidRDefault="00A94D13">
      <w:pPr>
        <w:sectPr w:rsidR="00A94D13">
          <w:pgSz w:w="8000" w:h="12000"/>
          <w:pgMar w:top="296" w:right="668" w:bottom="392" w:left="660" w:header="720" w:footer="720" w:gutter="0"/>
          <w:cols w:space="720"/>
          <w:docGrid w:linePitch="360"/>
        </w:sectPr>
      </w:pPr>
    </w:p>
    <w:p w14:paraId="16ABA19E" w14:textId="77777777" w:rsidR="00A94D13" w:rsidRDefault="00A94D13">
      <w:pPr>
        <w:autoSpaceDE w:val="0"/>
        <w:autoSpaceDN w:val="0"/>
        <w:spacing w:after="78" w:line="220" w:lineRule="exact"/>
      </w:pPr>
    </w:p>
    <w:p w14:paraId="5163E238"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inherent complexities and nuances of human interaction. I learned to accept differences, to embrace imperfections, to navigate </w:t>
      </w:r>
      <w:r>
        <w:br/>
      </w:r>
      <w:r>
        <w:rPr>
          <w:rFonts w:ascii="Charis SIL Regular" w:eastAsia="Charis SIL Regular" w:hAnsi="Charis SIL Regular"/>
          <w:color w:val="000000"/>
        </w:rPr>
        <w:t>conflicts with grace and understanding. My relationships became less about control and more about connection, about mutual respect and appreciation.</w:t>
      </w:r>
    </w:p>
    <w:p w14:paraId="7FEA648B" w14:textId="77777777" w:rsidR="00A94D13" w:rsidRDefault="00000000">
      <w:pPr>
        <w:autoSpaceDE w:val="0"/>
        <w:autoSpaceDN w:val="0"/>
        <w:spacing w:before="264" w:after="0" w:line="264" w:lineRule="exact"/>
        <w:ind w:right="288"/>
      </w:pPr>
      <w:r>
        <w:rPr>
          <w:rFonts w:ascii="Charis SIL Regular" w:eastAsia="Charis SIL Regular" w:hAnsi="Charis SIL Regular"/>
          <w:color w:val="000000"/>
        </w:rPr>
        <w:t xml:space="preserve">The wildness of the mare, once a source of frustration and </w:t>
      </w:r>
      <w:r>
        <w:br/>
      </w:r>
      <w:r>
        <w:rPr>
          <w:rFonts w:ascii="Charis SIL Regular" w:eastAsia="Charis SIL Regular" w:hAnsi="Charis SIL Regular"/>
          <w:color w:val="000000"/>
        </w:rPr>
        <w:t>challenge, became a metaphor for the inherent untamed spirit within me. It was a spirit I had long suppressed, hidden beneath layers of control and self-restraint. The mare’s freedom became a mirror, reflecting the innate wildness that resided within me, a wildness I had finally learned to embrace.</w:t>
      </w:r>
    </w:p>
    <w:p w14:paraId="5E201F68"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acceptance of failure, of my inability to capture the mare, was not a defeat but a victory – a victory over my own self-imposed limitations, a triumph of spirit over the ego's insatiable hunger for control. It was the beginning of a new chapter, a chapter defined by a deeper understanding of myself, my place in the world, and the inherent beauty and power of the untamed wild. The echoes of the mare’s hooves on Stony Ridge, once a symbol of my obsession, now serve as a constant reminder of the transformative power of </w:t>
      </w:r>
      <w:r>
        <w:br/>
      </w:r>
      <w:r>
        <w:rPr>
          <w:rFonts w:ascii="Charis SIL Regular" w:eastAsia="Charis SIL Regular" w:hAnsi="Charis SIL Regular"/>
          <w:color w:val="000000"/>
        </w:rPr>
        <w:t>acceptance, the humbling reality of the natural world, and the profound beauty of letting go. The wildness that once eluded me now resides within, a powerful and enduring force that shapes my perceptions, guides my actions, and nourishes my soul.</w:t>
      </w:r>
    </w:p>
    <w:p w14:paraId="1161BCD0" w14:textId="77777777" w:rsidR="00A94D13" w:rsidRDefault="00A94D13">
      <w:pPr>
        <w:sectPr w:rsidR="00A94D13">
          <w:pgSz w:w="8000" w:h="12000"/>
          <w:pgMar w:top="296" w:right="668" w:bottom="1440" w:left="660" w:header="720" w:footer="720" w:gutter="0"/>
          <w:cols w:space="720"/>
          <w:docGrid w:linePitch="360"/>
        </w:sectPr>
      </w:pPr>
    </w:p>
    <w:p w14:paraId="6D953DD8" w14:textId="77777777" w:rsidR="00A94D13" w:rsidRDefault="00A94D13">
      <w:pPr>
        <w:autoSpaceDE w:val="0"/>
        <w:autoSpaceDN w:val="0"/>
        <w:spacing w:after="224" w:line="220" w:lineRule="exact"/>
      </w:pPr>
    </w:p>
    <w:p w14:paraId="11726FD9" w14:textId="77777777" w:rsidR="00A94D13" w:rsidRDefault="00000000">
      <w:pPr>
        <w:autoSpaceDE w:val="0"/>
        <w:autoSpaceDN w:val="0"/>
        <w:spacing w:after="0" w:line="330" w:lineRule="exact"/>
      </w:pPr>
      <w:r>
        <w:rPr>
          <w:rFonts w:ascii="Charis SIL Bold" w:eastAsia="Charis SIL Bold" w:hAnsi="Charis SIL Bold"/>
          <w:b/>
          <w:color w:val="000000"/>
        </w:rPr>
        <w:t>Respect for Independence</w:t>
      </w:r>
    </w:p>
    <w:p w14:paraId="6E398C5B"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The wind whispered secrets through the tall grasses, a language I was only beginning to understand. My pursuit of the chestnut mare had been a relentless chase, a desperate attempt to capture </w:t>
      </w:r>
      <w:r>
        <w:br/>
      </w:r>
      <w:r>
        <w:rPr>
          <w:rFonts w:ascii="Charis SIL Regular" w:eastAsia="Charis SIL Regular" w:hAnsi="Charis SIL Regular"/>
          <w:color w:val="000000"/>
        </w:rPr>
        <w:t>something that, in retrospect, was never meant to be captured. But the lesson wasn’t merely about accepting failure; it was about acknowledging the inherent right of every creature to its own freedom, its own wildness. It was a recognition of the sanctity of life, independent of my own desires or ambitions.</w:t>
      </w:r>
    </w:p>
    <w:p w14:paraId="30CA6590" w14:textId="77777777" w:rsidR="00A94D13" w:rsidRDefault="00000000">
      <w:pPr>
        <w:autoSpaceDE w:val="0"/>
        <w:autoSpaceDN w:val="0"/>
        <w:spacing w:before="264" w:after="0" w:line="264" w:lineRule="exact"/>
      </w:pPr>
      <w:r>
        <w:rPr>
          <w:rFonts w:ascii="Charis SIL Regular" w:eastAsia="Charis SIL Regular" w:hAnsi="Charis SIL Regular"/>
          <w:color w:val="000000"/>
        </w:rPr>
        <w:t>The mare, I realized, wasn't just a beautiful animal; she was a symbol. A symbol of untamed spirit, of resilience, of the enduring power of nature to resist the encroachment of human ambition. Her very existence was a testament to the wildness that still pulsed beneath the surface of our increasingly civilized world. To try and tame her, to subdue her, was to deny her essence, to attempt to erase a vibrant brushstroke from the canvas of existence.</w:t>
      </w:r>
    </w:p>
    <w:p w14:paraId="5FA70B5E" w14:textId="77777777" w:rsidR="00A94D13" w:rsidRDefault="00000000">
      <w:pPr>
        <w:autoSpaceDE w:val="0"/>
        <w:autoSpaceDN w:val="0"/>
        <w:spacing w:before="264" w:after="0" w:line="264" w:lineRule="exact"/>
      </w:pPr>
      <w:r>
        <w:rPr>
          <w:rFonts w:ascii="Charis SIL Regular" w:eastAsia="Charis SIL Regular" w:hAnsi="Charis SIL Regular"/>
          <w:color w:val="000000"/>
        </w:rPr>
        <w:t>My previous attempts had been acts of arrogance, born from a deep-seated insecurity. I had believed that by possessing her, I could somehow fill a void within myself, conquer the unknown. But the truth was far more profound. The void wasn't to be filled; it was to be embraced. The unknown wasn't to be conquered; it was to be respected, understood, and even cherished for its unpredictable beauty.</w:t>
      </w:r>
    </w:p>
    <w:p w14:paraId="266C0EFC"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The respect I now felt for the mare was a profound and humbling experience. It extended beyond her individual existence, </w:t>
      </w:r>
      <w:r>
        <w:br/>
      </w:r>
      <w:r>
        <w:rPr>
          <w:rFonts w:ascii="Charis SIL Regular" w:eastAsia="Charis SIL Regular" w:hAnsi="Charis SIL Regular"/>
          <w:color w:val="000000"/>
        </w:rPr>
        <w:t xml:space="preserve">encompassing the entire natural world. I began to see the </w:t>
      </w:r>
      <w:r>
        <w:br/>
      </w:r>
      <w:r>
        <w:rPr>
          <w:rFonts w:ascii="Charis SIL Regular" w:eastAsia="Charis SIL Regular" w:hAnsi="Charis SIL Regular"/>
          <w:color w:val="000000"/>
        </w:rPr>
        <w:t>interconnectedness of all living things, the delicate balance that held the ecosystem together. The birds, the squirrels, the insects—each played a vital role in the intricate tapestry of life. To disrupt that balance, to exploit or control it for personal gain, was to undermine the very foundation of existence.</w:t>
      </w:r>
    </w:p>
    <w:p w14:paraId="1A879A5D"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My understanding of wildlife changed dramatically. I no longer viewed animals as objects to be hunted, captured, or displayed in zoos. I saw them as fellow inhabitants of this planet, each with its</w:t>
      </w:r>
    </w:p>
    <w:p w14:paraId="5F3999D4" w14:textId="77777777" w:rsidR="00A94D13" w:rsidRDefault="00A94D13">
      <w:pPr>
        <w:sectPr w:rsidR="00A94D13">
          <w:pgSz w:w="8000" w:h="12000"/>
          <w:pgMar w:top="442" w:right="644" w:bottom="364" w:left="660" w:header="720" w:footer="720" w:gutter="0"/>
          <w:cols w:space="720"/>
          <w:docGrid w:linePitch="360"/>
        </w:sectPr>
      </w:pPr>
    </w:p>
    <w:p w14:paraId="3FCF5520" w14:textId="77777777" w:rsidR="00A94D13" w:rsidRDefault="00A94D13">
      <w:pPr>
        <w:autoSpaceDE w:val="0"/>
        <w:autoSpaceDN w:val="0"/>
        <w:spacing w:after="78" w:line="220" w:lineRule="exact"/>
      </w:pPr>
    </w:p>
    <w:p w14:paraId="100170D0" w14:textId="77777777" w:rsidR="00A94D13" w:rsidRDefault="00000000">
      <w:pPr>
        <w:autoSpaceDE w:val="0"/>
        <w:autoSpaceDN w:val="0"/>
        <w:spacing w:before="58" w:after="0" w:line="264" w:lineRule="exact"/>
      </w:pPr>
      <w:r>
        <w:rPr>
          <w:rFonts w:ascii="Charis SIL Regular" w:eastAsia="Charis SIL Regular" w:hAnsi="Charis SIL Regular"/>
          <w:color w:val="000000"/>
        </w:rPr>
        <w:t>own unique story, its own intrinsic worth. Their lives were as valuable, as meaningful, as my own. This shift in perspective wasn't simply intellectual; it was visceral, a profound change in my very being.</w:t>
      </w:r>
    </w:p>
    <w:p w14:paraId="22519A48"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 started to spend more time observing the animals around me, trying to understand their behaviors, their habitats, their intricate social structures. I learned to recognize the subtle signs of their presence – a rustle in the leaves, a flash of movement in the </w:t>
      </w:r>
      <w:r>
        <w:br/>
      </w:r>
      <w:r>
        <w:rPr>
          <w:rFonts w:ascii="Charis SIL Regular" w:eastAsia="Charis SIL Regular" w:hAnsi="Charis SIL Regular"/>
          <w:color w:val="000000"/>
        </w:rPr>
        <w:t xml:space="preserve">undergrowth, the faint scent of wildness carried on the wind. It was a silent conversation, a dialogue conducted without words, a </w:t>
      </w:r>
      <w:r>
        <w:br/>
      </w:r>
      <w:r>
        <w:rPr>
          <w:rFonts w:ascii="Charis SIL Regular" w:eastAsia="Charis SIL Regular" w:hAnsi="Charis SIL Regular"/>
          <w:color w:val="000000"/>
        </w:rPr>
        <w:t>profound exchange between two worlds.</w:t>
      </w:r>
    </w:p>
    <w:p w14:paraId="2F9870E8"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fascination with the mare had opened my eyes to a different way of seeing the world. It had stripped away layers of </w:t>
      </w:r>
      <w:r>
        <w:br/>
      </w:r>
      <w:r>
        <w:rPr>
          <w:rFonts w:ascii="Charis SIL Regular" w:eastAsia="Charis SIL Regular" w:hAnsi="Charis SIL Regular"/>
          <w:color w:val="000000"/>
        </w:rPr>
        <w:t xml:space="preserve">anthropocentric assumptions, revealing the inherent beauty and complexity of the natural order. I saw the majesty of the mountains, the tranquility of the forests, the power of the storms, not as </w:t>
      </w:r>
      <w:r>
        <w:br/>
      </w:r>
      <w:r>
        <w:rPr>
          <w:rFonts w:ascii="Charis SIL Regular" w:eastAsia="Charis SIL Regular" w:hAnsi="Charis SIL Regular"/>
          <w:color w:val="000000"/>
        </w:rPr>
        <w:t xml:space="preserve">obstacles to be overcome, but as essential components of a </w:t>
      </w:r>
      <w:r>
        <w:br/>
      </w:r>
      <w:r>
        <w:rPr>
          <w:rFonts w:ascii="Charis SIL Regular" w:eastAsia="Charis SIL Regular" w:hAnsi="Charis SIL Regular"/>
          <w:color w:val="000000"/>
        </w:rPr>
        <w:t>magnificent, self-regulating system. I had come to respect the wildness not only in the mare but within myself.</w:t>
      </w:r>
    </w:p>
    <w:p w14:paraId="06304954"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This newfound respect for wildlife extended beyond simply </w:t>
      </w:r>
      <w:r>
        <w:br/>
      </w:r>
      <w:r>
        <w:rPr>
          <w:rFonts w:ascii="Charis SIL Regular" w:eastAsia="Charis SIL Regular" w:hAnsi="Charis SIL Regular"/>
          <w:color w:val="000000"/>
        </w:rPr>
        <w:t xml:space="preserve">observing animals from afar. It became a deep commitment to conservation, to protecting their habitats, to ensuring their survival. I began supporting organizations dedicated to wildlife preservation, volunteering my time and resources to support their efforts. I </w:t>
      </w:r>
      <w:r>
        <w:br/>
      </w:r>
      <w:r>
        <w:rPr>
          <w:rFonts w:ascii="Charis SIL Regular" w:eastAsia="Charis SIL Regular" w:hAnsi="Charis SIL Regular"/>
          <w:color w:val="000000"/>
        </w:rPr>
        <w:t>learned about the threats facing various species, the impact of human activity on their environments, and the urgent need for conservation measures.</w:t>
      </w:r>
    </w:p>
    <w:p w14:paraId="0579D537"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work as a writer also underwent a transformation. My writing, once focused on the pursuit of personal ambition, now found its purpose in telling the stories of nature, in celebrating the wildness of the world. I wrote poems about the birds that sang in the dawn, the animals that roamed the forests, the plants that bloomed in the </w:t>
      </w:r>
      <w:r>
        <w:rPr>
          <w:rFonts w:ascii="Charis SIL Regular" w:eastAsia="Charis SIL Regular" w:hAnsi="Charis SIL Regular"/>
          <w:color w:val="000000"/>
        </w:rPr>
        <w:lastRenderedPageBreak/>
        <w:t>meadows. My words became a conduit for my newfound respect, an expression of my deep appreciation for the natural world.</w:t>
      </w:r>
    </w:p>
    <w:p w14:paraId="2DF54D36" w14:textId="77777777" w:rsidR="00A94D13" w:rsidRDefault="00000000">
      <w:pPr>
        <w:autoSpaceDE w:val="0"/>
        <w:autoSpaceDN w:val="0"/>
        <w:spacing w:before="204" w:after="0" w:line="324" w:lineRule="exact"/>
      </w:pPr>
      <w:r>
        <w:rPr>
          <w:rFonts w:ascii="Charis SIL Regular" w:eastAsia="Charis SIL Regular" w:hAnsi="Charis SIL Regular"/>
          <w:color w:val="000000"/>
        </w:rPr>
        <w:t>The mare remained a powerful symbol in my life. I never saw her</w:t>
      </w:r>
    </w:p>
    <w:p w14:paraId="369FED3B" w14:textId="77777777" w:rsidR="00A94D13" w:rsidRDefault="00A94D13">
      <w:pPr>
        <w:sectPr w:rsidR="00A94D13">
          <w:pgSz w:w="8000" w:h="12000"/>
          <w:pgMar w:top="296" w:right="662" w:bottom="392" w:left="660" w:header="720" w:footer="720" w:gutter="0"/>
          <w:cols w:space="720"/>
          <w:docGrid w:linePitch="360"/>
        </w:sectPr>
      </w:pPr>
    </w:p>
    <w:p w14:paraId="305CB764" w14:textId="77777777" w:rsidR="00A94D13" w:rsidRDefault="00A94D13">
      <w:pPr>
        <w:autoSpaceDE w:val="0"/>
        <w:autoSpaceDN w:val="0"/>
        <w:spacing w:after="78" w:line="220" w:lineRule="exact"/>
      </w:pPr>
    </w:p>
    <w:p w14:paraId="6FF451B0"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again, but her image—a fleeting glimpse of untamed beauty—became a beacon, guiding my actions and shaping my perceptions. I continued to visit Stony Ridge, not to hunt, but to meditate, to reflect, to connect with the spirit of the place. The landscape, once the site of my obsessive pursuit, now served as a sanctuary, a </w:t>
      </w:r>
      <w:r>
        <w:br/>
      </w:r>
      <w:r>
        <w:rPr>
          <w:rFonts w:ascii="Charis SIL Regular" w:eastAsia="Charis SIL Regular" w:hAnsi="Charis SIL Regular"/>
          <w:color w:val="000000"/>
        </w:rPr>
        <w:t>reminder of the lessons I had learned, the transformation I had undergone.</w:t>
      </w:r>
    </w:p>
    <w:p w14:paraId="0AEECF64"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respect for the independence of wildlife wasn't a passive </w:t>
      </w:r>
      <w:r>
        <w:br/>
      </w:r>
      <w:r>
        <w:rPr>
          <w:rFonts w:ascii="Charis SIL Regular" w:eastAsia="Charis SIL Regular" w:hAnsi="Charis SIL Regular"/>
          <w:color w:val="000000"/>
        </w:rPr>
        <w:t>acceptance; it was an active commitment. It was a conscious choice to relinquish the impulse to control, to dominate, to impose my will upon the natural world. It was about recognizing the inherent worth of every creature, every plant, every ecosystem. It was a recognition that the wildness of the world was not something to be tamed, conquered, or exploited, but something to be revered, protected, and celebrated.</w:t>
      </w:r>
    </w:p>
    <w:p w14:paraId="0696EBF3"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This commitment extended to every aspect of my life. I made conscious choices to reduce my environmental impact, to support sustainable practices, and to live in harmony with the natural world. It was a continuous process, a journey of self-discovery, a commitment to ongoing learning and growth.</w:t>
      </w:r>
    </w:p>
    <w:p w14:paraId="66E67ABA"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 learned to listen to the whispers of the wind, to observe the dance of sunlight on the water, to appreciate the quiet beauty of a single wildflower. I discovered that true fulfillment came not from </w:t>
      </w:r>
      <w:r>
        <w:br/>
      </w:r>
      <w:r>
        <w:rPr>
          <w:rFonts w:ascii="Charis SIL Regular" w:eastAsia="Charis SIL Regular" w:hAnsi="Charis SIL Regular"/>
          <w:color w:val="000000"/>
        </w:rPr>
        <w:t xml:space="preserve">conquest, but from connection, not from control, but from </w:t>
      </w:r>
      <w:r>
        <w:br/>
      </w:r>
      <w:r>
        <w:rPr>
          <w:rFonts w:ascii="Charis SIL Regular" w:eastAsia="Charis SIL Regular" w:hAnsi="Charis SIL Regular"/>
          <w:color w:val="000000"/>
        </w:rPr>
        <w:t xml:space="preserve">reverence. The wildness that had once seemed so distant, so </w:t>
      </w:r>
      <w:r>
        <w:br/>
      </w:r>
      <w:r>
        <w:rPr>
          <w:rFonts w:ascii="Charis SIL Regular" w:eastAsia="Charis SIL Regular" w:hAnsi="Charis SIL Regular"/>
          <w:color w:val="000000"/>
        </w:rPr>
        <w:t>unattainable, became a part of me, shaping my actions, informing my choices, and guiding my path.</w:t>
      </w:r>
    </w:p>
    <w:p w14:paraId="32FF2D47"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My life became a testament to the transformative power of </w:t>
      </w:r>
      <w:r>
        <w:br/>
      </w:r>
      <w:r>
        <w:rPr>
          <w:rFonts w:ascii="Charis SIL Regular" w:eastAsia="Charis SIL Regular" w:hAnsi="Charis SIL Regular"/>
          <w:color w:val="000000"/>
        </w:rPr>
        <w:t>acceptance, a celebration of the wildness that dwells within us all.</w:t>
      </w:r>
    </w:p>
    <w:p w14:paraId="0278D25D" w14:textId="77777777" w:rsidR="00A94D13" w:rsidRDefault="00000000">
      <w:pPr>
        <w:autoSpaceDE w:val="0"/>
        <w:autoSpaceDN w:val="0"/>
        <w:spacing w:before="60" w:after="0" w:line="264" w:lineRule="exact"/>
      </w:pPr>
      <w:r>
        <w:rPr>
          <w:rFonts w:ascii="Charis SIL Regular" w:eastAsia="Charis SIL Regular" w:hAnsi="Charis SIL Regular"/>
          <w:color w:val="000000"/>
        </w:rPr>
        <w:t xml:space="preserve">The memory of the mare, the breathtaking fall from the cliff, </w:t>
      </w:r>
      <w:r>
        <w:br/>
      </w:r>
      <w:r>
        <w:rPr>
          <w:rFonts w:ascii="Charis SIL Regular" w:eastAsia="Charis SIL Regular" w:hAnsi="Charis SIL Regular"/>
          <w:color w:val="000000"/>
        </w:rPr>
        <w:t xml:space="preserve">became a metaphor for the profound shift in my perspective, the relinquishing of control, and the embrace of a life lived in harmony with the natural world. It was a testament to the enduring power of </w:t>
      </w:r>
      <w:r>
        <w:rPr>
          <w:rFonts w:ascii="Charis SIL Regular" w:eastAsia="Charis SIL Regular" w:hAnsi="Charis SIL Regular"/>
          <w:color w:val="000000"/>
        </w:rPr>
        <w:lastRenderedPageBreak/>
        <w:t>wildness, and a recognition of its intrinsic beauty and worth. The wildness that I had once sought to capture now resides within me, shaping my world, enriching my life, and reminding me of the</w:t>
      </w:r>
    </w:p>
    <w:p w14:paraId="702AFDE4" w14:textId="77777777" w:rsidR="00A94D13" w:rsidRDefault="00A94D13">
      <w:pPr>
        <w:sectPr w:rsidR="00A94D13">
          <w:pgSz w:w="8000" w:h="12000"/>
          <w:pgMar w:top="296" w:right="666" w:bottom="392" w:left="660" w:header="720" w:footer="720" w:gutter="0"/>
          <w:cols w:space="720"/>
          <w:docGrid w:linePitch="360"/>
        </w:sectPr>
      </w:pPr>
    </w:p>
    <w:p w14:paraId="3C5B184E" w14:textId="77777777" w:rsidR="00A94D13" w:rsidRDefault="00A94D13">
      <w:pPr>
        <w:autoSpaceDE w:val="0"/>
        <w:autoSpaceDN w:val="0"/>
        <w:spacing w:after="78" w:line="220" w:lineRule="exact"/>
      </w:pPr>
    </w:p>
    <w:p w14:paraId="0DC0384A" w14:textId="77777777" w:rsidR="00A94D13" w:rsidRDefault="00000000">
      <w:pPr>
        <w:autoSpaceDE w:val="0"/>
        <w:autoSpaceDN w:val="0"/>
        <w:spacing w:after="0" w:line="322" w:lineRule="exact"/>
      </w:pPr>
      <w:r>
        <w:rPr>
          <w:rFonts w:ascii="Charis SIL Regular" w:eastAsia="Charis SIL Regular" w:hAnsi="Charis SIL Regular"/>
          <w:color w:val="000000"/>
        </w:rPr>
        <w:t>inherent value of freedom.</w:t>
      </w:r>
    </w:p>
    <w:p w14:paraId="223C1B18" w14:textId="77777777" w:rsidR="00A94D13" w:rsidRDefault="00000000">
      <w:pPr>
        <w:autoSpaceDE w:val="0"/>
        <w:autoSpaceDN w:val="0"/>
        <w:spacing w:before="266" w:after="0" w:line="264" w:lineRule="exact"/>
      </w:pPr>
      <w:r>
        <w:rPr>
          <w:rFonts w:ascii="Charis SIL Regular" w:eastAsia="Charis SIL Regular" w:hAnsi="Charis SIL Regular"/>
          <w:color w:val="000000"/>
        </w:rPr>
        <w:t xml:space="preserve">The chestnut mare remains a potent symbol in my life. Not a </w:t>
      </w:r>
      <w:r>
        <w:br/>
      </w:r>
      <w:r>
        <w:rPr>
          <w:rFonts w:ascii="Charis SIL Regular" w:eastAsia="Charis SIL Regular" w:hAnsi="Charis SIL Regular"/>
          <w:color w:val="000000"/>
        </w:rPr>
        <w:t xml:space="preserve">symbol of failure, but a symbol of transformation, a symbol of the humbling power of nature, and a symbol of the deep respect I now hold for all living creatures. Her image, etched into my memory, serves as a constant reminder of the importance of embracing the unknown, acknowledging the limitations of human control, and appreciating the intrinsic worth of every living thing. The freedom she represented, the untamed spirit she embodied, became the compass guiding me toward a life lived in harmony with the natural world. It is a life defined by respect, understanding, and a deep reverence for the wild. The echoes of her hooves on Stony Ridge still resonate within me, a constant reminder of the lessons learned and the journey yet to be taken. This path, guided by respect for the independence of all living things, is a journey of continuous </w:t>
      </w:r>
      <w:r>
        <w:br/>
      </w:r>
      <w:r>
        <w:rPr>
          <w:rFonts w:ascii="Charis SIL Regular" w:eastAsia="Charis SIL Regular" w:hAnsi="Charis SIL Regular"/>
          <w:color w:val="000000"/>
        </w:rPr>
        <w:t xml:space="preserve">learning and unwavering commitment to preserving the wild places of this earth. The wildness that once seemed an adversary, is now a cherished companion, a source of inspiration, and a powerful </w:t>
      </w:r>
      <w:r>
        <w:br/>
      </w:r>
      <w:r>
        <w:rPr>
          <w:rFonts w:ascii="Charis SIL Regular" w:eastAsia="Charis SIL Regular" w:hAnsi="Charis SIL Regular"/>
          <w:color w:val="000000"/>
        </w:rPr>
        <w:t>reminder of the profound beauty and resilience of nature's untamed heart.</w:t>
      </w:r>
    </w:p>
    <w:p w14:paraId="76E821A3" w14:textId="77777777" w:rsidR="00A94D13" w:rsidRDefault="00A94D13">
      <w:pPr>
        <w:sectPr w:rsidR="00A94D13">
          <w:pgSz w:w="8000" w:h="12000"/>
          <w:pgMar w:top="296" w:right="654" w:bottom="1440" w:left="660" w:header="720" w:footer="720" w:gutter="0"/>
          <w:cols w:space="720"/>
          <w:docGrid w:linePitch="360"/>
        </w:sectPr>
      </w:pPr>
    </w:p>
    <w:p w14:paraId="425F53B7" w14:textId="77777777" w:rsidR="00A94D13" w:rsidRDefault="00A94D13">
      <w:pPr>
        <w:autoSpaceDE w:val="0"/>
        <w:autoSpaceDN w:val="0"/>
        <w:spacing w:after="224" w:line="220" w:lineRule="exact"/>
      </w:pPr>
    </w:p>
    <w:p w14:paraId="5E1B63BA" w14:textId="77777777" w:rsidR="00A94D13" w:rsidRDefault="00000000">
      <w:pPr>
        <w:autoSpaceDE w:val="0"/>
        <w:autoSpaceDN w:val="0"/>
        <w:spacing w:after="0" w:line="330" w:lineRule="exact"/>
      </w:pPr>
      <w:r>
        <w:rPr>
          <w:rFonts w:ascii="Charis SIL Bold" w:eastAsia="Charis SIL Bold" w:hAnsi="Charis SIL Bold"/>
          <w:b/>
          <w:color w:val="000000"/>
        </w:rPr>
        <w:t>A New Understanding of Freedom</w:t>
      </w:r>
    </w:p>
    <w:p w14:paraId="5BCDC503" w14:textId="77777777" w:rsidR="00A94D13" w:rsidRDefault="00000000">
      <w:pPr>
        <w:autoSpaceDE w:val="0"/>
        <w:autoSpaceDN w:val="0"/>
        <w:spacing w:before="286" w:after="0" w:line="264" w:lineRule="exact"/>
        <w:jc w:val="center"/>
      </w:pPr>
      <w:r>
        <w:rPr>
          <w:rFonts w:ascii="Charis SIL Regular" w:eastAsia="Charis SIL Regular" w:hAnsi="Charis SIL Regular"/>
          <w:color w:val="000000"/>
        </w:rPr>
        <w:t>The wind carried the scent of pine and damp earth, a fragrance that spoke of resilience and renewal. My understanding of freedom, once a simple concept, had blossomed into something far more profound.</w:t>
      </w:r>
    </w:p>
    <w:p w14:paraId="000BFA42" w14:textId="77777777" w:rsidR="00A94D13" w:rsidRDefault="00000000">
      <w:pPr>
        <w:autoSpaceDE w:val="0"/>
        <w:autoSpaceDN w:val="0"/>
        <w:spacing w:before="58" w:after="0" w:line="264" w:lineRule="exact"/>
        <w:ind w:right="144"/>
      </w:pPr>
      <w:r>
        <w:rPr>
          <w:rFonts w:ascii="Charis SIL Regular" w:eastAsia="Charis SIL Regular" w:hAnsi="Charis SIL Regular"/>
          <w:color w:val="000000"/>
        </w:rPr>
        <w:t xml:space="preserve">It wasn't merely the absence of constraint, but the active </w:t>
      </w:r>
      <w:r>
        <w:br/>
      </w:r>
      <w:r>
        <w:rPr>
          <w:rFonts w:ascii="Charis SIL Regular" w:eastAsia="Charis SIL Regular" w:hAnsi="Charis SIL Regular"/>
          <w:color w:val="000000"/>
        </w:rPr>
        <w:t>recognition of another's inherent right to exist, unburdened by human ambition. The chestnut mare, my elusive quarry, had been the catalyst for this transformation, a stark reminder that freedom isn't something to be seized, but something to be respected.</w:t>
      </w:r>
    </w:p>
    <w:p w14:paraId="668C543F" w14:textId="77777777" w:rsidR="00A94D13" w:rsidRDefault="00000000">
      <w:pPr>
        <w:autoSpaceDE w:val="0"/>
        <w:autoSpaceDN w:val="0"/>
        <w:spacing w:before="264" w:after="0" w:line="264" w:lineRule="exact"/>
      </w:pPr>
      <w:r>
        <w:rPr>
          <w:rFonts w:ascii="Charis SIL Regular" w:eastAsia="Charis SIL Regular" w:hAnsi="Charis SIL Regular"/>
          <w:color w:val="000000"/>
        </w:rPr>
        <w:t>The notion of "taming" her, of bringing her under my control, now seemed not only futile but inherently wrong. It was a reflection of my own internal struggle, a yearning to control the unpredictable forces of life, to impose order on the chaotic beauty of the natural world. But the mare, in her wildness, had shown me the limitations of such an endeavor. Her very existence was a testament to the enduring power of freedom, a vibrant affirmation of the untamed spirit that pulsates within every living creature.</w:t>
      </w:r>
    </w:p>
    <w:p w14:paraId="3088DD6A"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initial pursuit had been driven by an almost primal urge – a desire to possess, to conquer, to subdue. It was a reflection of my own insecurities, a misguided attempt to fill a void within myself through external acquisition. But the near-death experience on Stony Ridge, the breathtaking plunge from the cliff, had shattered this illusion. The jarring impact, the sudden release of my grip, had been more than just a physical separation; it was a spiritual </w:t>
      </w:r>
      <w:r>
        <w:br/>
      </w:r>
      <w:r>
        <w:rPr>
          <w:rFonts w:ascii="Charis SIL Regular" w:eastAsia="Charis SIL Regular" w:hAnsi="Charis SIL Regular"/>
          <w:color w:val="000000"/>
        </w:rPr>
        <w:t>awakening.</w:t>
      </w:r>
    </w:p>
    <w:p w14:paraId="0DA2FB89"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 had learned, through the most harrowing of experiences, that true freedom wasn't about possession but about respect. It wasn't about control, but about letting go. It was about acknowledging the inherent worth of every creature, not in terms of its utility to humanity, but in terms of its own intrinsic value. The mare wasn't just a prize to be captured; she was a living being, with her own unique story, her own </w:t>
      </w:r>
      <w:r>
        <w:rPr>
          <w:rFonts w:ascii="Charis SIL Regular" w:eastAsia="Charis SIL Regular" w:hAnsi="Charis SIL Regular"/>
          <w:color w:val="000000"/>
        </w:rPr>
        <w:lastRenderedPageBreak/>
        <w:t xml:space="preserve">trajectory, her own right to exist </w:t>
      </w:r>
      <w:r>
        <w:br/>
      </w:r>
      <w:r>
        <w:rPr>
          <w:rFonts w:ascii="Charis SIL Regular" w:eastAsia="Charis SIL Regular" w:hAnsi="Charis SIL Regular"/>
          <w:color w:val="000000"/>
        </w:rPr>
        <w:t>independently of human desires.</w:t>
      </w:r>
    </w:p>
    <w:p w14:paraId="409869F2" w14:textId="77777777" w:rsidR="00A94D13" w:rsidRDefault="00000000">
      <w:pPr>
        <w:autoSpaceDE w:val="0"/>
        <w:autoSpaceDN w:val="0"/>
        <w:spacing w:before="206" w:after="0" w:line="322" w:lineRule="exact"/>
      </w:pPr>
      <w:r>
        <w:rPr>
          <w:rFonts w:ascii="Charis SIL Regular" w:eastAsia="Charis SIL Regular" w:hAnsi="Charis SIL Regular"/>
          <w:color w:val="000000"/>
        </w:rPr>
        <w:t>This newfound understanding profoundly impacted my relationship</w:t>
      </w:r>
    </w:p>
    <w:p w14:paraId="32254514" w14:textId="77777777" w:rsidR="00A94D13" w:rsidRDefault="00A94D13">
      <w:pPr>
        <w:sectPr w:rsidR="00A94D13">
          <w:pgSz w:w="8000" w:h="12000"/>
          <w:pgMar w:top="442" w:right="652" w:bottom="364" w:left="660" w:header="720" w:footer="720" w:gutter="0"/>
          <w:cols w:space="720"/>
          <w:docGrid w:linePitch="360"/>
        </w:sectPr>
      </w:pPr>
    </w:p>
    <w:p w14:paraId="5AD7D3C6" w14:textId="77777777" w:rsidR="00A94D13" w:rsidRDefault="00A94D13">
      <w:pPr>
        <w:autoSpaceDE w:val="0"/>
        <w:autoSpaceDN w:val="0"/>
        <w:spacing w:after="78" w:line="220" w:lineRule="exact"/>
      </w:pPr>
    </w:p>
    <w:p w14:paraId="24E44606" w14:textId="77777777" w:rsidR="00A94D13" w:rsidRDefault="00000000">
      <w:pPr>
        <w:autoSpaceDE w:val="0"/>
        <w:autoSpaceDN w:val="0"/>
        <w:spacing w:before="58" w:after="0" w:line="264" w:lineRule="exact"/>
      </w:pPr>
      <w:r>
        <w:rPr>
          <w:rFonts w:ascii="Charis SIL Regular" w:eastAsia="Charis SIL Regular" w:hAnsi="Charis SIL Regular"/>
          <w:color w:val="000000"/>
        </w:rPr>
        <w:t xml:space="preserve">with the natural world. I started to see the intricate web of life, the delicate balance between predator and prey, the symbiotic </w:t>
      </w:r>
      <w:r>
        <w:br/>
      </w:r>
      <w:r>
        <w:rPr>
          <w:rFonts w:ascii="Charis SIL Regular" w:eastAsia="Charis SIL Regular" w:hAnsi="Charis SIL Regular"/>
          <w:color w:val="000000"/>
        </w:rPr>
        <w:t>relationships that underpin the ecosystem. I began to recognize the profound interconnectedness of all things, the intricate dance of existence where every creature played a vital role. To disrupt this balance, to exploit or dominate it for our own gain, was to tamper with something far greater than ourselves. It was to undermine the very fabric of life, to weaken the tapestry that sustained us all.</w:t>
      </w:r>
    </w:p>
    <w:p w14:paraId="645F07A7" w14:textId="77777777" w:rsidR="00A94D13" w:rsidRDefault="00000000">
      <w:pPr>
        <w:autoSpaceDE w:val="0"/>
        <w:autoSpaceDN w:val="0"/>
        <w:spacing w:before="264" w:after="0" w:line="264" w:lineRule="exact"/>
      </w:pPr>
      <w:r>
        <w:rPr>
          <w:rFonts w:ascii="Charis SIL Regular" w:eastAsia="Charis SIL Regular" w:hAnsi="Charis SIL Regular"/>
          <w:color w:val="000000"/>
        </w:rPr>
        <w:t>My observations extended beyond the chestnut mare. I found myself drawn to the quieter aspects of nature, the subtle nuances of its rhythm and flow. The patient stillness of a heron poised above the water, the meticulous foraging of an ant, the quiet determination of a wildflower pushing through cracked pavement – each held a lesson in resilience, in the enduring power of life to persist against adversity. These seemingly insignificant creatures, often overlooked in our anthropocentric view of the world, revealed the profound beauty and wisdom of nature’s unyielding spirit. Their freedom was their strength, their wildness their survival.</w:t>
      </w:r>
    </w:p>
    <w:p w14:paraId="2CB589B4"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concept of freedom expanded to include the environment itself. I began to see the forests, the mountains, the rivers, not as resources to be exploited, but as living entities, deserving of respect and protection. The air we breathe, the water we drink, the land that sustains us – these were gifts, not commodities, and our </w:t>
      </w:r>
      <w:r>
        <w:br/>
      </w:r>
      <w:r>
        <w:rPr>
          <w:rFonts w:ascii="Charis SIL Regular" w:eastAsia="Charis SIL Regular" w:hAnsi="Charis SIL Regular"/>
          <w:color w:val="000000"/>
        </w:rPr>
        <w:t>responsibility was to be their stewards, not their conquerors.</w:t>
      </w:r>
    </w:p>
    <w:p w14:paraId="4B7097C8"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work as a writer underwent a significant transformation. The narratives I crafted were no longer solely focused on human </w:t>
      </w:r>
      <w:r>
        <w:br/>
      </w:r>
      <w:r>
        <w:rPr>
          <w:rFonts w:ascii="Charis SIL Regular" w:eastAsia="Charis SIL Regular" w:hAnsi="Charis SIL Regular"/>
          <w:color w:val="000000"/>
        </w:rPr>
        <w:t>ambition and conquest. They now celebrated the wildness of nature, the unyielding spirit of the creatures that inhabited it, the intricate beauty of the ecosystems that sustained life. I found myself drawn to stories that explored themes of resilience, adaptation, and the inherent dignity of all living things.</w:t>
      </w:r>
    </w:p>
    <w:p w14:paraId="397BA1E2" w14:textId="77777777" w:rsidR="00A94D13"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The chestnut mare continued to be a powerful symbol in my writing, not as a prize to be captured, but as a representation of untamed freedom, a beacon of wildness against the encroaching tides of human dominance. My poetry became a vehicle for expressing this newfound understanding, a celebration of the</w:t>
      </w:r>
    </w:p>
    <w:p w14:paraId="56FE26DA" w14:textId="77777777" w:rsidR="00A94D13" w:rsidRDefault="00A94D13">
      <w:pPr>
        <w:sectPr w:rsidR="00A94D13">
          <w:pgSz w:w="8000" w:h="12000"/>
          <w:pgMar w:top="296" w:right="644" w:bottom="392" w:left="660" w:header="720" w:footer="720" w:gutter="0"/>
          <w:cols w:space="720"/>
          <w:docGrid w:linePitch="360"/>
        </w:sectPr>
      </w:pPr>
    </w:p>
    <w:p w14:paraId="6F256B89" w14:textId="77777777" w:rsidR="00A94D13" w:rsidRDefault="00A94D13">
      <w:pPr>
        <w:autoSpaceDE w:val="0"/>
        <w:autoSpaceDN w:val="0"/>
        <w:spacing w:after="78" w:line="220" w:lineRule="exact"/>
      </w:pPr>
    </w:p>
    <w:p w14:paraId="099B47A8" w14:textId="77777777" w:rsidR="00A94D13" w:rsidRDefault="00000000">
      <w:pPr>
        <w:autoSpaceDE w:val="0"/>
        <w:autoSpaceDN w:val="0"/>
        <w:spacing w:after="0" w:line="322" w:lineRule="exact"/>
      </w:pPr>
      <w:r>
        <w:rPr>
          <w:rFonts w:ascii="Charis SIL Regular" w:eastAsia="Charis SIL Regular" w:hAnsi="Charis SIL Regular"/>
          <w:color w:val="000000"/>
        </w:rPr>
        <w:t>natural world and a passionate plea for its preservation.</w:t>
      </w:r>
    </w:p>
    <w:p w14:paraId="2518A644" w14:textId="77777777" w:rsidR="00A94D13" w:rsidRDefault="00000000">
      <w:pPr>
        <w:autoSpaceDE w:val="0"/>
        <w:autoSpaceDN w:val="0"/>
        <w:spacing w:before="266" w:after="0" w:line="264" w:lineRule="exact"/>
        <w:ind w:right="144"/>
      </w:pPr>
      <w:r>
        <w:rPr>
          <w:rFonts w:ascii="Charis SIL Regular" w:eastAsia="Charis SIL Regular" w:hAnsi="Charis SIL Regular"/>
          <w:color w:val="000000"/>
        </w:rPr>
        <w:t xml:space="preserve">This new-found respect wasn't passive; it was a call to action. It translated into active participation in conservation efforts, </w:t>
      </w:r>
      <w:r>
        <w:br/>
      </w:r>
      <w:r>
        <w:rPr>
          <w:rFonts w:ascii="Charis SIL Regular" w:eastAsia="Charis SIL Regular" w:hAnsi="Charis SIL Regular"/>
          <w:color w:val="000000"/>
        </w:rPr>
        <w:t xml:space="preserve">supporting organizations dedicated to protecting wildlife and their habitats. I volunteered my time, donated resources, and used my writing to raise awareness about the threats facing endangered species and the urgent need for conservation measures. My </w:t>
      </w:r>
      <w:r>
        <w:br/>
      </w:r>
      <w:r>
        <w:rPr>
          <w:rFonts w:ascii="Charis SIL Regular" w:eastAsia="Charis SIL Regular" w:hAnsi="Charis SIL Regular"/>
          <w:color w:val="000000"/>
        </w:rPr>
        <w:t>commitment to wildlife preservation wasn't simply an intellectual exercise; it became a deeply ingrained part of my identity, shaping my choices and guiding my actions.</w:t>
      </w:r>
    </w:p>
    <w:p w14:paraId="3DAF34F4" w14:textId="77777777" w:rsidR="00A94D13" w:rsidRDefault="00000000">
      <w:pPr>
        <w:autoSpaceDE w:val="0"/>
        <w:autoSpaceDN w:val="0"/>
        <w:spacing w:before="264" w:after="0" w:line="264" w:lineRule="exact"/>
      </w:pPr>
      <w:r>
        <w:rPr>
          <w:rFonts w:ascii="Charis SIL Regular" w:eastAsia="Charis SIL Regular" w:hAnsi="Charis SIL Regular"/>
          <w:color w:val="000000"/>
        </w:rPr>
        <w:t>My understanding of freedom extends beyond the realm of animals and nature. It encompasses the freedom of the human spirit, the importance of self-expression, and the need for autonomy. Just as the wild mare needed space to roam, so too do we need space to grow, to explore, and to express our unique selves. The imposition of rigid constraints, whether societal or self-imposed, inhibits the natural flourishing of the human spirit. True freedom is about embracing our individuality, about recognizing our inherent worth, and about living in accordance with our authentic selves.</w:t>
      </w:r>
    </w:p>
    <w:p w14:paraId="058F3B9A"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This journey towards a deeper understanding of freedom has been a continuous process of learning, unlearning, and re-learning. It's been a humbling experience, a reminder of the limitations of human control and the profound wisdom of nature's ways. The chestnut mare, a fleeting image etched in my memory, continues to be a guiding light, a constant reminder of the importance of respecting the wildness within ourselves and the world around us. The </w:t>
      </w:r>
      <w:r>
        <w:br/>
      </w:r>
      <w:r>
        <w:rPr>
          <w:rFonts w:ascii="Charis SIL Regular" w:eastAsia="Charis SIL Regular" w:hAnsi="Charis SIL Regular"/>
          <w:color w:val="000000"/>
        </w:rPr>
        <w:t xml:space="preserve">wildness that I once sought to conquer is now the compass guiding my path, illuminating the way towards a life lived in harmony with the natural world, a life defined by respect, understanding, and a profound appreciation for the inherent freedom of all living things. The echoes of her hooves on Stony Ridge still resonate, a persistent reminder of the </w:t>
      </w:r>
      <w:r>
        <w:rPr>
          <w:rFonts w:ascii="Charis SIL Regular" w:eastAsia="Charis SIL Regular" w:hAnsi="Charis SIL Regular"/>
          <w:color w:val="000000"/>
        </w:rPr>
        <w:lastRenderedPageBreak/>
        <w:t>profound and transformative lessons learned on that breathtaking, life-altering fall.</w:t>
      </w:r>
    </w:p>
    <w:p w14:paraId="62EE36F2" w14:textId="77777777" w:rsidR="00A94D13" w:rsidRDefault="00A94D13">
      <w:pPr>
        <w:sectPr w:rsidR="00A94D13">
          <w:pgSz w:w="8000" w:h="12000"/>
          <w:pgMar w:top="296" w:right="646" w:bottom="920" w:left="660" w:header="720" w:footer="720" w:gutter="0"/>
          <w:cols w:space="720"/>
          <w:docGrid w:linePitch="360"/>
        </w:sectPr>
      </w:pPr>
    </w:p>
    <w:p w14:paraId="67BEBE00" w14:textId="77777777" w:rsidR="00A94D13" w:rsidRDefault="00A94D13">
      <w:pPr>
        <w:autoSpaceDE w:val="0"/>
        <w:autoSpaceDN w:val="0"/>
        <w:spacing w:after="224" w:line="220" w:lineRule="exact"/>
      </w:pPr>
    </w:p>
    <w:p w14:paraId="1B8BE8E8" w14:textId="77777777" w:rsidR="00A94D13" w:rsidRDefault="00000000">
      <w:pPr>
        <w:autoSpaceDE w:val="0"/>
        <w:autoSpaceDN w:val="0"/>
        <w:spacing w:after="0" w:line="330" w:lineRule="exact"/>
      </w:pPr>
      <w:r>
        <w:rPr>
          <w:rFonts w:ascii="Charis SIL Bold" w:eastAsia="Charis SIL Bold" w:hAnsi="Charis SIL Bold"/>
          <w:b/>
          <w:color w:val="000000"/>
        </w:rPr>
        <w:t>Letting Go of Obsession</w:t>
      </w:r>
    </w:p>
    <w:p w14:paraId="6172DD21"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The realization dawned slowly, like the sun cresting over the </w:t>
      </w:r>
      <w:r>
        <w:br/>
      </w:r>
      <w:r>
        <w:rPr>
          <w:rFonts w:ascii="Charis SIL Regular" w:eastAsia="Charis SIL Regular" w:hAnsi="Charis SIL Regular"/>
          <w:color w:val="000000"/>
        </w:rPr>
        <w:t xml:space="preserve">eastern peaks of Stony Ridge, painting the sky in hues of orange and rose. It wasn't a sudden epiphany, a dramatic shift in perspective, but a gradual dawning of understanding, a quiet acceptance of what had transpired. My obsession with the chestnut mare, once a </w:t>
      </w:r>
      <w:r>
        <w:br/>
      </w:r>
      <w:r>
        <w:rPr>
          <w:rFonts w:ascii="Charis SIL Regular" w:eastAsia="Charis SIL Regular" w:hAnsi="Charis SIL Regular"/>
          <w:color w:val="000000"/>
        </w:rPr>
        <w:t xml:space="preserve">consuming fire, began to flicker and fade, replaced by a quiet </w:t>
      </w:r>
      <w:r>
        <w:br/>
      </w:r>
      <w:r>
        <w:rPr>
          <w:rFonts w:ascii="Charis SIL Regular" w:eastAsia="Charis SIL Regular" w:hAnsi="Charis SIL Regular"/>
          <w:color w:val="000000"/>
        </w:rPr>
        <w:t>respect, a profound sense of awe.</w:t>
      </w:r>
    </w:p>
    <w:p w14:paraId="0E9A1475"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memory of our shared plunge from the cliff remained vivid, a stark reminder of the fragility of life and the futility of my relentless pursuit. The breathtaking fall, the jarring impact, the chilling </w:t>
      </w:r>
      <w:r>
        <w:br/>
      </w:r>
      <w:r>
        <w:rPr>
          <w:rFonts w:ascii="Charis SIL Regular" w:eastAsia="Charis SIL Regular" w:hAnsi="Charis SIL Regular"/>
          <w:color w:val="000000"/>
        </w:rPr>
        <w:t>moment suspended between life and death – these were etched into my soul, not as a badge of courage, but as a profound lesson in humility. I had faced mortality, and in that confrontation, my obsession had withered.</w:t>
      </w:r>
    </w:p>
    <w:p w14:paraId="480F7B55" w14:textId="77777777" w:rsidR="00A94D13" w:rsidRDefault="00000000">
      <w:pPr>
        <w:autoSpaceDE w:val="0"/>
        <w:autoSpaceDN w:val="0"/>
        <w:spacing w:before="264" w:after="0" w:line="264" w:lineRule="exact"/>
      </w:pPr>
      <w:r>
        <w:rPr>
          <w:rFonts w:ascii="Charis SIL Regular" w:eastAsia="Charis SIL Regular" w:hAnsi="Charis SIL Regular"/>
          <w:color w:val="000000"/>
        </w:rPr>
        <w:t>It wasn't that the mare ceased to fascinate me. Her wild beauty, her untamed spirit, continued to captivate me, but my desire to possess her, to subdue her, had vanished. It was replaced by something deeper, more meaningful: a recognition of her inherent right to exist on her own terms, unburdened by my ambition.</w:t>
      </w:r>
    </w:p>
    <w:p w14:paraId="14FB59E0"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letting go wasn't easy. The ingrained pattern of pursuit, the relentless chase, was deeply ingrained in my psyche. It was a habit of mind, a deeply rooted compulsion. I found myself instinctively scanning the horizon, searching for a glimpse of her chestnut coat, feeling the familiar pang of longing, the nagging pull of the hunter’s instinct. But these urges were now countered by a growing </w:t>
      </w:r>
      <w:r>
        <w:br/>
      </w:r>
      <w:r>
        <w:rPr>
          <w:rFonts w:ascii="Charis SIL Regular" w:eastAsia="Charis SIL Regular" w:hAnsi="Charis SIL Regular"/>
          <w:color w:val="000000"/>
        </w:rPr>
        <w:t>awareness of the wrongness of my former pursuit, a subtle but persistent inner voice that reminded me of the profound importance of respect and freedom.</w:t>
      </w:r>
    </w:p>
    <w:p w14:paraId="09B3B2BB" w14:textId="77777777" w:rsidR="00A94D13" w:rsidRDefault="00000000">
      <w:pPr>
        <w:autoSpaceDE w:val="0"/>
        <w:autoSpaceDN w:val="0"/>
        <w:spacing w:before="264" w:after="0" w:line="264" w:lineRule="exact"/>
      </w:pPr>
      <w:r>
        <w:rPr>
          <w:rFonts w:ascii="Charis SIL Regular" w:eastAsia="Charis SIL Regular" w:hAnsi="Charis SIL Regular"/>
          <w:color w:val="000000"/>
        </w:rPr>
        <w:lastRenderedPageBreak/>
        <w:t>I began to understand that my obsession wasn't just about the mare; it was a reflection of something deeper within myself, a yearning for control, a need to impose order on the unpredictable aspects of life. The wildness of the mare, her untamed spirit, had mirrored my own internal struggles, my own resistance to accepting the chaotic</w:t>
      </w:r>
    </w:p>
    <w:p w14:paraId="4DDC66EE" w14:textId="77777777" w:rsidR="00A94D13" w:rsidRDefault="00A94D13">
      <w:pPr>
        <w:sectPr w:rsidR="00A94D13">
          <w:pgSz w:w="8000" w:h="12000"/>
          <w:pgMar w:top="442" w:right="644" w:bottom="364" w:left="660" w:header="720" w:footer="720" w:gutter="0"/>
          <w:cols w:space="720"/>
          <w:docGrid w:linePitch="360"/>
        </w:sectPr>
      </w:pPr>
    </w:p>
    <w:p w14:paraId="1B659EBE" w14:textId="77777777" w:rsidR="00A94D13" w:rsidRDefault="00A94D13">
      <w:pPr>
        <w:autoSpaceDE w:val="0"/>
        <w:autoSpaceDN w:val="0"/>
        <w:spacing w:after="78" w:line="220" w:lineRule="exact"/>
      </w:pPr>
    </w:p>
    <w:p w14:paraId="2487902E" w14:textId="77777777" w:rsidR="00A94D13" w:rsidRDefault="00000000">
      <w:pPr>
        <w:autoSpaceDE w:val="0"/>
        <w:autoSpaceDN w:val="0"/>
        <w:spacing w:after="0" w:line="322" w:lineRule="exact"/>
      </w:pPr>
      <w:r>
        <w:rPr>
          <w:rFonts w:ascii="Charis SIL Regular" w:eastAsia="Charis SIL Regular" w:hAnsi="Charis SIL Regular"/>
          <w:color w:val="000000"/>
        </w:rPr>
        <w:t>beauty of existence.</w:t>
      </w:r>
    </w:p>
    <w:p w14:paraId="7FB2EE2D" w14:textId="77777777" w:rsidR="00A94D13" w:rsidRDefault="00000000">
      <w:pPr>
        <w:autoSpaceDE w:val="0"/>
        <w:autoSpaceDN w:val="0"/>
        <w:spacing w:before="266" w:after="0" w:line="264" w:lineRule="exact"/>
      </w:pPr>
      <w:r>
        <w:rPr>
          <w:rFonts w:ascii="Charis SIL Regular" w:eastAsia="Charis SIL Regular" w:hAnsi="Charis SIL Regular"/>
          <w:color w:val="000000"/>
        </w:rPr>
        <w:t xml:space="preserve">The process of letting go was a gradual unfurling, a slow </w:t>
      </w:r>
      <w:r>
        <w:br/>
      </w:r>
      <w:r>
        <w:rPr>
          <w:rFonts w:ascii="Charis SIL Regular" w:eastAsia="Charis SIL Regular" w:hAnsi="Charis SIL Regular"/>
          <w:color w:val="000000"/>
        </w:rPr>
        <w:t>disentanglement from the grip of obsession. It involved a conscious effort to redirect my thoughts, to cultivate a new perspective, to replace the desire for possession with a profound appreciation for the intrinsic worth of the creature.</w:t>
      </w:r>
    </w:p>
    <w:p w14:paraId="0E6840C4" w14:textId="77777777" w:rsidR="00A94D13" w:rsidRDefault="00000000">
      <w:pPr>
        <w:autoSpaceDE w:val="0"/>
        <w:autoSpaceDN w:val="0"/>
        <w:spacing w:before="264" w:after="0" w:line="264" w:lineRule="exact"/>
      </w:pPr>
      <w:r>
        <w:rPr>
          <w:rFonts w:ascii="Charis SIL Regular" w:eastAsia="Charis SIL Regular" w:hAnsi="Charis SIL Regular"/>
          <w:color w:val="000000"/>
        </w:rPr>
        <w:t>I began spending time on Stony Ridge, not in pursuit of the mare, but in quiet observation. I sat by the pool where we had landed, the water still and serene, a mirror reflecting the tranquil blue of the sky. I listened to the whispering wind, the rustling leaves, the distant calls of birds. I watched the delicate dance of sunlight and shadow across the landscape, appreciating the intricate tapestry of life that unfolded around me. I sought to reconnect with the natural world, not as a conqueror, but as a humble observer.</w:t>
      </w:r>
    </w:p>
    <w:p w14:paraId="508961F7" w14:textId="77777777" w:rsidR="00A94D13" w:rsidRDefault="00000000">
      <w:pPr>
        <w:autoSpaceDE w:val="0"/>
        <w:autoSpaceDN w:val="0"/>
        <w:spacing w:before="264" w:after="0" w:line="264" w:lineRule="exact"/>
      </w:pPr>
      <w:r>
        <w:rPr>
          <w:rFonts w:ascii="Charis SIL Regular" w:eastAsia="Charis SIL Regular" w:hAnsi="Charis SIL Regular"/>
          <w:color w:val="000000"/>
        </w:rPr>
        <w:t>My writing, too, underwent a transformation. The narratives I crafted now reflected this newfound understanding, celebrating the wildness of nature rather than seeking to subdue it. The chestnut mare continued to inspire my work, but she was no longer the object of relentless pursuit, but a symbol of untamed freedom, a powerful representation of the enduring power of the wild.</w:t>
      </w:r>
    </w:p>
    <w:p w14:paraId="41801480"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 started to write poems that celebrated the quiet dignity of a lone wolf, the resilience of a mountain lion navigating harsh terrain, the intricate communication of a colony of ants. I found myself drawn to the delicate balance of predator and prey, the symbiotic </w:t>
      </w:r>
      <w:r>
        <w:br/>
      </w:r>
      <w:r>
        <w:rPr>
          <w:rFonts w:ascii="Charis SIL Regular" w:eastAsia="Charis SIL Regular" w:hAnsi="Charis SIL Regular"/>
          <w:color w:val="000000"/>
        </w:rPr>
        <w:t>relationships that underpinned the ecosystem, the delicate interplay of life and death.</w:t>
      </w:r>
    </w:p>
    <w:p w14:paraId="699F4F2F"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My language shifted as well. Gone was the repetitive, almost obsessive refrain of "I'm going to catch that horse if I can." It was replaced by a vocabulary that conveyed reverence, respect, and a growing sense of interconnectedness. My writing became a mirror </w:t>
      </w:r>
      <w:r>
        <w:rPr>
          <w:rFonts w:ascii="Charis SIL Regular" w:eastAsia="Charis SIL Regular" w:hAnsi="Charis SIL Regular"/>
          <w:color w:val="000000"/>
        </w:rPr>
        <w:lastRenderedPageBreak/>
        <w:t>reflecting the quiet transformation taking place within me, a testament to the power of letting go.</w:t>
      </w:r>
    </w:p>
    <w:p w14:paraId="1FADB25D" w14:textId="77777777" w:rsidR="00A94D13" w:rsidRDefault="00000000">
      <w:pPr>
        <w:autoSpaceDE w:val="0"/>
        <w:autoSpaceDN w:val="0"/>
        <w:spacing w:before="264" w:after="0" w:line="264" w:lineRule="exact"/>
      </w:pPr>
      <w:r>
        <w:rPr>
          <w:rFonts w:ascii="Charis SIL Regular" w:eastAsia="Charis SIL Regular" w:hAnsi="Charis SIL Regular"/>
          <w:color w:val="000000"/>
        </w:rPr>
        <w:t>This shift in perspective extended beyond my relationship with animals. I began to see humanity's relationship with nature in a new</w:t>
      </w:r>
    </w:p>
    <w:p w14:paraId="65A07007" w14:textId="77777777" w:rsidR="00A94D13" w:rsidRDefault="00A94D13">
      <w:pPr>
        <w:sectPr w:rsidR="00A94D13">
          <w:pgSz w:w="8000" w:h="12000"/>
          <w:pgMar w:top="296" w:right="644" w:bottom="392" w:left="660" w:header="720" w:footer="720" w:gutter="0"/>
          <w:cols w:space="720"/>
          <w:docGrid w:linePitch="360"/>
        </w:sectPr>
      </w:pPr>
    </w:p>
    <w:p w14:paraId="56F69901" w14:textId="77777777" w:rsidR="00A94D13" w:rsidRDefault="00A94D13">
      <w:pPr>
        <w:autoSpaceDE w:val="0"/>
        <w:autoSpaceDN w:val="0"/>
        <w:spacing w:after="78" w:line="220" w:lineRule="exact"/>
      </w:pPr>
    </w:p>
    <w:p w14:paraId="4D589ABF" w14:textId="77777777" w:rsidR="00A94D13" w:rsidRDefault="00000000">
      <w:pPr>
        <w:autoSpaceDE w:val="0"/>
        <w:autoSpaceDN w:val="0"/>
        <w:spacing w:before="58" w:after="0" w:line="264" w:lineRule="exact"/>
      </w:pPr>
      <w:r>
        <w:rPr>
          <w:rFonts w:ascii="Charis SIL Regular" w:eastAsia="Charis SIL Regular" w:hAnsi="Charis SIL Regular"/>
          <w:color w:val="000000"/>
        </w:rPr>
        <w:t>light. I recognized the detrimental impact of our insatiable desire for control, our relentless exploitation of natural resources. My understanding of conservation and environmental protection deepened. I became involved in local initiatives, working to protect endangered species and preserve habitats. It wasn't a sudden, radical change, but a gradual awakening of conscience. The desire to capture the mare had morphed into a desire to protect and preserve the freedom of all living things.</w:t>
      </w:r>
    </w:p>
    <w:p w14:paraId="5B3573FE" w14:textId="77777777" w:rsidR="00A94D13" w:rsidRDefault="00000000">
      <w:pPr>
        <w:autoSpaceDE w:val="0"/>
        <w:autoSpaceDN w:val="0"/>
        <w:spacing w:before="264" w:after="0" w:line="264" w:lineRule="exact"/>
      </w:pPr>
      <w:r>
        <w:rPr>
          <w:rFonts w:ascii="Charis SIL Regular" w:eastAsia="Charis SIL Regular" w:hAnsi="Charis SIL Regular"/>
          <w:color w:val="000000"/>
        </w:rPr>
        <w:t>The process of letting go wasn't without its challenges. There were moments when the old urge returned, a flicker of the familiar obsession. But now, I recognized it for what it was – a remnant of a former way of thinking, a shadow of a past self. I consciously chose to redirect my thoughts, to focus on the positive aspects of my new perspective. I celebrated the freedom of the mare, the beauty of the wild, and my own capacity for growth and change.</w:t>
      </w:r>
    </w:p>
    <w:p w14:paraId="2CAFB29D"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Letting go of the obsession wasn't about forgetting the mare. She would remain a powerful symbol in my life, a reminder of the journey I had undergone, the lessons I had learned. But my </w:t>
      </w:r>
      <w:r>
        <w:br/>
      </w:r>
      <w:r>
        <w:rPr>
          <w:rFonts w:ascii="Charis SIL Regular" w:eastAsia="Charis SIL Regular" w:hAnsi="Charis SIL Regular"/>
          <w:color w:val="000000"/>
        </w:rPr>
        <w:t xml:space="preserve">relationship with her had transformed. It was no longer one of hunter and prey, but of observer and subject, of respect and </w:t>
      </w:r>
      <w:r>
        <w:br/>
      </w:r>
      <w:r>
        <w:rPr>
          <w:rFonts w:ascii="Charis SIL Regular" w:eastAsia="Charis SIL Regular" w:hAnsi="Charis SIL Regular"/>
          <w:color w:val="000000"/>
        </w:rPr>
        <w:t>admiration. The memory of our fall from the cliff continued to resonate, a stark reminder of the beauty and fragility of life, a profound testament to the power of acceptance and letting go. The wild, once a battleground for my insatiable hunger, had become a sanctuary, a space where I could find peace and connection. The wind still carried the scent of pine and damp earth, but now it spoke not only of resilience and renewal, but also of acceptance and letting go, of the quiet dignity of freedom.</w:t>
      </w:r>
    </w:p>
    <w:p w14:paraId="6B63F49E" w14:textId="77777777" w:rsidR="00A94D13" w:rsidRDefault="00A94D13">
      <w:pPr>
        <w:sectPr w:rsidR="00A94D13">
          <w:pgSz w:w="8000" w:h="12000"/>
          <w:pgMar w:top="296" w:right="670" w:bottom="1440" w:left="660" w:header="720" w:footer="720" w:gutter="0"/>
          <w:cols w:space="720"/>
          <w:docGrid w:linePitch="360"/>
        </w:sectPr>
      </w:pPr>
    </w:p>
    <w:p w14:paraId="74AC4B74" w14:textId="77777777" w:rsidR="00A94D13" w:rsidRDefault="00A94D13">
      <w:pPr>
        <w:autoSpaceDE w:val="0"/>
        <w:autoSpaceDN w:val="0"/>
        <w:spacing w:after="224" w:line="220" w:lineRule="exact"/>
      </w:pPr>
    </w:p>
    <w:p w14:paraId="10D79D4D" w14:textId="77777777" w:rsidR="00A94D13" w:rsidRDefault="00000000">
      <w:pPr>
        <w:autoSpaceDE w:val="0"/>
        <w:autoSpaceDN w:val="0"/>
        <w:spacing w:after="0" w:line="330" w:lineRule="exact"/>
      </w:pPr>
      <w:r>
        <w:rPr>
          <w:rFonts w:ascii="Charis SIL Bold" w:eastAsia="Charis SIL Bold" w:hAnsi="Charis SIL Bold"/>
          <w:b/>
          <w:color w:val="000000"/>
        </w:rPr>
        <w:t>Appreciation for Wildness</w:t>
      </w:r>
    </w:p>
    <w:p w14:paraId="3ABA45B3"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My newfound respect for the mare's wildness extended beyond my personal experience. It ignited a broader understanding of the importance of preserving natural habitats and the delicate balance of the ecosystem. The stark beauty of Stony Ridge, once a hunting ground, now revealed itself as a complex tapestry of interwoven lives, each dependent on the other, each contributing to the </w:t>
      </w:r>
      <w:r>
        <w:br/>
      </w:r>
      <w:r>
        <w:rPr>
          <w:rFonts w:ascii="Charis SIL Regular" w:eastAsia="Charis SIL Regular" w:hAnsi="Charis SIL Regular"/>
          <w:color w:val="000000"/>
        </w:rPr>
        <w:t>intricate whole. The mare, a symbol of untamed freedom, became a representative of all creatures struggling to survive in a world increasingly encroached upon by human activity.</w:t>
      </w:r>
    </w:p>
    <w:p w14:paraId="1710BCBF" w14:textId="77777777" w:rsidR="00A94D13" w:rsidRDefault="00000000">
      <w:pPr>
        <w:autoSpaceDE w:val="0"/>
        <w:autoSpaceDN w:val="0"/>
        <w:spacing w:before="264" w:after="0" w:line="264" w:lineRule="exact"/>
      </w:pPr>
      <w:r>
        <w:rPr>
          <w:rFonts w:ascii="Charis SIL Regular" w:eastAsia="Charis SIL Regular" w:hAnsi="Charis SIL Regular"/>
          <w:color w:val="000000"/>
        </w:rPr>
        <w:t>I began to research the ecological significance of the region. I devoured books on wildlife conservation, studying the intricate web of predator and prey relationships, the delicate balance of plant and animal life. I learned about the threats facing the native species, the habitat destruction caused by deforestation and urbanization, the insidious impact of pollution. The mare, in her untamed glory, represented the resilience of nature, its capacity to thrive even in the face of adversity. But her survival, I realised, depended on the preservation of her habitat, the protection of the very landscape that had once been the stage for my obsessive pursuit.</w:t>
      </w:r>
    </w:p>
    <w:p w14:paraId="7825A142"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quiet serenity of Stony Ridge held a deeper meaning now. The whispering wind spoke of the interconnectedness of life, the rustling leaves whispered tales of resilience, and the calls of birds echoed the vibrant energy of the ecosystem. I began to see the beauty not just in the individual creatures, but in the complex tapestry of life they wove together. The wildness I once sought to conquer was now a source of profound wonder, a reminder of the intricate and </w:t>
      </w:r>
      <w:r>
        <w:br/>
      </w:r>
      <w:r>
        <w:rPr>
          <w:rFonts w:ascii="Charis SIL Regular" w:eastAsia="Charis SIL Regular" w:hAnsi="Charis SIL Regular"/>
          <w:color w:val="000000"/>
        </w:rPr>
        <w:t>delicate balance that sustained life on Earth.</w:t>
      </w:r>
    </w:p>
    <w:p w14:paraId="56A851D1"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This transformation wasn't simply intellectual; it was visceral. I found myself drawn to the subtle details of the natural world, the delicate patterns of a spider's web glistening with dew, the intricate markings </w:t>
      </w:r>
      <w:r>
        <w:rPr>
          <w:rFonts w:ascii="Charis SIL Regular" w:eastAsia="Charis SIL Regular" w:hAnsi="Charis SIL Regular"/>
          <w:color w:val="000000"/>
        </w:rPr>
        <w:lastRenderedPageBreak/>
        <w:t>on a butterfly's wing, the silent power of an ancient oak tree. Each element held a story, a testament to the resilience and beauty of nature. My senses sharpened, my perception expanded. I learned to listen to the whispers of the wind, to decipher the</w:t>
      </w:r>
    </w:p>
    <w:p w14:paraId="1257AE0C" w14:textId="77777777" w:rsidR="00A94D13" w:rsidRDefault="00A94D13">
      <w:pPr>
        <w:sectPr w:rsidR="00A94D13">
          <w:pgSz w:w="8000" w:h="12000"/>
          <w:pgMar w:top="442" w:right="644" w:bottom="364" w:left="660" w:header="720" w:footer="720" w:gutter="0"/>
          <w:cols w:space="720"/>
          <w:docGrid w:linePitch="360"/>
        </w:sectPr>
      </w:pPr>
    </w:p>
    <w:p w14:paraId="48BCC425" w14:textId="77777777" w:rsidR="00A94D13" w:rsidRDefault="00A94D13">
      <w:pPr>
        <w:autoSpaceDE w:val="0"/>
        <w:autoSpaceDN w:val="0"/>
        <w:spacing w:after="78" w:line="220" w:lineRule="exact"/>
      </w:pPr>
    </w:p>
    <w:p w14:paraId="0CBDABB7" w14:textId="77777777" w:rsidR="00A94D13" w:rsidRDefault="00000000">
      <w:pPr>
        <w:autoSpaceDE w:val="0"/>
        <w:autoSpaceDN w:val="0"/>
        <w:spacing w:before="56" w:after="0" w:line="264" w:lineRule="exact"/>
        <w:ind w:right="144"/>
      </w:pPr>
      <w:r>
        <w:rPr>
          <w:rFonts w:ascii="Charis SIL Regular" w:eastAsia="Charis SIL Regular" w:hAnsi="Charis SIL Regular"/>
          <w:color w:val="000000"/>
        </w:rPr>
        <w:t>language of birdsong, to appreciate the subtle shifts in light and shadow. The world, once seen through the lens of my own desires, now revealed itself in all its multifaceted glory.</w:t>
      </w:r>
    </w:p>
    <w:p w14:paraId="63715103" w14:textId="77777777" w:rsidR="00A94D13" w:rsidRDefault="00000000">
      <w:pPr>
        <w:autoSpaceDE w:val="0"/>
        <w:autoSpaceDN w:val="0"/>
        <w:spacing w:before="264" w:after="0" w:line="264" w:lineRule="exact"/>
      </w:pPr>
      <w:r>
        <w:rPr>
          <w:rFonts w:ascii="Charis SIL Regular" w:eastAsia="Charis SIL Regular" w:hAnsi="Charis SIL Regular"/>
          <w:color w:val="000000"/>
        </w:rPr>
        <w:t>My writing took on a new dimension. The poems I composed were no longer about the conquest of nature, but about its celebration. I wrote of the solitary grace of a bald eagle soaring on the thermals, the quiet dignity of a deer grazing in the meadow, the intricate dance of a hummingbird hovering over a flower. My words sought to capture the essence of wildness, not as something to be tamed, but as a force to be revered and protected. The imagery I used became richer, more nuanced, conveying not only the visual aspects of nature, but also its sounds, its smells, its very essence.</w:t>
      </w:r>
    </w:p>
    <w:p w14:paraId="0D3DCF83" w14:textId="77777777" w:rsidR="00A94D13" w:rsidRDefault="00000000">
      <w:pPr>
        <w:autoSpaceDE w:val="0"/>
        <w:autoSpaceDN w:val="0"/>
        <w:spacing w:before="264" w:after="0" w:line="264" w:lineRule="exact"/>
      </w:pPr>
      <w:r>
        <w:rPr>
          <w:rFonts w:ascii="Charis SIL Regular" w:eastAsia="Charis SIL Regular" w:hAnsi="Charis SIL Regular"/>
          <w:color w:val="000000"/>
        </w:rPr>
        <w:t>The chestnut mare remained a powerful symbol in my work, but her portrayal transformed. She was no longer the object of my relentless pursuit, but an embodiment of the wild, a symbol of untamed freedom and resilience. I wrote of her strength, her agility, her innate connection with the land. Her image became a metaphor for the fragility and the enduring power of nature itself. My poems became a testament to the need for conservation, a plea for the preservation of the wild places that were fast disappearing.</w:t>
      </w:r>
    </w:p>
    <w:p w14:paraId="174E8BE4"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This newfound appreciation for the wildness extended beyond Stony Ridge. I began to explore other natural habitats, discovering the unique beauty and biodiversity of each. I visited coastal </w:t>
      </w:r>
      <w:r>
        <w:br/>
      </w:r>
      <w:r>
        <w:rPr>
          <w:rFonts w:ascii="Charis SIL Regular" w:eastAsia="Charis SIL Regular" w:hAnsi="Charis SIL Regular"/>
          <w:color w:val="000000"/>
        </w:rPr>
        <w:t>wetlands teeming with life, lush rainforests vibrant with color, and towering mountains where snowcapped peaks kissed the clouds. Each environment held its own unique magic, its own intricate web of life. My understanding of the interconnectedness of all things deepened with every experience.</w:t>
      </w:r>
    </w:p>
    <w:p w14:paraId="3B595F41"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 became actively involved in conservation efforts. I volunteered at wildlife rehabilitation centers, caring for injured animals and </w:t>
      </w:r>
      <w:r>
        <w:br/>
      </w:r>
      <w:r>
        <w:rPr>
          <w:rFonts w:ascii="Charis SIL Regular" w:eastAsia="Charis SIL Regular" w:hAnsi="Charis SIL Regular"/>
          <w:color w:val="000000"/>
        </w:rPr>
        <w:t xml:space="preserve">helping to return them to their natural habitats. I joined </w:t>
      </w:r>
      <w:r>
        <w:br/>
      </w:r>
      <w:r>
        <w:rPr>
          <w:rFonts w:ascii="Charis SIL Regular" w:eastAsia="Charis SIL Regular" w:hAnsi="Charis SIL Regular"/>
          <w:color w:val="000000"/>
        </w:rPr>
        <w:t xml:space="preserve">environmental organizations, participating in habitat restoration </w:t>
      </w:r>
      <w:r>
        <w:rPr>
          <w:rFonts w:ascii="Charis SIL Regular" w:eastAsia="Charis SIL Regular" w:hAnsi="Charis SIL Regular"/>
          <w:color w:val="000000"/>
        </w:rPr>
        <w:lastRenderedPageBreak/>
        <w:t>projects and advocating for stronger environmental protection laws. I found myself speaking out against deforestation, pollution, and the unsustainable practices that were threatening the delicate balance of the ecosystem. My voice, once focused on personal obsession,</w:t>
      </w:r>
    </w:p>
    <w:p w14:paraId="6EA807A5" w14:textId="77777777" w:rsidR="00A94D13" w:rsidRDefault="00A94D13">
      <w:pPr>
        <w:sectPr w:rsidR="00A94D13">
          <w:pgSz w:w="8000" w:h="12000"/>
          <w:pgMar w:top="296" w:right="644" w:bottom="392" w:left="660" w:header="720" w:footer="720" w:gutter="0"/>
          <w:cols w:space="720"/>
          <w:docGrid w:linePitch="360"/>
        </w:sectPr>
      </w:pPr>
    </w:p>
    <w:p w14:paraId="3F3A2646" w14:textId="77777777" w:rsidR="00A94D13" w:rsidRDefault="00A94D13">
      <w:pPr>
        <w:autoSpaceDE w:val="0"/>
        <w:autoSpaceDN w:val="0"/>
        <w:spacing w:after="78" w:line="220" w:lineRule="exact"/>
      </w:pPr>
    </w:p>
    <w:p w14:paraId="34DB2379" w14:textId="77777777" w:rsidR="00A94D13" w:rsidRDefault="00000000">
      <w:pPr>
        <w:autoSpaceDE w:val="0"/>
        <w:autoSpaceDN w:val="0"/>
        <w:spacing w:before="56" w:after="0" w:line="266" w:lineRule="exact"/>
        <w:ind w:right="288"/>
      </w:pPr>
      <w:r>
        <w:rPr>
          <w:rFonts w:ascii="Charis SIL Regular" w:eastAsia="Charis SIL Regular" w:hAnsi="Charis SIL Regular"/>
          <w:color w:val="000000"/>
        </w:rPr>
        <w:t>now resonated with a sense of purpose, a commitment to protect the wild places of the world.</w:t>
      </w:r>
    </w:p>
    <w:p w14:paraId="55EC9CD7"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process wasn’t always easy. There were moments of doubt, of weariness, of frustration. The challenges facing conservation were immense, the threats to the environment pervasive. But my </w:t>
      </w:r>
      <w:r>
        <w:br/>
      </w:r>
      <w:r>
        <w:rPr>
          <w:rFonts w:ascii="Charis SIL Regular" w:eastAsia="Charis SIL Regular" w:hAnsi="Charis SIL Regular"/>
          <w:color w:val="000000"/>
        </w:rPr>
        <w:t xml:space="preserve">newfound appreciation for the wild, my understanding of the </w:t>
      </w:r>
      <w:r>
        <w:br/>
      </w:r>
      <w:r>
        <w:rPr>
          <w:rFonts w:ascii="Charis SIL Regular" w:eastAsia="Charis SIL Regular" w:hAnsi="Charis SIL Regular"/>
          <w:color w:val="000000"/>
        </w:rPr>
        <w:t>interconnectedness of all life, provided me with the strength and determination to persevere. The memory of my fall with the mare, a near-death experience that had shifted my perspective, served as a constant reminder of the preciousness of life and the urgent need for its preservation.</w:t>
      </w:r>
    </w:p>
    <w:p w14:paraId="7149D3AC"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change in me wasn't abrupt; it was a gradual unfolding, a deepening of awareness. It was a transformation from hunter to guardian, from conqueror to conservator. The wildness that once seemed a challenge, a force to be subdued, now represented a source of profound inspiration and a profound responsibility. The chestnut mare, once the object of my obsession, became a powerful symbol of the wild, a reminder of the beauty, the resilience, and the urgent need for the protection of the natural world. My journey had come full circle, leading me from a relentless pursuit to a deep and abiding appreciation for the wild, a commitment to its preservation for generations to come. The wind whispered its ancient secrets through the pines, a song of acceptance, letting go, and the </w:t>
      </w:r>
      <w:r>
        <w:br/>
      </w:r>
      <w:r>
        <w:rPr>
          <w:rFonts w:ascii="Charis SIL Regular" w:eastAsia="Charis SIL Regular" w:hAnsi="Charis SIL Regular"/>
          <w:color w:val="000000"/>
        </w:rPr>
        <w:t xml:space="preserve">enduring power of the wild. The landscape of Stony Ridge, once a hunting ground, had become a sanctuary, and I, the hunter, had transformed into a protector. The journey had tested me, changed me, and ultimately brought me to a place of profound peace and understanding. The letting go wasn't an ending, but a beginning, the start of a new chapter in my life, a chapter dedicated to the </w:t>
      </w:r>
      <w:r>
        <w:br/>
      </w:r>
      <w:r>
        <w:rPr>
          <w:rFonts w:ascii="Charis SIL Regular" w:eastAsia="Charis SIL Regular" w:hAnsi="Charis SIL Regular"/>
          <w:color w:val="000000"/>
        </w:rPr>
        <w:t xml:space="preserve">preservation of the wild, a chapter written in the language of </w:t>
      </w:r>
      <w:r>
        <w:br/>
      </w:r>
      <w:r>
        <w:rPr>
          <w:rFonts w:ascii="Charis SIL Regular" w:eastAsia="Charis SIL Regular" w:hAnsi="Charis SIL Regular"/>
          <w:color w:val="000000"/>
        </w:rPr>
        <w:t xml:space="preserve">respect, understanding, and a profound appreciation for the beauty </w:t>
      </w:r>
      <w:r>
        <w:rPr>
          <w:rFonts w:ascii="Charis SIL Regular" w:eastAsia="Charis SIL Regular" w:hAnsi="Charis SIL Regular"/>
          <w:color w:val="000000"/>
        </w:rPr>
        <w:lastRenderedPageBreak/>
        <w:t>and fragility of life itself. The wild, in all its untamed glory, had claimed me as its own.</w:t>
      </w:r>
    </w:p>
    <w:p w14:paraId="384A5915" w14:textId="77777777" w:rsidR="00A94D13" w:rsidRDefault="00A94D13">
      <w:pPr>
        <w:sectPr w:rsidR="00A94D13">
          <w:pgSz w:w="8000" w:h="12000"/>
          <w:pgMar w:top="296" w:right="642" w:bottom="1052" w:left="660" w:header="720" w:footer="720" w:gutter="0"/>
          <w:cols w:space="720"/>
          <w:docGrid w:linePitch="360"/>
        </w:sectPr>
      </w:pPr>
    </w:p>
    <w:p w14:paraId="17484E2D" w14:textId="77777777" w:rsidR="00A94D13" w:rsidRDefault="00A94D13">
      <w:pPr>
        <w:autoSpaceDE w:val="0"/>
        <w:autoSpaceDN w:val="0"/>
        <w:spacing w:after="224" w:line="220" w:lineRule="exact"/>
      </w:pPr>
    </w:p>
    <w:p w14:paraId="4BEBDC21" w14:textId="77777777" w:rsidR="00A94D13" w:rsidRDefault="00000000">
      <w:pPr>
        <w:autoSpaceDE w:val="0"/>
        <w:autoSpaceDN w:val="0"/>
        <w:spacing w:after="0" w:line="330" w:lineRule="exact"/>
      </w:pPr>
      <w:r>
        <w:rPr>
          <w:rFonts w:ascii="Charis SIL Bold" w:eastAsia="Charis SIL Bold" w:hAnsi="Charis SIL Bold"/>
          <w:b/>
          <w:color w:val="000000"/>
        </w:rPr>
        <w:t>The Wild Remains</w:t>
      </w:r>
    </w:p>
    <w:p w14:paraId="3268B847"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The wind, a constant companion throughout my ordeal, now </w:t>
      </w:r>
      <w:r>
        <w:br/>
      </w:r>
      <w:r>
        <w:rPr>
          <w:rFonts w:ascii="Charis SIL Regular" w:eastAsia="Charis SIL Regular" w:hAnsi="Charis SIL Regular"/>
          <w:color w:val="000000"/>
        </w:rPr>
        <w:t xml:space="preserve">carried a different song. It no longer whispered of relentless pursuit, but of quiet contemplation, a solemn hymn to the enduring spirit of the wild. Stony Ridge, once a battleground for my obsessive chase, had become a sanctuary, a place of profound reflection. The scars of my near-death experience, both physical and emotional, had </w:t>
      </w:r>
      <w:r>
        <w:br/>
      </w:r>
      <w:r>
        <w:rPr>
          <w:rFonts w:ascii="Charis SIL Regular" w:eastAsia="Charis SIL Regular" w:hAnsi="Charis SIL Regular"/>
          <w:color w:val="000000"/>
        </w:rPr>
        <w:t>healed, leaving behind a deep-seated reverence for the untamed beauty that surrounded me.</w:t>
      </w:r>
    </w:p>
    <w:p w14:paraId="767250E9" w14:textId="77777777" w:rsidR="00A94D13" w:rsidRDefault="00000000">
      <w:pPr>
        <w:autoSpaceDE w:val="0"/>
        <w:autoSpaceDN w:val="0"/>
        <w:spacing w:before="264" w:after="0" w:line="264" w:lineRule="exact"/>
      </w:pPr>
      <w:r>
        <w:rPr>
          <w:rFonts w:ascii="Charis SIL Regular" w:eastAsia="Charis SIL Regular" w:hAnsi="Charis SIL Regular"/>
          <w:color w:val="000000"/>
        </w:rPr>
        <w:t>I found myself drawn back to the cliff edge, the very precipice from which the mare and I had plunged. The shallow pool below, now serene and reflective, mirrored the transformation within me. It wasn't a place of fear anymore, but a testament to the resilience of life, a reminder of the unexpected grace that can emerge from the face of seeming disaster. The memory of the fall, the sheer terror of the plunge, had been replaced by a sense of awe, a humbling recognition of the power and unpredictability of nature.</w:t>
      </w:r>
    </w:p>
    <w:p w14:paraId="1A96E1AC"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The chestnut mare, of course, remained a powerful symbol, not of conquest, but of freedom, a potent representation of the enduring spirit of the wild. I imagined her, galloping across the ridge, a vibrant streak of chestnut against the backdrop of the rugged terrain. Her wildness, once a challenge to my ambition, now became a source of profound inspiration. Her very existence was a testament to the power of nature to thrive, to persist, even in the face of encroaching human activity.</w:t>
      </w:r>
    </w:p>
    <w:p w14:paraId="295C5409"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understanding of Stony Ridge had evolved dramatically. It was no longer simply a landscape, but a complex ecosystem, a vibrant tapestry of interconnected lives. The plants, the animals, the very soil itself, were all bound together in a delicate balance, each element playing a crucial role in the survival of the whole. The subtle shifts in the seasons, the rhythms of life and death, were now evident to me, a </w:t>
      </w:r>
      <w:r>
        <w:rPr>
          <w:rFonts w:ascii="Charis SIL Regular" w:eastAsia="Charis SIL Regular" w:hAnsi="Charis SIL Regular"/>
          <w:color w:val="000000"/>
        </w:rPr>
        <w:lastRenderedPageBreak/>
        <w:t xml:space="preserve">symphony of existence that transcended the </w:t>
      </w:r>
      <w:r>
        <w:br/>
      </w:r>
      <w:r>
        <w:rPr>
          <w:rFonts w:ascii="Charis SIL Regular" w:eastAsia="Charis SIL Regular" w:hAnsi="Charis SIL Regular"/>
          <w:color w:val="000000"/>
        </w:rPr>
        <w:t>singular focus of my previous obsession.</w:t>
      </w:r>
    </w:p>
    <w:p w14:paraId="56109ADC" w14:textId="77777777" w:rsidR="00A94D13" w:rsidRDefault="00000000">
      <w:pPr>
        <w:autoSpaceDE w:val="0"/>
        <w:autoSpaceDN w:val="0"/>
        <w:spacing w:before="206" w:after="0" w:line="322" w:lineRule="exact"/>
      </w:pPr>
      <w:r>
        <w:rPr>
          <w:rFonts w:ascii="Charis SIL Regular" w:eastAsia="Charis SIL Regular" w:hAnsi="Charis SIL Regular"/>
          <w:color w:val="000000"/>
        </w:rPr>
        <w:t>I began to document this newfound understanding, not through the</w:t>
      </w:r>
    </w:p>
    <w:p w14:paraId="5611CF99" w14:textId="77777777" w:rsidR="00A94D13" w:rsidRDefault="00A94D13">
      <w:pPr>
        <w:sectPr w:rsidR="00A94D13">
          <w:pgSz w:w="8000" w:h="12000"/>
          <w:pgMar w:top="442" w:right="658" w:bottom="364" w:left="660" w:header="720" w:footer="720" w:gutter="0"/>
          <w:cols w:space="720"/>
          <w:docGrid w:linePitch="360"/>
        </w:sectPr>
      </w:pPr>
    </w:p>
    <w:p w14:paraId="04560D15" w14:textId="77777777" w:rsidR="00A94D13" w:rsidRDefault="00A94D13">
      <w:pPr>
        <w:autoSpaceDE w:val="0"/>
        <w:autoSpaceDN w:val="0"/>
        <w:spacing w:after="78" w:line="220" w:lineRule="exact"/>
      </w:pPr>
    </w:p>
    <w:p w14:paraId="744092B4" w14:textId="77777777" w:rsidR="00A94D13" w:rsidRDefault="00000000">
      <w:pPr>
        <w:autoSpaceDE w:val="0"/>
        <w:autoSpaceDN w:val="0"/>
        <w:spacing w:before="58" w:after="0" w:line="264" w:lineRule="exact"/>
      </w:pPr>
      <w:r>
        <w:rPr>
          <w:rFonts w:ascii="Charis SIL Regular" w:eastAsia="Charis SIL Regular" w:hAnsi="Charis SIL Regular"/>
          <w:color w:val="000000"/>
        </w:rPr>
        <w:t>lens of a hunter, but as a naturalist, an observer, a chronicler of the wild. My writing evolved, shifting from narratives of personal conquest to lyrical poems and prose pieces celebrating the intricate beauty of the natural world. The language itself became more nuanced, reflecting the subtle complexities of the ecosystem, the intricate relationships between species, the delicate balance of life and death.</w:t>
      </w:r>
    </w:p>
    <w:p w14:paraId="6C48E672" w14:textId="77777777" w:rsidR="00A94D13" w:rsidRDefault="00000000">
      <w:pPr>
        <w:autoSpaceDE w:val="0"/>
        <w:autoSpaceDN w:val="0"/>
        <w:spacing w:before="264" w:after="0" w:line="264" w:lineRule="exact"/>
      </w:pPr>
      <w:r>
        <w:rPr>
          <w:rFonts w:ascii="Charis SIL Regular" w:eastAsia="Charis SIL Regular" w:hAnsi="Charis SIL Regular"/>
          <w:color w:val="000000"/>
        </w:rPr>
        <w:t>The poems I wrote were no longer filled with the aggressive energy of the chase, but with a quiet reverence for the resilience of nature. I wrote of the subtle beauty of a spider's web glistening with dew, the intricate patterns of a butterfly's wings, the silent strength of an ancient oak tree weathered by time and tempest. Each element became a metaphor for the persistence of life, the capacity of nature to endure, to adapt, to regenerate.</w:t>
      </w:r>
    </w:p>
    <w:p w14:paraId="43BD8259" w14:textId="77777777" w:rsidR="00A94D13" w:rsidRDefault="00000000">
      <w:pPr>
        <w:autoSpaceDE w:val="0"/>
        <w:autoSpaceDN w:val="0"/>
        <w:spacing w:before="264" w:after="0" w:line="264" w:lineRule="exact"/>
        <w:ind w:right="432"/>
      </w:pPr>
      <w:r>
        <w:rPr>
          <w:rFonts w:ascii="Charis SIL Regular" w:eastAsia="Charis SIL Regular" w:hAnsi="Charis SIL Regular"/>
          <w:color w:val="000000"/>
        </w:rPr>
        <w:t>My research expanded beyond Stony Ridge. I explored diverse ecosystems, from the vibrant coral reefs of the tropics to the icy landscapes of the Arctic. I delved into the scientific literature, studying the complexities of biodiversity, the intricate web of ecological interactions, the threats posed by climate change and human encroachment. The more I learned, the deeper my appreciation for the interconnectedness of all life became.</w:t>
      </w:r>
    </w:p>
    <w:p w14:paraId="583E6F91"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The conservation efforts I undertook were no longer acts of </w:t>
      </w:r>
      <w:r>
        <w:br/>
      </w:r>
      <w:r>
        <w:rPr>
          <w:rFonts w:ascii="Charis SIL Regular" w:eastAsia="Charis SIL Regular" w:hAnsi="Charis SIL Regular"/>
          <w:color w:val="000000"/>
        </w:rPr>
        <w:t xml:space="preserve">penance, but expressions of profound respect and responsibility. I actively participated in habitat restoration projects, working alongside dedicated conservationists to restore degraded </w:t>
      </w:r>
      <w:r>
        <w:br/>
      </w:r>
      <w:r>
        <w:rPr>
          <w:rFonts w:ascii="Charis SIL Regular" w:eastAsia="Charis SIL Regular" w:hAnsi="Charis SIL Regular"/>
          <w:color w:val="000000"/>
        </w:rPr>
        <w:t xml:space="preserve">ecosystems. I volunteered at wildlife rehabilitation centers, caring for injured animals and witnessing firsthand their incredible capacity for recovery. I lobbied for stronger environmental </w:t>
      </w:r>
      <w:r>
        <w:br/>
      </w:r>
      <w:r>
        <w:rPr>
          <w:rFonts w:ascii="Charis SIL Regular" w:eastAsia="Charis SIL Regular" w:hAnsi="Charis SIL Regular"/>
          <w:color w:val="000000"/>
        </w:rPr>
        <w:t>protection laws, advocating for policies that would safeguard the planet’s precious biodiversity.</w:t>
      </w:r>
    </w:p>
    <w:p w14:paraId="6E4AE258" w14:textId="77777777" w:rsidR="00A94D13" w:rsidRDefault="00000000">
      <w:pPr>
        <w:autoSpaceDE w:val="0"/>
        <w:autoSpaceDN w:val="0"/>
        <w:spacing w:before="266" w:after="0" w:line="264" w:lineRule="exact"/>
      </w:pPr>
      <w:r>
        <w:rPr>
          <w:rFonts w:ascii="Charis SIL Regular" w:eastAsia="Charis SIL Regular" w:hAnsi="Charis SIL Regular"/>
          <w:color w:val="000000"/>
        </w:rPr>
        <w:t xml:space="preserve">My voice, once driven by a personal obsession, now resonated with a sense of purpose, a deep commitment to protecting the natural world. I spoke at conferences, published articles in scientific </w:t>
      </w:r>
      <w:r>
        <w:br/>
      </w:r>
      <w:r>
        <w:rPr>
          <w:rFonts w:ascii="Charis SIL Regular" w:eastAsia="Charis SIL Regular" w:hAnsi="Charis SIL Regular"/>
          <w:color w:val="000000"/>
        </w:rPr>
        <w:lastRenderedPageBreak/>
        <w:t xml:space="preserve">journals, and used my writing to raise awareness about the </w:t>
      </w:r>
      <w:r>
        <w:br/>
      </w:r>
      <w:r>
        <w:rPr>
          <w:rFonts w:ascii="Charis SIL Regular" w:eastAsia="Charis SIL Regular" w:hAnsi="Charis SIL Regular"/>
          <w:color w:val="000000"/>
        </w:rPr>
        <w:t xml:space="preserve">challenges facing the environment and the urgent need for </w:t>
      </w:r>
      <w:r>
        <w:br/>
      </w:r>
      <w:r>
        <w:rPr>
          <w:rFonts w:ascii="Charis SIL Regular" w:eastAsia="Charis SIL Regular" w:hAnsi="Charis SIL Regular"/>
          <w:color w:val="000000"/>
        </w:rPr>
        <w:t>conservation. My words sought to inspire others to share my</w:t>
      </w:r>
    </w:p>
    <w:p w14:paraId="49DA2D8C" w14:textId="77777777" w:rsidR="00A94D13" w:rsidRDefault="00A94D13">
      <w:pPr>
        <w:sectPr w:rsidR="00A94D13">
          <w:pgSz w:w="8000" w:h="12000"/>
          <w:pgMar w:top="296" w:right="656" w:bottom="392" w:left="660" w:header="720" w:footer="720" w:gutter="0"/>
          <w:cols w:space="720"/>
          <w:docGrid w:linePitch="360"/>
        </w:sectPr>
      </w:pPr>
    </w:p>
    <w:p w14:paraId="52123D22" w14:textId="77777777" w:rsidR="00A94D13" w:rsidRDefault="00A94D13">
      <w:pPr>
        <w:autoSpaceDE w:val="0"/>
        <w:autoSpaceDN w:val="0"/>
        <w:spacing w:after="78" w:line="220" w:lineRule="exact"/>
      </w:pPr>
    </w:p>
    <w:p w14:paraId="20C0230F" w14:textId="77777777" w:rsidR="00A94D13" w:rsidRDefault="00000000">
      <w:pPr>
        <w:autoSpaceDE w:val="0"/>
        <w:autoSpaceDN w:val="0"/>
        <w:spacing w:before="56" w:after="0" w:line="266" w:lineRule="exact"/>
        <w:ind w:right="288"/>
      </w:pPr>
      <w:r>
        <w:rPr>
          <w:rFonts w:ascii="Charis SIL Regular" w:eastAsia="Charis SIL Regular" w:hAnsi="Charis SIL Regular"/>
          <w:color w:val="000000"/>
        </w:rPr>
        <w:t>newfound respect for the wild, to recognize the intrinsic value of nature, and to become active participants in its preservation.</w:t>
      </w:r>
    </w:p>
    <w:p w14:paraId="060DCAE6"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journey was far from easy. There were moments of despair, of frustration, of doubt. The challenges facing conservation were immense, the threats to the environment seemingly insurmountable. The weight of the world, the fragility of the ecosystems, often felt overwhelming. But the memory of the fall, the near-death </w:t>
      </w:r>
      <w:r>
        <w:br/>
      </w:r>
      <w:r>
        <w:rPr>
          <w:rFonts w:ascii="Charis SIL Regular" w:eastAsia="Charis SIL Regular" w:hAnsi="Charis SIL Regular"/>
          <w:color w:val="000000"/>
        </w:rPr>
        <w:t xml:space="preserve">experience that had shifted my perspective, served as a constant reminder of the preciousness of life, the urgent need for its </w:t>
      </w:r>
      <w:r>
        <w:br/>
      </w:r>
      <w:r>
        <w:rPr>
          <w:rFonts w:ascii="Charis SIL Regular" w:eastAsia="Charis SIL Regular" w:hAnsi="Charis SIL Regular"/>
          <w:color w:val="000000"/>
        </w:rPr>
        <w:t>protection.</w:t>
      </w:r>
    </w:p>
    <w:p w14:paraId="5A2D81DD"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This transformation wasn't a sudden shift but a gradual unfolding, a deepening awareness. It was a metamorphosis from hunter to guardian, from conqueror to conservator. The wild, once a </w:t>
      </w:r>
      <w:r>
        <w:br/>
      </w:r>
      <w:r>
        <w:rPr>
          <w:rFonts w:ascii="Charis SIL Regular" w:eastAsia="Charis SIL Regular" w:hAnsi="Charis SIL Regular"/>
          <w:color w:val="000000"/>
        </w:rPr>
        <w:t>challenge, a force to be subdued, had become a source of profound inspiration, a profound responsibility. The chestnut mare, once the object of my relentless pursuit, now represented the enduring spirit of the wild, a symbol of freedom, resilience, and the urgent need for the protection of the natural world.</w:t>
      </w:r>
    </w:p>
    <w:p w14:paraId="1EDBF0DA"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journey had come full circle. The relentless pursuit had given way to profound respect, the obsession had yielded to a deep and abiding appreciation. The landscape of Stony Ridge, once a hunting ground, had become a sanctuary, a place where the wild spirit thrived, a testament to the enduring power of nature. The wind whispered its ancient secrets through the pines, a song of </w:t>
      </w:r>
      <w:r>
        <w:br/>
      </w:r>
      <w:r>
        <w:rPr>
          <w:rFonts w:ascii="Charis SIL Regular" w:eastAsia="Charis SIL Regular" w:hAnsi="Charis SIL Regular"/>
          <w:color w:val="000000"/>
        </w:rPr>
        <w:t xml:space="preserve">transformation, a song of acceptance, a song of the enduring spirit of the wild. The wild, in all its untamed glory, had claimed me, not as a conqueror, but as its guardian, its protector, its voice. And in that, I found a profound and lasting peace. The wild remains, a powerful testament to life's tenacity and a constant reminder of our responsibility to protect it. The ending was not an ending, but a beginning. A beginning of a life dedicated to safeguarding the wildness that had changed me forever. The wild remains, and so does the </w:t>
      </w:r>
      <w:r>
        <w:rPr>
          <w:rFonts w:ascii="Charis SIL Regular" w:eastAsia="Charis SIL Regular" w:hAnsi="Charis SIL Regular"/>
          <w:color w:val="000000"/>
        </w:rPr>
        <w:lastRenderedPageBreak/>
        <w:t>enduring spirit of those who fight to protect it. And in the quiet rustle of the leaves, I hear the whisper of hope, a promise of a future where the wild still thrives. The journey continues, and with it, my commitment to the enduring spirit of the wild.</w:t>
      </w:r>
    </w:p>
    <w:p w14:paraId="76B38E71" w14:textId="77777777" w:rsidR="00A94D13" w:rsidRDefault="00A94D13">
      <w:pPr>
        <w:sectPr w:rsidR="00A94D13">
          <w:pgSz w:w="8000" w:h="12000"/>
          <w:pgMar w:top="296" w:right="648" w:bottom="524" w:left="660" w:header="720" w:footer="720" w:gutter="0"/>
          <w:cols w:space="720"/>
          <w:docGrid w:linePitch="360"/>
        </w:sectPr>
      </w:pPr>
    </w:p>
    <w:p w14:paraId="616C8E8B" w14:textId="77777777" w:rsidR="00A94D13" w:rsidRDefault="00A94D13">
      <w:pPr>
        <w:autoSpaceDE w:val="0"/>
        <w:autoSpaceDN w:val="0"/>
        <w:spacing w:after="224" w:line="220" w:lineRule="exact"/>
      </w:pPr>
    </w:p>
    <w:p w14:paraId="1CA55053" w14:textId="77777777" w:rsidR="00A94D13" w:rsidRDefault="00000000">
      <w:pPr>
        <w:autoSpaceDE w:val="0"/>
        <w:autoSpaceDN w:val="0"/>
        <w:spacing w:after="0" w:line="330" w:lineRule="exact"/>
      </w:pPr>
      <w:r>
        <w:rPr>
          <w:rFonts w:ascii="Charis SIL Bold" w:eastAsia="Charis SIL Bold" w:hAnsi="Charis SIL Bold"/>
          <w:b/>
          <w:color w:val="000000"/>
        </w:rPr>
        <w:t>A Symbol of Hope</w:t>
      </w:r>
    </w:p>
    <w:p w14:paraId="0D07543A" w14:textId="77777777" w:rsidR="00A94D13" w:rsidRDefault="00000000">
      <w:pPr>
        <w:autoSpaceDE w:val="0"/>
        <w:autoSpaceDN w:val="0"/>
        <w:spacing w:before="286" w:after="0" w:line="264" w:lineRule="exact"/>
      </w:pPr>
      <w:r>
        <w:rPr>
          <w:rFonts w:ascii="Charis SIL Regular" w:eastAsia="Charis SIL Regular" w:hAnsi="Charis SIL Regular"/>
          <w:color w:val="000000"/>
        </w:rPr>
        <w:t>The image of the chestnut mare, silhouetted against the fiery sunset over Stony Ridge, haunted my dreams. No longer a symbol of conquest, she became a vibrant emblem of resilience, a testament to the untamed spirit that pulsed beneath the surface of the seemingly harsh landscape. Her escape, her freedom, resonated deeply within me, a counterpoint to my own near-death experience. It was a freedom I had craved, a freedom I had almost achieved in my own reckless pursuit, but a freedom I now understood in a completely new light. It wasn't about dominance or control, but about the wild's inherent right to exist, unbound and untamed.</w:t>
      </w:r>
    </w:p>
    <w:p w14:paraId="6D36E0E7"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obsession had morphed. It was no longer a relentless pursuit, but a profound respect, a deep-seated appreciation for the intricate balance of the ecosystem, for the interconnectedness of all living things. The mare became a metaphor for that balance, a </w:t>
      </w:r>
      <w:r>
        <w:br/>
      </w:r>
      <w:r>
        <w:rPr>
          <w:rFonts w:ascii="Charis SIL Regular" w:eastAsia="Charis SIL Regular" w:hAnsi="Charis SIL Regular"/>
          <w:color w:val="000000"/>
        </w:rPr>
        <w:t xml:space="preserve">representation of the wild's ability to endure, to adapt, to </w:t>
      </w:r>
      <w:r>
        <w:br/>
      </w:r>
      <w:r>
        <w:rPr>
          <w:rFonts w:ascii="Charis SIL Regular" w:eastAsia="Charis SIL Regular" w:hAnsi="Charis SIL Regular"/>
          <w:color w:val="000000"/>
        </w:rPr>
        <w:t>regenerate, even in the face of encroaching human dominance. Her wildness was not a threat, but a source of immense strength and beauty.</w:t>
      </w:r>
    </w:p>
    <w:p w14:paraId="6D5EE1B8"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 started to see the landscape differently. The jagged rocks, once obstacles in my pursuit, became ancient sentinels, guardians of the wild. The wind that whipped through the canyons carried not the whispers of my obsessive chase, but the ancient songs of the land, a symphony of life and death, of growth and decay, of enduring strength and fleeting beauty. The very air itself seemed to vibrate with the unseen energies of the ecosystem, a powerful, </w:t>
      </w:r>
      <w:r>
        <w:br/>
      </w:r>
      <w:r>
        <w:rPr>
          <w:rFonts w:ascii="Charis SIL Regular" w:eastAsia="Charis SIL Regular" w:hAnsi="Charis SIL Regular"/>
          <w:color w:val="000000"/>
        </w:rPr>
        <w:t>interconnected whole.</w:t>
      </w:r>
    </w:p>
    <w:p w14:paraId="6C064DF2"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writing reflected this transformation. Gone were the aggressive, almost brutal narratives of the chase. Instead, I crafted poems that celebrated the subtle nuances of the natural world. I wrote of the delicate dance between predator and prey, of the silent communion </w:t>
      </w:r>
      <w:r>
        <w:rPr>
          <w:rFonts w:ascii="Charis SIL Regular" w:eastAsia="Charis SIL Regular" w:hAnsi="Charis SIL Regular"/>
          <w:color w:val="000000"/>
        </w:rPr>
        <w:lastRenderedPageBreak/>
        <w:t xml:space="preserve">between the sun and the earth, of the resilience of a single blade of grass pushing through cracked earth. My language, too, evolved. It was no longer the language of conquest, but the language of </w:t>
      </w:r>
      <w:r>
        <w:br/>
      </w:r>
      <w:r>
        <w:rPr>
          <w:rFonts w:ascii="Charis SIL Regular" w:eastAsia="Charis SIL Regular" w:hAnsi="Charis SIL Regular"/>
          <w:color w:val="000000"/>
        </w:rPr>
        <w:t>reverence, of awe, of profound respect. I strove to capture the</w:t>
      </w:r>
    </w:p>
    <w:p w14:paraId="48E931BA" w14:textId="77777777" w:rsidR="00A94D13" w:rsidRDefault="00A94D13">
      <w:pPr>
        <w:sectPr w:rsidR="00A94D13">
          <w:pgSz w:w="8000" w:h="12000"/>
          <w:pgMar w:top="442" w:right="664" w:bottom="364" w:left="660" w:header="720" w:footer="720" w:gutter="0"/>
          <w:cols w:space="720"/>
          <w:docGrid w:linePitch="360"/>
        </w:sectPr>
      </w:pPr>
    </w:p>
    <w:p w14:paraId="35258D4E" w14:textId="77777777" w:rsidR="00A94D13" w:rsidRDefault="00A94D13">
      <w:pPr>
        <w:autoSpaceDE w:val="0"/>
        <w:autoSpaceDN w:val="0"/>
        <w:spacing w:after="78" w:line="220" w:lineRule="exact"/>
      </w:pPr>
    </w:p>
    <w:p w14:paraId="7CAAAFEA" w14:textId="77777777" w:rsidR="00A94D13" w:rsidRDefault="00000000">
      <w:pPr>
        <w:autoSpaceDE w:val="0"/>
        <w:autoSpaceDN w:val="0"/>
        <w:spacing w:before="60" w:after="0" w:line="264" w:lineRule="exact"/>
        <w:ind w:right="144"/>
      </w:pPr>
      <w:r>
        <w:rPr>
          <w:rFonts w:ascii="Charis SIL Regular" w:eastAsia="Charis SIL Regular" w:hAnsi="Charis SIL Regular"/>
          <w:color w:val="000000"/>
        </w:rPr>
        <w:t>essence of the wild, not through the lens of a hunter, but through the eyes of a naturalist, a humble observer, a chronicler of the life that unfolded around me.</w:t>
      </w:r>
    </w:p>
    <w:p w14:paraId="3B2BA842"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 began to study the ecology of Stony Ridge with a fervent intensity, poring over scientific papers, maps, and field guides. I learned the names of the plants and animals, the intricate relationships that bound them together, the delicate balance upon which their </w:t>
      </w:r>
      <w:r>
        <w:br/>
      </w:r>
      <w:r>
        <w:rPr>
          <w:rFonts w:ascii="Charis SIL Regular" w:eastAsia="Charis SIL Regular" w:hAnsi="Charis SIL Regular"/>
          <w:color w:val="000000"/>
        </w:rPr>
        <w:t>survival depended. I learned about the threats to their existence –habitat loss, pollution, climate change – and the urgent need for conservation efforts. The chestnut mare, in my mind, became a symbol of all that was threatened, all that needed protection.</w:t>
      </w:r>
    </w:p>
    <w:p w14:paraId="14E2B662"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hands, once calloused from tightening a lasso, now carefully planted native seedlings in depleted areas. I spent hours observing the local fauna, marveling at their intricate behaviors, their </w:t>
      </w:r>
      <w:r>
        <w:br/>
      </w:r>
      <w:r>
        <w:rPr>
          <w:rFonts w:ascii="Charis SIL Regular" w:eastAsia="Charis SIL Regular" w:hAnsi="Charis SIL Regular"/>
          <w:color w:val="000000"/>
        </w:rPr>
        <w:t xml:space="preserve">resilience, their inherent beauty. The scars on my body, a testament to my reckless past, became a constant reminder of the power of nature, a reminder that nature could be both destructive and </w:t>
      </w:r>
      <w:r>
        <w:br/>
      </w:r>
      <w:r>
        <w:rPr>
          <w:rFonts w:ascii="Charis SIL Regular" w:eastAsia="Charis SIL Regular" w:hAnsi="Charis SIL Regular"/>
          <w:color w:val="000000"/>
        </w:rPr>
        <w:t>restorative, fierce and nurturing, both a symbol of danger and a source of enduring hope.</w:t>
      </w:r>
    </w:p>
    <w:p w14:paraId="587B8F3D"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mare's wildness, once a challenge, now became an inspiration, a source of strength. I saw it reflected in the soaring hawk circling high above, in the tenacious grip of the mountain lion on its prey, in the determined flowering of a wild poppy on a barren hillside. It was the spirit of survival, of adaptability, of unyielding </w:t>
      </w:r>
      <w:r>
        <w:br/>
      </w:r>
      <w:r>
        <w:rPr>
          <w:rFonts w:ascii="Charis SIL Regular" w:eastAsia="Charis SIL Regular" w:hAnsi="Charis SIL Regular"/>
          <w:color w:val="000000"/>
        </w:rPr>
        <w:t>determination, a spirit that permeated the entire landscape. And it was a spirit that needed protection.</w:t>
      </w:r>
    </w:p>
    <w:p w14:paraId="1732F57F"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work expanded beyond the boundaries of Stony Ridge. I </w:t>
      </w:r>
      <w:r>
        <w:br/>
      </w:r>
      <w:r>
        <w:rPr>
          <w:rFonts w:ascii="Charis SIL Regular" w:eastAsia="Charis SIL Regular" w:hAnsi="Charis SIL Regular"/>
          <w:color w:val="000000"/>
        </w:rPr>
        <w:t xml:space="preserve">traveled to other wild places, seeking to understand and document the delicate balance of ecosystems far removed from my original obsession. I explored lush rainforests where vibrant life exploded in a kaleidoscope of color, and I ventured into arid deserts where life clung tenaciously to existence, a testament to its enduring power. I </w:t>
      </w:r>
      <w:r>
        <w:rPr>
          <w:rFonts w:ascii="Charis SIL Regular" w:eastAsia="Charis SIL Regular" w:hAnsi="Charis SIL Regular"/>
          <w:color w:val="000000"/>
        </w:rPr>
        <w:lastRenderedPageBreak/>
        <w:t>witnessed the stark beauty of arctic tundra, where life struggled in the face of unforgiving cold, and I marveled at the vibrant coral reefs teeming with life, an underwater city bursting with color and energy.</w:t>
      </w:r>
    </w:p>
    <w:p w14:paraId="1900D6EA" w14:textId="77777777" w:rsidR="00A94D13" w:rsidRDefault="00A94D13">
      <w:pPr>
        <w:sectPr w:rsidR="00A94D13">
          <w:pgSz w:w="8000" w:h="12000"/>
          <w:pgMar w:top="296" w:right="668" w:bottom="392" w:left="660" w:header="720" w:footer="720" w:gutter="0"/>
          <w:cols w:space="720"/>
          <w:docGrid w:linePitch="360"/>
        </w:sectPr>
      </w:pPr>
    </w:p>
    <w:p w14:paraId="50419750" w14:textId="77777777" w:rsidR="00A94D13" w:rsidRDefault="00A94D13">
      <w:pPr>
        <w:autoSpaceDE w:val="0"/>
        <w:autoSpaceDN w:val="0"/>
        <w:spacing w:after="210" w:line="220" w:lineRule="exact"/>
      </w:pPr>
    </w:p>
    <w:p w14:paraId="7F56BCC3" w14:textId="77777777" w:rsidR="00A94D13" w:rsidRDefault="00000000">
      <w:pPr>
        <w:autoSpaceDE w:val="0"/>
        <w:autoSpaceDN w:val="0"/>
        <w:spacing w:before="60" w:after="0" w:line="264" w:lineRule="exact"/>
      </w:pPr>
      <w:r>
        <w:rPr>
          <w:rFonts w:ascii="Charis SIL Regular" w:eastAsia="Charis SIL Regular" w:hAnsi="Charis SIL Regular"/>
          <w:color w:val="000000"/>
        </w:rPr>
        <w:t>In each of these places, I saw the same spirit – the enduring spirit of the wild. It was a spirit that transcended geographical boundaries, a spirit that united all living things in a grand tapestry of life. And it was a spirit that faced grave danger.</w:t>
      </w:r>
    </w:p>
    <w:p w14:paraId="3D9489D7" w14:textId="77777777" w:rsidR="00A94D13" w:rsidRDefault="00000000">
      <w:pPr>
        <w:autoSpaceDE w:val="0"/>
        <w:autoSpaceDN w:val="0"/>
        <w:spacing w:before="264" w:after="0" w:line="264" w:lineRule="exact"/>
      </w:pPr>
      <w:r>
        <w:rPr>
          <w:rFonts w:ascii="Charis SIL Regular" w:eastAsia="Charis SIL Regular" w:hAnsi="Charis SIL Regular"/>
          <w:color w:val="000000"/>
        </w:rPr>
        <w:t>My conservation efforts intensified. I became actively involved in numerous projects, working alongside dedicated scientists and conservationists who were committed to preserving the wild places of the world. I participated in habitat restoration, working to heal the scars of human encroachment. I helped to establish protected areas, offering sanctuary to species facing extinction. I lobbied for stronger environmental policies, fighting for laws that would safeguard the integrity of ecosystems worldwide.</w:t>
      </w:r>
    </w:p>
    <w:p w14:paraId="0678C078"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writing became a powerful tool in this effort. I wrote articles, published books, gave lectures, and created films to bring </w:t>
      </w:r>
      <w:r>
        <w:br/>
      </w:r>
      <w:r>
        <w:rPr>
          <w:rFonts w:ascii="Charis SIL Regular" w:eastAsia="Charis SIL Regular" w:hAnsi="Charis SIL Regular"/>
          <w:color w:val="000000"/>
        </w:rPr>
        <w:t>awareness to the urgent need for conservation. I sought to inspire others to share my newfound respect for the wild, to understand the intrinsic value of biodiversity, and to participate actively in the protection of our planet. My words carried the message of hope, a message woven into the fabric of my experiences, fueled by the transformative power of the wild, symbolized by the chestnut mare's wild flight and escape.</w:t>
      </w:r>
    </w:p>
    <w:p w14:paraId="617C7A62"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mare's image continued to serve as a powerful symbol of hope, a beacon guiding me towards my commitment. She was a testament to the enduring spirit of the wild, a reminder of its power, its </w:t>
      </w:r>
      <w:r>
        <w:br/>
      </w:r>
      <w:r>
        <w:rPr>
          <w:rFonts w:ascii="Charis SIL Regular" w:eastAsia="Charis SIL Regular" w:hAnsi="Charis SIL Regular"/>
          <w:color w:val="000000"/>
        </w:rPr>
        <w:t>beauty, its resilience, and its vulnerability. She was a reminder of my own transformation, from hunter to guardian, from conqueror to conservator.</w:t>
      </w:r>
    </w:p>
    <w:p w14:paraId="7F6FE3AE" w14:textId="77777777" w:rsidR="00A94D13" w:rsidRDefault="00000000">
      <w:pPr>
        <w:autoSpaceDE w:val="0"/>
        <w:autoSpaceDN w:val="0"/>
        <w:spacing w:before="266" w:after="0" w:line="264" w:lineRule="exact"/>
      </w:pPr>
      <w:r>
        <w:rPr>
          <w:rFonts w:ascii="Charis SIL Regular" w:eastAsia="Charis SIL Regular" w:hAnsi="Charis SIL Regular"/>
          <w:color w:val="000000"/>
        </w:rPr>
        <w:t xml:space="preserve">This wasn't a journey of easy victories, but one of ongoing struggles and challenges. There were times of despair, when the scale of the environmental crisis seemed insurmountable, when the enormity of the task weighed heavily upon my soul. But the memory of the fall, the </w:t>
      </w:r>
      <w:r>
        <w:rPr>
          <w:rFonts w:ascii="Charis SIL Regular" w:eastAsia="Charis SIL Regular" w:hAnsi="Charis SIL Regular"/>
          <w:color w:val="000000"/>
        </w:rPr>
        <w:lastRenderedPageBreak/>
        <w:t xml:space="preserve">close call that altered the course of my life, remained a </w:t>
      </w:r>
      <w:r>
        <w:br/>
      </w:r>
      <w:r>
        <w:rPr>
          <w:rFonts w:ascii="Charis SIL Regular" w:eastAsia="Charis SIL Regular" w:hAnsi="Charis SIL Regular"/>
          <w:color w:val="000000"/>
        </w:rPr>
        <w:t>powerful catalyst, reminding me of the preciousness of life and the urgent need for its protection.</w:t>
      </w:r>
    </w:p>
    <w:p w14:paraId="027E8180" w14:textId="77777777" w:rsidR="00A94D13" w:rsidRDefault="00A94D13">
      <w:pPr>
        <w:sectPr w:rsidR="00A94D13">
          <w:pgSz w:w="8000" w:h="12000"/>
          <w:pgMar w:top="428" w:right="660" w:bottom="524" w:left="660" w:header="720" w:footer="720" w:gutter="0"/>
          <w:cols w:space="720"/>
          <w:docGrid w:linePitch="360"/>
        </w:sectPr>
      </w:pPr>
    </w:p>
    <w:p w14:paraId="4A3AC592" w14:textId="77777777" w:rsidR="00A94D13" w:rsidRDefault="00A94D13">
      <w:pPr>
        <w:autoSpaceDE w:val="0"/>
        <w:autoSpaceDN w:val="0"/>
        <w:spacing w:after="78" w:line="220" w:lineRule="exact"/>
      </w:pPr>
    </w:p>
    <w:p w14:paraId="4BBA431D" w14:textId="77777777" w:rsidR="00A94D13" w:rsidRDefault="00000000">
      <w:pPr>
        <w:autoSpaceDE w:val="0"/>
        <w:autoSpaceDN w:val="0"/>
        <w:spacing w:before="60" w:after="0" w:line="264" w:lineRule="exact"/>
      </w:pPr>
      <w:r>
        <w:rPr>
          <w:rFonts w:ascii="Charis SIL Regular" w:eastAsia="Charis SIL Regular" w:hAnsi="Charis SIL Regular"/>
          <w:color w:val="000000"/>
        </w:rPr>
        <w:t>The wild, once a source of obsession, had become my sanctuary, my inspiration, my mission. The chestnut mare, once the object of my relentless pursuit, now stood as an emblem of hope, a symbol of the enduring spirit of the wild, a powerful testament to the ability of nature to persevere and the vital need for human beings to protect and cherish its magnificent beauty. The wind still whispers through the pines of Stony Ridge, but the song has changed. It’s a song of redemption, a song of hope, a testament to the enduring spirit of the wild, forever echoing in my heart.</w:t>
      </w:r>
    </w:p>
    <w:p w14:paraId="43AD8E8B" w14:textId="77777777" w:rsidR="00A94D13" w:rsidRDefault="00A94D13">
      <w:pPr>
        <w:sectPr w:rsidR="00A94D13">
          <w:pgSz w:w="8000" w:h="12000"/>
          <w:pgMar w:top="296" w:right="664" w:bottom="1440" w:left="660" w:header="720" w:footer="720" w:gutter="0"/>
          <w:cols w:space="720"/>
          <w:docGrid w:linePitch="360"/>
        </w:sectPr>
      </w:pPr>
    </w:p>
    <w:p w14:paraId="7442509F" w14:textId="77777777" w:rsidR="00A94D13" w:rsidRDefault="00A94D13">
      <w:pPr>
        <w:autoSpaceDE w:val="0"/>
        <w:autoSpaceDN w:val="0"/>
        <w:spacing w:after="224" w:line="220" w:lineRule="exact"/>
      </w:pPr>
    </w:p>
    <w:p w14:paraId="2F1BD3B5" w14:textId="77777777" w:rsidR="00A94D13" w:rsidRDefault="00000000">
      <w:pPr>
        <w:autoSpaceDE w:val="0"/>
        <w:autoSpaceDN w:val="0"/>
        <w:spacing w:after="0" w:line="330" w:lineRule="exact"/>
      </w:pPr>
      <w:r>
        <w:rPr>
          <w:rFonts w:ascii="Charis SIL Bold" w:eastAsia="Charis SIL Bold" w:hAnsi="Charis SIL Bold"/>
          <w:b/>
          <w:color w:val="000000"/>
        </w:rPr>
        <w:t>The Legacy of the Wild</w:t>
      </w:r>
    </w:p>
    <w:p w14:paraId="5995889D"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The memory of the chestnut mare, a fleeting image against the backdrop of a fiery sunset, continues to shape my understanding of the world. It's no longer a memory tinged with the bitterness of defeat, but a potent symbol of resilience, a reminder of the </w:t>
      </w:r>
      <w:r>
        <w:br/>
      </w:r>
      <w:r>
        <w:rPr>
          <w:rFonts w:ascii="Charis SIL Regular" w:eastAsia="Charis SIL Regular" w:hAnsi="Charis SIL Regular"/>
          <w:color w:val="000000"/>
        </w:rPr>
        <w:t>profound interconnectedness of life on this planet. Her escape wasn't just a physical act; it was a declaration of the wild’s inherent right to exist, untamed and free.</w:t>
      </w:r>
    </w:p>
    <w:p w14:paraId="58A6E246"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journey since that fateful day on Stony Ridge has been a </w:t>
      </w:r>
      <w:r>
        <w:br/>
      </w:r>
      <w:r>
        <w:rPr>
          <w:rFonts w:ascii="Charis SIL Regular" w:eastAsia="Charis SIL Regular" w:hAnsi="Charis SIL Regular"/>
          <w:color w:val="000000"/>
        </w:rPr>
        <w:t>pilgrimage of sorts, a slow and deliberate shedding of my past obsessions, replaced by a deep-seated commitment to conservation. The relentless pursuit has given way to a reverent observation, the hunter's gaze softened into the watchful eyes of a naturalist. My understanding of the ecosystem has deepened, revealing a tapestry woven from countless intricate relationships, a delicate balance threatened by human encroachment.</w:t>
      </w:r>
    </w:p>
    <w:p w14:paraId="15437F35" w14:textId="77777777" w:rsidR="00A94D13" w:rsidRDefault="00000000">
      <w:pPr>
        <w:autoSpaceDE w:val="0"/>
        <w:autoSpaceDN w:val="0"/>
        <w:spacing w:before="264" w:after="0" w:line="264" w:lineRule="exact"/>
      </w:pPr>
      <w:r>
        <w:rPr>
          <w:rFonts w:ascii="Charis SIL Regular" w:eastAsia="Charis SIL Regular" w:hAnsi="Charis SIL Regular"/>
          <w:color w:val="000000"/>
        </w:rPr>
        <w:t>The stark beauty of the arctic tundra, a landscape seemingly devoid of life, revealed a hidden resilience. Lichens clinging to barren rock, hardy shrubs surviving fierce winds, and animals perfectly adapted to the extreme conditions all spoke of the unwavering power of life to persist. It was a humbling experience, a reminder that even in the harshest environments, life finds a way.</w:t>
      </w:r>
    </w:p>
    <w:p w14:paraId="5973DDAF"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The vibrant rainforests of the Amazon, a breathtaking explosion of life, presented a stark contrast. The sheer biodiversity was </w:t>
      </w:r>
      <w:r>
        <w:br/>
      </w:r>
      <w:r>
        <w:rPr>
          <w:rFonts w:ascii="Charis SIL Regular" w:eastAsia="Charis SIL Regular" w:hAnsi="Charis SIL Regular"/>
          <w:color w:val="000000"/>
        </w:rPr>
        <w:t>overwhelming – a symphony of sights, sounds, and smells, a testament to the incredible complexity and beauty of the natural world. But even here, the shadow of deforestation loomed large, a constant reminder of the fragility of this magnificent ecosystem.</w:t>
      </w:r>
    </w:p>
    <w:p w14:paraId="4D0C5CB6"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underwater world of coral reefs, a city teeming with life </w:t>
      </w:r>
      <w:r>
        <w:br/>
      </w:r>
      <w:r>
        <w:rPr>
          <w:rFonts w:ascii="Charis SIL Regular" w:eastAsia="Charis SIL Regular" w:hAnsi="Charis SIL Regular"/>
          <w:color w:val="000000"/>
        </w:rPr>
        <w:t xml:space="preserve">beneath the waves, was equally mesmerizing. The kaleidoscope of </w:t>
      </w:r>
      <w:r>
        <w:rPr>
          <w:rFonts w:ascii="Charis SIL Regular" w:eastAsia="Charis SIL Regular" w:hAnsi="Charis SIL Regular"/>
          <w:color w:val="000000"/>
        </w:rPr>
        <w:lastRenderedPageBreak/>
        <w:t>colors, the intricate shapes of coral formations, the countless species of fish and invertebrates – it was a spectacle of natural artistry. Yet, the threat of ocean acidification and coral bleaching cast a pall over this vibrant underwater metropolis, highlighting the global scale of</w:t>
      </w:r>
    </w:p>
    <w:p w14:paraId="6E4D9FA9" w14:textId="77777777" w:rsidR="00A94D13" w:rsidRDefault="00A94D13">
      <w:pPr>
        <w:sectPr w:rsidR="00A94D13">
          <w:pgSz w:w="8000" w:h="12000"/>
          <w:pgMar w:top="442" w:right="654" w:bottom="364" w:left="660" w:header="720" w:footer="720" w:gutter="0"/>
          <w:cols w:space="720"/>
          <w:docGrid w:linePitch="360"/>
        </w:sectPr>
      </w:pPr>
    </w:p>
    <w:p w14:paraId="32F305AA" w14:textId="77777777" w:rsidR="00A94D13" w:rsidRDefault="00A94D13">
      <w:pPr>
        <w:autoSpaceDE w:val="0"/>
        <w:autoSpaceDN w:val="0"/>
        <w:spacing w:after="78" w:line="220" w:lineRule="exact"/>
      </w:pPr>
    </w:p>
    <w:p w14:paraId="302D1A8F" w14:textId="77777777" w:rsidR="00A94D13" w:rsidRDefault="00000000">
      <w:pPr>
        <w:autoSpaceDE w:val="0"/>
        <w:autoSpaceDN w:val="0"/>
        <w:spacing w:after="0" w:line="324" w:lineRule="exact"/>
      </w:pPr>
      <w:r>
        <w:rPr>
          <w:rFonts w:ascii="Charis SIL Regular" w:eastAsia="Charis SIL Regular" w:hAnsi="Charis SIL Regular"/>
          <w:color w:val="000000"/>
        </w:rPr>
        <w:t>the environmental crisis.</w:t>
      </w:r>
    </w:p>
    <w:p w14:paraId="4D60A495" w14:textId="77777777" w:rsidR="00A94D13" w:rsidRDefault="00000000">
      <w:pPr>
        <w:autoSpaceDE w:val="0"/>
        <w:autoSpaceDN w:val="0"/>
        <w:spacing w:before="264" w:after="0" w:line="264" w:lineRule="exact"/>
      </w:pPr>
      <w:r>
        <w:rPr>
          <w:rFonts w:ascii="Charis SIL Regular" w:eastAsia="Charis SIL Regular" w:hAnsi="Charis SIL Regular"/>
          <w:color w:val="000000"/>
        </w:rPr>
        <w:t>My travels have taken me to deserts, mountains, and grasslands, each unique ecosystem revealing its own special wonders and facing its own particular threats. In each place, I saw the same enduring spirit, the same tenacity of life in the face of adversity. I saw it in the tenacious grip of a desert plant clinging to life in the parched earth, in the soaring flight of a condor high above the Andes, in the silent grace of a snow leopard moving through the high mountain passes. It was a universal language, a testament to the power and beauty of the natural world.</w:t>
      </w:r>
    </w:p>
    <w:p w14:paraId="0F96D0A8" w14:textId="77777777" w:rsidR="00A94D13" w:rsidRDefault="00000000">
      <w:pPr>
        <w:autoSpaceDE w:val="0"/>
        <w:autoSpaceDN w:val="0"/>
        <w:spacing w:before="204" w:after="0" w:line="324" w:lineRule="exact"/>
      </w:pPr>
      <w:r>
        <w:rPr>
          <w:rFonts w:ascii="Charis SIL Regular" w:eastAsia="Charis SIL Regular" w:hAnsi="Charis SIL Regular"/>
          <w:color w:val="000000"/>
        </w:rPr>
        <w:t>But the beauty is fragile. The legacy of the wild is under siege.</w:t>
      </w:r>
    </w:p>
    <w:p w14:paraId="27CF7F6B" w14:textId="77777777" w:rsidR="00A94D13" w:rsidRDefault="00000000">
      <w:pPr>
        <w:autoSpaceDE w:val="0"/>
        <w:autoSpaceDN w:val="0"/>
        <w:spacing w:before="60" w:after="0" w:line="264" w:lineRule="exact"/>
      </w:pPr>
      <w:r>
        <w:rPr>
          <w:rFonts w:ascii="Charis SIL Regular" w:eastAsia="Charis SIL Regular" w:hAnsi="Charis SIL Regular"/>
          <w:color w:val="000000"/>
        </w:rPr>
        <w:t xml:space="preserve">Habitat loss, driven by human expansion and unsustainable </w:t>
      </w:r>
      <w:r>
        <w:br/>
      </w:r>
      <w:r>
        <w:rPr>
          <w:rFonts w:ascii="Charis SIL Regular" w:eastAsia="Charis SIL Regular" w:hAnsi="Charis SIL Regular"/>
          <w:color w:val="000000"/>
        </w:rPr>
        <w:t>practices, continues at an alarming rate. Pollution, in its many forms, contaminates air, water, and soil, poisoning ecosystems and endangering countless species. Climate change, the most significant threat of all, is reshaping the planet at an unprecedented speed, pushing ecosystems to their breaking point. The very fabric of life is being unravelled, thread by thread.</w:t>
      </w:r>
    </w:p>
    <w:p w14:paraId="5E580329" w14:textId="77777777" w:rsidR="00A94D13" w:rsidRDefault="00000000">
      <w:pPr>
        <w:autoSpaceDE w:val="0"/>
        <w:autoSpaceDN w:val="0"/>
        <w:spacing w:before="264" w:after="0" w:line="264" w:lineRule="exact"/>
      </w:pPr>
      <w:r>
        <w:rPr>
          <w:rFonts w:ascii="Charis SIL Regular" w:eastAsia="Charis SIL Regular" w:hAnsi="Charis SIL Regular"/>
          <w:color w:val="000000"/>
        </w:rPr>
        <w:t>This isn't just a scientific observation; it's a personal conviction. The near-death experience on Stony Ridge, the escape of the chestnut mare, were pivotal moments, turning points in my life. They served as wake-up calls, revealing the profound interconnectedness of life and the urgent need to protect it. My obsession with capturing the mare transformed into a profound respect for her wildness, for the intricate balance of nature, and for the enduring spirit of the wild.</w:t>
      </w:r>
    </w:p>
    <w:p w14:paraId="717E2D2F"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work now extends beyond mere observation and </w:t>
      </w:r>
      <w:r>
        <w:br/>
      </w:r>
      <w:r>
        <w:rPr>
          <w:rFonts w:ascii="Charis SIL Regular" w:eastAsia="Charis SIL Regular" w:hAnsi="Charis SIL Regular"/>
          <w:color w:val="000000"/>
        </w:rPr>
        <w:t xml:space="preserve">documentation. It involves active participation in conservation efforts, working alongside scientists, conservationists, and local communities to protect endangered species and restore damaged ecosystems. This is not just a matter of preserving biodiversity; it’s about safeguarding the future of humanity. A healthy planet is essential for human survival </w:t>
      </w:r>
      <w:r>
        <w:rPr>
          <w:rFonts w:ascii="Charis SIL Regular" w:eastAsia="Charis SIL Regular" w:hAnsi="Charis SIL Regular"/>
          <w:color w:val="000000"/>
        </w:rPr>
        <w:lastRenderedPageBreak/>
        <w:t>and well-being. The loss of biodiversity will have devastating consequences for our own future.</w:t>
      </w:r>
    </w:p>
    <w:p w14:paraId="1098567E"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I've learned that conservation is not merely about protecting </w:t>
      </w:r>
      <w:r>
        <w:br/>
      </w:r>
      <w:r>
        <w:rPr>
          <w:rFonts w:ascii="Charis SIL Regular" w:eastAsia="Charis SIL Regular" w:hAnsi="Charis SIL Regular"/>
          <w:color w:val="000000"/>
        </w:rPr>
        <w:t>individual species; it's about preserving entire ecosystems. It’s about</w:t>
      </w:r>
    </w:p>
    <w:p w14:paraId="3F3AE156" w14:textId="77777777" w:rsidR="00A94D13" w:rsidRDefault="00A94D13">
      <w:pPr>
        <w:sectPr w:rsidR="00A94D13">
          <w:pgSz w:w="8000" w:h="12000"/>
          <w:pgMar w:top="296" w:right="640" w:bottom="392" w:left="660" w:header="720" w:footer="720" w:gutter="0"/>
          <w:cols w:space="720"/>
          <w:docGrid w:linePitch="360"/>
        </w:sectPr>
      </w:pPr>
    </w:p>
    <w:p w14:paraId="50E3779C" w14:textId="77777777" w:rsidR="00A94D13" w:rsidRDefault="00A94D13">
      <w:pPr>
        <w:autoSpaceDE w:val="0"/>
        <w:autoSpaceDN w:val="0"/>
        <w:spacing w:after="78" w:line="220" w:lineRule="exact"/>
      </w:pPr>
    </w:p>
    <w:p w14:paraId="41706D92" w14:textId="77777777" w:rsidR="00A94D13" w:rsidRDefault="00000000">
      <w:pPr>
        <w:autoSpaceDE w:val="0"/>
        <w:autoSpaceDN w:val="0"/>
        <w:spacing w:before="60" w:after="0" w:line="264" w:lineRule="exact"/>
      </w:pPr>
      <w:r>
        <w:rPr>
          <w:rFonts w:ascii="Charis SIL Regular" w:eastAsia="Charis SIL Regular" w:hAnsi="Charis SIL Regular"/>
          <w:color w:val="000000"/>
        </w:rPr>
        <w:t>understanding the intricate web of life, the relationships between species, and the vital role each plays in maintaining the balance of nature. It requires a holistic approach, one that considers the needs of both the natural world and human communities.</w:t>
      </w:r>
    </w:p>
    <w:p w14:paraId="112841F9"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writing continues to serve as a powerful tool. Through poems, essays, and documentaries, I seek to share my experiences, my understanding, and my passionate commitment to conservation with a wider audience. I strive to inspire others to connect with the natural world, to appreciate its beauty and resilience, and to </w:t>
      </w:r>
      <w:r>
        <w:br/>
      </w:r>
      <w:r>
        <w:rPr>
          <w:rFonts w:ascii="Charis SIL Regular" w:eastAsia="Charis SIL Regular" w:hAnsi="Charis SIL Regular"/>
          <w:color w:val="000000"/>
        </w:rPr>
        <w:t>become active participants in its protection. My aim is not simply to inform, but to awaken a sense of wonder, a sense of responsibility, and a deep-seated respect for the enduring spirit of the wild.</w:t>
      </w:r>
    </w:p>
    <w:p w14:paraId="5077AF51" w14:textId="77777777" w:rsidR="00A94D13" w:rsidRDefault="00000000">
      <w:pPr>
        <w:autoSpaceDE w:val="0"/>
        <w:autoSpaceDN w:val="0"/>
        <w:spacing w:before="264" w:after="0" w:line="264" w:lineRule="exact"/>
      </w:pPr>
      <w:r>
        <w:rPr>
          <w:rFonts w:ascii="Charis SIL Regular" w:eastAsia="Charis SIL Regular" w:hAnsi="Charis SIL Regular"/>
          <w:color w:val="000000"/>
        </w:rPr>
        <w:t>The chestnut mare, forever etched in my memory, remains a potent symbol of this enduring spirit. Her wildness, once a challenge, has become an inspiration, a reminder of the incredible resilience of life and the urgent need to protect it. Her escape wasn’t a defeat; it was a victory for the wild, a testament to the power of nature to endure, to adapt, and to regenerate. And it is a message that must resonate deeply in the hearts of every human being. The legacy of the wild depends on our ability to listen to that message, to understand its profound significance, and to act decisively to protect it for future generations. The wind still whispers through the pines of Stony Ridge, but now, it carries a new song – a song of hope, a song of redemption, a song of unwavering commitment to the enduring spirit of the wild.</w:t>
      </w:r>
    </w:p>
    <w:p w14:paraId="1A8DA9AB" w14:textId="77777777" w:rsidR="00A94D13" w:rsidRDefault="00A94D13">
      <w:pPr>
        <w:sectPr w:rsidR="00A94D13">
          <w:pgSz w:w="8000" w:h="12000"/>
          <w:pgMar w:top="296" w:right="660" w:bottom="1440" w:left="660" w:header="720" w:footer="720" w:gutter="0"/>
          <w:cols w:space="720"/>
          <w:docGrid w:linePitch="360"/>
        </w:sectPr>
      </w:pPr>
    </w:p>
    <w:p w14:paraId="47B2C689" w14:textId="77777777" w:rsidR="00A94D13" w:rsidRDefault="00A94D13">
      <w:pPr>
        <w:autoSpaceDE w:val="0"/>
        <w:autoSpaceDN w:val="0"/>
        <w:spacing w:after="224" w:line="220" w:lineRule="exact"/>
      </w:pPr>
    </w:p>
    <w:p w14:paraId="30773F33" w14:textId="77777777" w:rsidR="00A94D13" w:rsidRDefault="00000000">
      <w:pPr>
        <w:autoSpaceDE w:val="0"/>
        <w:autoSpaceDN w:val="0"/>
        <w:spacing w:after="0" w:line="330" w:lineRule="exact"/>
      </w:pPr>
      <w:r>
        <w:rPr>
          <w:rFonts w:ascii="Charis SIL Bold" w:eastAsia="Charis SIL Bold" w:hAnsi="Charis SIL Bold"/>
          <w:b/>
          <w:color w:val="000000"/>
        </w:rPr>
        <w:t>The Power of Nature</w:t>
      </w:r>
    </w:p>
    <w:p w14:paraId="69C061AA"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The stark, windswept beauty of the Alaskan tundra taught me a different kind of resilience. Here, life clung to existence with an almost defiant tenacity. The permafrost, a seemingly impenetrable barrier, yielded only to the most persistent forms of life. Lichens, patient artists painting their intricate patterns on the barren rock, endured decades of freezing winds and scant sunlight. Dwarf </w:t>
      </w:r>
      <w:r>
        <w:br/>
      </w:r>
      <w:r>
        <w:rPr>
          <w:rFonts w:ascii="Charis SIL Regular" w:eastAsia="Charis SIL Regular" w:hAnsi="Charis SIL Regular"/>
          <w:color w:val="000000"/>
        </w:rPr>
        <w:t>willows, barely knee-high, battled the elements with a stoicism that was both humbling and inspiring. Their gnarled branches, twisted by the relentless wind, spoke of a long struggle for survival, a testament to their unwavering will to live.</w:t>
      </w:r>
    </w:p>
    <w:p w14:paraId="146FA44E"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animals of the Arctic, perfectly adapted to this unforgiving landscape, were equally impressive. The Arctic fox, a creature of pure white elegance, blended seamlessly with the snow, a master of camouflage and survival. Its thick fur, a testament to the power of natural selection, provided insulation against the biting cold. The caribou, migrating across vast distances in search of sustenance, demonstrated an extraordinary capacity for endurance and </w:t>
      </w:r>
      <w:r>
        <w:br/>
      </w:r>
      <w:r>
        <w:rPr>
          <w:rFonts w:ascii="Charis SIL Regular" w:eastAsia="Charis SIL Regular" w:hAnsi="Charis SIL Regular"/>
          <w:color w:val="000000"/>
        </w:rPr>
        <w:t>navigation. Their hooves, perfectly designed for traversing snow and ice, carried them across treacherous terrain with effortless grace. Even the seemingly insignificant insects, like the resilient arctic bumblebees, played a vital role in the delicate ecosystem, pollinating the sparse flora and providing sustenance for larger animals.</w:t>
      </w:r>
    </w:p>
    <w:p w14:paraId="19FF0D3E"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The power of nature here wasn't just about survival; it was about adaptation and innovation. The animals and plants of the Arctic weren't merely enduring; they were thriving, finding creative solutions to the challenges presented by their environment. They exhibited a level of adaptability that was truly awe-inspiring. This was a landscape where the power of nature was evident in every detail, a stark reminder of life's incredible resilience.</w:t>
      </w:r>
    </w:p>
    <w:p w14:paraId="68ABD33F" w14:textId="77777777" w:rsidR="00A94D13" w:rsidRDefault="00000000">
      <w:pPr>
        <w:autoSpaceDE w:val="0"/>
        <w:autoSpaceDN w:val="0"/>
        <w:spacing w:before="264" w:after="0" w:line="264" w:lineRule="exact"/>
      </w:pPr>
      <w:r>
        <w:rPr>
          <w:rFonts w:ascii="Charis SIL Regular" w:eastAsia="Charis SIL Regular" w:hAnsi="Charis SIL Regular"/>
          <w:color w:val="000000"/>
        </w:rPr>
        <w:lastRenderedPageBreak/>
        <w:t>Descending from the frigid north, I journeyed to the steamy heart of the Amazon rainforest, a world teeming with life in its myriad forms. The sheer biodiversity was overwhelming, a breathtaking tapestry woven from countless species, each playing its unique role</w:t>
      </w:r>
    </w:p>
    <w:p w14:paraId="22D3FBEB" w14:textId="77777777" w:rsidR="00A94D13" w:rsidRDefault="00A94D13">
      <w:pPr>
        <w:sectPr w:rsidR="00A94D13">
          <w:pgSz w:w="8000" w:h="12000"/>
          <w:pgMar w:top="442" w:right="664" w:bottom="364" w:left="660" w:header="720" w:footer="720" w:gutter="0"/>
          <w:cols w:space="720"/>
          <w:docGrid w:linePitch="360"/>
        </w:sectPr>
      </w:pPr>
    </w:p>
    <w:p w14:paraId="39742CA8" w14:textId="77777777" w:rsidR="00A94D13" w:rsidRDefault="00A94D13">
      <w:pPr>
        <w:autoSpaceDE w:val="0"/>
        <w:autoSpaceDN w:val="0"/>
        <w:spacing w:after="78" w:line="220" w:lineRule="exact"/>
      </w:pPr>
    </w:p>
    <w:p w14:paraId="38E1EB0B" w14:textId="77777777" w:rsidR="00A94D13" w:rsidRDefault="00000000">
      <w:pPr>
        <w:autoSpaceDE w:val="0"/>
        <w:autoSpaceDN w:val="0"/>
        <w:spacing w:before="60" w:after="0" w:line="264" w:lineRule="exact"/>
      </w:pPr>
      <w:r>
        <w:rPr>
          <w:rFonts w:ascii="Charis SIL Regular" w:eastAsia="Charis SIL Regular" w:hAnsi="Charis SIL Regular"/>
          <w:color w:val="000000"/>
        </w:rPr>
        <w:t>in the intricate web of life. The air throbbed with the symphony of life – the calls of unseen birds, the rustle of leaves in the humid air, the chattering of monkeys swinging through the canopy. Towering trees, their branches intertwined in a dense, leafy embrace, formed a living cathedral of green. The undergrowth, a riot of colors and textures, was a microcosm of the rainforest’s rich biodiversity. Giant vines snaked their way up the tree trunks, like emerald serpents climbing towards the light. Brilliant flowers, a kaleidoscope of hues, attracted swarms of hummingbirds, their iridescent feathers flashing in the dappled sunlight.</w:t>
      </w:r>
    </w:p>
    <w:p w14:paraId="4E02DFCF" w14:textId="77777777" w:rsidR="00A94D13" w:rsidRDefault="00000000">
      <w:pPr>
        <w:autoSpaceDE w:val="0"/>
        <w:autoSpaceDN w:val="0"/>
        <w:spacing w:before="264" w:after="0" w:line="264" w:lineRule="exact"/>
      </w:pPr>
      <w:r>
        <w:rPr>
          <w:rFonts w:ascii="Charis SIL Regular" w:eastAsia="Charis SIL Regular" w:hAnsi="Charis SIL Regular"/>
          <w:color w:val="000000"/>
        </w:rPr>
        <w:t>Here, the power of nature was expressed in abundance, a vibrant display of life's creative power. The rainforest, a self-regulating ecosystem, demonstrated an extraordinary capacity for renewal and regeneration. The nutrient cycle, a complex interplay of life and death, fueled the incredible growth and diversity of the flora and fauna. The rainforest's resilience, however, was under siege. The relentless march of deforestation cast a dark shadow over this vibrant world, a stark reminder of humanity's destructive impact on the planet.</w:t>
      </w:r>
    </w:p>
    <w:p w14:paraId="5F50E7BB"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ocean, vast and mysterious, held another dimension of this power. Coral reefs, underwater cities teeming with life, were </w:t>
      </w:r>
      <w:r>
        <w:br/>
      </w:r>
      <w:r>
        <w:rPr>
          <w:rFonts w:ascii="Charis SIL Regular" w:eastAsia="Charis SIL Regular" w:hAnsi="Charis SIL Regular"/>
          <w:color w:val="000000"/>
        </w:rPr>
        <w:t xml:space="preserve">breathtaking displays of natural artistry. The kaleidoscope of colors, the intricate shapes of the coral formations, the countless species of fish and invertebrates – it was a spectacle of nature's boundless creativity. These reefs, complex ecosystems supporting a staggering amount of biodiversity, demonstrated the incredible power of nature’s intricate designs. Yet, these underwater metropolises were under threat from ocean acidification and rising water </w:t>
      </w:r>
      <w:r>
        <w:br/>
      </w:r>
      <w:r>
        <w:rPr>
          <w:rFonts w:ascii="Charis SIL Regular" w:eastAsia="Charis SIL Regular" w:hAnsi="Charis SIL Regular"/>
          <w:color w:val="000000"/>
        </w:rPr>
        <w:t>temperatures, a poignant reflection of the global climate crisis.</w:t>
      </w:r>
    </w:p>
    <w:p w14:paraId="3DD6E17A" w14:textId="77777777" w:rsidR="00A94D13" w:rsidRDefault="00000000">
      <w:pPr>
        <w:autoSpaceDE w:val="0"/>
        <w:autoSpaceDN w:val="0"/>
        <w:spacing w:before="266" w:after="0" w:line="264" w:lineRule="exact"/>
      </w:pPr>
      <w:r>
        <w:rPr>
          <w:rFonts w:ascii="Charis SIL Regular" w:eastAsia="Charis SIL Regular" w:hAnsi="Charis SIL Regular"/>
          <w:color w:val="000000"/>
        </w:rPr>
        <w:t xml:space="preserve">Even the seemingly desolate landscapes held their own unique power. The vast expanse of the Sahara Desert, a seemingly lifeless landscape, showcased a different form of resilience. The hardy desert plants, adapted to survive extreme heat and drought, </w:t>
      </w:r>
      <w:r>
        <w:br/>
      </w:r>
      <w:r>
        <w:rPr>
          <w:rFonts w:ascii="Charis SIL Regular" w:eastAsia="Charis SIL Regular" w:hAnsi="Charis SIL Regular"/>
          <w:color w:val="000000"/>
        </w:rPr>
        <w:lastRenderedPageBreak/>
        <w:t>exhibited an unwavering tenacity. Their roots, reaching deep into the parched earth, extracted every drop of moisture they could find.</w:t>
      </w:r>
    </w:p>
    <w:p w14:paraId="7794D86A" w14:textId="77777777" w:rsidR="00A94D13" w:rsidRDefault="00000000">
      <w:pPr>
        <w:autoSpaceDE w:val="0"/>
        <w:autoSpaceDN w:val="0"/>
        <w:spacing w:before="60" w:after="0" w:line="264" w:lineRule="exact"/>
        <w:ind w:right="576"/>
      </w:pPr>
      <w:r>
        <w:rPr>
          <w:rFonts w:ascii="Charis SIL Regular" w:eastAsia="Charis SIL Regular" w:hAnsi="Charis SIL Regular"/>
          <w:color w:val="000000"/>
        </w:rPr>
        <w:t>Their leaves, often modified into spines, minimized water loss. Animals, too, were perfectly adapted to the harsh conditions.</w:t>
      </w:r>
    </w:p>
    <w:p w14:paraId="243F4535" w14:textId="77777777" w:rsidR="00A94D13" w:rsidRDefault="00A94D13">
      <w:pPr>
        <w:sectPr w:rsidR="00A94D13">
          <w:pgSz w:w="8000" w:h="12000"/>
          <w:pgMar w:top="296" w:right="642" w:bottom="392" w:left="660" w:header="720" w:footer="720" w:gutter="0"/>
          <w:cols w:space="720"/>
          <w:docGrid w:linePitch="360"/>
        </w:sectPr>
      </w:pPr>
    </w:p>
    <w:p w14:paraId="2A4ECEE8" w14:textId="77777777" w:rsidR="00A94D13" w:rsidRDefault="00A94D13">
      <w:pPr>
        <w:autoSpaceDE w:val="0"/>
        <w:autoSpaceDN w:val="0"/>
        <w:spacing w:after="78" w:line="220" w:lineRule="exact"/>
      </w:pPr>
    </w:p>
    <w:p w14:paraId="2C646D27" w14:textId="77777777" w:rsidR="00A94D13" w:rsidRDefault="00000000">
      <w:pPr>
        <w:autoSpaceDE w:val="0"/>
        <w:autoSpaceDN w:val="0"/>
        <w:spacing w:before="60" w:after="0" w:line="264" w:lineRule="exact"/>
        <w:ind w:right="144"/>
      </w:pPr>
      <w:r>
        <w:rPr>
          <w:rFonts w:ascii="Charis SIL Regular" w:eastAsia="Charis SIL Regular" w:hAnsi="Charis SIL Regular"/>
          <w:color w:val="000000"/>
        </w:rPr>
        <w:t>Camels, with their humps storing fat for energy, traversed the vast sand dunes with ease. Nocturnal creatures emerged only under the cover of darkness, avoiding the scorching midday sun.</w:t>
      </w:r>
    </w:p>
    <w:p w14:paraId="23BC46F7"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power of nature, then, is not just a matter of size or </w:t>
      </w:r>
      <w:r>
        <w:br/>
      </w:r>
      <w:r>
        <w:rPr>
          <w:rFonts w:ascii="Charis SIL Regular" w:eastAsia="Charis SIL Regular" w:hAnsi="Charis SIL Regular"/>
          <w:color w:val="000000"/>
        </w:rPr>
        <w:t xml:space="preserve">exuberance; it's a question of adaptation, resilience, and the </w:t>
      </w:r>
      <w:r>
        <w:br/>
      </w:r>
      <w:r>
        <w:rPr>
          <w:rFonts w:ascii="Charis SIL Regular" w:eastAsia="Charis SIL Regular" w:hAnsi="Charis SIL Regular"/>
          <w:color w:val="000000"/>
        </w:rPr>
        <w:t xml:space="preserve">intricate interconnectedness of life. From the icy wastes of the Arctic to the sun-drenched deserts, from the lush rainforests to the vibrant coral reefs, the enduring spirit of the wild reveals itself in countless ways. It is a testament to the incredible capacity of life to endure, adapt, and regenerate, even in the face of seemingly </w:t>
      </w:r>
      <w:r>
        <w:br/>
      </w:r>
      <w:r>
        <w:rPr>
          <w:rFonts w:ascii="Charis SIL Regular" w:eastAsia="Charis SIL Regular" w:hAnsi="Charis SIL Regular"/>
          <w:color w:val="000000"/>
        </w:rPr>
        <w:t xml:space="preserve">insurmountable challenges. This power, however, is fragile, </w:t>
      </w:r>
      <w:r>
        <w:br/>
      </w:r>
      <w:r>
        <w:rPr>
          <w:rFonts w:ascii="Charis SIL Regular" w:eastAsia="Charis SIL Regular" w:hAnsi="Charis SIL Regular"/>
          <w:color w:val="000000"/>
        </w:rPr>
        <w:t>vulnerable to the destructive forces of human activity. It is a power we must cherish, protect, and strive to understand, for our own survival and well-being is inextricably linked to the health of the planet.</w:t>
      </w:r>
    </w:p>
    <w:p w14:paraId="08FB2463"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journey, driven by the memory of the chestnut mare, has been one of discovery and profound transformation. It has been a </w:t>
      </w:r>
      <w:r>
        <w:br/>
      </w:r>
      <w:r>
        <w:rPr>
          <w:rFonts w:ascii="Charis SIL Regular" w:eastAsia="Charis SIL Regular" w:hAnsi="Charis SIL Regular"/>
          <w:color w:val="000000"/>
        </w:rPr>
        <w:t xml:space="preserve">pilgrimage into the heart of the natural world, a journey that has challenged my perceptions, expanded my understanding, and </w:t>
      </w:r>
      <w:r>
        <w:br/>
      </w:r>
      <w:r>
        <w:rPr>
          <w:rFonts w:ascii="Charis SIL Regular" w:eastAsia="Charis SIL Regular" w:hAnsi="Charis SIL Regular"/>
          <w:color w:val="000000"/>
        </w:rPr>
        <w:t xml:space="preserve">ignited a passionate commitment to conservation. The wild, once a realm of pursuit, has become a sanctuary, a source of inspiration, and a testament to the enduring power of nature. The wind </w:t>
      </w:r>
      <w:r>
        <w:br/>
      </w:r>
      <w:r>
        <w:rPr>
          <w:rFonts w:ascii="Charis SIL Regular" w:eastAsia="Charis SIL Regular" w:hAnsi="Charis SIL Regular"/>
          <w:color w:val="000000"/>
        </w:rPr>
        <w:t xml:space="preserve">whispers through the pines on Stony Ridge, a constant reminder of the wild's strength, its resilience, and its beauty. It is a song of hope, a song of renewal, a song that must resonate deeply within us all. The future of the wild, and our own, depends on our ability to listen to that song, to understand its profound message, and to act </w:t>
      </w:r>
      <w:r>
        <w:br/>
      </w:r>
      <w:r>
        <w:rPr>
          <w:rFonts w:ascii="Charis SIL Regular" w:eastAsia="Charis SIL Regular" w:hAnsi="Charis SIL Regular"/>
          <w:color w:val="000000"/>
        </w:rPr>
        <w:t>decisively to protect the incredible power and beauty of nature for generations to come. The legacy of the wild depends on us.</w:t>
      </w:r>
    </w:p>
    <w:p w14:paraId="25AF955A" w14:textId="77777777" w:rsidR="00A94D13" w:rsidRDefault="00A94D13">
      <w:pPr>
        <w:sectPr w:rsidR="00A94D13">
          <w:pgSz w:w="8000" w:h="12000"/>
          <w:pgMar w:top="296" w:right="646" w:bottom="1440" w:left="660" w:header="720" w:footer="720" w:gutter="0"/>
          <w:cols w:space="720"/>
          <w:docGrid w:linePitch="360"/>
        </w:sectPr>
      </w:pPr>
    </w:p>
    <w:p w14:paraId="5C0157B0" w14:textId="77777777" w:rsidR="00A94D13" w:rsidRDefault="00A94D13">
      <w:pPr>
        <w:autoSpaceDE w:val="0"/>
        <w:autoSpaceDN w:val="0"/>
        <w:spacing w:after="224" w:line="220" w:lineRule="exact"/>
      </w:pPr>
    </w:p>
    <w:p w14:paraId="3A8DEB68" w14:textId="77777777" w:rsidR="00A94D13" w:rsidRDefault="00000000">
      <w:pPr>
        <w:autoSpaceDE w:val="0"/>
        <w:autoSpaceDN w:val="0"/>
        <w:spacing w:after="0" w:line="330" w:lineRule="exact"/>
      </w:pPr>
      <w:r>
        <w:rPr>
          <w:rFonts w:ascii="Charis SIL Bold" w:eastAsia="Charis SIL Bold" w:hAnsi="Charis SIL Bold"/>
          <w:b/>
          <w:color w:val="000000"/>
        </w:rPr>
        <w:t>Final Refrain</w:t>
      </w:r>
    </w:p>
    <w:p w14:paraId="718CC0E8"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The wind howled a lonely song across Stony Ridge, a mournful cry that echoed the emptiness I felt in the days following my fall. The memory of the chestnut mare, a blur of muscle and grace against the backdrop of the precipice, remained etched in my mind, a vivid tableau of breathtaking terror and exhilarating freedom. The </w:t>
      </w:r>
      <w:r>
        <w:br/>
      </w:r>
      <w:r>
        <w:rPr>
          <w:rFonts w:ascii="Charis SIL Regular" w:eastAsia="Charis SIL Regular" w:hAnsi="Charis SIL Regular"/>
          <w:color w:val="000000"/>
        </w:rPr>
        <w:t xml:space="preserve">impact, the jarring jolt as we hit the water, the sudden release, the frantic scramble of hooves on the rocky shore – these were </w:t>
      </w:r>
      <w:r>
        <w:br/>
      </w:r>
      <w:r>
        <w:rPr>
          <w:rFonts w:ascii="Charis SIL Regular" w:eastAsia="Charis SIL Regular" w:hAnsi="Charis SIL Regular"/>
          <w:color w:val="000000"/>
        </w:rPr>
        <w:t xml:space="preserve">moments etched into my very being. But it wasn’t just the </w:t>
      </w:r>
      <w:r>
        <w:br/>
      </w:r>
      <w:r>
        <w:rPr>
          <w:rFonts w:ascii="Charis SIL Regular" w:eastAsia="Charis SIL Regular" w:hAnsi="Charis SIL Regular"/>
          <w:color w:val="000000"/>
        </w:rPr>
        <w:t>physicality of the event that lingered. It was the mare herself, a symbol of untamed power and untouchable beauty. I had sought to conquer her, to tame her wild spirit, to claim her as my own. Yet, in the end, it was she who had conquered me, teaching me a lesson in humility and respect I could never forget.</w:t>
      </w:r>
    </w:p>
    <w:p w14:paraId="3FD1731A" w14:textId="77777777" w:rsidR="00A94D13" w:rsidRDefault="00000000">
      <w:pPr>
        <w:autoSpaceDE w:val="0"/>
        <w:autoSpaceDN w:val="0"/>
        <w:spacing w:before="266" w:after="0" w:line="264" w:lineRule="exact"/>
      </w:pPr>
      <w:r>
        <w:rPr>
          <w:rFonts w:ascii="Charis SIL Regular" w:eastAsia="Charis SIL Regular" w:hAnsi="Charis SIL Regular"/>
          <w:color w:val="000000"/>
        </w:rPr>
        <w:t>The days that followed were a blur of healing, both physical and emotional. The bruises faded, the aches subsided, but the image of the mare remained, a constant presence in my thoughts. I found myself staring out across the plains, scanning the horizon, hoping to catch a glimpse of her chestnut coat shimmering in the sunlight. The obsession, I realized, hadn't vanished; it had simply evolved. It was no longer the obsessive pursuit of conquest, but a profound admiration for the creature I had failed to capture.</w:t>
      </w:r>
    </w:p>
    <w:p w14:paraId="613978CC"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My initial desire had been fueled by a primal urge to possess, to control, to dominate. But the fall had shattered that notion. The mare, in her wild flight, had shown me the folly of my ambition, the futility of trying to confine something so magnificent, so utterly free. She represented a force beyond my control, a power that dwarfed my own. This realization was both humbling and </w:t>
      </w:r>
      <w:r>
        <w:br/>
      </w:r>
      <w:r>
        <w:rPr>
          <w:rFonts w:ascii="Charis SIL Regular" w:eastAsia="Charis SIL Regular" w:hAnsi="Charis SIL Regular"/>
          <w:color w:val="000000"/>
        </w:rPr>
        <w:t>liberating. It allowed me to see her not as a prize to be won, but as a creature of immense beauty and strength, deserving of my utmost respect.</w:t>
      </w:r>
    </w:p>
    <w:p w14:paraId="74DC0778" w14:textId="77777777" w:rsidR="00A94D13" w:rsidRDefault="00000000">
      <w:pPr>
        <w:autoSpaceDE w:val="0"/>
        <w:autoSpaceDN w:val="0"/>
        <w:spacing w:before="264" w:after="0" w:line="264" w:lineRule="exact"/>
      </w:pPr>
      <w:r>
        <w:rPr>
          <w:rFonts w:ascii="Charis SIL Regular" w:eastAsia="Charis SIL Regular" w:hAnsi="Charis SIL Regular"/>
          <w:color w:val="000000"/>
        </w:rPr>
        <w:lastRenderedPageBreak/>
        <w:t>The landscape itself seemed to have shifted. Stony Ridge, once the stage for my relentless pursuit, now felt different. The wind still whispered through the pines, but its song had changed. It no longer sounded like a challenge, but a lament, a recognition of the</w:t>
      </w:r>
    </w:p>
    <w:p w14:paraId="38176CDF" w14:textId="77777777" w:rsidR="00A94D13" w:rsidRDefault="00A94D13">
      <w:pPr>
        <w:sectPr w:rsidR="00A94D13">
          <w:pgSz w:w="8000" w:h="12000"/>
          <w:pgMar w:top="442" w:right="656" w:bottom="364" w:left="660" w:header="720" w:footer="720" w:gutter="0"/>
          <w:cols w:space="720"/>
          <w:docGrid w:linePitch="360"/>
        </w:sectPr>
      </w:pPr>
    </w:p>
    <w:p w14:paraId="75B87E9A" w14:textId="77777777" w:rsidR="00A94D13" w:rsidRDefault="00A94D13">
      <w:pPr>
        <w:autoSpaceDE w:val="0"/>
        <w:autoSpaceDN w:val="0"/>
        <w:spacing w:after="78" w:line="220" w:lineRule="exact"/>
      </w:pPr>
    </w:p>
    <w:p w14:paraId="41DDC0BF" w14:textId="77777777" w:rsidR="00A94D13" w:rsidRDefault="00000000">
      <w:pPr>
        <w:autoSpaceDE w:val="0"/>
        <w:autoSpaceDN w:val="0"/>
        <w:spacing w:before="60" w:after="0" w:line="264" w:lineRule="exact"/>
        <w:ind w:right="288"/>
      </w:pPr>
      <w:r>
        <w:rPr>
          <w:rFonts w:ascii="Charis SIL Regular" w:eastAsia="Charis SIL Regular" w:hAnsi="Charis SIL Regular"/>
          <w:color w:val="000000"/>
        </w:rPr>
        <w:t>wildness that existed beyond my grasp. The very rocks seemed to hum with the memory of our fall, the air itself charged with the unspoken understanding between hunter and hunted.</w:t>
      </w:r>
    </w:p>
    <w:p w14:paraId="73384151"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I began to understand the deeper meaning behind the enduring refrain, "I'm going to catch that horse if I can." It wasn't just a statement of stubborn determination; it was a declaration of my unwavering fascination. It was a promise to myself, not to subdue, but to continue to observe, to admire, to understand. It was a testament to the wildness within me, the part of myself that resonated with the mare's untamed spirit.</w:t>
      </w:r>
    </w:p>
    <w:p w14:paraId="502EA9C6"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chestnut mare became more than just a symbol of the wild; she became a mirror reflecting my own inner landscape. She </w:t>
      </w:r>
      <w:r>
        <w:br/>
      </w:r>
      <w:r>
        <w:rPr>
          <w:rFonts w:ascii="Charis SIL Regular" w:eastAsia="Charis SIL Regular" w:hAnsi="Charis SIL Regular"/>
          <w:color w:val="000000"/>
        </w:rPr>
        <w:t xml:space="preserve">represented the part of myself that yearned for freedom, for </w:t>
      </w:r>
      <w:r>
        <w:br/>
      </w:r>
      <w:r>
        <w:rPr>
          <w:rFonts w:ascii="Charis SIL Regular" w:eastAsia="Charis SIL Regular" w:hAnsi="Charis SIL Regular"/>
          <w:color w:val="000000"/>
        </w:rPr>
        <w:t>adventure, for connection with the untamed world. My pursuit of her had been a journey of self-discovery, a quest not just to capture a horse, but to capture something within myself.</w:t>
      </w:r>
    </w:p>
    <w:p w14:paraId="2933F9C2" w14:textId="77777777" w:rsidR="00A94D13" w:rsidRDefault="00000000">
      <w:pPr>
        <w:autoSpaceDE w:val="0"/>
        <w:autoSpaceDN w:val="0"/>
        <w:spacing w:before="264" w:after="0" w:line="264" w:lineRule="exact"/>
      </w:pPr>
      <w:r>
        <w:rPr>
          <w:rFonts w:ascii="Charis SIL Regular" w:eastAsia="Charis SIL Regular" w:hAnsi="Charis SIL Regular"/>
          <w:color w:val="000000"/>
        </w:rPr>
        <w:t>One evening, as the sun dipped below the horizon, painting the sky in hues of fiery orange and deep purple, I sat atop Stony Ridge, lost in contemplation. The wind rustled through the pines, carrying with it the scent of pine needles and damp earth. The air was cool and crisp, the silence broken only by the distant call of a lone owl. In that moment, I felt a profound connection with the wild, a sense of belonging I had never known before.</w:t>
      </w:r>
    </w:p>
    <w:p w14:paraId="4A013F5F"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wildness that had once seemed alien, hostile, a challenge to be overcome, now felt familiar, comforting, a part of my very being. It was the wildness that pulsed within my own heart, the same </w:t>
      </w:r>
      <w:r>
        <w:br/>
      </w:r>
      <w:r>
        <w:rPr>
          <w:rFonts w:ascii="Charis SIL Regular" w:eastAsia="Charis SIL Regular" w:hAnsi="Charis SIL Regular"/>
          <w:color w:val="000000"/>
        </w:rPr>
        <w:t>untamed spirit that drove the chestnut mare across the plains, a spirit that I had glimpsed, and learned to respect, in the depths of my own soul.</w:t>
      </w:r>
    </w:p>
    <w:p w14:paraId="2CE90CAF" w14:textId="77777777" w:rsidR="00A94D13" w:rsidRDefault="00000000">
      <w:pPr>
        <w:autoSpaceDE w:val="0"/>
        <w:autoSpaceDN w:val="0"/>
        <w:spacing w:before="264" w:after="0" w:line="264" w:lineRule="exact"/>
      </w:pPr>
      <w:r>
        <w:rPr>
          <w:rFonts w:ascii="Charis SIL Regular" w:eastAsia="Charis SIL Regular" w:hAnsi="Charis SIL Regular"/>
          <w:color w:val="000000"/>
        </w:rPr>
        <w:lastRenderedPageBreak/>
        <w:t>The memory of the fall, once a symbol of failure, now seemed like a necessary step in my evolution. It was a rite of passage, a lesson learned in the harsh school of the wild. It was a reminder that some things are beyond our control, that there is a beauty in surrendering to the unknown, in accepting the limits of our own power.</w:t>
      </w:r>
    </w:p>
    <w:p w14:paraId="03986201" w14:textId="77777777" w:rsidR="00A94D13" w:rsidRDefault="00A94D13">
      <w:pPr>
        <w:sectPr w:rsidR="00A94D13">
          <w:pgSz w:w="8000" w:h="12000"/>
          <w:pgMar w:top="296" w:right="656" w:bottom="524" w:left="660" w:header="720" w:footer="720" w:gutter="0"/>
          <w:cols w:space="720"/>
          <w:docGrid w:linePitch="360"/>
        </w:sectPr>
      </w:pPr>
    </w:p>
    <w:p w14:paraId="07F47E55" w14:textId="77777777" w:rsidR="00A94D13" w:rsidRDefault="00A94D13">
      <w:pPr>
        <w:autoSpaceDE w:val="0"/>
        <w:autoSpaceDN w:val="0"/>
        <w:spacing w:after="78" w:line="220" w:lineRule="exact"/>
      </w:pPr>
    </w:p>
    <w:p w14:paraId="499F3EAC" w14:textId="77777777" w:rsidR="00A94D13" w:rsidRDefault="00000000">
      <w:pPr>
        <w:autoSpaceDE w:val="0"/>
        <w:autoSpaceDN w:val="0"/>
        <w:spacing w:before="60" w:after="0" w:line="264" w:lineRule="exact"/>
      </w:pPr>
      <w:r>
        <w:rPr>
          <w:rFonts w:ascii="Charis SIL Regular" w:eastAsia="Charis SIL Regular" w:hAnsi="Charis SIL Regular"/>
          <w:color w:val="000000"/>
        </w:rPr>
        <w:t xml:space="preserve">And so, the refrain, "I'm going to catch that horse if I can," echoes not as a boastful claim, but as a quiet affirmation of my enduring fascination, my profound respect, and my unwavering commitment to understanding the wild, both within myself and in the world around me. It is a testament to the power of nature, to the resilience of the human spirit, and to the enduring bond that can exist </w:t>
      </w:r>
      <w:r>
        <w:br/>
      </w:r>
      <w:r>
        <w:rPr>
          <w:rFonts w:ascii="Charis SIL Regular" w:eastAsia="Charis SIL Regular" w:hAnsi="Charis SIL Regular"/>
          <w:color w:val="000000"/>
        </w:rPr>
        <w:t>between man and beast.</w:t>
      </w:r>
    </w:p>
    <w:p w14:paraId="7D34245F" w14:textId="77777777" w:rsidR="00A94D13" w:rsidRDefault="00000000">
      <w:pPr>
        <w:autoSpaceDE w:val="0"/>
        <w:autoSpaceDN w:val="0"/>
        <w:spacing w:before="264" w:after="0" w:line="264" w:lineRule="exact"/>
      </w:pPr>
      <w:r>
        <w:rPr>
          <w:rFonts w:ascii="Charis SIL Regular" w:eastAsia="Charis SIL Regular" w:hAnsi="Charis SIL Regular"/>
          <w:color w:val="000000"/>
        </w:rPr>
        <w:t>The landscape itself transformed. The harshness of Stony Ridge softened, the wind’s song became less a lament and more a lullaby, a quiet hum of acceptance. The pines stood tall, sentinels guarding a newfound peace. My heart, once frantic with the chase, now beat in rhythm with the pulse of the wild, a slow, steady drum against the canvas of the setting sun.</w:t>
      </w:r>
    </w:p>
    <w:p w14:paraId="54645330"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 xml:space="preserve">The pursuit had changed me, not by taming me, but by broadening my understanding of both myself and the world around me. The obsession had given way to reverence, a quiet appreciation for a creature whose wildness transcended my grasp. The mare had taught me resilience, not through subjugation but through the stunning display of her untamed spirit. She was a symbol of </w:t>
      </w:r>
      <w:r>
        <w:br/>
      </w:r>
      <w:r>
        <w:rPr>
          <w:rFonts w:ascii="Charis SIL Regular" w:eastAsia="Charis SIL Regular" w:hAnsi="Charis SIL Regular"/>
          <w:color w:val="000000"/>
        </w:rPr>
        <w:t>freedom, of untamed beauty, a reminder that the wild within us is as powerful, as resilient, as anything we can see in the natural world.</w:t>
      </w:r>
    </w:p>
    <w:p w14:paraId="27D829E3" w14:textId="77777777" w:rsidR="00A94D13" w:rsidRDefault="00000000">
      <w:pPr>
        <w:autoSpaceDE w:val="0"/>
        <w:autoSpaceDN w:val="0"/>
        <w:spacing w:before="264" w:after="0" w:line="264" w:lineRule="exact"/>
        <w:ind w:right="144"/>
      </w:pPr>
      <w:r>
        <w:rPr>
          <w:rFonts w:ascii="Charis SIL Regular" w:eastAsia="Charis SIL Regular" w:hAnsi="Charis SIL Regular"/>
          <w:color w:val="000000"/>
        </w:rPr>
        <w:t>The final image I carry, more potent than the thrill of the chase, is that of her galloping away, a flash of chestnut against the rugged backdrop of Stony Ridge, disappearing into the wilderness, her freedom a testament to the untamed power of life itself. It was the truest form of freedom I had ever witnessed. And within her untamed spirit, I found a reflection of my own, a wildness I would always carry within me, a wildness that, for all its unpredictable nature, was deeply beautiful.</w:t>
      </w:r>
    </w:p>
    <w:p w14:paraId="2ACBADF3" w14:textId="77777777" w:rsidR="00A94D13" w:rsidRDefault="00000000">
      <w:pPr>
        <w:autoSpaceDE w:val="0"/>
        <w:autoSpaceDN w:val="0"/>
        <w:spacing w:before="264" w:after="0" w:line="264" w:lineRule="exact"/>
      </w:pPr>
      <w:r>
        <w:rPr>
          <w:rFonts w:ascii="Charis SIL Regular" w:eastAsia="Charis SIL Regular" w:hAnsi="Charis SIL Regular"/>
          <w:color w:val="000000"/>
        </w:rPr>
        <w:t>This newfound understanding resonates far beyond the confines of Stony Ridge. It speaks to the essence of my relationship with nature, to the persistent pull between humanity's desire to dominate and the profound respect we should have for the world that supports us.</w:t>
      </w:r>
    </w:p>
    <w:p w14:paraId="62DD1DDD" w14:textId="77777777" w:rsidR="00A94D13" w:rsidRDefault="00000000">
      <w:pPr>
        <w:autoSpaceDE w:val="0"/>
        <w:autoSpaceDN w:val="0"/>
        <w:spacing w:before="60" w:after="0" w:line="264" w:lineRule="exact"/>
        <w:ind w:right="144"/>
      </w:pPr>
      <w:r>
        <w:rPr>
          <w:rFonts w:ascii="Charis SIL Regular" w:eastAsia="Charis SIL Regular" w:hAnsi="Charis SIL Regular"/>
          <w:color w:val="000000"/>
        </w:rPr>
        <w:lastRenderedPageBreak/>
        <w:t>It’s a narrative etched not just on the plains, but within the very core of my being. The chestnut mare, a symbol of untamed beauty,</w:t>
      </w:r>
    </w:p>
    <w:p w14:paraId="57CF9847" w14:textId="77777777" w:rsidR="00A94D13" w:rsidRDefault="00A94D13">
      <w:pPr>
        <w:sectPr w:rsidR="00A94D13">
          <w:pgSz w:w="8000" w:h="12000"/>
          <w:pgMar w:top="296" w:right="642" w:bottom="392" w:left="660" w:header="720" w:footer="720" w:gutter="0"/>
          <w:cols w:space="720"/>
          <w:docGrid w:linePitch="360"/>
        </w:sectPr>
      </w:pPr>
    </w:p>
    <w:p w14:paraId="5211B256" w14:textId="77777777" w:rsidR="00A94D13" w:rsidRDefault="00A94D13">
      <w:pPr>
        <w:autoSpaceDE w:val="0"/>
        <w:autoSpaceDN w:val="0"/>
        <w:spacing w:after="78" w:line="220" w:lineRule="exact"/>
      </w:pPr>
    </w:p>
    <w:p w14:paraId="0BF35F38" w14:textId="77777777" w:rsidR="00A94D13" w:rsidRDefault="00000000">
      <w:pPr>
        <w:autoSpaceDE w:val="0"/>
        <w:autoSpaceDN w:val="0"/>
        <w:spacing w:before="60" w:after="0" w:line="264" w:lineRule="exact"/>
      </w:pPr>
      <w:r>
        <w:rPr>
          <w:rFonts w:ascii="Charis SIL Regular" w:eastAsia="Charis SIL Regular" w:hAnsi="Charis SIL Regular"/>
          <w:color w:val="000000"/>
        </w:rPr>
        <w:t>became a teacher, a mirror reflecting the wildness that resides within each of us, a reminder that sometimes the greatest victories lie not in conquest, but in understanding, in admiration, and in the quiet acceptance of the wildness that binds us to the natural world. This understanding, this acceptance, this quiet reverence—this is the enduring legacy of Stony Ridge. And this, perhaps, is the truest capture of all.</w:t>
      </w:r>
    </w:p>
    <w:p w14:paraId="12988FE2" w14:textId="77777777" w:rsidR="00A94D13" w:rsidRDefault="00000000">
      <w:pPr>
        <w:autoSpaceDE w:val="0"/>
        <w:autoSpaceDN w:val="0"/>
        <w:spacing w:before="264" w:after="0" w:line="264" w:lineRule="exact"/>
      </w:pPr>
      <w:r>
        <w:rPr>
          <w:rFonts w:ascii="Charis SIL Regular" w:eastAsia="Charis SIL Regular" w:hAnsi="Charis SIL Regular"/>
          <w:color w:val="000000"/>
        </w:rPr>
        <w:t xml:space="preserve">The sun sets again over Stony Ridge. The wind whispers secrets through the pines, carrying with it the scent of earth and the </w:t>
      </w:r>
      <w:r>
        <w:br/>
      </w:r>
      <w:r>
        <w:rPr>
          <w:rFonts w:ascii="Charis SIL Regular" w:eastAsia="Charis SIL Regular" w:hAnsi="Charis SIL Regular"/>
          <w:color w:val="000000"/>
        </w:rPr>
        <w:t xml:space="preserve">lingering memory of chestnut fur. The refrain, "I’m going to catch that horse if I can," now hums a different tune – a song of respect, of understanding, of the enduring power of the wild. It’s a song whispered on the wind, echoing across the plains, a legacy of pursuit transformed into reverence, a journey of obsession </w:t>
      </w:r>
      <w:r>
        <w:br/>
      </w:r>
      <w:r>
        <w:rPr>
          <w:rFonts w:ascii="Charis SIL Regular" w:eastAsia="Charis SIL Regular" w:hAnsi="Charis SIL Regular"/>
          <w:color w:val="000000"/>
        </w:rPr>
        <w:t xml:space="preserve">culminating in a profound understanding of the beauty and </w:t>
      </w:r>
      <w:r>
        <w:br/>
      </w:r>
      <w:r>
        <w:rPr>
          <w:rFonts w:ascii="Charis SIL Regular" w:eastAsia="Charis SIL Regular" w:hAnsi="Charis SIL Regular"/>
          <w:color w:val="000000"/>
        </w:rPr>
        <w:t>untamable spirit of nature. The wild remains, a constant reminder of the untamed spirit that beats within us all. And in its heart, beats the final, enduring refrain.</w:t>
      </w:r>
    </w:p>
    <w:p w14:paraId="01D48ED9" w14:textId="77777777" w:rsidR="00A94D13" w:rsidRDefault="00A94D13">
      <w:pPr>
        <w:sectPr w:rsidR="00A94D13">
          <w:pgSz w:w="8000" w:h="12000"/>
          <w:pgMar w:top="296" w:right="690" w:bottom="1440" w:left="660" w:header="720" w:footer="720" w:gutter="0"/>
          <w:cols w:space="720"/>
          <w:docGrid w:linePitch="360"/>
        </w:sectPr>
      </w:pPr>
    </w:p>
    <w:p w14:paraId="5278C1B8" w14:textId="77777777" w:rsidR="00A94D13" w:rsidRDefault="00A94D13">
      <w:pPr>
        <w:autoSpaceDE w:val="0"/>
        <w:autoSpaceDN w:val="0"/>
        <w:spacing w:after="224" w:line="220" w:lineRule="exact"/>
      </w:pPr>
    </w:p>
    <w:p w14:paraId="7DAC9419" w14:textId="77777777" w:rsidR="00A94D13" w:rsidRDefault="00000000">
      <w:pPr>
        <w:autoSpaceDE w:val="0"/>
        <w:autoSpaceDN w:val="0"/>
        <w:spacing w:after="0" w:line="330" w:lineRule="exact"/>
      </w:pPr>
      <w:r>
        <w:rPr>
          <w:rFonts w:ascii="Charis SIL Bold" w:eastAsia="Charis SIL Bold" w:hAnsi="Charis SIL Bold"/>
          <w:b/>
          <w:color w:val="000000"/>
        </w:rPr>
        <w:t>Acknowledgments</w:t>
      </w:r>
    </w:p>
    <w:p w14:paraId="60BA7545" w14:textId="77777777" w:rsidR="00A94D13" w:rsidRDefault="00000000">
      <w:pPr>
        <w:autoSpaceDE w:val="0"/>
        <w:autoSpaceDN w:val="0"/>
        <w:spacing w:before="286" w:after="0" w:line="264" w:lineRule="exact"/>
      </w:pPr>
      <w:r>
        <w:rPr>
          <w:rFonts w:ascii="Charis SIL Regular" w:eastAsia="Charis SIL Regular" w:hAnsi="Charis SIL Regular"/>
          <w:color w:val="000000"/>
        </w:rPr>
        <w:t>My deepest gratitude goes to the wind, the pines, and the very rocks of Stony Ridge, for their unwavering presence and patient lessons.</w:t>
      </w:r>
    </w:p>
    <w:p w14:paraId="6C31D15F" w14:textId="77777777" w:rsidR="00A94D13" w:rsidRDefault="00000000">
      <w:pPr>
        <w:autoSpaceDE w:val="0"/>
        <w:autoSpaceDN w:val="0"/>
        <w:spacing w:before="60" w:after="0" w:line="264" w:lineRule="exact"/>
      </w:pPr>
      <w:r>
        <w:rPr>
          <w:rFonts w:ascii="Charis SIL Regular" w:eastAsia="Charis SIL Regular" w:hAnsi="Charis SIL Regular"/>
          <w:color w:val="000000"/>
        </w:rPr>
        <w:t>To the chestnut mare, whose wild spirit ignited this journey and whose escape illuminated my path, I offer my unending respect. Thank you to my family and friends, who endured my long silences and shared my quiet moments of contemplation. Their steadfast support fueled the embers of this story, allowing it to finally take flight. Finally, to the readers, thank you for embarking on this journey with me, for listening to the whispers of the wind and the echoes of the plains. May this tale resonate within you as it has within me.</w:t>
      </w:r>
    </w:p>
    <w:p w14:paraId="4E3A2CA3" w14:textId="77777777" w:rsidR="00A94D13" w:rsidRDefault="00A94D13">
      <w:pPr>
        <w:sectPr w:rsidR="00A94D13">
          <w:pgSz w:w="8000" w:h="12000"/>
          <w:pgMar w:top="442" w:right="644" w:bottom="1440" w:left="660" w:header="720" w:footer="720" w:gutter="0"/>
          <w:cols w:space="720"/>
          <w:docGrid w:linePitch="360"/>
        </w:sectPr>
      </w:pPr>
    </w:p>
    <w:p w14:paraId="28CF3E43" w14:textId="77777777" w:rsidR="00A94D13" w:rsidRDefault="00A94D13">
      <w:pPr>
        <w:autoSpaceDE w:val="0"/>
        <w:autoSpaceDN w:val="0"/>
        <w:spacing w:after="224" w:line="220" w:lineRule="exact"/>
      </w:pPr>
    </w:p>
    <w:p w14:paraId="31944A09" w14:textId="77777777" w:rsidR="00A94D13" w:rsidRDefault="00000000">
      <w:pPr>
        <w:autoSpaceDE w:val="0"/>
        <w:autoSpaceDN w:val="0"/>
        <w:spacing w:after="0" w:line="330" w:lineRule="exact"/>
      </w:pPr>
      <w:r>
        <w:rPr>
          <w:rFonts w:ascii="Charis SIL Bold" w:eastAsia="Charis SIL Bold" w:hAnsi="Charis SIL Bold"/>
          <w:b/>
          <w:color w:val="000000"/>
        </w:rPr>
        <w:t>Appendix</w:t>
      </w:r>
    </w:p>
    <w:p w14:paraId="20E90FDE"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This appendix contains a selection of sketches made during my time on Stony Ridge. These are not meant to be precise representations, but rather impressions – fleeting captures of the mare's fleeting grace, the stark beauty of the landscape, and the shifting moods of the wind. They serve as visual companions to the narrative, offering a glimpse into the raw, unfiltered experience that shaped this poem. </w:t>
      </w:r>
      <w:r>
        <w:rPr>
          <w:rFonts w:ascii="Charis SIL Italic" w:eastAsia="Charis SIL Italic" w:hAnsi="Charis SIL Italic"/>
          <w:i/>
          <w:color w:val="000000"/>
        </w:rPr>
        <w:t>(Include several simple sketches or stylized drawings here, representing the landscape, the mare, or symbolic elements from the poem.)</w:t>
      </w:r>
    </w:p>
    <w:p w14:paraId="28126DE6" w14:textId="77777777" w:rsidR="00A94D13" w:rsidRDefault="00A94D13">
      <w:pPr>
        <w:sectPr w:rsidR="00A94D13">
          <w:pgSz w:w="8000" w:h="12000"/>
          <w:pgMar w:top="442" w:right="660" w:bottom="1440" w:left="660" w:header="720" w:footer="720" w:gutter="0"/>
          <w:cols w:space="720"/>
          <w:docGrid w:linePitch="360"/>
        </w:sectPr>
      </w:pPr>
    </w:p>
    <w:p w14:paraId="660ED783" w14:textId="77777777" w:rsidR="00A94D13" w:rsidRDefault="00A94D13">
      <w:pPr>
        <w:autoSpaceDE w:val="0"/>
        <w:autoSpaceDN w:val="0"/>
        <w:spacing w:after="224" w:line="220" w:lineRule="exact"/>
      </w:pPr>
    </w:p>
    <w:p w14:paraId="626E96F4" w14:textId="77777777" w:rsidR="00A94D13" w:rsidRDefault="00000000">
      <w:pPr>
        <w:autoSpaceDE w:val="0"/>
        <w:autoSpaceDN w:val="0"/>
        <w:spacing w:after="0" w:line="330" w:lineRule="exact"/>
      </w:pPr>
      <w:r>
        <w:rPr>
          <w:rFonts w:ascii="Charis SIL Bold" w:eastAsia="Charis SIL Bold" w:hAnsi="Charis SIL Bold"/>
          <w:b/>
          <w:color w:val="000000"/>
        </w:rPr>
        <w:t>Glossary</w:t>
      </w:r>
    </w:p>
    <w:p w14:paraId="47A1EABA" w14:textId="77777777" w:rsidR="00A94D13" w:rsidRDefault="00000000">
      <w:pPr>
        <w:autoSpaceDE w:val="0"/>
        <w:autoSpaceDN w:val="0"/>
        <w:spacing w:before="294" w:after="0" w:line="262" w:lineRule="exact"/>
      </w:pPr>
      <w:r>
        <w:rPr>
          <w:rFonts w:ascii="Charis SIL Bold" w:eastAsia="Charis SIL Bold" w:hAnsi="Charis SIL Bold"/>
          <w:b/>
          <w:color w:val="000000"/>
        </w:rPr>
        <w:t>Stony Ridge:</w:t>
      </w:r>
      <w:r>
        <w:rPr>
          <w:rFonts w:ascii="Charis SIL Regular" w:eastAsia="Charis SIL Regular" w:hAnsi="Charis SIL Regular"/>
          <w:color w:val="000000"/>
        </w:rPr>
        <w:t xml:space="preserve"> The name given to the specific plateau where the majority of the events in this narrative poem transpired. It is characterized by its rocky terrain, sparse vegetation, and strong winds.</w:t>
      </w:r>
    </w:p>
    <w:p w14:paraId="29B6C47A" w14:textId="77777777" w:rsidR="00A94D13" w:rsidRDefault="00000000">
      <w:pPr>
        <w:autoSpaceDE w:val="0"/>
        <w:autoSpaceDN w:val="0"/>
        <w:spacing w:before="70" w:after="0" w:line="260" w:lineRule="exact"/>
      </w:pPr>
      <w:r>
        <w:rPr>
          <w:rFonts w:ascii="Charis SIL Bold" w:eastAsia="Charis SIL Bold" w:hAnsi="Charis SIL Bold"/>
          <w:b/>
          <w:color w:val="000000"/>
        </w:rPr>
        <w:t>Chestnut Mare:</w:t>
      </w:r>
      <w:r>
        <w:rPr>
          <w:rFonts w:ascii="Charis SIL Regular" w:eastAsia="Charis SIL Regular" w:hAnsi="Charis SIL Regular"/>
          <w:color w:val="000000"/>
        </w:rPr>
        <w:t xml:space="preserve"> The wild horse, the central subject of the poem, possessing a distinctive rich brown coat. She embodies untamed freedom and resilience.</w:t>
      </w:r>
    </w:p>
    <w:p w14:paraId="639C4D2B" w14:textId="77777777" w:rsidR="00A94D13" w:rsidRDefault="00000000">
      <w:pPr>
        <w:autoSpaceDE w:val="0"/>
        <w:autoSpaceDN w:val="0"/>
        <w:spacing w:before="70" w:after="0" w:line="258" w:lineRule="exact"/>
      </w:pPr>
      <w:r>
        <w:rPr>
          <w:rFonts w:ascii="Charis SIL Bold" w:eastAsia="Charis SIL Bold" w:hAnsi="Charis SIL Bold"/>
          <w:b/>
          <w:color w:val="000000"/>
        </w:rPr>
        <w:t>Sidewinder Snake:</w:t>
      </w:r>
      <w:r>
        <w:rPr>
          <w:rFonts w:ascii="Charis SIL Regular" w:eastAsia="Charis SIL Regular" w:hAnsi="Charis SIL Regular"/>
          <w:color w:val="000000"/>
        </w:rPr>
        <w:t xml:space="preserve"> A venomous snake indigenous to the region, whose sudden appearance triggered the pivotal cliff-side event.</w:t>
      </w:r>
    </w:p>
    <w:p w14:paraId="7E494415" w14:textId="77777777" w:rsidR="00A94D13" w:rsidRDefault="00A94D13">
      <w:pPr>
        <w:sectPr w:rsidR="00A94D13">
          <w:pgSz w:w="8000" w:h="12000"/>
          <w:pgMar w:top="442" w:right="994" w:bottom="1440" w:left="660" w:header="720" w:footer="720" w:gutter="0"/>
          <w:cols w:space="720"/>
          <w:docGrid w:linePitch="360"/>
        </w:sectPr>
      </w:pPr>
    </w:p>
    <w:p w14:paraId="5BC5D52F" w14:textId="77777777" w:rsidR="00A94D13" w:rsidRDefault="00A94D13">
      <w:pPr>
        <w:autoSpaceDE w:val="0"/>
        <w:autoSpaceDN w:val="0"/>
        <w:spacing w:after="224" w:line="220" w:lineRule="exact"/>
      </w:pPr>
    </w:p>
    <w:p w14:paraId="4F905A25" w14:textId="77777777" w:rsidR="00A94D13" w:rsidRDefault="00000000">
      <w:pPr>
        <w:autoSpaceDE w:val="0"/>
        <w:autoSpaceDN w:val="0"/>
        <w:spacing w:after="0" w:line="330" w:lineRule="exact"/>
      </w:pPr>
      <w:r>
        <w:rPr>
          <w:rFonts w:ascii="Charis SIL Bold" w:eastAsia="Charis SIL Bold" w:hAnsi="Charis SIL Bold"/>
          <w:b/>
          <w:color w:val="000000"/>
        </w:rPr>
        <w:t>References</w:t>
      </w:r>
    </w:p>
    <w:p w14:paraId="6FDF10C2" w14:textId="77777777" w:rsidR="00A94D13" w:rsidRDefault="00000000">
      <w:pPr>
        <w:autoSpaceDE w:val="0"/>
        <w:autoSpaceDN w:val="0"/>
        <w:spacing w:before="286" w:after="0" w:line="264" w:lineRule="exact"/>
      </w:pPr>
      <w:r>
        <w:rPr>
          <w:rFonts w:ascii="Charis SIL Regular" w:eastAsia="Charis SIL Regular" w:hAnsi="Charis SIL Regular"/>
          <w:color w:val="000000"/>
        </w:rPr>
        <w:t xml:space="preserve">While this work draws heavily from personal experience, the following texts influenced the lyrical and narrative structure of the poem: </w:t>
      </w:r>
      <w:r>
        <w:br/>
      </w:r>
      <w:r>
        <w:rPr>
          <w:rFonts w:ascii="Charis SIL Regular" w:eastAsia="Charis SIL Regular" w:hAnsi="Charis SIL Regular"/>
          <w:color w:val="000000"/>
        </w:rPr>
        <w:t>The Odyssey by Homer: For its exploration of the persistent pursuit of a goal, and the transformative nature of a journey.</w:t>
      </w:r>
    </w:p>
    <w:p w14:paraId="5B92E214" w14:textId="77777777" w:rsidR="00A94D13" w:rsidRDefault="00000000">
      <w:pPr>
        <w:autoSpaceDE w:val="0"/>
        <w:autoSpaceDN w:val="0"/>
        <w:spacing w:before="58" w:after="0" w:line="264" w:lineRule="exact"/>
        <w:ind w:right="432"/>
      </w:pPr>
      <w:r>
        <w:rPr>
          <w:rFonts w:ascii="Charis SIL Regular" w:eastAsia="Charis SIL Regular" w:hAnsi="Charis SIL Regular"/>
          <w:color w:val="000000"/>
        </w:rPr>
        <w:t>Black Beauty by Anna Sewell: For its empathetic portrayal of a horse’s life and experiences.</w:t>
      </w:r>
    </w:p>
    <w:p w14:paraId="2CF7FFFE" w14:textId="77777777" w:rsidR="00A94D13" w:rsidRDefault="00000000">
      <w:pPr>
        <w:autoSpaceDE w:val="0"/>
        <w:autoSpaceDN w:val="0"/>
        <w:spacing w:before="58" w:after="0" w:line="264" w:lineRule="exact"/>
      </w:pPr>
      <w:r>
        <w:rPr>
          <w:rFonts w:ascii="Charis SIL Regular" w:eastAsia="Charis SIL Regular" w:hAnsi="Charis SIL Regular"/>
          <w:color w:val="000000"/>
        </w:rPr>
        <w:t>The Wind in the Willows by Kenneth Grahame: For its depiction of nature's intricate rhythms and the wild spirit that inhabits the natural world.</w:t>
      </w:r>
    </w:p>
    <w:p w14:paraId="41248E3D" w14:textId="77777777" w:rsidR="00A94D13" w:rsidRDefault="00A94D13">
      <w:pPr>
        <w:sectPr w:rsidR="00A94D13">
          <w:pgSz w:w="8000" w:h="12000"/>
          <w:pgMar w:top="442" w:right="750" w:bottom="1440" w:left="660" w:header="720" w:footer="720" w:gutter="0"/>
          <w:cols w:space="720"/>
          <w:docGrid w:linePitch="360"/>
        </w:sectPr>
      </w:pPr>
    </w:p>
    <w:p w14:paraId="32718145" w14:textId="77777777" w:rsidR="00A94D13" w:rsidRDefault="00A94D13">
      <w:pPr>
        <w:autoSpaceDE w:val="0"/>
        <w:autoSpaceDN w:val="0"/>
        <w:spacing w:after="224" w:line="220" w:lineRule="exact"/>
      </w:pPr>
    </w:p>
    <w:p w14:paraId="4778F601" w14:textId="77777777" w:rsidR="00A94D13" w:rsidRDefault="00000000">
      <w:pPr>
        <w:autoSpaceDE w:val="0"/>
        <w:autoSpaceDN w:val="0"/>
        <w:spacing w:after="0" w:line="330" w:lineRule="exact"/>
      </w:pPr>
      <w:r>
        <w:rPr>
          <w:rFonts w:ascii="Charis SIL Bold" w:eastAsia="Charis SIL Bold" w:hAnsi="Charis SIL Bold"/>
          <w:b/>
          <w:color w:val="000000"/>
        </w:rPr>
        <w:t>Author Biography</w:t>
      </w:r>
    </w:p>
    <w:p w14:paraId="06825836" w14:textId="77777777" w:rsidR="00A94D13" w:rsidRDefault="00000000">
      <w:pPr>
        <w:autoSpaceDE w:val="0"/>
        <w:autoSpaceDN w:val="0"/>
        <w:spacing w:before="286" w:after="0" w:line="264" w:lineRule="exact"/>
        <w:ind w:right="432"/>
      </w:pPr>
      <w:r>
        <w:rPr>
          <w:rFonts w:ascii="Charis SIL Regular" w:eastAsia="Charis SIL Regular" w:hAnsi="Charis SIL Regular"/>
          <w:color w:val="000000"/>
        </w:rPr>
        <w:t>[Author's Name] is a writer and poet whose work is deeply influenced by their lifelong connection with the natural world.</w:t>
      </w:r>
    </w:p>
    <w:p w14:paraId="517ECCE8" w14:textId="77777777" w:rsidR="00A94D13" w:rsidRDefault="00000000">
      <w:pPr>
        <w:autoSpaceDE w:val="0"/>
        <w:autoSpaceDN w:val="0"/>
        <w:spacing w:before="60" w:after="0" w:line="264" w:lineRule="exact"/>
      </w:pPr>
      <w:r>
        <w:rPr>
          <w:rFonts w:ascii="Charis SIL Regular" w:eastAsia="Charis SIL Regular" w:hAnsi="Charis SIL Regular"/>
          <w:color w:val="000000"/>
        </w:rPr>
        <w:t xml:space="preserve">Years spent observing wildlife and traversing diverse landscapes have shaped their unique perspective and fueled their passion for storytelling. Their work often explores themes of human interaction with nature, the balance between wildness and domestication, and the enduring power of the human spirit in the face of challenging circumstances. [Author's Name]'s creative process is deeply </w:t>
      </w:r>
      <w:r>
        <w:br/>
      </w:r>
      <w:r>
        <w:rPr>
          <w:rFonts w:ascii="Charis SIL Regular" w:eastAsia="Charis SIL Regular" w:hAnsi="Charis SIL Regular"/>
          <w:color w:val="000000"/>
        </w:rPr>
        <w:t xml:space="preserve">intertwined with their experience, drawing inspiration from </w:t>
      </w:r>
      <w:r>
        <w:br/>
      </w:r>
      <w:r>
        <w:rPr>
          <w:rFonts w:ascii="Charis SIL Regular" w:eastAsia="Charis SIL Regular" w:hAnsi="Charis SIL Regular"/>
          <w:color w:val="000000"/>
        </w:rPr>
        <w:t>moments of both breathtaking beauty and stark struggle within the natural world. This poem is a testament to that ongoing dialogue between human ambition and the untamed beauty of the wild.</w:t>
      </w:r>
    </w:p>
    <w:sectPr w:rsidR="00A94D13" w:rsidSect="00034616">
      <w:pgSz w:w="8000" w:h="12000"/>
      <w:pgMar w:top="442" w:right="698" w:bottom="1440" w:left="6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98498" w14:textId="77777777" w:rsidR="005A2FDA" w:rsidRDefault="005A2FDA" w:rsidP="0059460C">
      <w:pPr>
        <w:spacing w:after="0" w:line="240" w:lineRule="auto"/>
      </w:pPr>
      <w:r>
        <w:separator/>
      </w:r>
    </w:p>
  </w:endnote>
  <w:endnote w:type="continuationSeparator" w:id="0">
    <w:p w14:paraId="132AD8FA" w14:textId="77777777" w:rsidR="005A2FDA" w:rsidRDefault="005A2FDA" w:rsidP="00594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4AFD4" w14:textId="77777777" w:rsidR="005A2FDA" w:rsidRDefault="005A2FDA" w:rsidP="0059460C">
      <w:pPr>
        <w:spacing w:after="0" w:line="240" w:lineRule="auto"/>
      </w:pPr>
      <w:r>
        <w:separator/>
      </w:r>
    </w:p>
  </w:footnote>
  <w:footnote w:type="continuationSeparator" w:id="0">
    <w:p w14:paraId="15B11315" w14:textId="77777777" w:rsidR="005A2FDA" w:rsidRDefault="005A2FDA" w:rsidP="005946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59460C" w14:paraId="2457018E" w14:textId="77777777">
      <w:trPr>
        <w:trHeight w:val="720"/>
      </w:trPr>
      <w:tc>
        <w:tcPr>
          <w:tcW w:w="1667" w:type="pct"/>
        </w:tcPr>
        <w:p w14:paraId="6C838CBA" w14:textId="77777777" w:rsidR="0059460C" w:rsidRDefault="0059460C">
          <w:pPr>
            <w:pStyle w:val="Header"/>
            <w:tabs>
              <w:tab w:val="clear" w:pos="4680"/>
              <w:tab w:val="clear" w:pos="9360"/>
            </w:tabs>
            <w:rPr>
              <w:color w:val="4F81BD" w:themeColor="accent1"/>
            </w:rPr>
          </w:pPr>
        </w:p>
      </w:tc>
      <w:tc>
        <w:tcPr>
          <w:tcW w:w="1667" w:type="pct"/>
        </w:tcPr>
        <w:p w14:paraId="0DBAAF1D" w14:textId="77777777" w:rsidR="0059460C" w:rsidRDefault="0059460C">
          <w:pPr>
            <w:pStyle w:val="Header"/>
            <w:tabs>
              <w:tab w:val="clear" w:pos="4680"/>
              <w:tab w:val="clear" w:pos="9360"/>
            </w:tabs>
            <w:jc w:val="center"/>
            <w:rPr>
              <w:color w:val="4F81BD" w:themeColor="accent1"/>
            </w:rPr>
          </w:pPr>
        </w:p>
      </w:tc>
      <w:tc>
        <w:tcPr>
          <w:tcW w:w="1666" w:type="pct"/>
        </w:tcPr>
        <w:p w14:paraId="4DDCA29B" w14:textId="77777777" w:rsidR="0059460C" w:rsidRDefault="0059460C">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22A0D4C7" w14:textId="77777777" w:rsidR="0059460C" w:rsidRDefault="005946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2574837">
    <w:abstractNumId w:val="8"/>
  </w:num>
  <w:num w:numId="2" w16cid:durableId="2053000517">
    <w:abstractNumId w:val="6"/>
  </w:num>
  <w:num w:numId="3" w16cid:durableId="1486706638">
    <w:abstractNumId w:val="5"/>
  </w:num>
  <w:num w:numId="4" w16cid:durableId="935402559">
    <w:abstractNumId w:val="4"/>
  </w:num>
  <w:num w:numId="5" w16cid:durableId="649285539">
    <w:abstractNumId w:val="7"/>
  </w:num>
  <w:num w:numId="6" w16cid:durableId="2061321456">
    <w:abstractNumId w:val="3"/>
  </w:num>
  <w:num w:numId="7" w16cid:durableId="1270620079">
    <w:abstractNumId w:val="2"/>
  </w:num>
  <w:num w:numId="8" w16cid:durableId="894197531">
    <w:abstractNumId w:val="1"/>
  </w:num>
  <w:num w:numId="9" w16cid:durableId="1648783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5E5"/>
    <w:rsid w:val="0015074B"/>
    <w:rsid w:val="0029639D"/>
    <w:rsid w:val="00326F90"/>
    <w:rsid w:val="0059460C"/>
    <w:rsid w:val="005A2FDA"/>
    <w:rsid w:val="00A94D1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9E72A1"/>
  <w14:defaultImageDpi w14:val="300"/>
  <w15:docId w15:val="{1986EF03-503B-48BB-8FF7-A2FE6C354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76604</Words>
  <Characters>436645</Characters>
  <Application>Microsoft Office Word</Application>
  <DocSecurity>0</DocSecurity>
  <Lines>3638</Lines>
  <Paragraphs>1024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512225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3</cp:revision>
  <dcterms:created xsi:type="dcterms:W3CDTF">2013-12-23T23:15:00Z</dcterms:created>
  <dcterms:modified xsi:type="dcterms:W3CDTF">2025-02-21T18:51:00Z</dcterms:modified>
  <cp:category/>
</cp:coreProperties>
</file>