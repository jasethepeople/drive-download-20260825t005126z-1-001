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Smoking Section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brother, whose struggle has been a mirror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and whose spirit, despite the darkness, continues to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unwavering ember of hope. This is for you,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 spent navigating the alligator swamp,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 that spoke volumes, and for the unspoken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smoke of a thousand cigarettes. May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journey serve as a bridge across the chasm,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illuminating the path towards healing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Mama, whose lullabies soothed our souls amidst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love was a fortress against the storms, whose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 continues to inspire me.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remains a sanctuary, a reminder of the unconditional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anchored us even when the world threatened to pull us under.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dedicated to the woman who taught me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of resilience and the enduring power of a mother's love.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lullabies sung in the darkness, for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quiet moments, for the love that never faltered.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countless souls who have navigated the treacherous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addiction, loss, and familial strife, this is for you. Your battles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vain. Your strength, your resilience, and your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are a testament to the human capacity for endurance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Your silent battles, your quiet victories, your untold stories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—they are not forgotten. This work is a testament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an attempt to validate the emotions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unspoken, to shed light on the paths less traveled, and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to those who feel lost and alone in their own swamps.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 unseen battles fought, the victories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and the quiet endurance of the human spirit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circumstances. Know that you are not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journey is not without purpose, that your story matters,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your struggles, in their rawness and honesty, are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what makes us human. May this work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your strength, a beacon of hope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and a reminder that even amidst the alligators,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eventually be cleaned. The smoking section in heaven awaits us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and we will meet there, united in shared experience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the human spirit. Know that you are seen,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and you are loved.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Inheritance of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humid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damp earth and decaying leaves. It clung to the worn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porch swing, to the peeling paint of the clapboard house,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very fibers of my being. This was home, a ramshackle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on the edge of what everyone called “the wrong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tracks,” but to me, it was simply… home. It smelled of old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smooth by years of restless hands, and the faint,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Mama’s lemon-scented cleaning solution, a phantom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perfume that clung to the memories like a comforting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was a character in our story, its creaks and groans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soundtrack to our childhood. Each floorboard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family gatherings, hushed arguments, and stolen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laughter. Outside, the cacophony of the neighborhood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counterpoint: the distant wail of sirens, the rhythmic thud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basketballs bouncing on cracked pavement, and the raucous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kids playing street games long into the twilight.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urban grit, a melody both comforting and unsettling,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foreshadowing of the complexities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earliest memories are saturated with the colors of twilight.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cast by the gnarled oak tree in the yard stretched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distorted, like the distorted truth often spoken in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our home. Even then, even before the full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settled on my young shoulders, a sense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edges of my perception. It was the absence, a hole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our family, left by my father's ghost-like presence,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more tangible than any physical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Marcus, was a whirlwind of restless energy, even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child. His eyes, the same shade of hazel as mine, held a glint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rebellious spark that hinted at the stormy path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choose. He was two years older, a walking contradiction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captivating charm and simmering rage. Even in his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desperate hunger in his gaze, a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something beyond the confines of our cramped house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our neighborhood. It was a hunger I would later come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as the insidious whisper of the swamp, its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escape and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master of both captivating smiles and fiery tempers,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chameleon shifting between infectious laughter and sullen silence.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he was my best friend, a conspirator in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and daring adventures. Other times, he was a tormentor,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stalked my heels, taunting and teasing, pushing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buttons until the rage boiled over within me. These skirmishes,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sibling rivalry and the unspoken tensions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our family life, were often brutal,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over broken toys or stolen snacks. In retrospect,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fights were tiny tremors before the inevitable earthquake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shatter our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a beacon of unwavering strength amidst the chaos,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a comforting warmth against the cold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Her love was a boundless ocean, capable of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blows that life threw our way, yet I was keenly aware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worry that flowed beneath her gentle smile.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tirelessly, juggling multiple jobs to keep us afloat,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and calloused, yet her touch unfailingly tender. Her lullabies,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in a voice both strong and weary, were the anchors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steady during stormy nights, soothing the anxieties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my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lullabies, sweet and tender, were a stark contrast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neighborhood. The sounds of the street often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home; gunshots that echoed in the distance, arguments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from open windows, and the constant, low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seemed to permeate the air. It was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often shattered before they even had a chance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where the allure of quick money was often more attractive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struggle for honest work. It was the alligator swamp,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danger and temptation. Even then, as a child,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weight of its presence, its seductive call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escape, even as I clung to Mama’s love.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saw Marcus truly succumb to the swamp’s pull,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barely ten years old. We were playing near the abandoned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on the edge of town, a crumbling behemoth that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playground for the neighborhood children.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secrets, a place where the line between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 and the harsh reality of street life blurred. He wasn't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kids; he was off alone, by the back, eyes drawn to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older boys huddled near a rusty dumpster. His usual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 replaced with something else: a quiet intensity.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 almost imperceptible shift that I only noticed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looking back with the wisdom of painful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saw him accept something from one of the older boys,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crumpled packet. I didn’t know what it was then,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secretive exchange, the clandestine nature of the transaction, struck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chord of unease. It was a subtle breach of the familiar,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lay hidden just beyond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Later, his behavior became erratic, unpredictable.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gained a new, distant glimmer, the carefree youth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into an unsettling enigma. The change was slow,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imperceptible at first – but it was a crack in our foundation.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were the first stirrings, the quiet prelude to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As the years spun forward, the echoes of those early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louder, more resonant, turning into a resounding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shape the trajectory of our lives.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unspoken fears, the heavy silence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 of our home: these would become the ghosts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haunting us long after we had left the house on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wrong side of the tracks behind. The swamp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to claim its victims.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Rhymes First Fights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rhymes started before the fights, really. Before the fists flew,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words became weapons sharper than any blade,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rhythm. The rhythm of the streets, the rhythmic thump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 from boomboxes spilling out of open car windows,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tap-tap-tap of my sneakers on the cracked pavement.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rhythm that pulsed beneath the surface of everything,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heartbeat in the chaos of our lives. Hip-hop found me,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I found it, in the same way the swamp seemed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Marcus. It was an escape, a refuge from the reality of our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woven from intricate wordplay and infectious beats.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time I heard Grandmaster Flash. The scratch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were like magic, slicing through the air,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words into something extraordinary. It was a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 understood instinctively. I didn't know then that I'd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language to fight my battles, to express the things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 under the surface and choked me silent. My anger,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my sorrow, all found a voice in those scratchy grooves.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awakening, a realization that I had something to say, a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rhymes were clumsy, awkward attempts to mimic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masters, crude imitations of a style I desperately wanted to own.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in front of my bedroom mirror, mimicking Run-DMC's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swagger, LL Cool J's cool confidence. My voice, still cracking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adolescence, struggled to maintain the bravado, the effortless flow.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my fumbling attempts, there was a raw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truthfulness that resonated within me. These weren't just words;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weapons to fight the silence, the unspoken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weighed heavily on our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of course, was less interested in the lyrical artistry.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wasn't found in words but in fleeting sensations, in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gratification. He was drawn to the immediate rush, the adrenaline-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thrill of street life. While I crafted rhymes in my head,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out on the streets, surrounded by danger and allure.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always been bolder, always more reckless. I, in contrast, was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observer, the one who watched and listened,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around me, transforming it into poetry.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sibling rivalry was a constant undercurrent, a low-humming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woven into the fabric of our days. It wasn't always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violence; sometimes it was the quiet battles,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He’d steal my tapes, my favorite hip-hop records,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I hoarded and protected like precious jewels. I’d retaliate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his clothes, sabotaging his attempts at street hustles,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rumors among his friends. It was childish, petty,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language we understood, the only way we knew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our frustration, our jealousy, our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hunger, though, a yearning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despite our differences. It was a hunger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something beyond the confines of our alligator swamp.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it in the fleeting highs of addiction, in the dangerous thrills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streets. I channeled it into my rhymes, pouring my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syllable, every beat. My words were my rebellion, my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into the void, a testament to my determination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suffocating grip of our reality. My rhymes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armor against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we truly fought, physically, I was fourteen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Marcus was sixteen. It started with a petty argument over a worn-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pair of sneakers, a pair I had painstakingly saved for,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them “borrowed” without permission. The argument escalated,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years of simmering resentment and unspoken frustrations.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flew, each one carrying the weight of unsaid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of our lives. And then, the fists started flying.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fair fight. He was bigger, stronger, more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of street fights. But I fought back with the fury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cornered animal, fueled by years of bottled-up rage. We wrestled,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punched, and kicked, our blows echoing in the already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our home. Mama rushed in, pulling us apart,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worry and exhaustion.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blows we had exchanged. It was a silence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years of unspoken anxieties, unspoken fears, the heavy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reality. The fight ended, not with a resolution, but with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awareness of the chasm that already existed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had merely illuminated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after that fight that my rhymes began to take a sharper edge.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words, once a playful exploration of rhythm and flow,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harsh realities of our lives, the bitterness of our fights,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the swamp. My music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my catharsis, my way of making sense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 wrote about the desperation, the anger,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poured every ounce of my frustration and sorrow into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a while it became my obsession. Late nights were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a battered boombox, the rhythm of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out the anxieties that gnawed at the edges of my mind.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late-night sessions, I wasn't just writing rhymes;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my escape route, my ticket out of the swamp.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verse was a step forward, a victory against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a mirror, reflecting both our struggles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dreams. While Marcus chased his escape in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 found mine in the creation of my music. It was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our choices that amplified the loneliness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and the painful awareness of his self-destruction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every verse I wrote. The music was a silent plea,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pull him back from the edge, a lifeline thrown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were full of metaphors; the alligator swamp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recurrent image, a symbol of the dangers and temptations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us. I rapped about Mama's weary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that held us together despite the chaos. I rapped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in the distance, the constant hum of desperation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underlaid the neighborhood's facade. My songs chronicled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joys and sorrows, the triumphs and defeats,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between the allure of escape and the importance of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first rhymes, though clumsy and unsure,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 They were the seeds of a revolution, a personal rebellion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threatened to pull me under.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against the loneliness, the fear, and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shared circumstances. And as I look back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days, I see not only the seeds of my artistic journey,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warning signs of a brother drowning in the alligator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 a brother I desperately tried to save through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heart, the rhythm of my rhymes. The fight hadn't stopped;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beginning. The swamp was still there, waiting.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Mamas Lullabies and Street Sirens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hands were rough, calloused from years of scrubbing floors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washing clothes, yet they held a gentleness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our reality. Her lullabies, sung in a low,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were the only constant in our chaotic lives.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shield against the storm raging outside our tiny apartment,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in the heart of the alligator swamp. They were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hymn to hope woven into the fabric of our nights.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lying in my bed, the worn-out mattress offering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the sounds of the city weaving a discordant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Mama’s gentle voice. Car horns blared, sirens wailed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punctuated by the occasional shout or drunken brawl,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Mama's voice cut through it all, a beacon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songs weren't just melodies; they were stories. Tales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perseverance, whispered hopes for a better future, murmured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for our safety. They were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resilience, a testament to her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even in the face of overwhelming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lyrics were faint, almost forgotten fragments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gospel hymns, other times they were newly improvised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birthed from the heart of a mother wrestling with her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hopes for her sons. The lullabies were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strength; a testament to the hope she instilled in us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sang about angels watching over us, about a heaven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were paved with gold and the pain was absent. Those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stark contrasts to the reality we faced, a reality that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golden or peaceful. The juxtaposition wasn’t lost on 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child; I felt the sharp sting of this irony, the dissonance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tender lullabies and the harsh realities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streets. Her songs were an attempt at shielding 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mother's desperate wish to insulate her sons from the ugly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street sirens were always there, a constant,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They weren't distant sounds; they were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lives, the ever-present reminder of the dangers that lurked just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doorstep. They were the sound of desperation,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dreams, the mournful cry of a city struggling to survive.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wail of the sirens was the city’s lament, a constant dirge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in the background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 were interwoven with the rhythms of the streets,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sometimes violent symphony. There was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 of bass from passing cars, the staccato bursts of gunfire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distance, and the constant murmur of voices,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hushed, sometimes raised in anger or frustration.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was chaotic, a sonic landscape that reflected the turbulence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It was a harsh, unforgiving world, yet it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allure, an irresistible pull that drew people in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risks. It was a world where survival was a daily battle,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lines between right and wrong were often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streets was a siren song, hypnotic and dangerous.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promised quick money, instant gratification,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absent in our cramped apartment. It was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monotony of poverty, a seductive whisper that promised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struggles. It was a world where the rules were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existed outside the confines of Mama’s lullabies,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music was harsh and unforgiving, yet pulsing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raw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Marcus fall under its spell. He was drawn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rush, the thrill of the chase, the dangerous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He was like a moth drawn to a flame, mesmerized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glow of the city’s underbelly. The street’s allure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seductive, promising a fast track to the kind of life we only dreamed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of. He found a camaraderie there, a sense of belonging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home couldn’t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were a complex tapestry woven with threads of danger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opportunity. There were hustlers and dealers, addicts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dreamers, all caught in the same relentless cycle of survival.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driven by desperation, others by ambition, but all were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intoxicating power of the street’s promise. For Marcus,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refuge from the crushing weight of our reality,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seen, where his struggles resonated with others.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Mama’s lullabies and the street sirens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stark as Marcus delved deeper into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Her gentle melodies were a fading memory,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his choices. The dichotomy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a sharp divide between the warmth of home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darkness of the streets. It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hope and despair, between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us and the forces that threatened to tear us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rhythm was infectious, a pulsating beat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 energy of his character. He was quick, agile,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cunning, thriving in an environment that demanded such traits.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tested his resilience, pushing him to his limits, forcing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survive. It was a brutal environment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cunning, a place where only the fittest survived.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streets that forged his resilience also became his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trapping him in a cycle of addiction and desperation.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were a mirror, reflecting Marcus’s internal turmoil.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mirrored in the city’s own turmoil, its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survival. The chaos of the city mirrored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his internal battle with himself, his fight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our past. He mirrored the city's desperation,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an escape mirroring the city's own longing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lullabies and the street sirens were two sides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coin, two opposing forces that shaped my childhood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world. One offered solace, comfort,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while the other offered allure, danger,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escape. It was a battleground within our home, and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brother and me, a constant tension that never resolved,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reality that defined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shaped my art, my music. My lyrics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between the opposing forces of hope and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heart into every verse, capturing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my experiences, the conflict between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Mama’s love and the dangerous allure of the streets. It was a fight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with words, a battle fought to save not only myself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from the depths of the alligator swamp. The conflict,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the ongoing tension – it fueled the very heart of my 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very essence of my struggle to find meaning in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conflicting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 called to me too, sometimes,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and escape. I wrestled with those temptations, those sirens’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to the heart. But Mama’s lullabies, her memories,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weathered hands holding me close, always pulled me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edge. They were my anchor, the constant reminder of the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instilled in me, the foundation of hope that underpinned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guiding light within my chaotic existence. I had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out, to break the cycle, and to do so while holding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memories, the love that sustained me through it all.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Taste of the Swamp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hung thick and heavy, a humid blanket clinging to my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 cast a sickly yellow glow on the slick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the puddles that mirrored the city’s own grimy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This wasn’t the gentle darkness of Mama’s lullabies;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darkness that pulsed with a sinister energy, a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oblivion. It was the darkness of the alligator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swamp, and I was wading deeper into its murky depths.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usual cacophony of the city was amplified,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distorted symphony of fear. The usual sirens,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our lives, were closer, more insistent, their wails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panic rising within me. The bass throb of a nearby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 vibrated through the pavement, shaking the very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feet. It wasn't music; it was a primal rhythm,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heartbeat of the streets, a rhythmic pulse of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was with me, his usual bravado replaced by a nervous edge.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different that night, his eyes shadowed,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jerky and restless. He’d been deeper into the swamp than usual,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rabbit hole of addiction. The usual glint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mischief in his eyes was dulled, replaced by a haunted look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seen before. He smelled of cheap liquor and desperation,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combination that clung to him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cutting through an alleyway, a narrow passage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brick buildings, when we heard it – a guttural growl,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menacing. It wasn't a dog; it was something much larger,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dangerous. The air grew colder, the hairs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standing on end as a chilling premonition washed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froze, our hearts pounding in our chests like war drums.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we saw them. Two figures emerged from the shadows,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obscured by darkness, but their silhouettes menacingly clear.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with a predatory grace, their bodies taut with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carried a baseball bat, its metal glinting faintly in the dim light;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held a knife, its blade a sliver of lethal potential.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predators in the alligator swamp, and we were their prey.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raw and primal, clawed at my throat, choking the air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This wasn’t the staged violence of a rap video; this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and terrifyingly close. It was the kind of fear that seeps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your bones, that chills you to the core, the kind of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Mama’s lullabies couldn't soothe.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reacted instantly, his instincts honed by years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dangerous underbelly. He shoved me behind him,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 shield against the impending threat. His eyes,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haunted, held a flicker of defiance. He wasn’t backing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“Hey!” he shouted, his voice surprisingly strong despite the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hands. “What you want?”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figures didn’t respond, their silence more menacing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could be. They advanced, their movements deliberate,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unmistakable. The air crackled with tension,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only by the pounding of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smell of fear, sharp and acrid,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 air. I remember the metallic tang of blood, though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where it came from. I remember the chilling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could be it, this could be the end. My life, the life I’d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flashing before my eyes like a fragmented film reel. Mama’s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her loving smile, her rough but gentle hands, rose before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shield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moments were a blur of chaotic movement. A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of the bat, a desperate dodge, a sickening thud. The air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shouts, curses, and the sounds of a brutal struggle.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clearly through my fear, only fragmented glimpses of violence.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frozen, paralyzed by terror.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suddenly as it began, it was over. The figures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shadows, leaving behind a silence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than the violence that had preceded it. We were left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alleyway, breathing heavily, our hearts still pounding. Marcus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bleeding, a cut above his eye oozing blood, but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 unharmed.</w:t>
      </w:r>
    </w:p>
    <w:p>
      <w:pPr>
        <w:sectPr>
          <w:pgSz w:w="8000" w:h="12000"/>
          <w:pgMar w:top="428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strange mixture of relief and terror.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faded, replaced by a lingering sense of vulnerability.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there, stunned, assessing the damage, the silence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our ragged breathing. The streetlights seemed to mock us,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 yellow glow illuminating the blood on the ground,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our brush with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near-miss; it was a stark reminder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brutal awakening in the heart of the alligator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swamp. The city's allure, the promises of quick money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felt distant, overshadowed by the raw, terrifying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violence. The sirens, which usually served as a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now felt like a haunting lullaby of death,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precarious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felt the swamp closing in, its tendrils of danger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wrapping around me, tightening its grip. The experience was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baptism in fear, a rite of passage into the harsh realities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wasn't a story I would be able to tell with any cool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no swaggering bravado; it was a raw,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burrowed deep into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left a deep mark on Marcus, deepening his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swamp. He became more withdrawn, more reckless, more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haze of addiction. The near-death experience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intensified his need to escape, to numb the fear, to drown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that night. He was fighting alligators, but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cleaning the swamp. He was letting the swamp 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also changed me. I understood the urgency of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of breaking free from the relentless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allure of the streets, the seductive whisper of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felt tainted, replaced by a burning desire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 swamp, to find a place where Mama’s lullabies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out the sirens. The experience had stripped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the fantasy, and left me facing the harsh realities of our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acute awareness of our mortality. I couldn't just survive;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 thrive. I had to find my way out.</w:t>
      </w:r>
    </w:p>
    <w:p>
      <w:pPr>
        <w:sectPr>
          <w:pgSz w:w="8000" w:h="12000"/>
          <w:pgMar w:top="428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night remains vivid, a haunting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that lurked just beneath the surface of our lives.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that fuels my art, that inspires my lyrics, that drives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share my story, to warn others, and to fight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shadows of the swamp. The fear, the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– it all became a part of me,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shaping my perspective and influencing the path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didn't define me, but it certainly shaped me.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fight to escape it, to clean it up, became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life beyond the shadows, a life where hope outweighed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where Mama’s lullabies were louder than the sirens.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survival, for redemption, for a future where the music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discordant, less chaotic, began that night in the alleyway,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sickly yellow glow of the streetlights,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etched forever into my mind. The battle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night, I knew I had to fight. I had to fight for us both,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Marcus, for Mama, for myself. The fight had begun.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 felt smaller now, constricted by the weight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hadn't said, the unspoken words hanging heavier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 night air. Marcus, his cut still throbbing, didn't meet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gaze. He sat hunched, shoulders slumped, nursing a cheap bottle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 he’d somehow managed to produce from his jacket.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 wasn't just the absence of sound;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entity, a suffocating blanket woven from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resentments, unspoken fears, unspoken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survived the attack, but the real battle, the silent war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family, had only intensified. That night, in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streetlight’s glow, I saw the cracks in our brotherhood widen,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deepening into chasms. It wasn't just the drugs,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 certainly exacerbated it. It was something deeper,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festering for years, a sickness we’d both ignored,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to metastasize in the shadows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always said we were two sides of the same coin, two halves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whole. But that night, the coin felt broken, shattered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each fragment representing a wound we’d inflicted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wounds we’d never bothered to bandage. We were fighters,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we fought the wrong battles, often turning our fists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when the real enemy lurked in the darkness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alleyway.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time, years ago, when Mama tried to intervene.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younger then, the arguments less brutal, the wounds less deep.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found us arguing, a typical sibling squabble escalated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Marcus's increasingly erratic behavior. Her voice, usually firm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was laced with a desperate plea. “Boys,” she'd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cracking, “you gotta talk to each other. You gotta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communicate.” But we didn’t. We just glared, our silence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retort, our unspoken anger a chasm that swallowed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whole. We were too stubborn, too proud, too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inner demons to listen.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memory, sharp and painful, flooded back to me as I watched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take another swig of whiskey. His face was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mirrored my own, a pain born not just of physical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emotional scars that ran deeper than any blade. His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habit; it was a symptom, a manifestation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profound, a desperate attempt to silence the voices,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unspoken words that haunted him. He was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swamp, but he wasn’t fighting the alligators; he was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in my own way, was doing the same. I was busy 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climbing the ladder of success, desperately trying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grip of our reality, but I was doing it in silence.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burying my anxieties, my fears, my guilt, under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lyrics, polished performances, and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the crowd. I was building a wall between us,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brick, each silence a stone, solidifying the growing divide.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escape, my therapy, my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I couldn’t articulate. The rhymes and rhythms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substitute for conversation, a way to communicate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having to confront it directly. The stage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the microphone my conduit, allowing me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choked me in silence. But the audience only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performance; they didn't see the man behind the mask,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 struggling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built a wall between us, higher and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Each missed phone call, each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each carefully constructed silence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layer, another brick to the edifice of our emotional estrangement.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living parallel lives, our paths diverging, our destinies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separating, our connection fraying at the edges.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unspoken words was crushing. It was a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everywhere I went, a heavy cloak that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spirit, sapped my energy, and poisoned my soul.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ways I barely understood then, in fits of anxiety,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bouts of insomnia, in the constant gnawing sense of unease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shadow. It fueled my ambition, gave me the drive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succeed, to escape the suffocating grip of our past, but it also left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emotionally isolated, a prisoner in my own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death intensified the silence, making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unbearable. Her absence was a gaping hole in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that intensified the feelings of guilt and regret we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We hadn't told her how much we loved her,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our gratitude for her sacrifices, hadn't communicated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our appreciation for her unwavering support.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late. Her absence amplified the echoes of our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them into a deafening chorus of regret.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guilt gnawed at me, especially during my moments of success.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award, every chart-topping hit, every sold-out stadium,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 a moment of shared triumph, but instead,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tainted, hollow, overshadowed by the absence of my brother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unspoken words. I’d hoped to use my music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to reconnect with him, but it had become another barrier,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distance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building a life, striving for stability, yet the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felt built on sand, constantly threatened by the shifting tides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The alligator swamp of our childhood still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fear still sharp, the memories vivid. But now,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by a deeper anguish, a more profound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our unspoken words, the weight of the things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to say.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were a testament to our fear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inability to articulate our feelings, our ingrained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weakness. We’d been taught to fight, to survive,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been taught how to communicate, how to connect,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 burden of our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the pattern, the cyclical nature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dysfunction. The violence in the alley, the unspoken tensions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 escalating addiction – it was all interconnected, all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same malignant system, feeding off of our silence, our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unwillingness to confront our demons. We were fighting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alligators, but we were ignoring the swamp, letting it fester,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consume us.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continued, a brutal, unrelenting battle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us. The music was still my refuge,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it could no longer serve as a substitute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real communication. I had to break the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confront the unspoken words, not just for myself,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for Mama, for the sake of our fractured family.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would be long and arduous, fraught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setbacks, but I knew I couldn’t continue down this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unspoken words like a millstone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neck. The swamp needed cleaning, and it wouldn't clean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the real fight, had just begun. The silence had to break.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 to break it.</w:t>
      </w:r>
    </w:p>
    <w:p>
      <w:pPr>
        <w:sectPr>
          <w:pgSz w:w="8000" w:h="12000"/>
          <w:pgMar w:top="428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Chasing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lure of the quick score was a siren song, a hypnotic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escape. For Marcus, it was a seductive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realities of our life, a way to numb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ghosts of our past. For me, it was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 shadow that loomed large in my periphery,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 me back into the murky depths from which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escape. He chased the fleeting high, the adrenaline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deal, while I chased the fleeting validation of the stage,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crowd, the ephemeral glory of success. We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shadows, but our shadows were different, our paths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divergent, yet inextricably linked.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petty crimes, the kind that barely registered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radar, enough to scrape by, to get his next fix. It was an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gradual at first, barely perceptible. The low-level hustles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more serious ventures, the risks escalating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easy money, the quick fixes, provided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relief, a fleeting respite from the relentless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helpless, as he slipped further into the mire.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intervene were feeble, clumsy, often met with anger,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simply stony silence. I tried to reach him, to pull him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quicksand, but my efforts often seemed to push him deeper.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met with the same resistance as Mama’s had been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ago; they were drowned out by the roar of his demons.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drowning, and I was on the shore, my outstretched hand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him, my voice lost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escape was different, but no less dangerous.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sanctuary, my shield, my way of fighting the ghosts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The stage was my battlefield, and the microphone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weapon. I poured my pain, my frustration, my fear into every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a cathartic release,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exorcise the demons of my past. The applause was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 fleeting sense of accomplishment, a drug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kind. But it was an illusion, a temporary fix, a mask that hid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anxieties and the ever-present fear of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success, the fame, the fortune—it all came at a cost.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maintain my image, to continue my upward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trajectory, created a suffocating environment. The constant travel,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sleepless nights, the endless interviews—it was a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cooker, a breeding ground for anxiety and self-doubt.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pushing myself, pushing my limits, always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but it felt like a hollow pursuit, an endless chase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phantom. The more I achieved, the more isolated I felt.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polished performer, the charismatic artist, but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man struggling beneath the surface, the brother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clarity, fleeting glimpses of insight,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facade crumbled, and the weight of it all became unbearable.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staring at my reflection, recognizing the haunted look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the lines etched deep into my face, the exhaustion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from every pore of my skin. These were the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felt the sharpest pangs of guilt, the most profound sense of failure.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succeeded in escaping the physical swamp, but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swamp remained, a festering wound that refused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Marcus’s life spiraled further downward. The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 became bigger, the risks more reckless. He was living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a tightrope walker with no safety net. The stakes were higher,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more severe. The allure of the quick score,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seductive escape, had morphed into a desperate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survival, a desperate attempt to stay afloat in a sea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lost in the darkness, consumed by the shadows.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but my attempts were often rebuffed, met with hostility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apathy. His addiction had become a wall, a fortress that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his vulnerability. He pushed me away, and I,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pushed him away, too. The unspoken words piled up,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 of regret and unsaid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was using my music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heal my wounds, but my music was also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between us. The success that should have brought us closer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drive us farther apart. My world revolved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sold-out stadiums and chart-topping hits, while his revolved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dingy back alleys and desperate survival.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stark, almost unbearable. I was living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always dreamt of, yet it felt hollow, empty, devoid of meaning.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highs of success were no match for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pervasive sense of guilt. I was trapped in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cage, a prisoner of my own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received a call from a number I didn't recognize.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desperate voice on the other end told me that Marcus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arrested. The news hit me like a physical blow, a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punch to the gut. The fear that had always lurked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now erupted, a tidal wave of anxiety and dread. The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 had finally caught up to him. The shadows he had chased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 had finally caught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arrest was just the beginning. It was a wake-up call,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 that shook me to my core. The allure of the quick score had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dearly, and it had cost me dearly too. The weight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burden of our shared past,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suffocating blanket that threatened to smother us both.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between us had grown into a canyon, vast and impassable.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face of this despair, a flicker of hope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ember glowing in the darkness. The fight for redemption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long and difficult, but I knew, with a certainty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that I had to try. I had to try for both of us.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cleaning, and this time, we would clean it together.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Deceit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deceit was a seductive pulse, a heartbeat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quickened with each successful, albeit illicit, transaction.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drumbeat, mind you, more like a frantic, irregular thump-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thump-thump that echoed in Marcus’s veins. He’d found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beauty in the chaos, a twisted artistry in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risks. Each deal was a dance on the precipice, a gamble played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loaded dice. The adrenaline, the rush of escaping detection,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taste of forbidden fruit—it was a high far more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drug.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it was the small stuff – a stolen bike here, a fence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The money flowed easily, almost magically,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grinding poverty that had always clung to us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It was a temporary reprieve, a brief respite from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way to buy a little peace, a little breathing room.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once established, demanded to be followed.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thrill, that almost childlike delight in outsmarting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faded into a compulsive need. The stakes grew higher;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became bolder. The petty crimes morphed into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schemes. The intoxicating dance turned into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scramble, a frantic attempt to stay ahead of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It was a vicious cycle, a downward spiral,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high that could never truly be sustained. Each win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 deeper plunge into desperation, each triumph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gnawing fear of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instance, vividly etched in my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scene from a grimy film reel. It was a late autumn evening,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the smell of rain and decaying leaves.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cast a sickly yellow glow on the rain-slicked streets,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puddles like fallen stars. Marcus called, his voice tight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and a hint of manic energy. He’d found a “score,” a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the biggest yet. He was buzzing, practically vibrating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wouldn't divulge the details – the specifics were shrouded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language of half-truths and vague allusions. But I could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danger, the looming threat. It wasn't just the illegality of it,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recklessness, the sheer audacity of the plan. He’d crossed a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threshold that separated the occasional slip-up from a full-blown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criminal behavior. And in that moment, I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certainty, that things were about to get much, much worse.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ended abruptly. He hung up without saying goodbye,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suspended in a suffocating silence, my heart hammering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ribs. The hours that followed were a torment,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drip-drip-drip of dread. I paced the floor, unable to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my mind replaying the conversation, dissecting every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inflection, every pause. I tried to call him back, but his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straight to voicemail. The unanswered calls added a new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terror, a suffocating blanket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the news arrived in a chillingly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manner. A brief text message, devoid of emotion, devoid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simply stating that everything had gone “as planned.”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terse message contained a blurry photograph – a wad of cash,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tossed onto a grimy table, smeared with what looked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stains. It was a morbid testament to his success,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trophy.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that washed over me was immediate and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anxiety, the agonizing wait – it all dissolved in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exhausted gratitude. But beneath the relief, a deep and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settled. The casualness of the message, the absence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display of emotion, spoke volumes about the numbing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his lifestyle. The thrill had become routine; the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The line between right and wrong, between caution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recklessness, had been completely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pattern repeated itself, time after time. The cycle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exhilarating highs, and devastating consequences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rhythm, the soundtrack to his life. Each "score" was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fix, a brief reprieve from the gnawing emptiness that haunted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only deepened the chasm between us. My own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 of the crowds, the accolades, the material comforts – it all felt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in the face of his self-destruction. It was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a pyrrhic success, won at the expense of my brother’s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I'd spent years crafting my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my music as a weapon to fight the demons of my past,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I'd created a new kind of distance, a chasm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glittering success and his world of shadows and deceit.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lights had cast long shadows, obscuring the bond we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 bond that felt increasingly fragile,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rhythm of his reckless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deceit, once seductive and enticing,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force, a relentless drumbeat that threatened to pull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under, to drown him in a sea of addiction and despair. I saw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a flicker of desperation, a haunted look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haunted me as well. He was trapped in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symphony of self-destruction played out in the dingy 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back rooms of the city. And I, despite my best intentions,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 to stop it. The weight of his choices, the burden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pressed down on me, a crushing weight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silence my own music, to steal the melody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was fighting alligators, as Mama used to say, but neglecting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clean the swamp. The swamp of our past, the swamp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festered, a toxic brew that threatened to consume us both.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suffocating blanket, heavier than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words. It wasn't a conscious choice, not initially.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gradual descent, a slow, creeping paralysis that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justified it at first. Marcus was an adult; his choices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own. Interference would only push him further away, I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I'd already lost so much – my mother, the stability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 childhood – I couldn't afford to lose him too. So I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fear, my guilt, my rising tide of anxiety, and pretended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was fine. I built a wall around my heart,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brick cemented with a carefully crafted rationalization.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the phone rang, each time a cryptic text arrived,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unease washed over me. But I responded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a casual nonchalance that masked the turmoil within. I'd 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weather, his health, trivial things that were light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reality of his life, a life I was choosing not to see,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was increasingly afraid to face. It became a ritual,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of normalcy in a world that was anything but.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protected me, at least for a while.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maintain the illusion of control, of normalcy,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mounting chaos. But this peace, this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came at a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was the slow erosion of trust, not just within our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myself. My silence became a collaborator in Marcus's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Every unanswered question, every unasked query,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avoidance became a brick in the wall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us. I felt the gap widening, a chasm opening up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swallowing the easy intimacy of our shared childhood,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difficult, fractured intimacy of our adulthood.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me, a relentless, insidious beast that fed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 saw it in Mom’s eyes before she left us; the deep, tired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of worry and helpless worry she carried in her heart. I felt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as if she were still here. Her absence echoed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Marcus and me, and a heavy, uncomfortable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over our once vibrant family. She’d always had this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us, a fierce protectiveness that seemed to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realities of our lives. Even now, I could hear her voice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head, a soft whisper of caution and concern.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success felt hollow, an empty victory. The sold-out stadiums,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platinum records, the critical acclaim –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in the face of my brother's self-destruction.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was a distant echo compared to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between us. The applause felt like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that rang false. Each time I stepped on stage,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unspoken struggles, a burden that was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microphone.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concert, a sold-out arena pulsating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lights were blinding, the sound deafening, yet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alone. The music was a performance, the words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 that hid the truth buried deep within.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in the crowd, a fleeting glimpse amidst a sea of faces,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tore through my carefully constructed defenses.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ghost in the audience, a silent witness to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lies. The music faltered, the rhythm stuttered, and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deafening roar of the crowd was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silence, a silence that mirrored the emptiness inside.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didn’t just perform; I confessed. I bared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the truth in a song, weaving together the lyrics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sorrow. I sang about the shame of my silence,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words, about the fear of losing the one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truly understood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polished performance, not the flawless rendition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to. It was raw, vulnerable, a desperate cry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plea for forgiveness. The response from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unlike anything I'd ever experienced. It wasn't the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the enthusiastic cheers, the cries of adoration.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hush, a respectful silence, punctuated by the occasional sob,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sniffle of someone moved to tears. It was a silent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recognition of pain, of loss, of the profound power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even greater power of breaking it.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silence broke. Not completely, not fully,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cracked, revealing a fissure of hope, a glimmer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wasn't a miraculous healing, no grand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but a small, fragile step towards a better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our shared struggle,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price of silence, I learned, is far greater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comfort it provides. It's a price measured not in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cents, but in lost connections, broken bonds,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erosion of the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days were marked by a hesitant, halting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We spoke little, but what we did say held a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significance it had lacked in the past. The silence,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felt different. It was a space of understanding,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wounds, rather than a wall separating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silence felt less like a betrayal, more like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 to walk a difficult path together, to face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and to try, at least, to clean the swamp.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swamp was deep, and the alligators were many.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neither quick nor easy. There were still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of setbacks, of moments where the silence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us once again. But now, at least, we were facing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not separately. The silence was no longer a shield;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a space for healing, a space to find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 amidst the chaos and the darkness. The burden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shared. The hope, though still fragile, felt real, tangible.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distraction, now became a conduit, a bridge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we had created, a testament to the power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resilience of the human spirit. The smoking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in heaven, once a distant dream, seemed a little closer,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more attainable. The silence, at last, was beginning to speak.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Cracks in the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drug, a potent cocktail of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validation. I thrived on it, craved it, needed it to feel alive.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the stage, the microphone – they were extensions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conduits through which I channeled my pain, my anger, my dreams.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was my therapy, my escape, my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reality of my life. But even amidst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sold-out arena, a persistent shadow lurked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periphery, a nagging guilt that no amount of applause could silence.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Marcus. His absence, more than his presence,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cracks in the foundation of my success, the fissures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was a reflection of the streets, the grit, the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something better. It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hunger, the raw emotion that fueled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millions. I poured my soul into every lyric, every beat,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hoping to connect with an audience that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hardship, the relentless fight for survival.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however dazzling, felt incomplete, tainted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my brother's struggles. His addiction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tragedy; it was a gaping wound in the fabric of our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threat to the very foundation of my own happiness.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quick score, the easy money, had always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in our neighborhood. It was a seductive whisper,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escape, of instant gratification, of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poverty and despair. Marcus had succumbed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allure, drawn into the vortex of addiction,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right and wrong blurred, where survival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gamble, where the stakes were impossibly high.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help him, of course. I offered money, I offered support,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my time. But my efforts were often met with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defensiveness, with the cold indifference of addiction.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for days, weeks, even months, only to reappear, gaunt,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his eyes hollowed out by the relentless pursuit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fix. My attempts to intervene felt futile, clumsy, my gestures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brushed aside like so much dust. The chasm between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widened, a gaping gulf that seemed impossible to bridge.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wall of silence crumbled further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call, each unanswered text.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me: I was building an empire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pain, while the person I loved most was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very eyes. The contrast was stark, jarring,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hypocrisy. I rapped about street life,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about the choices we make when pushed to the brink,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choices felt inadequate, selfish even, in the face of Marcus’s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plight. My success, hard-earned and meticulously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suddenly a gilded cage, trapping me in a cycle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mounted. Record labels demanded more, fans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more, my own ambition pushed me relentlessly forward.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I was running a marathon while simultaneously fighting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alligators, the immediate demands of my career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tide of my brother’s addiction. There was no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no clear path forward. The swamp of our family's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deep, and the alligators were many, powerful and relentless.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tour,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my reflection in the hotel room mirror. My eyes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bloodshot, my skin pale, my body aching from exhaustion.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 craved had become a burden, a relentless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The image staring back at 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hollow shell of the vibrant, passionate young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dreamed of escaping the streets through his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had come true, but at what cost?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my mother haunted me, her image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promises I’d made, the life I’d promised to build.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 in us, her unwavering belief in our potential,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mantle I could barely carry. I’d lost her too soon, her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ache in my heart, a void that no amount of success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fill. Her death had been a catalyst for Marcus's descent, a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shattered what little stability we had left.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day she died, the raw, piercing pain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It was a searing, visceral grief that had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air, a hole ripped through the fabric of my being.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grief, a flicker of determination had ignited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resolve to honor her memory, to build the life she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for us. That dream, once so clear, now felt hopelessly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shrouded in the murky waters of my brother’s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not for the album, not for the fans,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for my mother, for Marcus. The lyrics poured out,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raw emotion, unfiltered, uncensored. I wrote about the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the frustration, the love, the fear, the desperation.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weight of my ambition, the agonizing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dreams and the reality of my brother’s struggle.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silence, the deafening void that had grown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words that 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this period was different, darker,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introspective. It was a departure from the upbeat anthems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earlier work, a raw, unflinching examination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confession, a plea,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 that had consumed my life.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the melodies haunting, the beats a relentless pulse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turbulent emotions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form of therapy, a way to process my grief,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my despair. It was a way to reach out,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within, to wrestle with the demons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 music, once a source of escape,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confronting my deepest fears, my darkest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shy away from the difficult truths, from the messy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 exposed my vulnerabilities, my flaws, my struggles, 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the complexities of my relationship with Marcus,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with myself. The music was a reflection of my soul,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unflinching portrayal of the cracks in the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the fissures that threatened to swallow me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quick score, the easy money, the fleeting glory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seemed trivial, meaningless, in the face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family, of love, of brotherhood. The music became a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hope in 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wasn't easy. There were relapses,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times when the silence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But the music provided a lifeline,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to the other side. The songs became a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even amidst the darkness.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heaven, once a distant dream, felt a little closer,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little more attainable. The silence, slowly, painstakingly,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speak.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pressed down,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silence between Marcus and me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sound; it was a chasm, a gaping wound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Each unanswered call, each missed text, was another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to the wall separating us, a wall built not of stone,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guilt, and the unspoken accusations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him, to bridge that chasm, to pull him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but my efforts often felt futile, clumsy. My words,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concern and love, seemed to bounce off an invisible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into the void of his addiction. He was lost in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comprehend, a world where the rules of logic and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apply, where survival was a desperate, daily gamble.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stung. I was a master of words, a weaver of narratives,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chronicler of emotions, yet I couldn't articulate my way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couldn't find the key to unlock his pain. My lyrics,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emotionally resonant on stage, felt powerless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his addiction. The stage was my sanctuary, my escape,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solace in the face of his suffering. My music was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couldn't save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quick score, the easy money, had always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danger in our lives, a seductive whisper promising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realities of poverty and despair. It was a path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road leading to a dead end. Marcus had fallen prey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song, seduced by the instant gratification it offered.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power of short-term gain had eclipsed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He’d sacrificed everything—his health,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his very dignity—on the altar of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battle against addiction; it was a fight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failed him, a system that had created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that made his descent possible. The streets had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addiction like a parasitic vine, wrapping its tendrils around his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choking the life out of his dreams. I couldn't deny the role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played in shaping his choices. Poverty,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and the allure of quick money—these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alligators in the swamp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own success, the glittering façade of my career,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nauseating wave of guilt. Had I escaped the swamp,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behind to drown? My journey was a testament to hard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perseverance, a beacon of hope shining brightly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adversity. Yet, the brilliance of my success was dimmed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shadow of his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my mother intensified the guilt, her image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unwavering faith in us, her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our potential. Her early death had been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a cataclysmic event that sent shockwaves through our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Marcus's vulnerability and hastening his descent.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was a shared wound, but it seemed to fester differently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both. My grief channeled into my music, while his manifested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our childhood, the memories flooding back—the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apartment, the constant struggle to make ends meet,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that hung heavy in the air. The streets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playground, our classroom, our battleground. We’d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triumphs and defeats, dreams and fears.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adversity as a unit, as brothers, yet somewhere along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lost our connection. The years had chipped away at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once held, leaving behind a fragile framework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under the weight of our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I earned, the fame I achieved, felt hollow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in the face of Marcus's suffering. The roar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adoration of fans, couldn’t silence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in my heart. My success felt like a betrayal,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at a heartbreaking cost. The pressure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effortless success was crushing; the public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flawless upward trajectory clashed with the chaotic,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personal life.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pouring my heart out onto the page,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act of creation, finding a path to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self-expression. The lyrics became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the complex emotions that swirled within me,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 that consumed my existence.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cathartic release, a way to confront the pain and wrestle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out—confessions, accusations, pleas, prayers.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fractured dreams, the lost potential,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responsibility,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I wrote about the love and the frustration,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unwavering belief in the possibility of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raw, unflinching, a stark reflection of the turbulent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reflected the duality of my existence—the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the triumphs and defeats, the successes and failures.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dark underbelly of success,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cost of ambition, and an honest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familial bonds tested by adversity. It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listening experience; it was a reflection of the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portrayal of the pain and the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this chapter finds me standing at a crossroads,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shrouded in uncertainty. My brother’s addiction is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presence, an unresolved challenge that threatens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 weight of my choices, the impact of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family, hangs heavily in the balance.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a canvas yet to be painted. The fight for redemption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journey through the swamp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still lurk, their jaws snapping, ready to strike.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is long and arduous; the swamp is vast, and the battle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But the music, the writing, gives me a lifeline,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foothold, in the midst of the mire. It gives me hope.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future, a future where the silence is broken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brotherhood are rekindled, however fragile it may seem.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heaven remains a beacon, a guiding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oppressive darkness.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Mothers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always smelled like lavender and old books. That scent,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persistent, clung to the worn armchair where she’d spend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her brow furrowed in concentration, a half-empty mug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tea resting on the armrest. Even now, years after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passing, I can still conjure that aroma, a phantom smell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transports me back to a time when things felt simpler, less chaotic.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 wasn't the kind you saw in action movies,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involved physical prowess or dramatic displays of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strength was quiet, subtle, a persistent undercurrent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our lives. It was the kind of strength that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together when the world seemed determined to tear it apart.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strength that allowed her to smile even when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must have been breaking.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lived in a cramped apartment, the kind where every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echoed, every argument reverberated. The walls were 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worn, but Mama always managed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belonging. She'd hang brightly colored tapestries,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drab space into something that felt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alive. She'd fill the tiny kitchen with the aroma of her cooking,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ordinary meals into feasts. She imbued our lives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hope, even amidst the crushing weight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was always tight. Bills piled up, threatening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There were nights we went to bed hungry, nights when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came from huddling together under a single, threadbare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Yet, Mama never complained. She never let us see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She faced every challenge with a quiet dignity,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bordered on the supernatural.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worked tirelessly, juggling multiple jobs to make ends meet.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cleaned houses, babysat, anything to keep food on the 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roof over our heads. Her hands, rough and calloused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were always busy, always mending, always caring.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hands that held us close during stormy nights, hands that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wiped away tears and soothed anxieties. They were hands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worked tirelessly to create a better future for her boys.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and I were worlds apart, even then. He was impulsive,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rebellious, drawn to the allure of the streets. I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finding solace in books and music. Our paths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diverged early on, but Mama’s love acted as a bridge, a lifeline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us to each other, even when we pushed ourselves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treated our differences not as fissures but as unique facets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personalities. She nurtured our individuality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emphasizing the importance of brotherhood.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sit with Marcus for hours, patiently listening to his troubles,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comfort and encouragement. She’d talk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dreams, inspiring me to reach for the stars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seemed impossibly steep. She never judged, never criticized,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loved unconditionally. Her love was a constant,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a guiding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 was unshakeable. She believed in us, in our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we failed to believe in ourselves. She saw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beyond our mistakes, seeing the good within us, even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buried under layers of doubt and despair. She instilled in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hope, a belief in the power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she fell ill, it felt like the world was ending. Her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seemed inexhaustible, began to wane. She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bravely, but the disease was relentless, a merciless opponent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 her light, little by little.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day she passed away.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silence deafening. The vibrant tapestry of our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been ripped apart, leaving behind a gaping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never be filled. The lavender scent,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now evoked a deep and aching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death left a void in our lives, a wound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bleed. For Marcus, it was a catalyst, a tipping point that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further into the depths of addiction. For me, it ignited a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 fierce resolve to make her proud, to honor her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by building a better future for myself, and if possible,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save my brother.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passing highlighted the fragility of life,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It was a stark reminder that life is a precious gift, not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squandered on fleeting pleasures, short-term gains. It was a wake-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call, a powerful reminder of the importance of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we love, of making every moment count.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legacy, however, was not one of sadness or despair,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love. Her spirit, like the lingering scent of lavender,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permeate my life, reminding me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the importance of family,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It reminds me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even when fighting alligators in a swamp,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always the possibility of finding hope, redemption, and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her quiet dignity, her unwavering faith –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continue to sustain me, even now. These are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inspire me to keep fighting, to keep writing, to keep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Marcus, to keep believing that even the most damaged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find healing and redemption. These are the things that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flickering in the darkness. The smoking section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 is less a metaphor now, and more a promise of a reunion,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presence that assures me of love, even beyond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is a balm to my soul, an anchor in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swamp. The way she faced her challenges,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her unyielding belief in us - that's the essence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strength that I draw on everyday. The strength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to emulate.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Fears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fears began subtly, like a low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our daily lives. It started with Mama’s fatigue,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slump onto the couch after work, her usual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bone-deep weariness that seeped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small apartment. At first, we attributed it to overwork,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juggling multiple jobs to keep us afloat.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ourselves it was just exhaustion, a temporary state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pass. But the exhaustion lingered, deepened,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 insidious.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ever the pragmatist, even then, saw it first. His instincts,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on the streets, were sharper than mine. He noticed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the slight tremor in her hands, the persistent cough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rattled her chest, the way her laughter, once a bright and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had become muted, almost hesitant. He didn't say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directly, not at first. He’d just watch her, his usual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subdued, replaced by a quiet concern that etched itself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usually carefree features. His silence, in itself, was a confession.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acknowledgement of a looming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 manifested differently. I retreated into myself, burying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my music, in the rhythmic escape of poetry and beats.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fragility of life, about the fleeting nature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that had always resonated with me, but now, they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urgency, a painful resonance that mirrored the growing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wrote songs about fading light, about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of the soul, songs that I never dared share with anyone,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captured the unspoken terror that gnawed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My words became a kind of unspoken prayer,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bargain with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doctor's visits were tense, hushed affairs. We sat in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room, the silence punctuated by the rhythmic ticking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clock, each tick a hammer blow against the fragile hope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hearts. We sat rigidly, avoiding each other’s gaze, each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our own private terrors. The doctor's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chosen, masked the gravity of the situation, but we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We could see it in his eyes, the subtle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the way he carefully avoided direct answers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diagnosis hung in the air, a heavy, suffocating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disease, its name a cruel whisper, was a relentless predator, stalking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with relentless determination. The prognosis was grim,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offered measured in meager portions, each spoonful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inevitability of loss. We clung to every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optimism, however slim, while battling the rising tide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tried to maintain a semblance of normalcy, but the fear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an undercurrent that disrupted the placid surface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Dinner conversations, once lively and engaging,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strained, punctuated by silences thick with unspoken anxieties.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felt forced, a brittle mask concealing the grief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us. Simple tasks, once taken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performed with a hesitant care, as if they were fragile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shatter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in his characteristically impulsive way, tried to fight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fate itself. He threw himself into his work,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job offered, determined to somehow out-earn, out-hustle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that threatened to claim our mother. But the money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never seemed enough, and each failure to conquer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only amplified his existing demons, accelerating the spiral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self-destruction already gnawing at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coping were more internal, a quiet war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my own mind. I doubled down on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all my fear, anger, and love into my verses.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place where I could confront my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words, a way to express the overwhelming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under its weight. The music was my catharsis,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But even that sanctuary began to feel constricted,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unspoken fears was slowly suffocating even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united in our fear, yet strangely isolated in our sorrow.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talked around the elephant in the room, avoiding direct mention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 all knew was coming. Our unspoken fears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barrier, a wall of silence that amplified the intensity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We danced around the edges of our grief,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abyss staring us in the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became a parade of sleepless hours. The silence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comforting, now felt like a pressure cooker,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straining under the immense pressure of shared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We’d lie awake, listening to each other’s labored breaths,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symphony of our shared fear. The silence became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torment, a stark reminder of the vulnerability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balance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Mama’s decline became ever more pronounced.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woman who had infused our lives with joy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fading, her light dimming, leaving behind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what she once was. Her strength, once boundless,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evaporate before our eyes, like morning mist in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 our best to hide our anxieties from her, aware that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 was daunting enough, without having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fears as well. We surrounded her with love,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bolster her resilience, hoping to give her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her imminent demise. But the silence, that unspoken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our waking hours, hung heavy in the air, a cloud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us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 became our second home, the sterile smell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disinfectant a constant reminder of our mother's fragile state.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by her bedside, holding her hand, whispering reassurances,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praying for a miracle that we knew was unlikely. We watched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 in and out of consciousness, her once radiant face pale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gaunt, her breath shallow, irregular.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moments, when she'd stir,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meeting ours, a spark of recognition flickering in their depths.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however brief, were precious,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 beacon of hope in the gathering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moments, the unspoken fears were momentarily eclipsed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poignant connection, a shared understanding that transcended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Those fleeting moments were our lifeline, our solace.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proof that even in the face of overwhelming despair,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exist,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those precious moments couldn't completely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fear. The knowledge of her impending death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suffocating blanket that stifled our breaths, choked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stole the joy from our hearts. We were drowning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unspoken fears, each wave pulling us further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We were fighting alligators in a swamp,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crisis, while forgetting to even consider cleaning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 itself. The swamp of our anxieties, our unspoken fears,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sorrow. Even the comforting promise of the smoking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heaven felt distant, a hazy hope overshadowed by the imminence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loss. We were clinging to a fragile rope of faith,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hope that we might somehow emerge from the swamp,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scarred, battered, but still alive. Still together.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blur, a hazy montage of somber faces,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and the damp chill of a November day. I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earth on the coffin, the finality of it, the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between the vibrant woman I knew and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lifeless form. Marcus, surprisingly composed, stood rigidly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his face a mask of stoic grief. His usual bravado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absent, replaced by a quiet intensity that hinted at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He didn’t cry, not then, not openly. His grief was internalized,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volcano simmering beneath the surface. Later, he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felt as if a part of him had been buried alongside Mama.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following the funeral were a bleak landscape of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was deafening, the absence of Mama's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 gaping wound in our lives. The routine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constructed, built around her presence, had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desolate void. My music became a refuge,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drown in the tide of my grief without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its reality. I wrote songs about Mama's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touch, the unwavering strength of her spirit.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loss, the emptiness, the ache in my soul. Each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incision, a way to bleed out the grief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 played those songs over and over, sometimes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itself was blurred by my tears.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Marcus’s grief manifested differently. His stoicism fractured,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vulnerability I hadn’t witnessed before. He withdrew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himself, isolating himself from the world, and eventually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of our relationship, already tested by years of discord,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threatened to collapse entirely under the weight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He started drinking heavily, his addiction flaring 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intensity. The liquor, he said, numbed the pain, but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only deepened the abyss he’d already fallen into. I knew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him, even if I didn't know how to navigate the minefield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him slumped on the floor of our apartment,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half-empty bottle of whiskey beside him. He didn't look up as I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entered, didn’t even seem to register my presence. His face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his eyes shadowed and bloodshot. The usual vibrant spark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was extinguished, replaced by a deep, soul-crushing weariness.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deafening, a stark reminder of our shared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grief that lay between us, separating us in our solitude.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moment of profound intimacy and yet total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beside him, not knowing what to say, what to do.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carefully crafted in my songs seemed inadequate, hollow.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music, the refuge I’d found in my creativity,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comfort now. The only solace I could offer was my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silence, the unspoken acknowledgment of our shared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judge him, not then, not anymore. His descent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alcoholism wasn't a moral failing; it was a symptom,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grief, his inability to cope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loss. We had both lost our anchor, the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held our world together. The absence left a hole in our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neither of us knew how to fill.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started to understand the depth of his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his grief had manifested in self-destructive behavior.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rejecting me; he was rejecting himself, a self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after the death of Mama. He was trying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find escape in the haze of alcohol, a futile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outrun his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talk much about Mama in those early days. Mentioning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name was like stirring a wound that was still raw, still bleeding.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were stilted, fractured, often ending abruptly,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overtaken by the unspoken weight of our shared loss.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our grief, a silent conversation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unsaid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Mama, though, were omnipresent. They were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her laughter, in the faint scent of her perfume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 clothes, in the familiar rhythm of her footsteps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seemed to hear in the apartment’s silence.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a persistent reminder of her absence,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the life that had been and would never be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cleaning out Mama’s room, I found a box filled with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photographs. The pictures were snapshots of our lives,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hardship, of laughter and tears.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her face radiant with happiness, a woman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warmth. There were pictures of me and Marcus, young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carefree, our laughter echoing in the stillness of the old photos.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were a poignant reminder of the love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always been at the heart of our family, despite all the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through those pictures, I felt a rush of sadness, of nostalgia,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grief. But it was a different kind of grief, one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understanding, an acceptance of Mama's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life, her death. It was a grief filled with love and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sorrow and affection. It was a grief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Marcus and I began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tentatively. We talked, not directly about our grief,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mundane, the everyday. The conversations were sparse,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but they were a start. We began to heal, each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but together. We were still fighting alligators,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life, but now we started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clean the swamp, to address the underlying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our anxieties. The smoking section in heaven, that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felt a little closer, a little more tangible.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though profound, had forged a new kind of bond,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stronger connection than ever before.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Mama’s loss still lingered, but it no longer consumed us.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our story,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in the face of unimaginable sorrow.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Compass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tilted, unbalanced. Mama's absence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shift, pulling everything off-kilter.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life, the one I'd built around my music and my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career, felt flimsy, like a house of cards ready to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slightest breeze. Before, Mama had been my north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point in a constantly shifting landscape. Now, my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broken, spinning wildly, pointing nowhere.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Marcus’s withdrawal was a physical manifestation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He wasn't just drinking; he was erasing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dissolve into the bottom of a bottle. I tried to reach him,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him back from the precipice, but my words felt clumsy,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My songs, usually my solace, my voice, seemed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to bridge the chasm that had opened up between us.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brothers, bound by blood and shared memories, yet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an unbridgeable gulf of grief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haven, now felt like a mausoleum. Mama's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lingered in the scent of her lavender perfume,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to her favorite armchair, in the half-finished crocheted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on the couch, in the faint echo of her humming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emanate from the empty spaces. Every corner held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her laughter, a whisper of her wisdom.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reminders; they were sharp, agonizing reminders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absence, of the life we’d shared, the life we’d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frantic search, a desperate attempt to reorient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find a new north star in the chaotic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wrote songs about the broken compass, the fractured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wrote about the feeling of being adrift, lost at sea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in sight. The lyrics poured out of me, raw, unfiltered,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 that reflected the turmoil inside me. The rhythms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jagged, dissonant, mirroring the fractured state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became my sanctuary, a place where I could exorcise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where I could give voice to the pain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 The process was cathartic, a way to channel my grief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something that could be shared,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might, perhaps, offer solace to others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music wasn't a cure. It was a coping mechanism,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turbulent waters of my grief, but it didn’t fix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compass. I still felt lost, directionless, uncertain of my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seemed a vast, uncharted territory, filled with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and uncertainties. The familiar comfort of my routines,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my life, had crumbled. The foundation upon which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my dreams had been shaken to its core.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searching for answers in the most unexpected places.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reading philosophy, delving into the writings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existentialists, searching for meaning in a world that suddenly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I read poetry, seeking solace in the words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grappled with loss and despair. I sought out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attending church services, meditating, seeking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myself. It was a frantic 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find meaning in a world that had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reach Marcus became more frequent,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desperate. I’d call him, text him, visit him. Sometimes he’d answer;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he wouldn’t. When he did, the conversations were short,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stilted, often ending abruptly. His responses were monosyllabic,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flat, devoid of emotion. I tried to engage him, to pull him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self-imposed isolation, but he seemed unwilling or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him sitting alone in a dimly lit bar, nursing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drink. He looked older, wearier than I’d ever seen him.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that had always characterized him was completely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dullness that chilled me to the bone. We sat in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long time, just watching the people around us. I didn’t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a conversation, didn’t push him to talk about Mama. I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 with him, offering my silent companionship.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walked home, he spoke, not about Mama, but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inadequacy, his sense of loss, his fear of the future. 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his fear of not being enough, of never living up to Mama’s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failing to carry her legacy. He spoke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cope, his self-destructive tendencies. It was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confession, a glimpse into the tormented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confession, I saw a reflection of my own anxieties.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grappling with the same loss, the same anxieties.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adrift, lost in a sea of grief, struggling to find our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shore. We had lost our anchor, our guiding star, and we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find a new course, a new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moments, I realized that the grief wasn’t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shared one. It wasn’t just about Mama’s loss;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loss of our shared past, the loss of our innocence,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the secure foundation we’d known our entire lives.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fighting alligators, battling our inner demons, and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the swamp – to address the underlying issues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simmering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healing was long and arduous.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despair. But we persevered,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step by step. We began to clean the swamp, one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time. We began to address the underlying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self-destructive behaviors. We sought therapy,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support groups. We started talking, not about the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our fears, our anxieties, our hopes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heaven, that distant hope, started to feel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less distant, a little more real. It was the hope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find peace, where we could heal,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our lives on a stronger foundation. It was the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we could honor Mama’s memory, not by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loss, but by living lives worthy of the love and sacrifices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road ahead was still long and uncertain,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with each step forward, the broken compass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align, pointing us toward a future that, while still uncertain,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hope and healing. The memories of Mama,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tinged with sorrow, were no longer a source of paralyzing grief.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became a source of strength, a reminder of the love and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always been at the heart of our family,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chaos and despair.</w:t>
      </w:r>
    </w:p>
    <w:p>
      <w:pPr>
        <w:sectPr>
          <w:pgSz w:w="8000" w:h="12000"/>
          <w:pgMar w:top="296" w:right="11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Grief and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Mama’s death settled on me like a shroud,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 wasn’t just sadness; it was a crushing guilt,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accusation echoing in the silence of the empty apartment.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should have done more. I should have seen the signs, intervened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sooner, somehow prevented the inevitable. The thought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persistent, throbbing pain that no amount of music, no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studio sessions, could ever fully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had always been my anchor, my unwavering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hand that guided me through the turbulent waters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She’d seen the potential in me, nurtured my dreams,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doubted myself. She'd shielded me from the worst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harsh realities of our life. And now, she was gone,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failure to reciprocate that protection,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love. The guilt was a physical presence, a knot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tightening in my chest, making it hard to breathe, hard to function.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 extended beyond Mama. Marcus’s descent into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another failure, a reflection of my own inadequacy. I’d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spiraling, his life unraveling thread by thread, and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able to pull him back. I'd tried, of course, but my efforts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pathetic, insufficient in the face of his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intensified, twisting into a venomous cocktail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helplessness. We were two ships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each battling its own tempest, and I hadn’t been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and save him, hadn't been strong enough to pull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last days haunted me. The frailness of her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 in her eyes, the labored breaths that punctuated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word. I should have been there more, held her hand,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comforting words, done something, anything, to ease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Instead, I'd been caught up in my own world,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my own ambitions. My music, once a source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now felt like a cruel mockery of my failings.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 sounded like a relentless drumbeat of self-condemnation,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a constant reminder of my inability to protect the woman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given me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was deafening,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wail of a siren in the distance, a sound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emptiness in my soul. Each object in the apartment,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worn rocking chair to her well-loved cookbook,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physical reminder of my failure. They were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a life lived, a life lost, and my inability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My dreams were filled with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images: Mama's worried face, Marcus’s vacant stare, the cold,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the hospital room. I would wake up in a cold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pressing down on me with the weight of a tombstone.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a monotonous cycle of self-reproach,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brief moments of creative expression, moments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poured my grief and guilt into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music, though cathartic, offered only temporary respite.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persisted, a shadow clinging to my every thought,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 was a constant companion, a relentless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shortcomings. I tried therapy, seeking professional help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my emotions. The therapist, a kind,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gentle eyes, listened patiently as I unburdened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the details of Mama’s illness, Marcus’s struggles,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feelings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understand that guilt, while a natural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grief, could become a destructive force if left unchecked.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see that I couldn’t change the past,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Mama’s illness or Marcus’s choices. But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 was slow, agonizing. It required a conscious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battle against the insidious whispers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linear. There were days when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me, days when I felt utterly paralyzed by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reproach. But there were also days when I found small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moments of clarity where I could recognize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own capacity for love and compassion.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moment came during a visit to Mama’s grave. I sat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hours, the wind whispering through the trees, the sun dappling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grass. I spoke to her, sharing my fears, my regrets, my hopes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It wasn't a conversation, not in the traditional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release, an outpouring of emotion that had been bottled up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In that quiet solitude, I felt a glimmer of acceptance,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forgiveness, not just for myself but for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Mama's love had not been conditional;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unconditional. Her love for me, for Marcus,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wavered, even in the face of our flaws, our mistakes, our failures.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recognizing that unwavering love, I started to forgive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wasn't a sudden, miraculous transformation,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slow and steady unwinding of the tight knot of guilt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choking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Marcus started to mend. We didn’t talk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directly, not often, but our conversations became less stilted,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strained. We found common ground in shared memories,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grief, in the shared responsibility of navigating a life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anchor. We started to work together, supporting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each other. We weren’t fixed, not yet, but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in the same direction, inching toward healing. We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the swamp, piece by piece, focusing on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goals, even as the immediate crises continued to swirl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heaven, that metaphorical sanctuary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healing, was no longer a distant dream, but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wasn't a place to escape grief, but a place to process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in shared experience, to find strength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 reminder of Mama's enduring presence, her love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even amidst the darkness of loss and guilt.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was still long and winding, but we were walking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and in that shared journey, I found a strength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I possessed. The guilt still lingered, but its power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overshadowed by the love, the memories,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healing.</w:t>
      </w:r>
    </w:p>
    <w:p>
      <w:pPr>
        <w:sectPr>
          <w:pgSz w:w="8000" w:h="12000"/>
          <w:pgMar w:top="296" w:right="64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Metaphor for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first hit me during one of those late-night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the kind where the city outside hummed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to the rhythm of my beats. I was wrestling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difficult track, one that tried to capture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pain of loss, the suffocating weight of guilt.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coming in fits and starts, fragmented, incomplete,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state of my own mind. I was pouring my soul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trying to exorcise the demons that haunted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Outside, the rain lashed against the windowpanes,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raging inside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amidst the chaos, the image appeared: a smoking section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heaven. Not a literal smoking section, of course, but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haven for souls who understood the language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regret, the sting of loss. A place where the smoke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cigarettes, but from the lingering embers of pain, of sorrow,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A place where tears weren't a sign of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feeling. A place where the laughter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boisterous, but a quiet chuckle shared between kindred spirits,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smile exchanged across the chasm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Mama would be. I imagined her there,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frail, vulnerable woman I’d seen in her final days,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strong woman she had always been, her spirit undimmed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mortality. I pictured her sitting in a comfortable chair,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emanating from her, a gentle smile playing on her lips.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surrounded by others, souls who understood her struggles,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her unwavering love for her sons. They would be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memories, laughter—a symphony of shared experience,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They’d be smoking, yes, but not in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sense; their smoke would be the intangible essence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essence made visible. The smoke would mingle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intertwine, creating a vibrant tapestry of experiences,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endurance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resonated deeply with me, offering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overwhelming darkness of my grief. It wasn’t a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my pain, but a recognition of its shared nature,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I wasn’t alone in my suffering. It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a narrative arc that allowed me to weave my own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larger narrative, a narrative of healing, a narrative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metaphorical smoking section became more than just a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device; it became a guiding principle, a beacon in the storm.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reinterpret the pain, the guilt, the loss,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as experiences that could shape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understanding of life, love, and loss. It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pain into art, into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smoking section in heaven also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Mama. I started to see Marcus there too, not in the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but as a man finally freed from its shackles. I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sitting beside Mama, the weight lifted from his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 in his eyes. He'd be sharing stories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own struggles, his own triumphs. He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conversations, finding solace in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understanding. The shared sorrow wouldn't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but contribute to the richness of his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metaphorical heaven wasn't a place of escape, but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reckoning, a place of growth, a place of healing. It was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unfiltered emotions—the joy, the sorrow, the pain, the guilt—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acknowledged, processed, and ultimately transformed.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the souls weren't simply floating around in a blissful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nothingness, but engaging actively, supporting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drawing strength from the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the smoking section provided a narrative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own healing. It gave me a roadmap,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own grief and the grief of others, for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complexities of loss and addiction. It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motif around which I could structure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providing a sense of order and direction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more I explored this metaphor, the more layers of meaning I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unearthed. It wasn’t just about loss and grief;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connection, and the enduring power of human bonds.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solace and strength in shared experiences,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we are not alone in our struggles.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empathy, of compassion,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hope persists, a flickering flame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even the darkest corners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heaven became a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ability to find joy and meaning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capacity to transform pain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It became a source of inspiration,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 and giving shape to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connections between my life, Mama's legacy,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Marcus's struggles, weaving them together into a larger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metaphor helped me to understand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grief, loss, and addiction, and how these experiences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one another. It's not a simple,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complex dance of emotions, a fluid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different emotional states.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struggle, the feeling of fighting alligators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to clean the swamp – these experiences became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larger narrative, enriching the smoking section metaphor.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place of rest, but a place where the ongoing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understood, acknowledged, and processed.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but also a place of action, where souls continue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challenges, find strength in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paths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smoking section in heaven is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reality, but about confronting it head-on, in the 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who understand. It's about finding meaning in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discovering the power of human connection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It's a place where shared experience transcends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death, where the threads of our lives intertwine,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rich and enduring tapestry of human connection.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smoke itself, in this metaphorical heaven, isn't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or decay. Instead, it represents the essence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tangible form of memories, joys, sorrows,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triumphs. Each puff of smoke is a story waiting to be told,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lesson learned. The intermingling of smoke represents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of experiences, the shared humanity that connects us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our individual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heaven is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even in the face of death. It’s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though our physical bodies may perish, our stories,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our love, our essence—continue to linger, to intertwine,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lasting legacy. It's a symbol of hope, a beacon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 healing, reminding us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we are not alone. We are all part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human experience, a metaphorical 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in heaven where we can find solace, strength,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And in that understanding, there is hope—a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tenacious, flickering flame that can never truly be extinguished.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section pulsed, a steady heartbeat in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studio. Outside, the city throbbed, a concrete jungle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loss, a soundtrack to my own internal turmoil. But inside,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me, the MPC, and the ghosts of my past.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malicious ghosts, not exactly. More like… spectral collaborators.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voice, a gentle hum in the background, urging 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encouragement even from beyond the veil. Marcus’s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looming presence in the corner,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symphony of our brotherhood.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Hip-hop had always been my refuge, my sanctuary. Before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it was a confession booth, a therapy session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couch or the exorbitant fees. The beats were my catharsis,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 my exorcism. I poured every ounce of grief, every 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every surge of anger into the music, sculpting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tangible, something I could hold, something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some polished, radio-ready product; this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unfiltered emotion laid bare. It was the sound of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its demons,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Each verse was a battle fought, each chorus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victory. I was a warrior in the studio, my weapon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microphone, my battlefield the rhythmic pulse of the 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track I was working on then, tentatively titled "Heaven's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Smokescreen," became a crucible, a place where I forged my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art. It wasn't easy. There were days when the weight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too much, when the lyrics refused to flow, when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choked with sorrow. But I persevered, driven by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a relentless need to express, to process,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started with a simple piano loop, melancholic yet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duality of my emotions. Then came the bassline,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deep, resonating thrum that mirrored the profound ache in my soul.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drums entered next, a measured, steady beat, providing a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the raw, emotional outpouring that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verse was about Mama, her absence a gaping hole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rapped about her laughter, her strength, her unwavering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in memories of childhood, of scraped knees and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of her comforting presence always there to soothe the hurts.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reminisced about the smell of her cooking,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hugs, the gentle strength in her gaze. Words tumbled out,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memories, emotions, and reflections.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was a plea, a desperate yearning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to bridge the gap between the living and the dead.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invocation of that metaphorical smoking section in heaven,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Mama's spirit still lingered, where souls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weight of grief could gather and share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memories, their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verse shifted focus to Marcus, the complexities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tangled threads of love and addiction.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but an acknowledgment, a recognition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carried, the demons that haunted him. I didn't shy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his struggle, the pitfalls, the setbacks. Yet,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that reality was an undercurrent of hope. A belief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overcome, a desire to see him find solace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was a bridge between grief and acceptance,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process of healing. It described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of sorting through the wreckage of loss,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fragmented shards of my life, finding new meanings,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purpose. I rapped about the battles, the sleepless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doubt, and the gradual blossoming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concluded with a return to the chorus, its message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 layer of understanding,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darkness, a reminder that even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there is a place for solace, for healing, for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 was no longer just a metaphor;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love, the power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strength of the human spirit.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was as therapeutic as the final product.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transforming raw emotion into art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 way to process trauma and find meaning in suffering.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painstaking process, but each completed verse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victory, a step forward on the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music almost overwhelmed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raw intensity of the emotions threatened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tears, anger, frustration, doubt. But always, underneath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there was a persistent thread of hope, a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the power of creation, the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mix was completed in the pre-dawn hours.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was waking up, a symphony of car horns and distant sirens.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studio, it was quiet, serene, as if the storm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passed. I listened to the track, tears welling up in my eyes,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pride, a deep sense of accomplishment. "Heaven's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Smokescreen" wasn’t just a song; it was a chapter closed,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personal offering to Mama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a symbol of my own resilience, and a piece of hope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larger context of grief and struggle.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finding solace in the rhythm, in the rhyme, in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a soul seeking solace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had, in its own way, cleaned a little of the swamp, at least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catch my breath before continuing the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alligators.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that followed, “Alligators and Swamps,” was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odyssey. Each track represented a stage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different facet of my grief, a different struggle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and, ultimately, overcome. The album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songs; it became a memoir in musical form,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unflinching portrayal of my life, a journey through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toward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reception was unexpected. While my previous albums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more commercially palatable themes, “Alligators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Swamps” resonated with a profound sincerity. Critics praised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album’s emotional depth, its unflinching honesty, and the power of</w:t>
      </w:r>
    </w:p>
    <w:p>
      <w:pPr>
        <w:sectPr>
          <w:pgSz w:w="8000" w:h="12000"/>
          <w:pgMar w:top="428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message. But more importantly, the album found its audience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experienced similar struggles, people who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understanding in the raw, unfiltered honesty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album’s success was bittersweet. The recognition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gratifying, but it was tempered by the awareness that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in the music wasn’t merely a source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but the reality of the lives of so many. It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act of creation was a profound act of empathy.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personal and became a shared experience,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artists and audience, a testament to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loss, grief, and the relentless pursuit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smoking section in heaven had expanded.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personal sanctuary, but a shared space, a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souls who had known the sting of loss,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relentless struggle against adversity. It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through shared experience, a space where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told, pain could be acknowledged, and healing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begin. The music was a key, opening doors to conversations,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to a profound sense of community.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us together, offering solace, understanding, and hope.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more than any critical acclaim or commercial success,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reward. The music had, in its own way, helped not just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many others too to clean up the swamp. One song, one beat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Shared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response to "Alligators and Swamps"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chart positions or critical accolades; it was a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Emails flooded my inbox, letters arrived by snail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mail—a surprising anachronism in the digital age—and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 through social media. They weren’t fan mail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sense; they were confessions, testimonies, raw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lived on the edge, wrestling with demons both internal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external. These weren't just fans; they were fellow travelers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paved with adversity. They were the inhabitants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heaven, a diverse and sprawling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not by blood or geography, but by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the enduring hope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email in particular stands out. It was from a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single mother working two jobs to keep her family afloat.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letter was a testament to the unwavering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story of quiet resilience in the face of overwhelming odds.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about battling addiction, the loss of a loved 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financial instability, and the constant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keep her head above water. She described how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her soundtrack, a companion on her lonely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understood the silent battles she fought daily.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 fan's praise; they were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struggle, the shared burden of navigating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Reading her letter was like looking into a mirror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reflection not just of my own journey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story wasn’t unique. Another message detailed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veteran grappling with PTSD, finding solace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beats, the raw honesty of the lyrics resonating with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he carried. His words illuminated the invisible wounds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battles fought in the aftermath of combat,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peace in a world that often felt hostile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His story was a harsh reminder that the "alligators"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are often far more insidious than simple financial struggles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substance abuse. They can be the unseen wounds of trauma, the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scars etched onto the soul by experiences that leave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His story expanded the "smoking section" to encompass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battles, the silent struggles that are rarely spoken aloud,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profoundly felt.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message arrived from a young man, a recent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graduate struggling to find his place in the world,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to societal expectations while fighting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his authenticity and individuality. His story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self-discovery, the search for identity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felt indifferent and judgmental. His struggle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swamp isn't just a place of external battles;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internal landscape of self-doubt and uncertainty.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self-acceptance, the struggle against societal pressures,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complexity of navigating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thread weaving through all these stories, the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that bound this virtual community, was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adversity. It was the recognition that we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our struggles, however unique, were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experience. The smoking section in heaven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place of escape; it was a gathering place, a virtual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where vulnerability wasn't weakness, but a shared truth,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bond.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messages, of those stories, was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affirmed the power of art to transcend personal experience,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us across divides of geography, background,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It demonstrated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ability to see ourselves reflected in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to find solace in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"Alligators and Swamps" wasn't just about 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spirit,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recognition that even in the darkest of times,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alone. It was a demonstration of the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shared vulnerability, of acknowledging our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shame or judgment.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yet, amidst the outpouring of support and shared experience,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the ongoing weight of Marcus’s struggle. His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loom, a constant reminder of the unfinished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brotherhood. While my music had become a conduit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healing, it did little to alleviate the pain of watching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 grapple with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returning to the studio, not out of a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success, but out of a need to process,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myself, with Mama, and with Marcus.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lifeline, a way to make sense of the chaos, to grapple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family, addiction, and the elusive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music wasn't just a personal catharsis; it was a plea,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bridge the gap between two brothers,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souls separated by a chasm of addiction and misunderstanding.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songs explored the intricacies of familial love,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forgiveness and resentment, the constant struggle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hope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more direct, more visceral. There were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metaphors, no carefully crafted allegories; just raw honesty,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bare. The music was a reflection of the rawness of the situation,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emotions at play, the delicate dance between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frustration,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music wasn't aimed at the masses; it was a message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a brotherly plea woven into the fabric of the sounds.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cry for connection, a desperate hope that he might find his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light, that he might find the strength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haunted him. The smoking section in heaven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expanding, growing beyond the digital communities,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I desperately longed to share with my brother, in person.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album, “Brother’s Keeper,” wasn’t about success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accolades; it was about love, about redemption,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for reconciliation. It was the continuation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next chapter in the ongoing symphony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brotherhood. It was a testament to the power of family,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 of love, and the unrelenting hope that even the deepest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can heal. It was a new layer added to the smoking section,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even the most fractured relationships could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for repair, for healing, for connection.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raw and honest form, continued to clean the swamp,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one beat, one shared experience at a time. The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alligators continued, but now, the fight was increasingly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solitary. The community of the smoking section in heaven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I hadn’t previously imagined, a source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fueled the ongoing battle, adding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hope to a previously desolate landscape.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compass, guiding me through the swamp, one mournful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powerful verse at a time. The shared experience, now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thousandfold, became the oxygen I needed to continue, to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thrive.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Beacon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"Brother's Keeper" was a seismic shift.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explosive, chart-topping success of "Alligators and Swamps,"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resonated on a deeper, more personal level.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designed for radio play or MTV rotation; it was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desperate plea etched into the grooves of vinyl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streams. The songs weren't polished gems; they were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glass, sharp and raw, reflecting the broken pieces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reality of my family. The critical response was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intensely personal nature of the work.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started pouring in again, a different kind of correspondence,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intimate dialogue. These weren't just stories of struggle;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echoes of my own pain, reflections of the universal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in the face of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email came from a man named David, whose wife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a long illness. His words described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her passing, the gaping hole left in his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 of grief. He wrote about how my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a track called "Empty Chair," had helped him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sorrow that choked him daily.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as a cathartic experience, a shared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His words confirmed that the "smoking section"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metaphor; it was a tangible, ever-expanding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unspoken sorrows of loss could be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and, in a way, eased.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message arrived from a young woman named Maria,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 guilt of a past mistake. Her confession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heart-wrenching, a testament to the enduring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She spoke of a burden she carried,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that continued to haunt her. She found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album's unflinching honesty, in the acknowledgment that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part of the human experience, that forgiveness, both of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by others, is a process, not a destination. Her story broadened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meaning of the smoking section, highlighting the fact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not just for shared grief and loss, but also for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imperfection, for the realization that we are all works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letter from a former gang member,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tirelessly to rehabilitate himself and give back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journey was fraught with challenges,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temptations of the past and the ingrained habits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violent life. He found in "Brother’s Keeper" a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mirror to his struggles,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His words resonated deeply,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extended beyond the confines of personal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encompass the broader spectrum of human striving,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life, the ongoing battle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to keep us down. His message underscored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relentless power of hope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commonality between these experiences, the connecting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ran through each story, wasn't just the shared adversity;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hope that flickered in the darkness.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even amidst profound grief, devastating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overwhelming guilt, there existed a possibility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shared experience, of transcending individual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wasn't just a physical space; it was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collective consciousness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place where vulnerability was strength,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was the currency of connection.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refusal to succumb to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that even in the darkest of nights,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can pierce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wasn't a commercial success in the traditional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resounding success in a different way. It fostered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dialogue of shared experience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created a community, a safe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truth. It became a testament to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art, the ability of music to bridge the chasm of pain and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across vast distances of geography, background,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Marcus. The album was, in many ways, a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him, a desperate attempt to reach across the chasm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 that separated us. It wasn't a simple message;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complex tapestry of love, frustration, hope, and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strength of familial bonds,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strained beyond the breaking point. The music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connection, a silent conversation aimed at rekindling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brotherly love that had been buried beneath layers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receive a direct response from him, not a phone call,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email, not a single message. But I knew, in my heart, that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him. I saw the subtle shift in his eyes,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during one of our infrequent visits. The silence,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could sometimes speak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section" continued to expand, its boundaries blurring,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a defined space and more a state of being,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transcending geographical limitations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a universal sense of belonging.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human vulnerability forged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raw honesty became a bridge, and where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connection shone brightly,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fight against the alligators never ceased,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cleanup of the swamp was progressing, slowly, steadily,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strength of a growing community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in that shared experience, in the enduring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healing, lay the true beacon of hope. The music,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my very existence became an offering to that beacon,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shared light in the smoking section of heaven.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not only to my journey, but to the journeys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the same raw, visceral ache of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alligators remained, lurking in the shadows of the swamp,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the shared struggle, the constant cleaning,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all these worked together, building a raft, a lifeline,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in the murky waters. The smoking section, then,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space for solace; it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a powerful symbol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a testament to the ongoing, ever-evolving story of our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It was, and continues to be,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a beacon shining brightly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swamp.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emails kept coming, a steady stream of confessions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each one adding another brick to the foundation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community. A mother wrote about losing her child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 overdose, the raw agony etched into every word.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own, the shared grief transcending the miles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us, binding us together in a silent understanding.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weren't a plea for pity, but a testament to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loss, a recognition that in the depths of despair,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alone. She found a quiet strength in the music,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unspeakable, a space to breathe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grief. The smoking section had become her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solace where the unspoken could be acknowledged,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 could flow freely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story of a young father, struggling to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family, and a crippling addiction to gambling. His email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cry for help, but a desperate attempt to reconcile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to find a path toward redemption. He saw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a reflection of his own inner turmoil,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 labyrinth of addiction. The music, he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soundtrack to his struggles, a way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without succumbing to them. His words painted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fragile but persistent flame flickering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relentless human will to overcome. The 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section, he revealed, had given him the courage to seek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his demons, and to rebuild his life, piece by painful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isolated incidents; they were the building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movement, a slow but steady coalescence of souls bound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pain, loss, and the persistent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music had become a catalyst, a vehicle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across the chasms of isolation and despair.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anymore; it was ours, a collective narrative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individual experiences, each one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tapestry of human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"smoking section" was taking on a life of its own, evolving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organically, growing beyond the confines of my own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 It was no longer just a metaphor; it was a vibrant,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community,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 face of overwhelming adversity.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not weakness but strength, where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became a source of solace, and where the collective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experience was lifted by the power of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receiving artwork – drawings, paintings, poems,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handcrafted sculptures – from members of the smoking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creations were raw and unfiltered,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honesty of the music itself. They reflected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struggle, and the unwavering pursuit of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our shared experience. Each piece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to the mosaic of human experience,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creativity that flourishes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painting, sent from a woman named Sarah, depicted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standing on a precipice, the stormy sea raging below.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a faint light flickered on the horizon,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tempest. Sarah’s words accompanying the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her struggle with depression, her relentless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raging within. But in the faint light on the horizon,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glimmer of hope, a belief in the possibility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the deepest darkness, there is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light. Her artwork became a symbol for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visual representation of the hope that sustained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in the possibility of emerging from the storm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wasn't solely confined to individual emails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artworks. Small, informal support groups began to spring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 around the world, mirroring the spirit of the "smoking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section." People gathered in coffee shops, online forums,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private homes, sharing their stories, offering support,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shared experience. These groups weren't formal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with structured meetings and agendas; rather,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gatherings fueled by the common ground created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and the shared experiences that united us.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powerful need for human connection, the longing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belonging, and the comfort found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gatherings of people who liked my music;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communities of souls seeking solace, healing, and connection.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diverse groups, bringing together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backgrounds, cultures, and walks of life, all united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adversity and the unwavering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This organic growth of the smoking section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universal appeal of the album, its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geographical boundaries and cultural differences,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foster connection and build a sense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the smoking section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personal narrative. It became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art, the ability of creative expression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divides, and the extraordinary strength found in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highlighted the importance of fostering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support, and the crucial role of vulnerability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self-expression in the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section" was no longer a metaphor;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It was a space where vulnerability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strength, where shared experiences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solace, and where the collective weight of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by the power of shared understanding.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darkest moments, we are not alone, and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adversity, there is always hope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alligators remained, the swamp still needed cleaning,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raft, a lifeline, a community built on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 and the unwavering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smoking section was more than a physical space,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being, a shared consciousness, a collective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fight was far from over, but we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side by side, sharing the burden, lifting each other up,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one step at a time, towards a more hopeful dawn.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the poetry, the shared stories, they were all part of this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conversation,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enduring power of connection,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hope persists, shining brightly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of heaven. It was a journey, not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journey was made infinitely more bearable,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more hopeful, by the shared experience,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the unwavering hope of this unlikely, beautiful,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ever-growing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continued, the swamp remained, but the community—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section— was thriving,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power of shared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remained a threat, a constant reminder of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throws our way, but now, we had each other. We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poetry, the shared stories, and the unwavering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could navigate the murky waters, inching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shore, one shared breath, one shared story, one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at a time. The smoking section in heaven wasn't just a place,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state of being,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endure, to connect, to heal, and to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unimaginable loss, there is still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profound connection and enduring hope.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that shared experience, that collective strength, was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treasure, the ultimate prize in this ongoing, ever-evolving journey.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Urgency of Immediate Crises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emails continued, a relentless tide of vulnerability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each message a testament to the universal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alligators of daily life. But unlike the comforting camaraderie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section, a chilling undercurrent of urgency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these new communications.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shared grief or slow-burning battles with addiction;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cries for help from the front lines, frantic pleas from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drowning in immediate crises.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message, stark and brief, arrived late one night. It was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mother, her words etched with desperation. Her husband,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worker, had fallen from a scaffolding, leaving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medical bills and three young children to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she wrote, had given her solace in the past, a small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amidst the usual struggles, but now, the bills were piling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eviction loomed, and despair threatened to engulf her entirely.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lyrical beauty in this crisis, no poetic metaphor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 the crushing weight of her reality. Just raw, unfiltered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email came from a veteran, haunted by the ghosts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PTSD had spiraled out of control, fueled by the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resources available to him. He described the daily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simply function, the constant battle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anxiety and depression that threatened to pull him under.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he admitted, was a lifeline,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his immediate pain, but it couldn't pay his rent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crushing weight of his trauma. The alligators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had suddenly become a monstrous, inescapable swamp.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stories I could easily weave into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These were urgent pleas for immediate intervention,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accounts of lives teetering on the brink. They forced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stark reality that while my music offered solace,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solve every problem, couldn't magically banish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alligator. The metaphor of fighting alligators while forgetting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the swamp, initially a poignant reflection on my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painfully relevant to the lives of so many others.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suddenly confronted with the limitations of my own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offered a temporary escape, a shared space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couldn't provide food, shelter, or medical care. It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heal trauma or erase debt. The weight of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heavily upon me, a crushing awareness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I was a poet, a musician, a storyteller, not a savior.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offered solace, not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immediate, desperate needs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my own long-term goals –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album, the slow, deliberate building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section" community – was stark and unsettling.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focused on the bigger picture, on the overarching narrative,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almost overlooked the urgent cries for help in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had spent years crafting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tending to the swamp, of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suffering, while simultaneously neglecting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snapping at the heels of those desperately seeking refuge.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self-reflection, previously a source of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bitter indictment of my own limitations.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helplessness was almost paralyzing. I spent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over the emails, the weight of their desperate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me. I reached out to some of the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what little support I could – a phone call,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 few words of encouragement. But it felt like a drop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ocean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metaphor of the swamp was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had initially conceived. It wasn't just about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versus immediate crises; it was about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tending to the immediate needs of those around us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striving for long-term change. The swamp was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ecosystem, and the alligators were just one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a larger web of interconnected problems.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led me down a different path, one that moved</w:t>
      </w:r>
    </w:p>
    <w:p>
      <w:pPr>
        <w:sectPr>
          <w:pgSz w:w="8000" w:h="12000"/>
          <w:pgMar w:top="428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my own artistic expression.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 out organizations dedicated to providing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struggling with addiction, poverty, and mental health issues.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donated a portion of my album sales to these causes, and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my platform to raise awareness and advocate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emails, while still heartbreaking, began to take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They were still cries for help, but they were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resilience of the human spirit,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overcome seemingly insurmountable obstacles.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face of overwhelming adversity,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section" continued to evolve, but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 virtual community; it had become a catalyst for action.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began to connect with each other offline,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support, sharing resources, and building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aid. The shared experience of struggle had forged a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collective commitment to helping each other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treacherous waters of the swamp.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continued, the alligators still present,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needing cleaning. But the fight now felt different,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purposeful, more grounded. I was still fighting my own alligators,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struggling with my own demons, but I was doing so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of others, sharing the burden, lifting each other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inching closer, step by agonizing step, towards the brighter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emails became a constant reminder of the urgency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crises, the stark reality of suffering in the here and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served as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unwavering strength found in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healing even amidst the chaos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section" remained a symbol of hope,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importance of practical action, of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we fight the alligators, we must also clean the swamp, one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one shared story, one moment of solidarity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journey was long and arduous, the swamp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but in the shared struggle, in the collective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 the swamp and overcome the alligators, there was a profound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beauty, a testament to the indomitable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wasn't just a place to grieve or share sorrow;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crucible where hope was forged, tempered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shining brighter for the shared experience of struggle,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of ultimately, hope. It was a place where alligators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lurk, but where the sun still found a way to break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clouds. The fight continued, but now, it was a fight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together. And that, in itself, was a victory.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long and arduous, but now, we faced the alligators,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swamp, together. The music, the poetry, the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instruments of our shared resistance,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hope, resounding through the smoky haze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a promise whispered on the wind,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human capacity for resilience, connection, and hope.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Swamps Grip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swamp, I realized, wasn't just a metaphor; it was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a miasma of bad choices, inherited trauma,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failings that clung to us like a persistent fever.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 for my brother and me, yet the underlying swamp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 same. For him, it was the relentless pull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quicksand of self-destruction that threatened to swallow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He’d fight off the alligators – the immediate cravings,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escape – only to find himself sinking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muck, the very ground beneath his feet betraying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alligators were different, more insidious. They weren’t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immediate pain of addiction, but the slow, creeping dread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potential, the gnawing anxiety of living up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both self-imposed and externally driven.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a level of success, a certain level of recognition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industry, but the victory felt hollow, tainted by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my brother’s struggle. It was like scaling a mountain,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find the summit shrouded in a perpetual fog, the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relentless ache of watching someone you love slip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swamp’s grip was suffocating. It wasn't just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crises – the missed rent payments, the hospital bills,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calls for help – but the insidious, creeping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every corner of our lives. It poisoned our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our perceptions, and left us perpetually exhausted,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fighting, always struggling to stay afloat.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brother's struggles weren’t just about drugs; they were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sense of worthlessness, a feeling of being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a fear of confronting the painful truths about his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for him, was an escape, a way to momentarily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his circumstances. But it was a fleeting reprieve,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bandage on a festering wound. The alligators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lurking, waiting for their chance to strike.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emails continued, each one a testament to this relentless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There were the small victories – a day clean, a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interview, a moment of clarity – but they were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looming threat of relapse, of despair,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 reclaiming its victim. Each success was a hard-fought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small island of hope in a vast and unforgiving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email stands out, a raw, unfiltered outpouring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in the dead of night. He described feeling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his life a chaotic mess of missed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He spoke of the constant struggle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seemingly insurmountable mountain he had to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achieve even the slightest measure of sobriety.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help, I desperately wanted to fix it, to magically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and its monstrous inhabitants. But I realized I couldn’t.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couldn't save him; my words couldn't erase his pain.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my own alligators, trying to navigate my own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 and the weight of his struggles was almost more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spent years crafting this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cleaning the swamp, about addressing the root causes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yet I was so consumed by my own battles that I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 the most important fight: the fight to save my brother.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had become a chilling reflection of our reality.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fighting alligators, but we were neglecting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task – cleaning the swamp that bred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the "smoking section in heaven," initially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community, now felt like a cruel joke.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better future, a place where we could finally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 but the reality was that the swamp was consuming us,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us, slowly but surely.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clear that the problem was systemic.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failings, but about the systemic issues that created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swamp – poverty, lack of access to healthcare,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addiction. The swamp wasn't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struggle; it was a collective one, a testament to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that plagued our society.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shifted my perspective. I had to do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songs; I had to become an active participant in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swamp. I started volunteering at a local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using my music to connect with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 reached out to organizations advocating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realizing that simply fighting the individual alligators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solve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cleaning the swamp wasn't easy. It was slow, tedious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fraught with setbacks and disappointments.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overwhelmed, when the weight of it all felt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But I continued, fueled by the hope of making a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my brother's life, but in the lives of others struggling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swamp.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emails became less frequent, but they were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desperation. It wasn’t the raw, frantic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of before, but a quiet, persistent plea for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a hand to hold in the darkness. My brother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his alligators, still battling the swamp, but he wasn’t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anymore. We were fighting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“smoking section” became a tangible community,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people could share their stories, their struggles, their hopes.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metaphorical space, but a real one,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 place where we could collectively fight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and begin the long, arduous process of cleaning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swamp. It wasn't a quick fix, a magical solution,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action, of community,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fight for survival, for redemption, for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the swamp, continued. It was a long and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found solace in the shared experience, in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alligators and the persistent effort to drain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waters of the swamp. The metaphor, once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now served as a roadmap, guiding our collective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the sun could finally break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where the swamp could finally be cleaned,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alligators might be tamed or eradicated, not by individual heroism,</w:t>
      </w:r>
    </w:p>
    <w:p>
      <w:pPr>
        <w:sectPr>
          <w:pgSz w:w="8000" w:h="12000"/>
          <w:pgMar w:top="428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enduring strength of community, the collective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prevail, and the unwavering power of hope. The battle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relentless war fought in the trenches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music we create, the stories we tell, and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forge become the weapons in our fight for a brighter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less defined by the swamp and more illuminated by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 resilience. The fight is long, the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but in the darkness, hope endures, a flickering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relentless swamp's grip.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Chaos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 became a frantic, off-kilter beat, a drum solo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the taut skin of anxiety. Each day was a juggling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keep the plates spinning – the music career,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looming deadlines, the financial pressures,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brother's addiction. It was a constant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immediate, a desperate scramble to put out fires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everything. I was a fireman perpetually rushing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to the next, never having a moment to truly assess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the blaze. I was fighting alligators, yes, but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remained, festering and expanding.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I’d spent years crafting songs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game, about delayed gratification,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planning. Yet, my own life was a chaotic improvisation,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 dance on the edge of disaster. I was a master of metaphors,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novice at managing my own reality. The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lyrics and the disarray of my life was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 to swallow. My words spoke of patience and perseverance,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reflected a frantic urgency, a desperate need for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problems that demanded a longer, more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refuge, my solace, my escape, started to feel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weight, another pressure. The creative process,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joy and liberation, became a torturous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Every lyric was a self-imposed critique, every melody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inner turmoil. The pressure to produce,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maintain momentum became a relentless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constant reminder of my failure to truly "clean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swamp," to address the underlying issues that fueled the chaos.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trapped in a loop, forever chasing fleeting successes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swamp relentlessly encroached.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clarity, of course, moments where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a glimpse of a different path, a path that didn't involve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fighting off alligators. These moments were fleeting,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shooting stars across a turbulent night sky, but they were enough to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the embers of hope flickering. During these lucid intervals,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 my schedule, prioritizing tasks, creating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organization, envisioning a future free from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 would design intricate spreadsheets,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out my financial goals, my creative deadlines, my plans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my brother. But these meticulously crafted plans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under the weight of reality, swept away by the next crisis,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emergency, the next alligator snapping its jaws.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my brother became a battlefield,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love and frustration collided, where empathy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for dominance. We fought, we argued, we reconciled,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repeat the cycle again and again. It was a dance of desperation,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tragic ballet played out against the backdrop of our shared trauma.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had poisoned our communication, warping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creating a gulf between us that seemed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bridge. He saw my successes as a betrayal, a symbol of my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reality he was trapped in. I saw his struggles as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failing, a reflection of my own inadequacy to help.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chaos, there were moments of genuine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laughter, moments of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noise of our struggle. These moments,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as they were, were the beacons that guided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nights. They were proof that the swamp, despite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power, couldn't completely extinguish the flame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brotherly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pressures were relentless. The constant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ends meet, the weight of debt, the precariousness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freelance career – all contributed to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instability. Money became another alligator, lurking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ready to strike. Every successful gig was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reprieve, a fleeting moment of relief before the next wave of bills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threatening to pull me back under. I was financially 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precarious financial landscape with a practiced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dexterity, but the constant pressure was exhausting, draining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stealing my peace of mind.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wasn't solely financial; it was emotional and spiritual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The weight of responsibility for not just my own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brother's survival bore down on me, leaving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and depleted. My self-care regimen, once a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ritual, became a casualty of the relentless chaos.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luxury I could rarely afford, meals a mere afterthought.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 suffered, a testament to the toll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struggle had taken. The constant fight to stay afloat,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turbulent waters of my life, left me feeling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exhausted, my spirit depleted, my resilience tested to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kept fighting, driven by a stubborn refusal to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that even in the deepest, darkest swamp,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 glimmer of hope. I clung to the vision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would be cleaned, where the alligators would be tamed,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brother and I could finally find peace. It was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shore, but it was a shore I refused to give up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metaphor evolved, too. It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distant dream and became a tangible goal,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 was building, the network of support that was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and my brother. It represented not just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swamp, but a collective effort to drain it, to transform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nurturing, more life-giving. This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was becoming the most important weapon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against the alligators and the swamp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cleaning the swamp wasn't linear, it wasn't tidy.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messy, chaotic, and filled with setbacks.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give up, when the weight of it all felt too heavy to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found strength in the shared struggles, in the collective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future. We were building something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that offered a glimmer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remained, a constant reminder of the challenges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but now, we were fighting it together,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community, resilience, and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were still there, their presence a constant threat,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a new strategy, a new plan, and a renewed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winning the war against the swamp. The fight wasn’t over, but I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deep down, that we were making progress, inching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closer to the promise of a brighter future. The music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the rhythm still unsteady, but the beat was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resolute, fueled by the hope that one day, the swamp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distant memory. The smoking section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heaven, once a distant dream, was now taking shape,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built on the shared experience of resilience,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brotherhood, and the unwavering belief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deepest, darkest swamp, hope can still thrive.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was a cruel mistress. I’d built my career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on the meticulous crafting of lyrics, on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deployment of rhythm and rhyme. My beats were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structured, each element carefully placed to maximize impact.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were carefully honed, each word chosen with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intent. I was a master of control in the studio, a conductor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orchestrating a symphony of sound. But outside those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felt chaotic, uncontrollable, a relentless onslaught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brother’s addiction was a prime example of this powerlessness.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write songs about redemption, about overcoming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strength of the human spirit. I could offer him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support – everything I could think of to help. But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control his choices, couldn't force him to accept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wrestle his demons from him. The frustration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ache, a constant reminder of my limitations. I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in my creative domain, but completely helpless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his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trying to build a sandcastle on a stormy beach.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sculpt the turrets, the moats, the intricate details,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waves of his addiction would crash in, erasing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in an instant. The feeling of futility was crushing,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my efforts were often insignificant, fleeting,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away by the tide of his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instability added another layer to this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powerlessness. The freelance life, the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industry, the ever-present threat of financial ruin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sense of being adrift, at the mercy of forces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control. I could budget, I could plan, I could save,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expenses, unexpected delays, and the unpredictable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gigs kept me perpetually on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trying to navigate a minefield blindfolded.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gamble, every decision a potential disaster waiting to happen.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anxiety, the ever-present fear of financial ruin,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my sense of self-worth, eroded my confidence,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 my feelings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health, once a source of pride and strength,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precarious. Sleep deprivation became the norm,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mere afterthought, exercise a distant memory. The constant 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pressure, the emotional toll of witnessing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brother's struggle – it all took its toll. My body, once a temple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vitality, felt like a worn-out machine,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pushed beyond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weight of it all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when the feeling of powerlessness became unbearable.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staring blankly at the ceiling in the dead of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a sense of hopelessness, a chilling realization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fix everything, couldn’t control everything, couldn’t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everyone. These were the nights when the alligators seemed to win,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swamp seemed 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amidst the darkness, there would be glimmers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tiny victories that reminded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not giving in. These were not grand gestures,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earth-shattering events, but small, incremental shifts – a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gig, a positive interaction with my brother, a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that transcended the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became anchors, small islands of stability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my life. They reminded me that while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uncontrollable, I could still choose how I responded,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 navigated the chaos. I could choose to fight, to persevere,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was a dangerous one, a siren song that lured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exhaustion and despair. The truth was, life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and often unfair. But the true power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everything, but about adapting,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couldn’t change, and focusing my energy on the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could. It was about finding balance in the chaos,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swamp without losing myself in the struggle.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metaphor continued to evolve.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metaphorical place of solace anymore;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support system I was cultivating –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friends, mentors, fellow artists, family members (beyond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who was still largely unreachable), who understood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offered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 weren't just passive observers; they were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my journey. They offered advice,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help, and a shoulder to lean on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felt too heavy to bear. They helped me to see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fight, that there was strength in community,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in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me understand that the swamp wasn't just a metaphor;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shared reality, a landscape we were all navigating.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alligators? They were the challenges, the setbacks,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that seemed to lurk around every corner.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we could learn to fight them together,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to share resources, and to offer each other support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the alligators and the swamp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one. There were days when I felt overwhelmed, defeated,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tempted to surrender. But the support of my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resilience, and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future kept me going. It was a slow,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each small victory, each step forward, gave me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draining the swamp wasn't about achieving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control; it was about learning to navigate the uncertainty,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challenges, and to find strength in community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shifting my perspective from a place of powerlessness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empowered action, of focusing on the things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and accepting that some things simply couldn't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a powerful tool in this process, a means of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raw emotion, the frustration, the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fueled my journey. The rhythms of my life might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perfectly in sync, but the music kept playing, the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stronger, more purposeful, more grounded in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initially a distant dream,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 taking shape. It wasn't a literal place,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 forged in the fires of shared experience,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the enduring power of human connection.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exhale after years of holding one's breath,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in the relentless fight, a moment of shared peace.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victory worth fighting for. The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and the swamp continued, but the tide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turn.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Stability Amidst Chaos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real crack in the dam of chaos came, surprisingly,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 gesture, but from a tiny, almost insignificant act. I’d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booked for a series of smaller gigs – bar gigs, mostly –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pay was meager but the atmosphere was intimate. It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stadium shows I’d dreamed of, but the consistency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grounding. Every Friday and Saturday night, I had a gig.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but it was enough to pay rent, to buy groceries, to stop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gnawing fear of eviction. This predictability, this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control, felt revolutionary.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money; it was the routine. The ritual of setting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equipment, the connection with the audience, the catharsis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heart out through my music – these elements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part of my day. It was a form of self-care,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in the midst of the storm. The stage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shed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responsibilities and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stability, however fragile, allowed me to start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other areas of my life that had fallen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disrepair. I started cooking simple, healthy meals again.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for walks, even short ones, just to feel the sun on my skin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fresh air. Slowly, tentatively, I began to rebuild my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physical and mental.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 deprivation, however, proved a tougher opponent.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anxiety of the previous months had ingrained itself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nervous system. I tried meditation, deep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even herbal teas, but the sleep evaded me. Eventually,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professional help, something I’d previously resisted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pride. The therapist I saw, a kind, understanding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identify and address the underlying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my insomnia. It wasn’t a quick fix, but it was a start.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gradual healing was punctuated by setbacks,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There were nights when the alligators felt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hungry, when my brother’s addiction flared up, sending shockwaves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already precarious equilibrium. There were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repairs, sudden medical bills,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gig falling through. These setbacks tested my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stability was not a destination, but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negotiation between chaos 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learning. I was learning to accept the things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adapt to the unexpected, and to focus my energy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within my control. I learned to delegate tasks, to ask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to accept support from those who offered it.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I discovered, but a sign of strength, a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an acknowledgment that I didn't have to do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metaphor began to take on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form. I wasn't just talking about a metaphorical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I was actively building it, brick by brick, interaction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through genuine, authentic connections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These connections weren't all about music,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for art was a powerful bond. Some were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hardship, of navigating the swamp,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our respective alligators. Others were built on simple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kindness, of shared laughter, of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for instance, became a crucial part of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Her guidance, her empathy, her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heal – these were essential components in my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Other artists, musicians who understood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industry, the financial struggles, the emotional toll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my allies, my comrades in arms, my fellow soldiers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against the alligators.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stories, offered advice, commiserated over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victories, both big and small. We created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of shared vulnerability, of unburdening,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These individuals became my "smoking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section," a haven of solace and support, a safe space to breathe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be, to heal and to grow.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rebuilding my life was slow and arduous, a gradual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small victories, a slow but steady draining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swamp. I wouldn't say I was completely out of the woods.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were still there, lurking in the shadows, ready to strike.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was still a challenging landscape to navigate.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adrift. I had found my footing, established a foothold,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support system to help me in this fight.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also shifted. The music I created in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It still held the raw emotion, the introspective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force that had always been my trademark.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layer, a sense of resilience, of hope,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lyrics reflected the struggles I had faced,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small victories, the gradual progress.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testament to my journey, a soundtrack to my healing.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financial stability wasn’t perfect, but it was far more consistent.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fear of financial ruin was still present, but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 had learned to budget effectively, to save diligently,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diversify my income streams. I also learned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saying "no" to projects that felt unsustainable or exploitative,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valuing my well-being over immediate financial 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brother remained complex,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hope and despair. He was still struggling with addiction,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 to approach his situation with greater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couldn’t control his choices, but I could control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my reactions, my own well-being. I had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lesson that boundaries were not about rejection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about protecting myself from the toxic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didn't mean I abandoned him. It meant that I adjusted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choosing supportive engagement over enabling behavior.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offered assistance, when I was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when I expressed my love and concern. But there were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when his choices made engagement impossible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for me. Learning that lesson, learning to accept my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 my own well-being in the face of his struggle,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act of self-care.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 stability was not linear. It wasn't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but a winding, often treacherous road,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 and sudden drops.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overwhelming fatigue, when the alligators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unbeatable, when the swamp seemed to engulf me completely.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moments, I had found my anchors – my support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outlet, my therapist, my growing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I would return to – the gigs that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the small victories that helped me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connections forged in shared struggle,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self-care that renewed my strength.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that kept me from being completely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 the moments that propelled me forward,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felt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 back now, as the chapters of this journey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into focus, I see the "smoking section in heaven"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fantasy, but as a tangible reality – a community of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fighting their own alligators, draining their own swamps,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solace, strength, and hope in the shared experience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struggles. The battle continues, but I am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alone.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Crossroads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crossroads weren't grand pronouncements, etched in stone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announced with fanfare. They were quiet moments,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shifts in the current, subtle changes in direction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revealed themselves as the hinges on which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swung. One such moment arrived during a particularly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winter. The gigs were sporadic, the money tighter than a drumhead,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brother’s addiction had spiraled into a terrifying new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intensity. He’d vanished for days, reappearing only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his eyes hollow and his voice raspy. The familiar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coiled around my heart like a venomous snake.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 choice. I could continue to chase the elusive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label deal, pouring all my energy into writing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performing, believing that success would somehow solve everything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financial worries, my brother’s addiction,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This path held the siren song of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finally achieving the dream that had fueled me for so long.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path of continued struggle, of fighting the alligators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ever cleaning the swamp.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Or, I could choose a different route. I could pull back,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the relentless pursuit of my grand ambitions,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focus on the immediate, tangible needs in my life –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my brother’s well-being (however much that was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influence), and my fragile mental health. It was the path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steps, of acknowledging my limitations, and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self-preservation. It was the path of cleaning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swamp, however daunting that task appeared.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felt agonizing. It felt like choosing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difficult options, each fraught with its own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consequences. The path of ambition felt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in its discomfort; the path of self-preservation,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risky, terrifying.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sleepless nights agonizing over the decision, pacing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cramped apartment, the city's nocturnal symphony echoing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chaos. The ghosts of my mother’s weary face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her voice a gentle whisper in the storm, urging me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 of myself, to protect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struggle, her quiet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hardship, became a guiding light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hadn't had the luxury of chasing grand dreams; her reality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of survival, of providing for her sons amidst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storm of poverty and uncertainty. Her life wasn't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grand gestures or spectacular successes, but by a steadfast,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fierce devotion to family,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small acts of kindness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 not of a life lived in grand theaters but on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everyday resilience. It was a legacy of quiet dignity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a life dedicated to the simple act of caring,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nurturing, of quietly enduring, of battling against the odds day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year after year.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her life, the magnitude of my own ambition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almost embarrassingly, small. The grand stadium shows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paled in comparison to her quiet struggle, her unyielding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forces that threatened to consume 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night, I chose the swamp.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surrender, not exactly. It was a strategic retreat,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pause the pursuit of the big picture in order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 to the details, to address the immediate, tangible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solely focusing on distant goals.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limitations, acknowledging the reality of the present,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genuine, lasting success could only be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a foundation of stability and self-care.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decision led to a significant shift in my lifestyle. I scaled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ambitions, focusing on smaller, more manageable goals.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chasing every opportunity that came my way,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over quantity. I began to rigorously manage my finances,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budget and sticking to it. I made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my physical and mental health, taking steps to improve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sleep, my diet, and my overall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glamorous life, devoid of the allure of success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earlier years. But it was a life of quiet progress,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victories. It was a life where I could breathe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find moments of peace and clarity amid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focus on self-preservation didn't mean abandoning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aspirations; it simply meant recalibrating my approach.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write and perform, but with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a deeper understanding of my own limits.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output became more introspective, more honest, more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reflected my journey of self-discovery, the struggles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hard-won victories, and the ongoing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alligators.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"smoking section in heaven" metaphor took on a new meaning.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distant utopian ideal but a tangible,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individuals who understood my struggles,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pain, and who offered support and encouragement.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this sanctuary of solace, was built not on fleeting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grand achievements, but on shared vulnerability,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deep-seated 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network included my therapist, my fellow musicians,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friends, and even some unexpected allies who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unlikely of circumstances – a barista who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my order, a neighbor who helped me shovel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particularly harsh blizzard, a random act of kindness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 who offered me encouragement during a time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unsung heroes of my journey, the quiet architects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healing, the unsung voices of my support system.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helped me clean the swamp, one bucket of muck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They helped me realize that even in the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persists, resilience flourishes, and community thrives.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brother remained turbulent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challenging. His addiction continued to be a constant source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worry, a weight on my soul. But my approach shifted.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trying to control his choices, accepting that I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my own actions and decisions. I established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learning to protect my own well-being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love and support when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challenging balance to strike, a constant negotiation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empathy and self-preservation.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overwhelming despair, when the weight of his addiction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But in those moments, I reminded myself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had made, of the strength I had cultivated, of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I had built. I reminded myself that taking care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selfish; it was essential, a vital component in the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linear; it was a chaotic dance between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setbacks, between hope and despair.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everything, when I felt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I faced. But in those moments, I returned to my anchors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my support system, my creative outlet, my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These anchors kept me grounded, kept me fighting,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this period was different. It was still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 charged, but it was also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sense of hope, a quiet strength. The lyrics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the triumphs, the setbacks and the breakthroughs.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reflection of my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the unwavering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and the transformative power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was no longer a metaphor;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vibrant community of souls fighting their own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their own swamps, sharing their stories,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finding solace and strength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 and triumph. The fight continues, but I am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fighting alone. The swamp remains a daunting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am learning to navigate it with increasing skill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one small step at a time, one hard-won victory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 The alligators still lurk, but I’m learning to outwit them. And I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learning that even the most challenging swamps can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 to the persistent efforts of a determined soul.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Not Taken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that came with choosing the swamp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instantaneous. It was gradual, a slow dawning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unfolded over months, even years. There were days – weeks, even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allure of the other path, the glittering, treacherous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ambition, whispered seductively in my ear.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sold-out stadiums, the roar of the crowd, the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the adulation – these phantom sensations, once so vivid,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bittersweet hallucinations, like a dream I’d woken from,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 residue of longing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bleak afternoon, sitting in my sparsely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furnished apartment, the sunlight slanting through the grimy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illuminating the dust motes dancing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oppressive, broken only by the rhythmic tick-tock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clock on the wall, each second a tiny hammer blow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already fragile resolve. A new song, a potential hit,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breakthrough, was half-written on my laptop. The lyrics were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honest, reflecting my struggle to keep my head above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navigating the treacherous currents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threatened to pull me under. But the words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lifeless, the melodies flat, lacking the usual spark, the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infused my work. The creative well seemed to have run dry.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alligators were winning.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the temptation to abandon the swamp, to dive headfirst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familiar, albeit chaotic, pursuit of fame,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It felt like a siren call, promising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drudgery, the relentless grind of cleaning the swamp,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required to keep myself afloat. It promised a shortcut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a quick fix to the deep-seated anxieties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fantasy was seductive, a shimmering mirage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tiny voice, almost imperceptible,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being, a whisper of resilience, a flicker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progress I’d made, the small victories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achieved, the foundations of stability I’d laid. It reminded me of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my life who loved and supported me, who were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storm. It reminded me of my mother's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been forged not in the glare of the spotlight,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shadows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voice, this inner compass, guided me back to the swamp,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arduous task of cleaning it, one bucket of muck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It reminded me that true, lasting success isn't built on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glory, on the fickle whims of fortune, but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self-care, on the meticulous clearing away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that hinder personal growth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not taken – the path of unrelenting ambition –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imagined it as a high-speed chase, a relentless pursuit,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scramble for fleeting moments of glory.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connections, superficial relationships,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perform, to maintain the facade of success,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from the inside. The path was paved with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discarded dreams, and the gnawing emptiness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myself on that path, a lone figure racing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clock, the wind whipping around me, the ground shaking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feet. I saw myself consumed by the relentless pursuit of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my relationships, my health, my sanity. The vision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a glimpse into a life lived on the edge of a precipice,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state of anxiety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path, the one I had chosen, was a far less glamorous,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exciting prospect. It involved the slow, painstaking work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of building solid foundations, of healing old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accepting my limitations. It was a path less traveled,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that led through dark forests and across treacherous streams.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patience, resilience, and a willingness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demons. Yet, in the quiet moments of reflection,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that offered true, lasting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path where the victories were smaller, less spectacular,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more meaningful. It was a path where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the quiet moments of connection, the consistent effort to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myself were as important, if not more so, than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not taken became a constant source of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importance of making conscious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aligning my actions with my values. It forced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to acknowledge my own vulnerabilities,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importance of prioritizing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what-ifs – the endless possibilities of a life lived differently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creative catalyst. They fueled my writing, providing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for my songs and poems. The music became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reality and imagination,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choices I had made, the consequences I had faced,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I had learned.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song, each poem, was a journey through the different paths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taken, a meditation on the weight of choice,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decision-making, and the profound impact of our actions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the lives of those around us. The music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make sense of the chaos,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titled "Ghost Roads," explored the phantom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not taken, the seductive lure of fame, and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prioritizing ambition over personal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painted a vivid picture of a life lived at breakneck speed,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success that ultimately led to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It was a cautionary tale,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making conscious choices, of aligning our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our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"Swamp Song," celebrated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beauty of quiet victories,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It was a testament to the strength I’d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system, in my own perseverance,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the most daunting challenges can be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slow, deliberate, and infused with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determination with which I navigated the swamp.</w:t>
      </w:r>
    </w:p>
    <w:p>
      <w:pPr>
        <w:sectPr>
          <w:pgSz w:w="8000" w:h="12000"/>
          <w:pgMar w:top="296" w:right="68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intensely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vulnerable. They explored themes of regret,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the ongoing journey of healing.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stark, unflinching, and infused with a powerful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that reflected the depth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writing, I began to integrate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myself, the various versions of myself that existed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universes of my "what ifs." The process of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alchemy, transforming my pain and confusion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meaningful, something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not taken, once a source of anxiety and regret,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source of wisdom, of perspective,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fuel. It was a reminder that every choice carries with it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shaping the trajectory of our lives in ways we may not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It was a reminder that there are no easy answers,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path presents its own unique set of challenges, and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lies not in achieving external goals, but in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in nurturing our relationships, and in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impact on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choice, once a crushing burden,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source of empowerment,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agency, my own ability to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 swamp remained a challenging landscape,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fighting alone. I had learned to navigate its murky waters,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outwit its lurking alligators, and to find beauty,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amidst the mud and muck. The journey continues,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armed with the wisdom gleaned from the path not 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that guides me forward, one small step, one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at a time.</w:t>
      </w:r>
    </w:p>
    <w:p>
      <w:pPr>
        <w:sectPr>
          <w:pgSz w:w="8000" w:h="12000"/>
          <w:pgMar w:top="296" w:right="67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and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that came with choosing the swamp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epiphany; it was a slow, painstaking excavation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buried under layers of ambition and self-deception,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surface, each one a shard of glass reflecting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my life. I saw the faces of those I'd hurt,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squandered, the relationships I’d fractured in my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the spotlight. The weight of these consequences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me, heavy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time I’d blown off my brother’s birthday,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session, chasing that elusive hit single that would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 me to stardom. The memory hit me like a punch to the gut,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sickening realization of the value I'd placed on fleeting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unbreakable bond with my brother.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struggling, desperately clinging to the edge of a precipice,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busy chasing shadows to reach out. That choice, the easy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prioritizing ambition over family,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missed wedding anniversary,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birthdays, the countless nights spent chasing high instead of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partner's hand. Those were the consequences of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thief that had crept into my life,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and delivering only despair. The wreckage of those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left an empty space in my heart, a void that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amount of fame could ever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consequences weren't all negative. Choosing the swamp,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work of cleaning up my life, had also yielded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rewards. The act of confronting my demons, of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brought a strange sense of liberation.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a heavy cloak, freeing myself from the burden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the swamp, I found a new kind of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well of inspiration. The raw emotions, the pain, the regret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became the raw materials of my art,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into something beautiful and meaningful. My music took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depth, a new honesty, reflecting the internal battles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the hard-won victories I'd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weren’t the brash, boastful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my past. They were intimate confessions,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the human condition. They were elegies for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opportunities, love letters to those I'd hurt, and hymns to resilience.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songs designed for commercial success;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designed for healing, for catharsis,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“Broken Bridges,” detailed the painful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 after years of neglect and abandonment.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the arduous work of reconciliation,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slow, painstaking process of mending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It wasn’t a hit, but it was powerful, raw, and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“The Alligator's Lament,” explored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addiction, the seductive whisper of escape,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grip of despair. It was a dark song, heavy with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held a glimmer of hope, a whisper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haunting, reflecting the cyclical nature of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struggle to break free from its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became even more introspective, a deep dive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depths of my soul. I wrote about the guilt I carried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regret that gnawed at my insides, and the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that transcended the superficiality of fame.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polished verses; they were jagged shards of reality,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vulnerability and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explored themes of loss, grief, redemption,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I wrote about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strength, her quiet dignity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impact she had on my life. Her memory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touchstone, a guiding light during the darkest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reflecting on my choices, on their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positive and negative, was a form of self-therapy.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unpack the layers of my past, to confront my demons, and 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with a newfound sense of self-awareness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was actively participating in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reality, both positive and negative, was a powerful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wasn't just a metaphor; it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chaotic landscape that I could shape and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conscious decision-making.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path not taken wasn't a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opportunity; it was a crucial part of my journey.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counterpoint, the negative space that defined the positive.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that highlighted the light. It provided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arduous but ultimately rewarding path I had chosen.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what-ifs, once a source of torment, transformed into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fuel. The possibilities, once paralyzing, became a canvas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The regret, once overwhelming,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for others who were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past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reflection, of reckoning with my past, wasn't easy.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painful, confronting, and at times, terrifying.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liberating. It allowed me to embrace my flaws,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and to find strength in my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the swamp was a continuous process,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self-improvement. The alligators were still lurking,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 was still deep, but I had learned how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waters, how to outwit the predators, and how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connection amidst the chaos. The path was still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winding, but I was no longer alone. I had found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my support system, my tribe. And that,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else, gave me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choice, once a crushing burden, now felt like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empowerment. I understood that every decision,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had consequences. And that every consequence,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or negative, shaped my destiny. It was a lesson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soul, a lesson that continues to guide me to this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swamp may never be entirely clean, but I'm committed to the work,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bucket of muck at a time, knowing that the journey itself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reward. And the music, the poetry – these are the testaments 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raw and honest reflection of my fight, my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hope for a future cleansed of the past’s shadows. The 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in heaven awaits, and I’m working my way toward it,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settled on my shoulders like a shroud,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suffocating. It wasn't just the weight of my own choices,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past, but the weight of my brother’s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mother’s memory, the weight of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I’d made and broken. I’d spent so long fighting alligators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self-doubt, the relentless pressure of the music industry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I’d forgotten the swamp itself needed cleaning. And the swamp,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realized, wasn’t just a metaphor for my own life;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lives of everyone I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Liam. He was drowning, slowly, surely, sinking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murky waters of his own making. And I, in my self-absorbed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success, had been too busy bailing out my own leaky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throw him a lifeline. The guilt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stretched long and dark across my days. I saw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dreams, a gaunt, weary visage haunted by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oblivion. I heard his voice in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plea for help that I’d failed to heed.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 wasn't just the recognition of my failure;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enormity of the task ahead. Saving Liam wasn't a simple act;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matter of a single phone call or a one-time intervention.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relentless, ongoing commitment, a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pull of addiction. It required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level of selflessness I hadn't previously possessed.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sacrificing my own ambitions, my own desires, to nurture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had been severely damaged by years of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misunderstanding.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I’d built my career on raw emotion,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honest portrayal of pain and struggle. I’d poured my heart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 and into the microphone, sharing the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myself with the world. Yet, I'd been unable to extend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empathy, that same vulnerability, to the person who needed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– my own brother.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mother, a constant presence even in her absence, loomed large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thoughts. Her unwavering strength, her quiet dignity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was a stark contrast to my own self-centered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I saw her face in the faces of the women I’d hurt,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etched on the faces of those I’d let down.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once dismissed as outdated or irrelevant,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warnings, reminders of the importance of family,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responsibility. She’d always said that true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measured in dollars or fame, but in the lives you touched,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you loved, and the legacy you left behind. I’d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heed her wisdom, chasing the fleeting highs of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neglecting the enduring strength of family 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felt crushing. It was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a million missed opportunities,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It was the weight of knowing that I held the power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difference in my brother's life, but that I had squandered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for so long. It was the weight of realizing that the choices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or failed to make, had rippling consequences, affecting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myself but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responsibility wasn’t limited to my family. My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selfish expression of my own struggles, now held a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weight of its own. I had an audience, people who looked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who found solace and inspiration in my words. My songs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inspire hope, to provide comfort, to even save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power came with an obligation, a commitment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good, to create art that was meaningful,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uplifting, that was honest.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transformed. The braggadocio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boastfulness of my earlier work were replaced with a raw honesty,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vulnerability that mirrored the struggles I was facing.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 were less about celebrating excess and more about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realities of addiction and recovery. The lyrics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personal gain and more about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writing about the specific details of Liam's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sensationalize his pain, but to shed light on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addiction, to break the stigma surrounding it, to help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understand the complex web of factors that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destructive behavior. I wrote about the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hope, the constant struggle for sobriety.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that reflected the grim landscape of his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portraying it as a relentless predator that stalked his every move,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of nature that threatened to consume him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became a form of therapy, a way to process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make sense of the chaos. It allowed me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relationship between myself and Liam, the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the guilt, the enduring hope that still flickered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wrote about the moments of connection, however fleeting,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 that transcended the darkness. I wrote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kindness, his strength, the qualities that still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fog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cleaning up my own swamp;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 hand to help clean up someone else's.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responsibility wasn't a burden but an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to make amends, to heal old wounds, to rebuild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weight of choice was still there, a heavy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life. But it wasn't the crushing weight of guilt and regret;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empowering weight of agency, the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choose to make a difference. It was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where the swamp was clean,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were tamed, and where my brother and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easy, side by side, in the smoking section of heaven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been striving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over. The alligators were still there,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always ready to strike. But I had found a new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strength, a new understanding of the responsibility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comes with choice. It was a commitment to ongoing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to continuous growth, to nurturing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damaged by my past mistakes. It was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my voice, my art, to help others navigate their own swamps,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remind them that even in the darkest of times, hope still flickers,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only faintly at the edges. And that hope, that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possibility, was worth fighting for, worth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of, worth striving towards, until the very end. For my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for my mother, for myself, and for all those who still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battling the alligators in their own murky swamps.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 wasn't a destination; it was a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an ongoing pilgrimage made one step, one song, one poem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Liam’s addiction wasn’t solely his to bear.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the very fabric of our family, staining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a grim residue. Forgiveness, I realized,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act, a clean break, but a continuous process,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unraveling of the knots that bound us. It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for my shortcomings, for my failures as a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preoccupation with my own ambitions. This wasn't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it was a necessary act of self-preservation.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the self-recrimination, was like carrying a lead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 neck, suffocating the very possibility of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wasn’t easy. It meant confronting the raw, visceral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fractured relationship, acknowledging the wounds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and accepting responsibility for my part in the damage.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revisiting conversations left unfinished, promises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unmet. I spent countless hours revisiting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sifting through them not for blame,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analyzed the patterns of our interactions,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dynamics, the moments where I'd chosen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over his. The process was agonizing, like picking at a scab,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reopening wounds I had hoped had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this self-examination, something shifted.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overwhelming sense of guilt began to fade,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profound sadness, a deep empathy for the struggles my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I saw him not as a burden, not as a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flawed, hurting individual battling a relentless enemy.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echoes of my own demons reflected in his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 that linked us. And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I found the space for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Liam wasn't about condoning his actions;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dismissing the pain he'd caused. It was about releasing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shackles of resentment, allowing myself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crippling weight of anger and blame.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pain, understanding the grip of addiction,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him compassion rather than condemnation. It was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his humanity, even amidst his self-destructive behavior.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accepting that he was not his addiction, that he was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change, of healing, of finding his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extended beyond Liam. Forgiveness, I learned,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jewel, with many facets to be explored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It meant confronting the ghosts of my past,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hurt, the opportunities I had squandered. It meant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choices, not just on myself and my family,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wider community, on the lives that my actions – or inactions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 time, a lot of it.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patterns threatened to resurface.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self-improvement, to self-acceptance,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empathy to others, proved a stronger force than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I allowed myself to feel the grief, the sorrow, the pain,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punishment but as a necessary step in the healing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process my emotions without judgment,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resorting to self-destruction. The creative process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the poetry and music channels for processing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forgiveness, the raw emotions,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self-acceptance was equally challenging, if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so. For years, I'd defined myself through my achievements,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success in the music industry. My worth was tied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validation, to the number of fans, the awards won,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earned. But this external validation provided a flimsy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leaving me exposed to the inevitable winds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cyclical nature of success and failure.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that image, to meet the expectations of others,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immense, and eventually unsustainable.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I discovered, is an ongoing dialogue,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image I projected to the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truly was. It was about acknowledging my flaws,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my mistakes without allowing them to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meant recognizing that my worth wasn't tied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accomplishments, to the approval of others, but to my inherent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to my capacity for love, for compassion,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changed everything. It liberated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external validation, from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expectations, allowing me to embrace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imperfections, the entirety of my being. It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courage to be authentic, to be myself, regardless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of others. It changed how I approached my art,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more nuanced explorations of my experiences, my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My music shifted from an attempt at showcasing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persona to an honest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condition, warts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to my mother's memory became pivotal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Her lessons, once brushed aside,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depth. Her strength, her quiet dignity, became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beacon of hope amidst the storm. I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wasn't measured by material possessions or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but by the richness of relationships, by the love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impact on others' lives. Her unwavering love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my journey of self-acceptance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linear. There were moments of backsliding,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patterns of self-doubt and self-criticism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each stumble, each relapse,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resolve. The commitment to self-improvement,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growth, was a testament to my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potential for change,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heaven, once a distant dream,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goal, a symbol of hope, of community,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It wasn't a place to escape to;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strive towards, a representation of the ongoing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self-acceptance, forgiveness, and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It became a metaphor for the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the ongoing work of cleaning up the swamp,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alligators with a renewed sense of strength,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hope. This was not just about me; it was about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community, all of us navigating our own personal swamps,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to find our place in the smoking section. The weight of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once crushing, now felt empowering,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 of transformation, of growth, and of redemption.</w:t>
      </w:r>
    </w:p>
    <w:p>
      <w:pPr>
        <w:sectPr>
          <w:pgSz w:w="8000" w:h="12000"/>
          <w:pgMar w:top="296" w:right="8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Unbreakable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 with Liam, frayed and tattered as it was, remained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strongest thread in the tapestry of my life. It wasn't a bond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childhood memories or shared triumphs;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adversity, cemented by a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steeped in both hardship and fleeting moments of unexpected joy.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two sides of the same coin, tossed and turned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life, yet forever linked by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defied distance, addiction, and the corrosive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our childhood, I unearthed a trove of memories,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pretty, but undeniably ours. The cramped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make ends meet, the echoing silence when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mother worked late – these weren't idyllic scenes, but they were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scenes. We shared a bed, a closet, a worn-out copy of "The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of Tom Sawyer," its pages dog-eared and underlined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shared dreams and whispered anxieties. Liam, even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restless energy, a need for speed, a craving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that often manifested in reckless behavior. I,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cautious one, often found myself acting as his unlikely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hand pulling him back from the precipice, even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envied his fearless abandon. He was a whirlwind; I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after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blurred montage of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successes and setbacks. My rise in the music industry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whirlwind, a heady mix of exhilaration and exhaustion.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achieved felt bittersweet, a reminder of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between Liam and me. His struggles intensified, his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 mirroring my own internal battles with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overwhelming pressures of success. His descent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process, a descent I watched helplessly from the sidelines,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vortex of my own ambitions. I wanted to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but the chasm between us seemed unbridgeable,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silence and unspoken resentments.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phone calls, brief and fraught with tension. His voice,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full of boyish exuberance, was now raspy, hesitant.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measured and cautious, lacked the effortless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childhood exchanges. I offered help, but it was often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his defenses up, his pain masked by a hardened exterior.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attempt to bridge the gap felt like throwing a lifeline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raging storm, only to watch it disappear into the churning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surface of our fractured relationship,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persisted. It was the silent understanding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souls who had witnessed each other’s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 an unspoken language that transcended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the stolen glances, the brief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sobriety, that the true depth of our connection revealed itself.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small gestures – a shared joke, a knowing look,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empathy – that the enduring power of brotherhood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 resurfaced, vivid and painful.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Christmas morning, years ago. Liam, already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was barely present, his gaze distant, his energy depleted.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 and the lingering shadows of his addiction,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me with a worn-out cassette tape, a mixtape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compiled. The music, a collection of songs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our shared journey, brought tears to my eyes.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gesture, no lavish gift, but it was a profound act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bond between us.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his struggles, a part of him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reconnecting, of restoring the broken fragments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mixtape became a symbol of our enduring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the turmoil, the love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soundtrack to our lives, acted as a bridge, carrying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 of addiction, reminding us of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the unwavering bond that defied all odds.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enduring power of brotherhood,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storms of addiction and the turbulent seas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Liam was a fight for myself. It was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battles mirrored my own, that his demons were, in many ways,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of my own internal struggles. My path to healing,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couldn't be fully realized without addressing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our fractured relationship represented. The "smoking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heaven," that distant hope, was not just a refuge for myself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Liam, a place where our shared journey could find its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fixing him; it was about accepting him,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understanding the grip of his addiction without enabling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extending compassion, offering unwavering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the space and grace to chart his own course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This wasn't a battle I could win alone;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struggle we could only navigate together, step by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moment by uncertain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forgiveness, towards reconciliation,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linear. There were setbacks, relapses, moments of profound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crushing disappointment. Yet, in the face of these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bond remained, a powerful current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our turbulent relationship. The shared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the persistent love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that kept us tethered to each other, even as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this memoir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processing my own emotions, of confronting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shared journey. It wasn't about assigning 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rehashing old wounds; instead, it was about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empathy, about acknowledging the intricate dance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 that characterized our relationship.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flaws, the mistakes, and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all part of the larger narrative of our intertwined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"alligators" in the swamp were still there –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self-doubt – but with each word written,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revisited, I began to see the possibility of cleaning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 of clearing a space for healing, for growth,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bond between Liam and me was not a source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enduring power of familial love. The smoking section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heaven was not just a metaphor; it was a destination we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would, reach together. The journey might be long,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 times agonizing, but the destination, the shared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reconciliation, was a force powerful enough to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It was, and is, a journey worth taking. A journey only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take, together.</w:t>
      </w:r>
    </w:p>
    <w:p>
      <w:pPr>
        <w:sectPr>
          <w:pgSz w:w="8000" w:h="12000"/>
          <w:pgMar w:top="296" w:right="8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Empathy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a familiar companion, threatened to consume me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relapse, after months of seeming progress, felt like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It wasn’t just the disappointment, the frustration at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slip back into the abyss, it was the way it echoed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battles, my own struggles with self-destruction disguised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The alligators in my swamp were snapping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ferocity, and the task of cleaning it felt overwhelming.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choices pressed down on me, a crushing burden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drown me in a sea of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beneath the surface of my anger, a flicker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ignited. I remembered the countless times I'd stumbled,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weakness, the near-misses with my own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My success in the music industry had been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tightrope walk, a perilous journey balanced precariously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self-annihilation. The pressures, the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need to prove myself – they were a relentless force,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 at any moment. How could I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so harshly when I understood, on some visceral level,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 allure of escape, the siren song of oblivion?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examine my own narrative, dissecting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failure I had constructed over the years. The clean-cut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I projected to the world, the composed artist on stage,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interviewee, it was all a carefully curated façade,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world’s relentless scrutiny. Beneath that façade,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anxieties, the same insecurities, the same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plagued Liam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a suffocating blanket, felt heavy on my shoulders.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I, who had preached about resilience and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be so quick to judge someone struggling with the very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battles? The hypocrisy stung, a sharp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my own inability to fully embody the wisdom I so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with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time, instead of retreating into anger or self-righteousness,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confront my own demons, to explore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began journaling, pouring out my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unburdening myself of the guilt and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 for so long. The act of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self-therapy, a way to acknowledge my own vulnerabilities,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cracks in the carefully constructed armor of my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focusing on the memories of my childhood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Liam. I recalled the shared laughter, the inside jokes,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during the lean years. These weren’t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recollections, but rather raw, honest reflections of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hardship. They were reminders of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history that transcended the current 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 by Liam's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deeper, I began to see Liam not as a burden or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 but as a complex, flawed human being,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overwhelming odds. His addiction wasn't a moral failing;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manifestation of deep-seated pain,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trauma and unresolved issues. It was a cry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masked by defiance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wasn't a sudden epiphany, a simple switch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to compassion. It was a gradual process, a slow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shaped by self-reflection and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fallibility.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wasn't simply feeling sorry for someone;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struggles, their motivations, their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seeing beyond the surface, beyond the destructive behaviors,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wounded soul underneath.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researching addiction, reading books and articles, talking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therapists and support groups. I wanted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 behind it, the neurochemical processes that fueled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the impact on his brain and body. I wanted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disease, not just the symptoms. This intellectual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empathy, shifting my focus from blame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sectPr>
          <w:pgSz w:w="8000" w:h="12000"/>
          <w:pgMar w:top="296" w:right="7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understanding Liam's addiction forced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own fears and insecurities. It revealed my own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external validation, my own need to control outcomes,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 with perfectionism. The more I understood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understood myself. The mirror reflected not only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but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anger and frustration.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relapses. There were times when I felt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sheer weight of it all. But these moments were now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deeper understanding, a more profound empathy.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 with patience, with forgiveness,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once a distant metaphor,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more attainable. It was no longer a mere symbol of hope,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goal, a shared destination we could reach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still fraught with challenges, but the journey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was no longer a struggle defined by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but a shared journey fueled by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bond between brothers.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still needed cleaning, the alligators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felt different now. I was fighting alongside Liam,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him. I was fighting for him, for us, for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for the chance to rebuild the broken bridges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focus shifted from fixing him to supporting him, to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unconditionally,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testament to this evolving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journey towards empathy. Each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each chapter, reflected the evolving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both heartbreak and hope. The pain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visible, but they were now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understanding, forgiveness,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brotherly love. The smoking section in heaven was still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but the path towards it was clearer, smoother, and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stones of shared understanding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Limits of Loyalty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loyalty and enabling blurred, a hazy,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boundary I constantly stumbled across. My love for Liam, fierce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since childhood, became a battlefield. Was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my constant bailouts, my endless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truly helping him? Or was it inadvertently prolonging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suffering, reinforcing his destructive patterns? The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me, a relentless worm eating away at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carefully constructed belief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with Mom, years ago, before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with illness took her from us. She’d said something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between love and enabling, about the fine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surrender. Her words, once abstract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in my mind with startling clarity. Her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various things, had taught her this harsh lesson, a lesson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impart to us, her sons. Her wisdom, previously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ramblings of a weary mother, now possessed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prophecy.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addiction wasn't just about the drugs;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trauma, insecurity,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unworthiness. It was a shield, a desperate attempt to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 escape the harsh realities of a life that had dealt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hand. I had tried to understand, to empathize, but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his self-destruction often left me reeling, battling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inadequacy and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I'd question myself. Had I done enough?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missed some crucial intervention? Had I been too soft,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lenient? The guilt, a constant companion, would whisper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in my ear, fueling my inner turmoil.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unspoken burden of being the 'good brother,'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threatening to crush me beneath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oscillating between extremes: the unwavering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brother bound by blood, and the cold, hard reality of an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behavior that risked both our lives. I'd catch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excuses for his actions, rationalizing his lapses,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 for his failings. It was a dangerous game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gymnastics, a desperate attempt to reconcile my love for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stark reality of 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nights when the anger would surge. Not the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outburst, not the explosive rage, but a quiet, simmering fury,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resentment that threatened to consume me from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This anger was different; it wasn't directed at Liam, but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unfairness of it all, at the helplessness, the frustration of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you love destroy themselves. It was the anger of a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tragedy, powerless to intervene.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midst of this quiet rage, my loyalty remained.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loyalty rooted not in blind faith or naive hope, but in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understanding of our shared history. It was a bond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hardship, in poverty, in the crucible of a childhood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us in ways few could imagine. This understanding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of my actions, influencing my choices, informing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decisions, and guiding my steps even when my intentions failed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therapy. Individual sessions, couples therapy (though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attended), and even group therapy sessions for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addicts. I learned about codependency, about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about setting healthy boundaries. It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forcing me to confront my own vulnerabilities,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own role in the dynamic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therapists spoke of detachment, of establishing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boundaries. They emphasized the importance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prioritizing my own well-being without guilt or self-reproach.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reality was far more complex. The idea of detaching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felt akin to severing a vital organ. How could I detach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my being, the brother who shared my blood,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my memories?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grappled with the concept of self-preservation versus selfless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Was prioritizing my own mental and emotional health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selfishness, a betrayal of my commitment to him? Or was it,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therapists suggested, a necessary act of self-preservation,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my own survival, ensuring I remained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any help at all?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internal, a conflict played out in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 and mind. It was a battle waged not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but against the limits of my own capacity for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unwavering loyalty. There were days when I felt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barely breathe under the weight of it all,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choices threatened to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struggle, the possibility of connection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 in heaven," that metaphor for shared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continued to act as a beacon, guiding my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darkness. It was a fragile beacon, flickering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extinguished, but still present, still burning,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light through the turbulent storm. It was a symbol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our shared humanity,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connected us, even in the face of overwhelming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it, however, would require more than loyalty;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the limits of that loyalty,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fine line between support and enabling,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acceptance of our shared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loyalty were not easily defined. They weren't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lines, but rather fluid, ever-shifting boundaries, shaped by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currents of addiction and the relentless tides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It was a journey of constant learning, of growth,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It was a journey that challenged everything I thought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about love, brotherhood,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it was a journey that I was committed to walking,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uncertain step at a time, hoping to reach that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section" one day, together with my brother.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needed cleaning, and the alligators remained a constant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the fight was different, fuelled not by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but by a renewed understanding of love, loyalty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both, a measured, more compassionate approach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family and addiction.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scars remained, but there was a growing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a strengthened resolve to continue the fight, side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side, brothers bound by blood, loyalty, and a shared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tomorrow.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therapists’ words echoed, a relentless mantra of “healthy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boundaries,” “self-preservation,” and “detaching with love.”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felt alien, a foreign language spoken in a world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one I inhabited. Detaching from Liam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distance; it was about severing the emotional umbilical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cord that had bound us since childhood, a cord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unspoken understandings, and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our shared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session,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the city, the cold night air stinging my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blurred through my tear-filled eyes. I thought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Mom, her gentle wisdom, her strength in the face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She’d always said that love wasn't about enabling,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growth, even if that growth meant painful separation.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words, once frustratingly vague, now held a chilling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pictured her in her garden, tending her roses, their delicate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sharply with the harsh reality of our lives. She’d had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her own battles, her own moments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Yet, she’d always managed to find the strength to nurture,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to love unconditionally, even when it was hard, even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moment, amidst the city's cold embrace, that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It wasn't a sudden epiphany, a dramatic revelation,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subtle, gradual unfolding of understanding.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Liam wasn't contingent upon his actions, his choices,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failures. My love was a constant, an unwavering force,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connection that transcended his addiction. It was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boundaries, for distance, for healthy detachment,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diminishing its intensity or its 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abandoning him; it was about preserving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ensuring I could continue to be a support, not an enabler.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I couldn't save him; only he could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that. My role was to be there, to offer support when he was ready,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constant presence, a beacon in the storm, but not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dragged down into the depths of his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called Liam. It was a difficult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hesitations and silences. I spoke from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strength born from self-awareness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set boundaries. I explained that I couldn't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his safety net, that enabling his destructive behavior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him, or me. It was a conversation that shook him,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shook me too, but it was necessary.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weeks were challenging.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periods of strained silence. Liam’s initial reaction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then hurt, then a strange, almost fearful silence.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underneath the anger and defensiveness, I sensed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therapy more regularly. He didn't always agree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therapist, but he went. He started to talk more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feelings, his fears, his pain. And slowly, gradually,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him, a willingness to confront his demons,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mistakes, to take responsibility for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process; there were relapses,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of despair. But there was also progress,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bursts of hope. The "smoking section in heaven"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dream and more like a tangible destination, although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remained winding and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of acceptance and letting go was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I had to confront my own codependency, my own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control, my own fear of losing him. It was a painful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confront my own insecurities and vulnerabilities.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 and self-reflection, I gradually learned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well-being without feeling guilty or selfish.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taking care of myself wasn't an act of abandonment;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self-love, and that self-love empowered me to offer healthier,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sustainable support to my brother.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setting boundaries wasn't easy. There were times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immense guilt, when the urge to revert to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overwhelming. But I held firm, remembering Mom’s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remembering the therapists' advice, and remembering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hard-won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communicate in new ways, to express our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without resorting to blame or accusations.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moments of anger,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genuine connection, moments of shared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true brotherhood.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 a long and winding one, but I knew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worth walking, a path that required both of us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demons and to embrace the challenge of change.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"fixing" Liam; it was about supporting his journey, however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and about walking alongside him, brother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hand in hand, through the murky waters of his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toward that envisioned smoking section in heaven.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swamp and the alligators remained potent,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challenges we faced. The swamp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pervasive environment of addiction,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threat of relapse, the insidious nature of enabling behavior.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alligators were the various crises, the unexpected setbacks,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emotions, the temptations that constantly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us under. Cleaning the swamp was a long, slow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patience, perseverance,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fight, now different, was no longer fuelled by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anger, but by a renewed understanding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family, and loyalty. It was a fight that required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clear boundaries, self-compassion and a deep-seated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resilience of the human spirit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brotherly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 – both mine and Liam’s –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we had fought and the challenges we had overcome.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scars were also a reminder of our shared journey,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resilience, a mark of our growth, a tribute to the enduring bond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us, even in the face of overwhelming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the fight was ongoing, but now,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acceptance, understanding, and a commitment to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we faced the future with a newfound hope, a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and the quiet dignity of two brothers working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life worthy of the sacrifices made along the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 felt closer now, a tangible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guiding us through the darkness.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we’d established felt like walking on eggshells;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awareness of the potential for cracks, for shattering.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wasn’t a straight line, more like a jagged,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range, with peaks of clarity and valleys of relapse.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he’d radiate a quiet strength, his eyes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light, a glimmer of hope that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Then there were other days, dark and shrouded in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demons returned, clawing their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Those were the days that tested the boundaries we’d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erected, the days that pushed me to the brink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capacity for compassion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day arrived unexpectedly, a Tuesday, ordinary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 until Liam’s call shattered the illusion of calm.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usually hesitant and guarded, was thick with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the familiar tremor of impending relapse. He mumbled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a meeting gone wrong, a pressure building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gnawing emptiness he couldn't seem to quell. The old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dread, tightened around my chest.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boundaries I’d fought so hard to establish felt flimsy,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inadequate, on the verge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better than to offer easy answers, pat solutions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 to reinforce his dependence. Instead, I listened,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wash over me, acknowledging his pain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space for his vulnerability, even as a cold sweat prickled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skin. The fight, it seemed, wasn't over; it was a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relentless dance with the shadow of addiction.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"cleaning the swamp" metaphor gained a sharper, more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swamp wasn't just a metaphor; it was a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 landscape of triggers, temptations,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emotions. The alligators, those symbols of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crises, were always lurking, their presence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precariousness of Liam’s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anxious calls, hurried visits,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gnawing uncertainty that accompanied every moment.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constantly monitoring his moods, interpreting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second-guessing every decision. My therapist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my own well-being, to nurture my own self-care,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Liam's struggles felt insurmountable, a crushing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seem to shake. The guilt, that old familiar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whispering insidious doubts in my ear. Was I doing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enough? Was I failing him again? The irony wasn’t lost on me: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desperately to avoid enabling his destructive behavior,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I was, consumed by anxiety, driven by fear,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entangled in his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exhausted and emotionally drained, I sat by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watching the city lights shimmer in the distance. I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Mom's words, her wisdom about unconditional love and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It wasn’t about fixing him; it was about allowing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stumble and rise again, to navigate his own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however arduous it might be. Her image,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love, fueled me. It wasn't about saving him;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him without losing myself in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though quiet and unassuming, carried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It was a turning point, a moment of clarity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forward. I started focusing more intently on my own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well-being, remembering that I couldn’t pour from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cup. I re-committed to my therapy, to my creative work,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acts of self-care that nurtured my soul.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selfishness; it was self-preservation, a vital component of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 supporting Liam effectively.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communication shifted, too. Instead of anxious pleas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interventions, our conversations became more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realistic. We acknowledged the ongoing challenges,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recovery, the inevitable setbacks,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hard work required for sustained sobriety.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easy; anger and frustration still surfaced,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exchanges had changed. There was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mutual respect, honesty, and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journey’s complexity.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 began experimenting with different forms of therapy,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his own internal landscapes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found solace in art, expressing his pain and his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painting and sketching. The artistic expression,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outlet for emotions that words couldn't capture,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internal struggle and his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It was a testament to his resilience, his unwavering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challenges that addiction had thrown his way.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temptations, occasional relapses, moments of despair,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viewed them as insurmountable defeats. Instead,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bumps in the road, inevitable obstacles in his long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our shared metaphor for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continued to serve as a beacon, a guiding light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It wasn’t just a place; it was a state of mind,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 that strengthened our bond, reinforced our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fueled our resilience. It represented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shared joy and understanding,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the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remained, always lurking, a persistent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battle against addiction. But the alligators felt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the challenges less overwhelming. We were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landscape with a newfound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commitment to facing the challenges head-on,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cleaned a small section of the swamp, a painstaking process,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brought a sense of accomplishment and reinforced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 carried, both visible and invisible, remained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battles fought, the challenges overcome,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endured. They were reminders of our shared journey,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of the unwavering bond that bound us, brother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even amidst the turmoil and uncertainties.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the challenges were ongoing, but the path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winding and uncertain, was illuminated by a shared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unwavering brotherly love. The 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in heaven, once a distant dream, felt attainable,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recovery. The fight, though ongoing, was different now. It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informed by acceptance, understanding,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worthy of the sacrifices made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sectPr>
          <w:pgSz w:w="8000" w:h="12000"/>
          <w:pgMar w:top="296" w:right="10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a New Beat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my own life, once a frantic, erratic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Liam’s struggles, began to find a steadier tempo.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anxiety, the relentless worry, began to recede,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determination. This wasn’t a sudden shift,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slow, gradual process,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It began with small acts of self-care,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gestures that held surprising power. A morning walk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breathing in the crisp air, feeling the sun on my skin;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 spent reading, losing myself in fictional worlds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anxieties of real life; a simple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my emotions onto the page, transforming chaos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once a neglected landscape overgrown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 of self-doubt, bloomed anew. The poetry, once constrained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rhythmic demands of hip-hop, blossomed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expansive, more introspective, more vulnerable.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no longer bound by the constraints of rhyme and meter,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liberated to explore the depths of my emotional landscape.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swamp, about the alligators, about the relentless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sobriety, but also about the quiet moments of peace,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recovery, the enduring power of hope.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not as a burden, but as a brother, his struggle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past, our intertwined destinies.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cleansing ritual,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emotions and finding a sense of purpose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evolved. The raw, angry energy of my earlier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frustration and desperation, began to mellow, to deepen.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beats remained, but the lyrics changed, reflecting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gentler rhythm. The music became a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reflection of the inner peace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cultivating. The concerts, once filled with an explosive,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energy, became more intimate, more reflective,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audience on a deeper emotional level. I shared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boast, but as a testament to resilience, a celebration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message of hope for those struggling with similar battles.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Liam, too, underwent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constant anxiety, the fear of relapse,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entirely, but it lessened, its intensity diluted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inner strength. Our conversations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more open, less burdened by the weight of expectation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guilt. We talked about our childhood, our mother,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 shared, the paths our lives had taken.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the anger, the pain, acknowledging the scars we carried,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time hadn’t yet healed. We talked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both for ourselves and for each other,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was both painful and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remained our shared metaphor,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beacon of hope, but its meaning evolved. It wasn’t just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solace, a sanctuary from the storms of life;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unwavering connection, our shared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enduring bond as brothers. It symbolized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recovery was not a distant dream,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future where we could celebrate our shared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 our losses together, and cherish the strength of our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strengthened and deepened by the trials we had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without its setbacks. Liam still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profound despair, periods of intense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old fears resurfaced,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 threatened to overwhelm us both. But the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our response. We no longer reacted with panic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We had developed a different rhythm, a steadier 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the ongoing battle,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recovery. We had learned to approach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compassion, understanding, and a mutual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remained, a persistent reality, but we were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 differently. We weren’t trying to drain it completely,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that seemed impossible, but rather to cultivate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within it, to create islands of peace amidst the chaos.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focused on cleaning smaller sections, achieving small victories that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our hope and strengthened our resolve.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power of small steps, of gradual progress,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 victories that ultimately paved the way toward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wise and patient guide, had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of nurturing my own well-being 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effectively supporting Liam. Initially, I had struggled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message. I felt guilty, selfish, for prioritizing my own needs,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by doing so I would be abandoning Liam. But over time, I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 that this wasn't self-centeredness; it was self-preservation.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I couldn’t pour from an empty cup;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refill myself, to nurture my own strength, my own resilience,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able to support Liam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alligators, those symbols of immediate crises, still appeared,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seemed lessened. We faced them with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shared strategy, a commitment to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together. The fear remained, but it no longer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We had developed coping mechanisms, support systems,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language that allowed us to communicate openly, honestly,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 carried were deep, visible reminders of the battles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fought, the pain we had endured. But these scars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suffering; they were also testaments to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endurance, the unwavering strength of our bond as brothers.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our story, a reminder of the journey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together, a reminder of the pain that had forged 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that had sustained us. The smoking section in heaven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distant dream but a tangible hope, a shared aspiration,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vision of a future filled with peace, recovery,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brotherhood. The rhythm of recovery was still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unpredictable dance, but we were dancing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step by step, towards a future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made along the way.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from the Ashes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revolution within me continued, blossoming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beyond the initial tentative steps of self-care.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walks transformed into longer hikes, the trails winding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forests that mirrored the tangled paths of my past.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 felt like a victory, a small rebellion against the inertia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that had once held me captive. The fictional worlds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into through books became less of an escape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the strength and resilience of fictional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echoing within my own soul. My writing,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evolved into a conscious exploration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 deliberate excavation of buried emotions.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delve deeper into the metaphors that had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my thinking – the swamp, the alligators, the 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in heaven. The swamp wasn't just a metaphor for my life;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collective struggles of those battling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chaotic reality of recovery. The alligators, those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crises, became less monstrous, more manageable.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them, to develop strategies for navigating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attacks, rather than being paralyzed by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heaven, initially a place of respite and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a symbol of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power of hope,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took on a new dimension. The raw, visceral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tempered by a newfound introspection.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incorporating elements of jazz and soul into my hip-hop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beats, creating a more layered and nuanced sound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emotional journey. The lyrics, once primarily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external struggles, shifted towards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battles, the silent war waged within the human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collaborate with other artists, musicians who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commitment to authenticity and vulnerability,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space for healing and artistic expression. The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performances; they were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connection, and a testament to the power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 continued to evolve, transcending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relationship of our past. His relapses, while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devastating. We developed a new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built on understanding and empathy, rather than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recrimination. We learned to anticipate his triggers,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during times of crisis, and to celebrate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victories. The shared language we developed, born out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struggles, became a lifeline, a symbol of our enduring bond.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spending more time together, not just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but in moments of relative calm. We rediscovered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sports, finding solace in friendly competitions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These seemingly simple activities, once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turmoil, became vital elements of our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I had carried for years, the weight of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well-being, gradually lifted. I learned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and enabling, between support and codependency.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me to understand that my own well-being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luxury but a necessity, that my ability to help Liam depended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mental and emotional health. This newfound clarity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empowering me to prioritize my own self-care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my commitment to my brother's recovery. I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rigorous fitness regimen, finding strength and clarity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discipline.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my memoir became an integral part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process. The process of translating my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 giving voice to the unspoken emotions,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I poured my heart and soul onto the page, sharing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but also the moments of triumph, the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the unwavering hope that sustained me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Each chapter became a step further towards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reconciliation, towards a deeper understanding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relationship with Liam. The very act of creating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form of healing, a testament to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the transformative potential of art.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personal, my journey ignited a desire to reach 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others struggling with similar battles. I began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addiction recovery center, offering workshops on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as a tool for healing. I found a profound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offering hope to those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addiction, providing evidence that recovery is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swamp can be navigated, the alligators subdued,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 reached. The process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strengthened my own resolve, my own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smoking section in heaven took on a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interactions with others. It became a shared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midst of suffering, there is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community of support, a beacon of light guiding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recovery. It was a symbol that transcended the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those struggling not only with addiction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grief, loss, and the many other challenges life throws our way.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powerful image that fueled my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my writing and music, and shaping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art evolved, encompassing various forms of creative expression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poetry, music, painting, even sculpting. These different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explore different facets of my experiences,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avenues for self-expression and emotional release.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 became a testament to my resilience,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and the enduring power of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transformation, a process of rebuilding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of creating something new and beautiful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my former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and indelible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They became badges of honor,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symbols of resilience, markers of a journey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traveled. They were not merely scars; they were tattoos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inked onto my soul, a roadmap guiding my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future. The rhythm of recovery, once erratic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settled into a steadier beat, a more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tempo. It was a dance, a journey, a constant evolution, but it was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was now facing with courage, strength,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hope. The swamp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did my ability to navigate it, to find pockets of peace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to create islands of stability within the tumultuous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alligators still lurked,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same capacity to paralyze. I had learned to face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strength, a shared strategy with Liam,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that transcended individual struggles. The smoking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heaven, once a distant dream, was now a tangible reality,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healing, and enduring brotherhood.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recovery wasn't built overnight;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process of laying brick upon brick,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a small victory, a conscious choice, a moment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started with the seemingly insignificant – making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 each morning, a ritual that instilled a sense of order in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felt chaotic for so long. It extended to cultivating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– regular meals, sufficient sleep, consistent exercise.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physical changes; they were foundational shifts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a demonstration of self-respect I hadn't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Anya Sharma, played a crucial role in this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offer easy answers or quick fixes; instead, she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me to explore my deepest fears and insecurities,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ghosts of my past without judgment.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layers of guilt and self-blame that had been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gently guiding me towards self-forgiveness and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worked on identifying my triggers, developing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building a support system beyond Liam,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navigating the inevitable challenges that recovery presented.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mindfulness practices, teaching me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moment, to appreciate the small joys,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stillness. This focus on the present was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anxiety that often plagued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therapy, I embraced other forms of self-care. I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art, channeling my emotions onto canvases,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sketchbooks with sketches, and experimenting with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mediums. Painting became a form of meditation, a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without the pressure of words.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became my emotional palette, the brushstrokes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landscape, constantly evolving and changing,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fluctuating nature of recovery. Each piece of art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milestone, a tangible marker of progress on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Liam, however, remained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with threads of love, frustration, and unwavering hope.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not linear; there were relapses,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challenge of setting healthy boundaries.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trust and mutual support we had built was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withstand the storms. We learned to communicate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expressing our needs and vulnerabilities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recrimination. We established a system of checks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balances, a safety net that caught us when we stumbled,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fall from becoming a complete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metaphor,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loss, evolved into a symbol of community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began spending more time with other recovering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addicts, attending group meetings, sharing our stories,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one another. These interactions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reminding us that we weren't alone in our struggles,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a shared journey, a collective effort.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vital part of our support system,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We celebrated milestones together,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setbacks, creating a network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that extended beyond our immediate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community also extended into my professional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sharing my story with fellow musicians, opening up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with addiction and recovery.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positive; many shared similar experiences,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solidarity and understanding. My music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dimension, reflecting not only my personal journey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 of those battling addiction. The lyrics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vulnerable, more honest, more powerful in their authenticity.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became less about performance and more about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space where vulnerability was embraced, and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exchanged.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 also became a crucial element in 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foundation. The precarious financial situation of my past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exacerbated my struggles, creating a cycle of stress and desperation.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renewed focus and discipline, I actively managed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finances, creating a budget, paying off debts, and building savings.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financial security wasn't just about money;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regaining control over my life, about building a stable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my future. The sense of security it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reduced stress, allowing me to focus on my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also involved confronting my past traumas.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my mother remained a significant wound, but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grief in a healthier way, allowing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without letting it consume me. I found solace in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expressing my emotions through words, creating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her memory. I started journaling regularly, documenting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feelings, allowing myself to process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suppressed for so long. This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excavation was cathartic, liberating, and essential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father also evolved. He was never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my life, but through therapy,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his absence not as rejection, but as a consequence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struggles. Forgiving him wasn't about condoning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releasing the resentment and anger that had been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back. This wasn't easy, but it was crucial to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about reconciliation, but about achieving a degree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understanding. The space created by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allowed me to build more positive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recovery became a steady pulse in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self-belief and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healing. It wasn't a straight line, but a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ups and downs, setbacks and breakthroughs.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forward, with each small victory, the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 grew stronger, more resilient, more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withstanding the inevitable challenges that life would throw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swamp remained, the alligators still lurked,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the skills, the support system, and the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them, to find my way to the smoking section in heaven,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fleeting moment of solace, but as a permanent residence,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peace, community, and unwavering hope.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rebuilding,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into art, and of finding strength and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recovery. The scars remained, but they were now badges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reminders of the battles fought and won, symbols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on the foundation of self-respect, unwavering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recovery wasn't solely defined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like therapy sessions or sobriety milestones.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within, a subtle shift in my perception, a recalibration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compass. This inner transformation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I’d constructed about myself, the self-deprecating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monologues that played on repeat in the quiet moments.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crafting a persona – the tough, resilient artist surviving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– but beneath that carefully constructed facade lay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 grappling with loss, insecurity, and a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that persona felt like peeling back layers of an onion,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layer bringing tears and a sharp pang of vulnerability.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comfortable process; it was raw, painful, and at times,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But with each layer peeled away, I gained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motivations, my fears, and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destructive behaviors. I realized that my ambition, often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driving force, had been a twisted mask for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worthlessness and inadequacy.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success had been an attempt to fill a void,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to prove my value to 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self-reflection wasn't a solitary confinement.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my journal, my confidante, my silent witness.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became repositories of my unspoken thoughts,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I poured out my heart, unfiltered and uncensored,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explore the darkest corners of my soul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catharsis, a way to exorcise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had haunted me for so long. The journal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record of my progress; it was a living document,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evolving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also extended beyond the written word. I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world of mindfulness meditation, initially skeptical,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captivated by its transformative power. The act of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silence, focusing on my breath, allowed me to quiet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chatter of my mind, to observe my thoughts and emotions without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 was in these moments of stillness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interconnectedness of my thoughts,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subtle ways in which my past experiences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helped me to develop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I learned to recognize my triggers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people, and emotions that threatened to derail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– and to develop strategies for navigating them. I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acknowledging my flaws without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I replaced self-destructive habits with positive ones: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healthy eating, and creative pursuits.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perfection; it was about progress, about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one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outcome of my journey was a deeper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artistic expression. My music, once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transformed into a vehicle for healing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more introspective, the melodies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expression more authentic and powerful. I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about my pain; I was sharing my journey of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lifeline to others struggling with similar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became more than just performances; they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spaces of shared vulnerability, healing, and catharsis.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wasn’t passive; they became active participants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 of emotional release, a shared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and hope. The energy in the room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audience became profoundly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solidifying my belief in the power of art to heal and unite.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also led to a renewed appreciation for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Liam. While our relationship remained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foundation of trust and understanding that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grew stronger. We learned to communicate more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our vulnerabilities without fear of judgment.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forged an unbreakable bond,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familial love.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once a symbol of loss and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a shared space of resilience and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we could celebrate victories, offer support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find solace in the shared experience of recovery.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we weren't alone in our struggles,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best shared, and that hope,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times,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path to self-discovery wasn't linear; it was a winding road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turns, moments of doubt, and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relapse. But with each stumble, I learned to pick myself up, to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off, and to keep moving forward. I learned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isn't about achieving a state of perfect equilibrium;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embracing the ongoing process of growth, change,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It's about acknowledging the scars,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as badges of honor,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recovery became a steady pulse in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that guided me through the chaos.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overcoming addiction; it was about building a life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self-respect, integrity, and unwavering hope.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past, learning from my mistakes,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the future. It was about finding my voice,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artist, but as a man finally coming to terms with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 still existed, the alligators still lurked, but I now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tools, the strength, and the unwavering belief in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waters and create a life of meaning,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enduring joy. The smoking section in heaven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metaphor; it was my reality, a space where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unyielding hope resided. My journey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resilience,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unwavering belief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light can emerge. The rhythm of recovery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my life, my truth.</w:t>
      </w:r>
    </w:p>
    <w:p>
      <w:pPr>
        <w:sectPr>
          <w:pgSz w:w="8000" w:h="12000"/>
          <w:pgMar w:top="296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a New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shedding of my old skin wasn't a single, dramatic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process, like a sculptor chipping away at excess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to reveal the form within. It involved confronting the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narratives I'd internalized – the ones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worthlessness, of being perpetually on the fringes, a second-class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in my own life. These weren't conscious beliefs, not exactly;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more like ingrained reflexes, automatic responses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threats, real or imagined. They were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haunting my present, whispering insidious doubts whenever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step outside of my self-imposed limitations.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crucible, a space where I could safely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 without the suffocating weight of self-judgment.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eyes that seemed to pierce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walls I'd erected around my heart,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origins of these limiting beliefs. We traced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my childhood, to the chaotic environment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understanding of the world, to the absence of a consistent,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male figure in my life. We explored the impact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 death, the gaping wound that had never fully healed,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unprocessed grief that fueled so many of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painful excavation, unearthing buried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suppressed emotions, reliving moments I'd long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forget. There were days when I left her office feeling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exhausted, overwhelmed. But there were also days when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understanding would dawn, a moment of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forward. I began to see the patterns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the self-sabotaging tendencies that had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undermined my efforts to build a stable and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about blame; it was about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impact of my past without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it. It was about learning to forgive myself, to extend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and understanding that I offered to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recognizing that my past experiences, however painful, did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define my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self-awareness extended to my creative work.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began to shift, to reflect the inner transformation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place. The angry, aggressive sounds that once dominated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 gave way to a more introspective, nuanced style.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boasts of street smarts and tales of hustling,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explored themes of vulnerability, healing, and self-discovery.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write songs about the process of recovery,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confronting one’s demons, about the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in a world that often feels chaotic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 evolved as well. The swagger and bravado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a crucial part of my stage presence softened.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comfortable with vulnerability, sharing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the audience, inviting them to share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concerts became spaces of shared healing,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felt safe to express their emotions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audience deepened, becoming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inspiration. It wasn't simply about entertainment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anymore; it was about connection, about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identity wasn't just about shedding the old;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building the new. It involved cultivating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– regular exercise, healthy eating, mindful meditation –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physical, mental, and emotional well-being.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prioritize self-care, recognizing that it wasn't selfish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maintaining my progress. I sought out supportive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myself with people who believed in 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my growth. I learned the importance of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of saying no to things that drained my energy and 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things that nourished my soul.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new identity wasn't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were moments of doubt, setbacks,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revert to old patterns.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almost unbearable, when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seemed to loom larger than life. But each time I stumbled,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pick myself up, to dust myself off, and to keep moving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 learned to treat each stumble not as a failure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growth, a chance to learn from my mistakes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 also underwent a transformation.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persisted, the foundation of our bond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strengthened. We learned to communicate more honestly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openly, expressing our vulnerabilities without fear of judgment.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shared language now, the language of resilience,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the enduring power of familial love. The “smoking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in heaven” became less a symbol of loss and more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journey, our shared resilience,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recovery wasn't a destination but a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change, and self-acceptance.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imperfections, the scars,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me human. It was about recognizing that my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 the absence of weakness but in the courage to confront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it, and to learn from it. It was about creating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authenticity, integrity, and unwavering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becoming the man I was always meant to be,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learned to love himself,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identity wasn't a mask; it was a revelation,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of the person I always was, buried beneath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destructive behaviors. It was a reclamation of my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rediscovery of my inherent worth. It was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becoming, of evolving, of finding my voice, my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 in the world. And it all began with the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the steady beat of a heart that had finally found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its song, its truth. The swamp remained, the alligators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lurked, but I now had the wisdom, the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to navigate the treacherous waters and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lasting meaning and joy. The smoking section in heaven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distant dream, but a tangible reality,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boundless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heal, to grow, and to thrive. My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vulnerability,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 of the human spirit, and the enduring belief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from the deepest darkness, the most brilliant light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The rhythm of recovery was my anthem, my life,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testament.</w:t>
      </w:r>
    </w:p>
    <w:p>
      <w:pPr>
        <w:sectPr>
          <w:pgSz w:w="8000" w:h="12000"/>
          <w:pgMar w:top="296" w:right="10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Power of Poetry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my fingers on the keyboard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practice, a counterpoint to the chaotic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Music had always been my solace, my escape, my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something deeper was emerging. The structured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the precise placement of words, the deliberate crafting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– it became a new kind of therapy, a way to wrestle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mess of my emotions and translate them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tangible, something beautiful, something redemptive.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smooth rhymes and catchy hooks of my hip-hop days;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a different kind of expression, more vulnerable, more raw.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poetry of the soul laid bare, the unvarnished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onto the page. I started with free verse, letting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flow, unconstrained, mirroring the turbulence of my inner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often fragmented, disjointed,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nature of my memories and emotions.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landscape, a reflection of the swamp I was still navigating.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within the chaos, there was a burgeoning order,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that unfolded with each line, each stanza.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“Alligator Tears,” described the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addiction, the constant battle to keep my head above water.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painted vivid images of the swamp, the suffocating humidity,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snapping jaws of the alligators representing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The rhythm was jagged, mirroring the erratic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words were sharp, visceral, mirroring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But amidst the struggle, there was a flicker of hope,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resilience, symbolized by a lone firefly in the inky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 of the swamp. It was a fragile hope, easily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there, a beacon guiding me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“Smoking Section in Heaven,” explored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felt with my mother, even in death. It was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lyrical piece, flowing more smoothly, but still with an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longing. I wrote about the imagined scene, a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souls gathered, sharing stories and laughter,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peace. The imagery was rich and evocative, filled with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cigarettes, the warmth of familiar voices,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presence of love. It was a place where my mother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not in the realm of the dead, but in the vibrant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her essence permeating every 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felt a shift within me. The act of translating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my grief, into poetry became a process of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giving form to the formless, of transforming chaos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The words became my confidantes, my therapists,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witnesses. They held my pain without judgment, mirroring it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in a way that allowed me to understand it, to process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let it go.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were so overwhelming that I couldn’t find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tears blurred the page, when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felt too heavy to bear. But even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act of writing became an anchor, a lifeline,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tether myself to the present, to ground myself in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sharing my poetry with Liam. At first, he was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with the raw vulnerability of my words.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as he saw the healing power of the process, 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open, more receptive. He even started writing his own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as a way to express his own struggles with addiction.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our shared creativity, became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our relationship, a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 and the tempered steel of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bridge between us, a language we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 language that transcended the limitations of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Through our poetry, we were able to explore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feelings, to connect with each other on a level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inaccessible. Our shared writing became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 where we could acknowledge our struggles, offer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solace, and celebrate our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also broadened my perspective.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I was able to empathize more deeply with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 I realized that the pain I was experiencing was not unique; it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universal experience, a shared human condition. My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way to connect with others, to build bridges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compassion. I started sharing my poems online,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response was overwhelming. People from all walks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me, sharing their own stories, their own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I realized, was not just a personal journey of healing;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means of inspiring hope and connection in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transformative power of words, not just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but in the lives of others. It was a power I hadn't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until I started writing poetry. The words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means of expressing myself; they were a tool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transformation. They were a way to create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darkness, to find meaning in suffering, to inspire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always pretty. They weren't always polished.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real, honest, authentic. They were a reflection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my struggle, my triumph. And in their rawness,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unadulterated truth, they held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language itself.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the boundless possibility of hope.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on the keyboard, once a mere tap-tap-tap,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steady, unwavering beat of a heart that was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heal, to love, to live. The swamp was still there,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still lurked, but I was no longer afraid. I had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purpose, my path, and it was illuminated by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words I wrote, the poems that saved me. The 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in heaven was closer than ever, not just a symbolic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tangible reality, built on the foundation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and the transformative power of words.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became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beacon of hope in the darkest of nights. And that,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the greatest gift of all. The rhythm of recovery,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tap-tap-tap of the keyboard, the rhythm of poetry –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healing, my redemption, my life.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Voice to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voice to my pain wasn't a linear process;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navigating a labyrinth, each turn revealing new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some familiar, others utterly unexpected.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with Liam was a crucial step, a test of our evolving bond.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he flinched from the raw honesty, the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 of our shared struggles. The poems weren't pretty,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messy, reflecting the chaotic landscape of our lives.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sanitized for public consumption; they were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expressions of our inner turmoil. He saw the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battles in my words, the mirroring of his own demons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alligators I described.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often sit silently after I read him a new piece, the smoke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cigarette curling around his face, a mask of contemplation.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he'd say something simple, like, “Damn, man. That’s… real.”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all the validation I needed. His quiet acknowledgment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shared experience,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need for elaborate praise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criticism. It was a validation not of artistry, but of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I read him “Concrete Jungle Blues,”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suffocating weight of urban poverty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survival, he finally broke his silence.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shame, his own self-loathing, confessing that he’d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to face his demons, too paralyzed by fear to seek help.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had somehow given him permission to acknowledge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give voice to the silent scream trapped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That’s when the true power of writing, of sharing, became evident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me. It wasn't just about my own healing;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connection, a platform for empathy. Liam's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something within me, a deeper understanding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as a writer. My words weren't just my own;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for others to pour their own experiences into.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 lifeline, extending across the chasm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also brought forth a wave of unexpected responses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immediate circle. I posted some of my poems online,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at first, bracing myself for the potential backlash.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however, was far more profound than I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Messages flooded my inbox, emails from strangers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pain, the vulnerability, the unfiltered truth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words. They shared their own stories of addiction,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battle against inner demons. There were countless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families, shattered dreams, and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challenges of life on 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often darker, more harrowing than mine,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 undeniable kinship in our shared experiences.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 a testament to the universality of pain,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binds us all together in our humanity. These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my journey, their stories weaving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healing. Their vulnerability mirrored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inspiring me to keep writing, keep sharing,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 shifted further. The focus moved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to the collective, from the personal to the universal.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transcended the personal narrative, becoming a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shared human experience. The individual struggles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 of broader societal issues – addiction,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inequality – all reflected in the fragmented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 I continued to navigate. My alligators weren't just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demons; they were the systemic forces that contribute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of so many.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forced me to confront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structures, the limitations imposed by socioeconomic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It was a journey of self-discovery intertwined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understanding of the world beyond my immediate reality.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my fingers on the keyboard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of social commentary, a way of articulating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 through society. Each poem became a microcosm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narrative, an attempt to give voice to the voiceless.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 the act of writing also transformed my relationship with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brother. The shared creative outlet became a cornerstone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We started collaborating, bouncing ideas off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drafts, offering constructive criticism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This shared creative space became a safe haven,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be vulnerable without judgment, where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didn’t define our present or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poetry was different from mine. His words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harsher, more cynical, reflecting his bitterness and disillusionment.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anger and resentment, there was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redemption. His poems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even in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creative journey became a catalyst for healing.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to each other, to empathize with each other’s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celebrate each other’s strengths. We weren't just brothers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addiction; we were artists forging a new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recovery, a path paved with words, with poems,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expression of our inner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initially a poem dedicated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morphed into a recurring theme, symbolizing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our collective desire for connection, our persistent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became a metaphorical space where we could gather,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our stories, offer each other support, and celebrate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along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became more than just words on a page;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healing, the enduring strength of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bonds, and the transformative potential of self-expression.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our sanctuary, our ritual, our shared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rhythmic tap-tap-tap on the keyboard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our renewed bond, a testament to our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healing. The swamp remained, but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depths, we had found an island of hope, a shared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healing, forged in the crucible of shared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words, once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individual pain, had become a bridge connecting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to our shared past, and to a future filled with hope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smoking section in heaven wasn't just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the reality we were building, one poem, one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one shared breath at a time.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Through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outpouring of response to my online poems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It wasn't just the sheer volume of messages,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shared experience. These weren't casual comments;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confessions, raw and vulnerable, echoing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I'd poured onto the page. A woman named Sarah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losing her son to an overdose, the words a mirror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fears concerning Liam. Her grief was a palpable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email, the words dripping with the weight of her loss,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acutely in my own chest. Another, a young man named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described his battle with addiction,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and despair, his words painted a grim but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He spoke of the shame, the isolation,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alone in his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stories; they were pleas for connection,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someone to see them, truly see them,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and judgment. They were cries for help,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ether, finding purchase in the vulnerability I'd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expose. And in answering those cries, in offering a space for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heard, I found a deeper purpose in my writing, a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far beyond personal catharsis.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shifted. I was no longer simply a writer documenting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experiences; I was a conduit, a bridge connecting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similar demons. The comments section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a forum, a shared space where strangers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recognition of their shared humanity. It was a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 in Heaven," a virtual community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pain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with me weren't always easy to read.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accounts of abuse, neglect, and systemic failures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feeling lost and hopeless. The weight of these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realities they exposed, was immense. But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also a remarkable resilience, a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an unwavering spirit that refused to be broken.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affirmed the power of the human spirit to endure, to adapt,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 even the most daunting obstacles.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these accounts pushed me to confront my own privilege,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disparities that exist within society.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real and profound, were often framed by a certain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opportunity that many others lacked.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me illuminated the systemic issues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poverty, addiction, and violence. They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greater empathy, understanding, and support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and struggling on the fringes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which had begun as a personal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a platform for social commentary. The poems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my alligators anymore; they were about the swamp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that created and maintained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so many found themselves drowning.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swamp became a tangible representation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the alligators representing systemic forces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control. I began to write about these larger issues,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into my personal narrative, creating a tapestry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individual struggles to broader societal 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activism, a way of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voiceless, amplifying the experiences of those who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and unheard. It was a responsibility I embraced,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potential of my words to affect positive change.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engage with organizations working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I was writing about, hoping to use my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 attention to their efforts and inspire others to get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 with Liam deepened, expanding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grief and into the realm of active partnership. We began 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pieces, melding our distinct styles and perspectives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reflected the complexity of our relationship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that forged our bond. Liam’s cynicism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once a barrier between us, became a source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catalyst for raw and powerful collaborations.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each other, to push each other’s boundaries,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were both emotionally honest and artistically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creative space became a sanctuary, a place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fully ourselves, free from judgment and self-doubt.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 together, of pouring our emotions onto the page,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therapeutic ritual, a powerful tool for healing.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us, a torrent of emotion, pain, and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evolved beyond a metaphor.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vision, a place where we, and those whose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amplifying, could find solace, connection, and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beacon, a symbol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It was a space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and the voices of those we connected with, merged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chorus, a symphony of pain and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our collaboration exceeded our expectations.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work gained recognition, attracting attention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circles and media outlets. Our stories resonated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readers, critics and audiences alike; our vulnerability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grappling with similar challenges. We received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to speak at events, sharing our journey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voices, to share their stories, to find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through the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we received from our readers, some of whom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their own painful stories with us, strengthened our resolve.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became intertwined with our own, enriching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solidifying our sense of purpose. We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journey was not just our own; it was part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 of human resilience and recovery.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we were building a raft of words, a vessel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the shared vulnerability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connection. The "Smoking Section in Heaven"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metaphorical space; it was a tangible community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brick by brick, word by word,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and the healing potential of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tapping of our keyboards became the rhythm of our lives,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beat of hope amidst the chaos.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creating, of pouring our collective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onto the page, became a form of therapy,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healing and self-discovery. It wasn't just about catharsis;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forging a deeper understanding of ourselves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us. Liam, with his sharp wit and cynical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challenged my more sentimental approach,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darker aspects of my own narrative, the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I'd been trying to avoid. His input pushed me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addiction, not just as a destructive force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deeper wounds, a coping mechanism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trauma.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collaborative writing, we learned to listen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not just as brothers, but as fellow travelers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 of human experience. We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parallels in our struggles, recognizing the shared patterns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relentless pursuit of something more,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something beyond the confines of our circumstances.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became the bedrock of our reconciliation,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glue that mended our fractured relationship.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transformation; it was a gradual process,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reconstruction of trust and understanding,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storytelling, I discovered, was not just about recounting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events; it was about making sense of them, giving them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narrative thread that connected the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our lives. It was about finding the hidden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motifs, the subtle nuances that revealed the deeper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For me, the metaphor of “fighting alligators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forgetting to clean the swamp” became a powerful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could view my own life, my own struggles.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enough to simply survive the immediate crises;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underlying conditions that created the swamp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place.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led me to explore the systemic issues that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addiction, poverty, and violence, realizing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was deeply intertwined with the political,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collective. Our stories, therefore, weren't just about 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larger societal context that shaped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We were no longer just documenting our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struggles; we were offering a critical commentary on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us, using our words as weapons against injustice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extended beyond our immediate circle.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 gained recognition, we received an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from readers who felt seen and heard, who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validation in our shared vulnerability. Their stories flooded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human experience, expanding our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pain, loss,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These narratives were not just personal anecdotes;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reminders of our interconnectedness,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that transcends cultural, economic,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offered a unique perspective, a distinct lens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to view the complex tapestry of human existence. We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individuals who had overcome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who had risen from the ashes of despair to achieve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feats of resilience and self-discovery. These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counterpoint to the narratives of despair and hopelessness,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even in the darkest of times, hope can flicker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blaze into a powerful flame. The stories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we're not simply victims of our circumstances; we are agents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capable of shaping our destinies and impacting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I realized, lies not just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but in the act of listening. By creating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 stories, we fostered a community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a virtual "Smoking Section in Heaven"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weakness, but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place where shared experiences forged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solidarity, where individuals found solace in the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humanity. The stories were a tapestry woven from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pain, loss, and resilience, a vibrant illustration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to endure and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listening, of truly hearing the voices of others, is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healing process. It requires empathy, patience,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step outside of one's own perspective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perspectives of others. By creating a space where people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to share their stories, without judgment or criticism,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begin processing their experiences,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in their pain. The stories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they were pathways towards the future, leading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collaborative writing wasn't simply about telling our stories;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building bridges, connecting with others,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The "Smoking Section in Heaven"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this connection, a shared space where individuals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heard, and understood. It wasn't about escaping reality;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strength and solace within it, recognizing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 and the enduring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We weren't just writing poems; we were crafting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a world often shrouded in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our work was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Readers wrote to us, sharing their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recognition that they were not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Our stories became a catalyst for conversations,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dialogues about addiction, trauma, and the systemic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 cycles of poverty and violence. This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selling books; it was about igniting a movement, sparking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and challenging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wasn't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frustration, of intense emotional upheaval. The act of revisiting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 traumas, of dredging up painful memories,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taxing. There were times when Liam and I clashed,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our different perspectives threatened to derail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efforts. But even in those moments of conflict,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our shared commitment to our work,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storytelling to heal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 became a powerful reminder that art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form of expression but also a powerful tool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social change. Through our poems, we were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our pain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resonate with others.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challenges we faced,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building our raft, word by word, verse by verse,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of hope and resilience that carried us, and countless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words, I discovered, is immeasurable. They can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down, and they can build you back up. They can wound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and they can heal you profoundly. Words can be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can be bridges. They can create divisions, and they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connections. Ultimately, the choice of how we use them 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us. Our journey, from the raw pain of addiction and loss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creation of art, became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words,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power of storytelling to heal, connect,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to bring us closer to understanding ourselves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 "Smoking Section in Heaven" wasn’t just a metaphor;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community, a testament to the hope born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beacon of light in the perpetual twilight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swamp. And the writing, the endless, relentless writing, was our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raft, carrying us forward, into the uncertain but hopeful future.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Freedom in Expression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my fingers on the keyboard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mantra, a counterpoint to the chaotic symphony of my thoughts.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word, each line, each verse was a small victory, a tiny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 a journey that felt both exhilarating and terrifying.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the deepest recesses of my soul, unearthing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I had buried for years, locked away in the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mind. The process was painful, agonizing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strangely liberating. It was like finally opening a window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room that had been suffocatingly closed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self-therapy,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I had endured, to make sense of the chaos,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pain. It wasn’t a clean, linear process; it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and full of unexpected detours.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effortlessly, as if guided by an unseen hand, and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stared at the blank page, paralyzed by self-doubt and fear.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moments of creative paralysis,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down, of engaging with the process, felt like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raw, visceral, unflinching in their honesty.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pretty, polished pieces of art; they were the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soul, the messy, chaotic reality of my life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bare. I wrote about the crushing weight of grief, the agonizing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the pervasive shadow of addiction that hung over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me. I wrote about the complexities of my relationship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the tangled threads of love, resentment, and shared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us together. I wrote about the streets, the hustle,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for survival, the fleeting moments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the relentless 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writing it all down, I began to understand it all.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untangle the knots of confusion, to make sense of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sequence of events that had shaped my life.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where before there had been only chaos, recurring motifs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the deeper truths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"fighting alligators while forgetting to clean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swamp" metaphor became more than just a catchy phrase;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guiding principle, a lens through which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own self-destructive behavior. I was so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crisis, the urgent need to survive, that I neglected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the underlying issues that fueled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form of self-reflection, a mirror reflecting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aspects of myself I had long ignored. I saw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my own shortcomings, my own capacity for self-destruction.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saw my resilience, my tenacity,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the obstacles in my path.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accept my imperfections, to embrace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to forgive myself for the mistakes I had made.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self-acceptance, of self-forgiveness,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the process, I discovered that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 not just about expressing my own emotions;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connecting with others. The vulnerability I shared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resonated with readers who felt seen, heard, and understood.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poured in, a torrent of human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own. There were stories of loss, of grief,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hope. These narratives, shared from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bound by a shared vulnerability,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once just a metaphor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became a tangible reality, a virtual space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gather, share our stories, and support one another.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acceptance,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weakness, but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act of listening to others' stories was as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act of telling my own; their experiences enriched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perspective, and deepened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just about my own personal journey;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commentary on the larger societal issues that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addiction, poverty, and violence. They were an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inequalities that perpetuate cycles of despair, a cry for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call for change. I wrote about the failures of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access to resources, the systemic racism and classism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the conditions that created the "swamp"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wasn’t simply a reflection of my personal struggles;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political statement, a call to action. It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pain; it was about using my pain to create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inspire hope and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wasn't just a hip-hop artist turned poet; I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a voice for the voiceless, a champion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marginalized. The poems were a weapon, and my words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ammunition. I used them to fight for justice, to demand equality,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I found in expressing myself through my writing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wasn't just about shedding light on my own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using my pain as a catalyst for growth,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poems were a cathartic release,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a vehicle to connect with others.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vulnerability, the strength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without its challenges.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past felt unbearable, when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me. There were moments of doubt,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of intense emotional upheaval. But the act of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creating, became my anchor, my refuge, my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in those moments of vulnerability, of raw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honesty, that I found the truest expression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my sanctuary, my safe space, my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process of creating—the flow of words,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verses, the emotional release—became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self-discovery. It was through writing that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face my past, to confront my demons,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resilient than ever before. The poems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narrative of my life; they became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an anthem to hope,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beacon of light in the darkest of times. And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 in Heaven" metaphor, once a symbol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became a symbol of community, of connection,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shared experiences created bonds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strength, and where the collective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 shone brightly against the darkness.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over, the swamp remained, the alligators still lurked,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my raft, my compass, my crew, and my voice.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itself, was a victory worth celebrating. The freedom to express,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to heal, the freedom to connect—it was all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words themselves,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storytelling.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settled on my shoulders like a shroud,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damp, heavy blanket woven from threads of regret,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echoes of violence. It wasn't a singular event, but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moments, each a sharp, jagged shard embedded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death of my mother, a wound that refused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dull ache, a constant reminder of a love lost too soon,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that no amount of success could ever fill. Her absence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phantom limb, a constant ache in the center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I could still smell her lavender perfume, phantom whiffs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suddenly strike, a sensory memory jarring me back to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innocence, a time before the alligators began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brother's addiction, a relentless tide pulling him under,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ghost that haunted my waking hours and invaded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 saw his face in the flickering neon signs of the city,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streets, in the faces of the lost souls I encountered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my life. His struggles were my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mirror reflecting my own internal battles. The guilt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me, a relentless parasite feeding on my self-worth,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doubts and fueling a sense of helplessness. Had I done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enough? Could I have done more? These questions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between the bars of my cage, a cage built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making, of my own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themselves were a haunting presence, each corner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trigger, each shadow a potential threat.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gunshots, the chilling screams, the raw violence – it all played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loop in my mind, a soundtrack to my existence.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experiences, the raw, visceral fear,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adrenaline-fueled panic, like a physical burden. Even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sights and sounds could trigger a cascade of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 to a time when survival was a daily battle,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against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once a source of inspiration,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assault, a constant barrage of stimuli that threatened 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my senses. The sirens wailed, the car horns blared,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shouted, each sound a sharp stab of anxiety. Sleep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my dreams haunted by the ghosts of my past,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those I had lost, by the shadows of those I had failed.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reality and dream blurred, the distinction fading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dissolved completely. I was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unable to find my way back to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escape the past were futile. Every success,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felt hollow, tainted by the shadow of my struggles.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accolades, the awards, the critical acclaim –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distractions, temporary reprieves from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my memories. The deeper I dug into my creative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discovered the bottomless pit of my past. It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slow, arduous excavation of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painful confrontation with the demons I had tried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"fighting alligators while forgetting to 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swamp" became increasingly relevant. I was so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dangers, the daily struggles, the urgent need for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neglected to address the underlying issues,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that contributed to the chaos and violence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me. I was trapped in a cycle of self-destruction, reacting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immediate crisis without ever addressing the root causes.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 was festering, breeding more alligators, more problems,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necessary refuge,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demons, unpack the traumas, and begin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process of healing. The sessions weren't easy;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emotionally exhausting, often leaving me feeling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vulnerable. But each session was a small step forward,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my ongoing battle against the ghosts of my past.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connections between my past traumas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behaviors, the ways in which my experiences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perceptions, my choices,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became a form of therapy,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my emotions, to make sense of the chaos, to find meaning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pain. Each word, each line, each verse was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small act of resistance against the overwhelming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The poems weren't just expressions of my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tools of transformation, weapons in my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Through the act of writing, I began to reclaim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to rewrite my story, to create a new 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“Smoking Section in Heaven” remained a potent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darkness. It wasn’t just a metaphorical space;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representation of the community I found in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similar struggles, a community that understood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relentless battle for survival.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resilience – it all resonated with me,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belonging, a sense of connection, a sense of hope.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alone; my pain was shared, my struggles were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an inescapable part of my identity,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over me. I was still haunted,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ghosts of yesterday, but I was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I was learning to coexist with my past, to integrate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my narrative, to transform them into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The swamp was still there, the alligators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lurking, but I was no longer helpless. I had found my tools,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my allies, and my voice. And I would continue the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power of my story, the power of my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art. The rhythm of the city, once a torment,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the rhythm of my healing, the cadence of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 of my reclaimed life. The ghosts still whispered,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voice was louder.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Dealing with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smelled faintly of lavender and old books,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stale cigarette smoke and cheap liquor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memories. It was a safe space, a sanctuary,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the ghosts found me. They didn't come in screaming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rattling chains; their presence was more insidious,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breathing, a tightening in my chest, a sudden, unexpected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nausea. They whispered in the silences between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sentences, reminding me of the things I’d tried so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with the basics: childhood. The cramped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worry etched onto my mother's face, the pervasive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 painted pictures with words, trying to capture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on the edge. The sporadic bursts of laughter, the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joy, the relentless pressure of poverty,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violence. It wasn't a happy childhood, not by a long shot,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devoid of love either. My mother's love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thread in a storm, a beacon in the darkness. Recalling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light was bittersweet, each memory a precious shard,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streets. The brutal lessons learned in the school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knocks. The camaraderie, the betrayals, the constant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faces of the fallen, the friends lost to violence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haunted my memories. Each name, a whispered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eulogy unspoken, a ghost clinging to my sleeve. I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adrenaline rushes, the chilling fear, the numb acceptance of danger.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once my muse, now felt like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drumbeat, a constant reminder of the fragility of life. I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clarity, the glimpses of a better future,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always seemed to slip through my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addiction was the hardest part to discuss, not just my brother's,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own flirtations with self-destruction. The allure of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momentary oblivion, the crushing shame that followed.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cycle, a dark spiral, and I found myself circling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memories, the same agonizing self-recriminations, again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therapist listened patiently, offering insights,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guiding me through the tangled web of my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breakthrough, moments of clarity,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felt the weight of the past lighten, if only for a brief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ghosts persisted. They manifested in different ways.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anger, an inexplicable sadness, a crippling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They were triggered by seemingly innocuous events: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report about a shooting, a song on the radio,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smell, a fleeting glimpse of a familiar face. Even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could become a trigger, dredging up memories I thought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successfully buried.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like excavating a long-forgotten tomb, sifting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rubble of my past, piecing together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Some memories were vivid, sharp, and painful.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hazy, obscured by time and trauma, leaving gaps in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haunting uncertainties.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worse than the noise, the spaces between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an oppressive weight, a sense of incompleteness.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pouring my thoughts and feelings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page, a frantic attempt to exorcise the demons that haunted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poems, lyrics, free-flowing streams of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to capture the raw emotion, the unfiltered truth.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way to release the pressure,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to make sense of the senseless. The words flowed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sometimes calm and peaceful, sometimes turbulent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chaotic, mirroring the rollercoaster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I wanted to stop, to bury myself in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denial, to retreat into the familiar numbness. The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the memories too raw, the process too excruciating.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therapist gently guided me forward,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I’d made, the small victories, the glimmers of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see the connections, the patterns, the underlying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pain. She helped me understand that the ghosts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invincible; they could be confronted, understood,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 into my life story.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“Smoking Section in Heaven” became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metaphor; it became a symbol of resilience, of shared experience,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forged in the crucible of trauma. I imagined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solace, a refuge where the ghosts could rest,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could be acknowledged, where their stories could be heard.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acceptance, of empathy, of understanding.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that space, I found a measure of peace,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linear. It wasn't a smooth, steady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wholeness. There were setbacks, relapses,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there were also moments of profound clarity,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moments of growth. The process was arduous,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 unbearable, but it was also transformative. It was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ghosts of yesterday, through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through sharing my story, that I began to reclaim my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my narrative, to forge a new path toward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 past. The swamp was still there, but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it, to build bridges, to find solid ground.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still lurked, but I was learning to fight them,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thrive. My voice was stronger now, my spirit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The rhythm of my life was still complex, still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finally my rhythm, my song, my story. The ghosts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but my voice now echoed louder, clearer,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before.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suggested a new exercise, one that felt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liberating: writing letters. Not letters to be sent, but letters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ghosts. To my mother, whose weary eyes still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To my brother, whose descent into addiction had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in my life. To myself, the younger, more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version, the one who’d made so many mistakes. The act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intimate, like whispering secrets to the wind,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they’d somehow reach their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to my mother was the hardest. Words failed me,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throat, replaced by a raw, visceral ache.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she'd made, the love she'd poured into us,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seemed nothing left to give. I wrote about the fear in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she’d shield us from the harsh realities of our world,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sanctuary from the storm raging outside our door.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guilt I carried, the unspoken regrets, the things I wished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done differently. I imagined her reading my words,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smile, her warm embrace. In the act of writing,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lessened, but it was transformed. It became less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and more a poignant melody, a testament to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to my brother was an outpouring of frustration,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love. I wrote about the years we’d spent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the choices he'd made, the pain it caused.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consumed me, the constant worry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insides, the helplessness I felt in the face of his struggles.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memories we shared, the laughter, the inside jokes,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bond that still connected us, even across the chasm of addiction.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hope that still flickered within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his potential for redemption,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see him healthy and happy. The words tumbled out,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honest, fueled by a potent mixture of despair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wasn't an accusation, but a plea, a desperate cry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testament to the enduring power of brotherhood.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letter to my younger self was a process of self-forgiveness. I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the reckless choices, the impulsive actions,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made in my haste to escape the grim realities of my upbringing.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 I'd caused others, the hurt I’d inflicted,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I’d done. But I also acknowledged the circumstances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the desperation that drove my actions,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support. I spoke of the resilience I'd discovered,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I'd found within myself, the lessons I'd learned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I forgave myself for the missteps, for the failures, for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embraced the flawed yet resilient person I had become.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letter was an act of self-compassion, a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celebration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felt a shift within me. The ghosts didn't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their power lessened. Their whispers became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menacing, more like a gentle breeze rather than a howling gale.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remained, but it was less suffocating, more manageable.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wasn't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finding meaning in the chaos,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became a real place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gather with the ghosts of my past,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understanding. It was a place where the fallen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where their stories could be told, where their pain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and where the shared experience of suffering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transformed into a source of strength and resilience.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a place of comfort and peace, a haven where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could be gently laid down, and the promise of a brighter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finally be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letters, the process of healing involved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demons. The addiction, once a tempting escape,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trap. The allure of oblivion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desire for a healthier, more fulfilling life. I started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AA meetings, finding solace in the shared experiences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a sense of community I hadn't known existed.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were a mixture of raw emotion, brutal honesty,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humor. I heard stories of despair and triumph,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redemption, of the brutal struggle to maintain sobriety.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struggles offered solace, and the collective fight against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gave me a sense of belonging,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I’d felt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brother was still fragile, but it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heal. We didn't talk every day, or even every week.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started communicating more openly, more honestly.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our childhood, reminisced about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easy and carefree, recalled moments of shared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painful chasm that had opened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painstakingly slow, and the pain was still raw,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crack of light emerging, a glimmer of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source of escape and self-expression,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healing. I wrote songs about my experiences,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loss, the struggle for redemption.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now, less fraught with the weight of unexpressed emotion.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reflected my journey towards self-acceptance,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towards healing. The music was no longer just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self-expression; it was a testament to my resilience,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the transformative power of facing the ghosts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yesterday.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and forgiveness wasn't a destination, but a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process of self-discovery, of self-reflection,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growth. It was about accepting the past, not condoning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acknowledging its impact, its complexities, its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my life. The ghosts of yesterday still whispered,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no longer held the power to paralyze me. I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them, to understand them, to integrate them into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 had found a way to coexist with the ghosts, to find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the past, to embrace the future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clarity and purpose. The swamp was still messy,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still lurking, but I was stronger now,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navigate the murky waters. The rhythm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frantic, chaotic beat, was now a more measured,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melody – a symphony of pain and healing,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struggle and triumph. And that,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truest expression of my soul. The rhythm of my life was now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 It was a song of survival, of resilience, a testament to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song finally written by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me.</w:t>
      </w:r>
    </w:p>
    <w:p>
      <w:pPr>
        <w:sectPr>
          <w:pgSz w:w="8000" w:h="12000"/>
          <w:pgMar w:top="296" w:right="9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Inner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mind: “confront your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demons.” Easier said than done. My demons weren’t lurking in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alleys; they resided within the very fabric of my being,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memories, whispering insidious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in the quiet hours of the night. They were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yesterday, and they were relentless.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addiction, for instance, was a beast I’d wrestled with for years.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physical craving; it was an emotional crutch,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in a world that often felt overwhelmingly hostile.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felt like walking a tightrope, every step precarious,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measured. The slightest stumble,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and the whole precarious structure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I’d learned to recognize the early warning signs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restlessness, the gnawing emptiness, the creeping sense of dread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combating them required constant vigilance, a relentless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insidious whispers of temptation.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AA meetings, initially a source of hesitant hope,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I found myself drawn to the shared vulnerability,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in the circle. These weren't judgmental stares;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nods, understanding glances, the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struggle. We were a collection of broken vessels,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patching ourselves together, piece by painful piece.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that shared vulnerability, a solidarity born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shared quest for recovery. I heard stories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own, stories that were both terrifying and strangely comforting.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narratives of relapse and redemption,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the constant battle against the insidious pull of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man, a weathered veteran with eyes that held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regrets, spoke of losing his family, his job, his self-respect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everything – to the relentless grip of his addiction. Yet,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there was a quiet strength, a determination to fight, a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surrender. His story, like so many others, became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recovery wasn't a linear path, but a winding,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journey.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addiction, there was the shadow of my brother’s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chasm between us wasn’t just geographical;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a vast, unforgiving gulf carved by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and the crushing weight of his addiction.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gnawed at me relentlessly, a constant companion,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perceived failures. I hadn't been able to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and that gnawing sense of powerlessness was a heavy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bear. We started small, tentative phone calls, awkward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hesitant memories. We talked about our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games we’d played, the adventures we’d shared,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laughter had come easily. It was like excavating a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treasure, unearthing fragments of a shared past, slowly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shards of a broken bond. The process was agonizingly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fraught with setbacks and silences. But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however fleeting, I sensed a flicker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a source of escape, became a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My music, the words I crafted, became a conduit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means of expressing the inexpressible. The lyrics poured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and raw, fueled by the intensity of my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 longer just about the beats and the rhymes;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journey, a chronicle of struggle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reflection of the battles I was fighting within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ghosts that haunted me, the demons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 pursued me, the pain that threatened to consume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wrote about the glimmers of hope,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enduring power of the human spirit.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mirror, reflecting not just my darkness but also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stubbornly fought its way through the shadows. It was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 portrayal of my inner world,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my ongoing struggle,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confronting my inner demons wasn’t solely a matter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it involved delving into the deeper recesses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root causes of my anxieties and insecurities.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introduced me to mindfulness practices, a way of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present moment, of acknowledging my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 It was a radical departure from the frenetic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my previous life, a way of finding stillness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The practice of meditation, initially frustrating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gradually became a source of comfort and clarity.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breeding ground for anxiety, became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place where I could connect with my inner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emotions, and ultimately, 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linear. There were days when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win, when the shadows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felt unbearable. But in those moments,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 the support system I had slowly built – my therapist, my AA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my family, and the few trusted friends who had stood by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thick and thin. They were my anchor in the storm,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wasn’t alone in my struggles. And that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sense of community, was more valuable than anything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confronting my inner demons,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sense of self-awareness, a deeper understanding of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had shaped my life. The ghosts of yesterday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background, their voices sometimes loud,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faint, but they no longer held the power to paralyze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them, to acknowledge their existence,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them into my narrative. I was learning to coexist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accept it without judgment, to find meaning in the chaos,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 wisdom from the pain. The swamp remained, but I'd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its murky depths, to identify the treacherous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avoid the lurking alligators. My life, once a frantic,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had settled into a more measured, more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symphony of struggle and healing,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the human heart. The music,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the support – it all became part of the ongoing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a song of survival, of resilience, a song written by me,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rhythm of my life, finally, was my own.</w:t>
      </w:r>
    </w:p>
    <w:p>
      <w:pPr>
        <w:sectPr>
          <w:pgSz w:w="8000" w:h="12000"/>
          <w:pgMar w:top="296" w:right="64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Towards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my fingers on the keyboard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in itself, a counterpoint to the quiet hum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window. The late-night hours, once a breeding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self-destructive impulses, now served as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translate the turmoil within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cathartic. I wrote not just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but to exorcise it, to transform it into something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music, the words, became my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the raw, unfiltered emotions that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linear; it was a winding road, paved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breakthroughs, punctuated by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unexpected joy. There were days when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 seemed to rise up and engulf me,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felt unbearable, days when the temptation to retreat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addiction loomed large.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moments for what they were: waves in an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surges of emotion that would eventually subside.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breathe through the storms, to find stillness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chaos. Mindfulness practices became my anchor,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in the turbulent seas of my emotions. I practiced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breaths, focusing on the sensation of the air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the rise and fall of my chest, the rhythmic beat of my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observe my thoughts and feelings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presence without allowing them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 It was like learning a new language, a language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a language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had carefully cultivated became crucial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difficult times. My therapist, a wise and compassionate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me to explore my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The members of my AA group, my fellow travelers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recovery, offered unwavering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a constant reminder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struggle, that my pain was shared, that my journey was valid.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family, though our relationship had been strained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and misunderstanding, started to slowly mend.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phone calls with my brother became more frequent,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 shorter, the shared memories more abundant.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shift; it was a gradual unfolding,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steady erosion of the walls that had separated us. We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talk, reminiscing about our childhood, sharing anecdotes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our lives. Then, slowly, hesitantly, we began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elephant in the room – his addiction, my guilt, our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a painful process, fraught with tears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but it was a necessary one. The shared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our pain, created a space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reconciliation. We started to rebuild the bridge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broken for so long, one carefully placed brick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continued to be a powerful force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wrote songs about the struggles we faced as a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pain of addiction, about the complexities of brotherhood.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conduit for my emotions, a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inexpressible, of transforming pain into art. The lyrics,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unflinchingly honest, resonated with people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struggles, people who had felt the sting of loss,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burden of guilt. The songs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 celebration of hope amidst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power of physical self-care. Exercise,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chore, became a source of empowerment. The physical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cleared my mind, released endorphins, and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 started with short walks, gradually increasing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and duration of my workouts. I discovered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rhythm of my body, the strength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the endurance of my spirit. It became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life: a slow, steady progression, a continuous striving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healthier, stronger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wasn't a destination; it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evolution. The ghosts of yesterday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their voices sometimes faint, sometimes loud.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coexist with them, to integrate them into the narrative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They were a part of my story, and I would not erase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would learn from them, understand them,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peace with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became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metaphor; it was a symbol of hope,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there was always light. It was a vision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people could gather and share their stories,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solace, support, and connection. The community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– my therapist, my AA group, my family, my friends –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personal "smoking section," a place where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where I could be myself, without judgment,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chaotic symphony of pain and self-destruction,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transforming into a more harmonious melody.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once erratic and unpredictable, was settling into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 beat. The music, the words, the therapy, the support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integral parts of this new symphony, a composition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healing,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swamp still existed, its murky waters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swirling, but I had learned to navigate its treacherous depths,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the alligators, to find the path towards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I was finally, truly, writing my own symphony.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was beautiful. The sound of healing.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 in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recovery wasn't a steady beat; it was a jazz solo,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improvisation, unexpected pauses, and soaring crescendos.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I'd be riding high, feeling invincible,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from my shoulders. The next, I'd be grappling with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doubt, the ghosts of past mistakes whispering insidious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ear. The key, I discovered, wasn't to eliminate the bad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learn to dance with them, to find the beauty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shifted my focus from simply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thriving. It wasn't enough to merely escape the swamp;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transform it. I wanted to build something meaningful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my past struggles. This desire manifested itself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ways. I started volunteering at a local youth center,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at-risk kids, kids who were facing challenges similar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I’d overcome. It was humbling, often heart-wrenching,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rewarding. Seeing these young people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towards healing, their own unique expressions of self,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 a sense of purpose I had never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story, of offering my lived experience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became its own form of therapy. It was a way of giving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paying it forward. I wasn't just helping them; they were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Their resilience, their vulnerability, their unwavering hope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that even in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can find a way to shine. It was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cynicism and despair that had once consumed me.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reminded me that even when facing alligators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 it's possible to see the beauty of the sunrise,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endures even within the direst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brother continued to evolve. The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became less about cautious small talk and more about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conversations. We talked about his struggles,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his fears, and his hopes. We talked about our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memories, laughter, and tears. We talked about our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present, and our future. It wasn't always easy; there were still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tension, moments of silence, moments of frustration.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bond between us, once frayed and broken,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being mended. It was like piecing together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mosaic, each shard representing a painful memory, a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a shared moment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wasn't linear.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periods of intense emotional turmoil.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we had laid remained strong. We learned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to forgive each other, to love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unconditionally. We became each other's anchors, our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"smoking sections" in the stormy seas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more than just a therapeutic outlet;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mission. I started working on a collection of poems,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a different facet of my journey. The words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raw and unfiltered, infused with the pain,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healing. Each poem became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spirit, a celebration of life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inspiration in the most unlikely of places. A cracked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sidewalk, a stray cat, a sunset over the city – they all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journey, reflections of my inner world.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isolation and despair, now became my muse,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unending inspiration. The streets, once a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on which I painted my story, one word, one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poem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for meaning wasn't confined to the written word.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exploring other creative avenues. I picked up my old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joy of music, the power of melody. I took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class, exploring the expressive potential of color and 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creativity, in all its forms, was a crucial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process. It was a way of expressing myself,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others, of finding meaning and purpose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felt chaotic and meaningless.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I had undergone was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The regular exercise regime, initially a way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anxiety and depression, became a source of strength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 felt more confident, more capable, more alive.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became a reflection of my inner strength,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had cultivated remained vital. My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trusted confidante, a sounding board, a guide on my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self-discovery. The members of my AA group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unwavering support, a constant reminder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struggles. My family, particularly my brother,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allies, my partners in crime in the ongoing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my “smoking section,” my refuge,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realized that the adversity I had faced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unfortunate events; it was a crucible that forged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shaped my identity, and gave me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alligators in the swamp hadn't been eliminated;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there. But I had learned to navigate their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to find my way through the murky depths, to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wiser,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long, arduous, and often painful.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journey of self-discovery, of healing, of growth,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journey that led me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relationships, and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 a journey that ultimately led me to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in a life that had once seemed devoid of both.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my life, once a discordant symphony of pain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harmonious melody,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beauty of healing,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swamp was still there, but I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I was thriving. I was dancing with the alligators,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finding my own rhythm, my own beat, my own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song. And that, I realized, was the true meaning of it all.</w:t>
      </w:r>
    </w:p>
    <w:p>
      <w:pPr>
        <w:sectPr>
          <w:pgSz w:w="8000" w:h="12000"/>
          <w:pgMar w:top="296" w:right="65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platinum plaques hanging in my sparsely furnished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heavy, almost mocking. They represented a kind of success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chased, a success measured in album sales,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shows, and the fleeting adoration of strangers. But the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 between the awards and my soul was deafening.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had faded, the lights had dimmed, and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It wasn’t the emptiness of solitude I feared;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a life lived for the validation of others, a life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achievement overshadowed the pursuit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redefinition of success wasn't a sudden epiphany, a lightning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bolt of clarity. It was a slow, gradual dawning,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unfolded over time. It started with small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details, that gradually illuminated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It was in the quiet moments of reflection, the stolen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sunrise, the shared silences with my brother,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deeply. It was in these quiet spaces that I began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my true self, a self that had been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ambition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volunteering at the youth center, a young girl,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sixteen, shared her story with me. She was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mirroring my brother’s journey, but her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She wasn't searching for escape; she was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a sense of belonging. Her vulnerability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layers of cynicism I’d carefully constructed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Her strength, found in the face of unimaginable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true resilience of the human spirit. It was in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both pain and hope, that I saw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journey, a journey that had brought me to a crossroad.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success not as a destination, but as a journey.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mountain to conquer, but as a valley to traverse. Not as a trophy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won, but as a lesson to be learned.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wealth or fame; it was about building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lasting. It was about leaving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on the world, however small. It was about creating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genuine, something honest, something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profoundly impacted my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evolved, shedding its former bravado and embracing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 and vulnerable tone. The rhymes were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emotionally raw; the beats were more deliberate,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soulful. I stopped writing songs about the trappings of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writing songs about the struggles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relationships, the search for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My music became a mirror reflecting not just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but the universal experiences of pain, loss,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extended beyond my music. I poured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into my poetry, delving deeper into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past. Each poem became a meditation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wrote about the complexities of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the unwavering support of my friends,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 I experienced with my mother’s passing.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words on a page; they were fragments of a soul laid bare,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 and unflinching exploration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became a form of self-therapy,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confronting my demons,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wasn’t about crafting perfect verses or achieving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it was about expressing the raw, unfiltered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about letting go of the need for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and embracing the power of self-acceptance.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and strength in the depths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started to attract a different kind of audience.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 honesty, the vulnerability,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onto the page. They found solace in my stories,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 my struggles. They saw themselves reflected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their own stories mirrored in my words. The feedback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far more valuable than any award or accolade;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validation not of my talent, but of my authenticity.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redefinition of success influenced every aspect of my life. My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deepened, becoming more meaningful, more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honest. I invested more time in fostering genuine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nurturing bonds of trust and mutual respect.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had once defined my social circles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work evolved as well. I started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who shared my values, those who were as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genuine expression as I was.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became a form of spiritual communion,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experience. The commercial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important, took a back seat to artistic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wasn't without its challenges.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self-criticism still crept in, whispering insidious lies in my 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I questioned my choices,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overwhelming. But I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accept the shadows alongside the light,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 as part of the symphony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that recurring image,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meaning. It was no longer just a symbol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hope; it was a symbol of my own self-acceptance,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imperfection, even in failure, there is beauty, there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there is strength. It was a reminder that true success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reaching a certain destination, but in the journey itself,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growth, transformation,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swamp, metaphorically speaking, remained. The alligators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lurk in the murky depths. But I had become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adept navigator, better equipped to handle the challenges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threw my way. I learned to appreciate the beauty of the swamp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to find meaning and purpose within the struggles.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 had morphed into a dance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material manifestations of my past success still adorned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but their significance had transformed.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an empty achievement, but markers on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They represented the stepping stones I used to reach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 profound appreciation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a redefined definition of success: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authenticity, and an unwavering commitment 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meaningful contribution. The applause may have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resonance of my life, lived truthfully and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louder than any roar of the crowd ever could. This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triumph, my true success. This was my song.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just a professional one; it was a seismic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worldview. The relentless pursuit of external validation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hollow, a shell of a man surrounded by the glittering trophies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unlived. The music, the awards, the fleeting adoration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smoke and mirrors, reflecting a superficial success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fill the void within. My spiritual awakening, if you can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that, wasn't a sudden conversion, a dramatic revelation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light. It was a slow, painstaking excavation, a digging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rubble of my past to unearth the foundations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real, something lasting.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acts of kindness,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that resonated with an unexpected depth. Volunteering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 center wasn't about building my public image;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connecting with the raw, unfiltered pain of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seeing the human spirit, bruised and battered,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alive. These encounters weren't just about helping others;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about healing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profound connection to the concept of service,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purpose beyond myself in the act of giving.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epiphany, but a recognition of something larger than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ambitions. The energy I'd once poured into chasing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fueled a desire to leave a positive impact,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extended far beyond the confines of my own ego.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brother became a central focus of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journey. His struggle with addiction wasn't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tragedy; it was a reflection of a deeper societal illness,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a broken system that left individuals feeling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alone. I had always considered myself a strong,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who navigated the murky waters of addiction's grip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from a safe distance, the distance of my own success. Yet,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my perspective, fueled by my own successes,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dangerously detached and failed to address the core issues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sectPr>
          <w:pgSz w:w="8000" w:h="12000"/>
          <w:pgMar w:top="442" w:right="69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fueled a shift in my communication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 stopped trying to "fix" him, to rescue him from the clutches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addiction. Instead, I started to listen. I listened to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his despair. I listened without judgment, without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solutions. I simply listened, offering unconditional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This changed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became a form of spiritual practice,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his pain in a way I never had before. The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displayed to him began to bleed into my relationships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in my life. The walls I'd erected around my heart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as I learned to become more vulnerable, more open,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honest. This wasn't a rejection of my individuality;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my connection with those around me, and,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a deeper connection with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creativity became infused with this newfound spiritual depth.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were no longer just clever rhymes and catchy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beats; they became reflections of the human condition, explorations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complexities of the human heart. The music I created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entertainment; it was a form of spiritual expression,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my experiences and connecting with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wasn't about crafting a hit single;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truthful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in the quiet moments of reflection spent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 stark contrast to the clamorous environment in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up. The immensity of nature quelled the noise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and heart, and in the quietude, I started to listen to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It wasn't a booming voice that answered my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definitively but a gentle hum that resonated deeply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mortality, a theme that had once filled me with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take on a new perspective. The loss of my mother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source of unending grief, but a reminder of the preciousness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fleeting nature of time, and the impermanence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It fueled my desire to live each day to its fullest,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the most of every moment, and to fill my life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purpose. My past struggles became teachers,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grief of my mother's passing turned into a profound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love, family, and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spiritual journey wasn't a straight path, free of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were moments of doubt,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the world felt too heavy to bear.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moments, to accept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light, recognizing that the shadows were as much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journey as the moments of illumination.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metaphor, once a symbol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longed-for community, transformed into a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acceptance of imperfection. It was a place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flaws and all, and find solace and connection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similar experiences. This community, both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offered a support system, a reminder that I wasn’t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my imperfections were a part of my story,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genuine. It wasn’t about striving for perfection;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embracing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"fighting alligators while forgetting to 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swamp" evolved. I realized that tackling the immediate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– the alligators – was crucial, but neglecting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– cleaning the swamp – was ultimately unsustainable.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addressing the systemic inequalities, the societal issues,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deep-rooted problems that contributed to my brother's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indeed to the suffering of countless others. This brought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urgency to my involvement in community work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redefined success was no longer measured by album sales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but by the depth of my relationships, the positive impact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on the world, and the level of authenticity and integrity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in my life. The plaques on my wall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journey, not the destination. They were monuments to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phase, yet tangible representations of the growth I’d experienced.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success was in the transformation, in the spiritual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honest and unflinching exploration of my own 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of reflection, the shared silences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the simple act of breathing deeply, and in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life, in all its complexity and beauty, was worth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authentically. That was my song. That was my truth.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days, weeks even,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seemed to multiply, their jaws snapping with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My brother's relapses were like tidal waves, crashing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I'd painstakingly built. Each setback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failure, a confirmation of my own inadequacy. The swamp,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my efforts, remained stubbornly murky.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broken promises and shattered dreams, lingered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these moments of profound darkness, I found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know I possessed. It wasn't a superhuman strength,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storms of life. It was something far more subtle,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etched into the very fabric of my 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growth rarely occurs in comfort zones,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hardship forges strength, resilience,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 belief in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self-compassion. I stopped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 over every mistake, every stumble, every fall.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setbacks were not failures, but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for growth, for recalibration. I embraced the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it was part of the tapestry of my life,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texture to the overall design. The constant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plagued me for years slowly subsided,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gentler, more forgiving inner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underwent a significant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created became a cathartic release, a way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my pain, my struggles. It was no longer simply a product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marketed, but a vessel for emotional 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The lyrics flowed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genuine vulnerability, reflecting the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my life. The rhythm and rhyme served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 sonic experience, but as a structure for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unravel the complexities of my inner world.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spiritual practice, a meditation on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condition, and the ebb and flow of life itself.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community took on new meaning.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friends and family deepened as I shed the armor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allowing vulnerability to pave the way for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connections. The isolation I had so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crumble, replaced by a growing network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community was a lifeline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turmoil. The shared experiences,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strengthened the bonds between 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sanctuary, where I could share my struggles and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without judgment or fear of 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evolved into a metaphorical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It was a place where I could acknowledge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imperfections without shame or self-reproach.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was free to embrace my mistakes, to learn from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move forward with a renewed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It was in this space that I finally stopped running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and began to reconcile with it. This acceptance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tremendous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youth center deepened. I found myself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with the young people I interacted with,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different perspective on resilience and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honesty and vulnerability I demonstrated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helped foster a sense of trust and connection.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in turn, reminded me that my struggles were not unique.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commonalities of the human experience fostered a deeper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reinforced my commitment to helping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their own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work, coupled with my newfound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individual and society, propelled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social activism. I started utilizing my platform to speak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societal issues that contributed to suffering,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related to addiction and systemic inequalities. My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about raising awareness; it was about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creating tangible solutions, and participating in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address the root causes of the struggles I witnessed firsthand.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about fixing the world, but about contributing to a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definition of success fundamentally shifted.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accumulating wealth, fame, or awards. Success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internal experience. It was the feeling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the strength of my relationships, the positive impact I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lives of others, and the deep sense of purpose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The external validations, once sought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such fervor, faded into insignificance. The true rewards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personal growth, the resilience developed, and the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filled every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writing this memoir became another avenue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healing. The act of putting my experiences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 forced me to confront my demons, to grapple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past, and to come to terms with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Each chapter written was a step towards wholeness,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transformative power of introspection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writing itself was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the pain and emerging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"alligators and the swamp"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personal struggles. I realized that addressing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 without addressing the systemic issues was a recipe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battles. The importance of long-term solutions,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problems rather than just managing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symptoms, became a guiding principle in every aspect of my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personal relationships to my social activism. This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problem-solving provided a much-needed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and enduring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alligators still appear, the swamp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cleaning. But I face them with a different perspective,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and resilience. The scars remain,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won, but they are not badges of shame;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testaments to a journey of personal growth,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overcome adversity,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create a life of purpose and authenticity.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song has changed. It's a deeper, richer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that resonates with the complexities of life, the beauty of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the unwavering hope for a better tomorrow.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hasn’t ended; it's simply evolved, transforming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elusive external validation to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internal peace and purpose. This is the true legacy,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 song.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expectation, the relentless pressure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image – it was a heavy burden, one I carried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pursuit of perfection, that elusive ideal,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my own making. I chased accolades, sought validation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achievements, all the while neglecting the most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journey: the cultivation of self-love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 is, perfection is an illusion, a mirage in the desert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It's a destination that can never truly be reached, a goal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inevitably leads to disappointment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wasn't a sudden revelation;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unraveling of self-imposed limitations.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 acts of self-compassion, small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started acknowledging my vulnerabilities,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my mistakes, not as failures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allowed myself to stumble, to fall,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setbacks along the way. This shift in perspective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revolutionary. It allowed me to see my flaws not as blemishes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flawless canvas, but as integral parts of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adding depth, texture, and authenticity to the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that is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my personal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imperfections in others, not as shortcomings,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evidence of their unique journeys, their individual battles,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hard-won wisdom. Empathy bloomed where judgment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I saw the cracks in the facades of others,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carefully constructed masks. And in those cracks,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human resilience, the strength born from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incredible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brother evolved dramatically.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 had cast a long shadow over our family,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tension and heartache. My attempts to control, to fix,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"save" him had only served to deepen the rift between us.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own imperfections allowed me to approach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different perspective, one that was more compassionate, more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more forgiving. I stopped judging his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holding him to unrealistic standards, and instead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offering unconditional love and support. This didn't mean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his actions, but rather accepting him for who 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It was a shift from judgment to empathy, a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unconditional love that proved crucial in repairing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relationship. The healing was a slow, gradual process,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my own acceptance of my imperfections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we all battle our own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transformation. The lyrics, once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and material success, began to explore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vulnerability, self-acceptance,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relationships. The beats shifted from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mainstream to a more introspective, soulful rhythm,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journey I was undertaking.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emotion, woven from threads of pain, joy,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hope. It was no longer just about crafting catchy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hooks and rhythmic beats; it was about crafting authenticity,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the raw, unfiltered truth 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form of therapy, a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human condition, a journey of self-discovery through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rhythm. The act of writing lyrics, the process of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 crafting of a sonic experience—all of these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cathartic release, a way of processing my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journey of self-discovery. The imperfection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music—a slightly off-key note, a hesitant pause, a raw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bleeds through—became integral to its beauty. These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human experience, the inevitable stumbles and falls,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life that we all navigate. It was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the vulnerabilities laid bare, that the music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truest voice.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the metaphorical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community, expanded. It became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wasn't just tolerated but celebrated, where flaws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as integral components of a complex and beautiful whole.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where I felt safe to share my vulnerabilities,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mistakes, to learn from my failures, and to move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a renewed sense of purpose and direction.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self-criticism was replaced with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judgment gave way to understanding, and where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belonging. This space wasn't a physical location;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state of being, a way of seeing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youth center evolved along similar lines. I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my triumphs but also my failures, my stumbles,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presented myself not as a flawless role model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fellow traveler, someone who understood the struggles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someone who had navigated similar challenges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other side. This honesty created a stronger bond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people, fostering an atmosphere of trust and mutual respect.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struggles, their vulnerabilities—they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reminding me that I was not alone in my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human experience is a tapestry woven from a myriad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both beautiful and painful, perfect and flawed.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activism intensified, fueled by this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condition, the shared struggle,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compassion. My advocacy wasn't about 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solution, but about creating space for dialogue,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collaboration, about addressing systemic issues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understanding. My focus shifted from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a more holistic approach, one that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individual and societal struggles.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imperfections of systems,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change, and embracing the messy, imperfect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more just and equitable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success underwent another profound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defined by external metrics – fame, wealth,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– but by internal peace, the depth of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impact I had on the lives of others, and the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guided my actions. The external validations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pursued with such relentless fervor now seemed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in comparison to the deeper, richer rewards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self-acceptance, and the creation of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 My definition of success had shifted from an external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to an internal one.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 this memoir itself became an exercise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transformative power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Each word written was a step towards wholeness,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my demons, a reconciliation with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writing became a form of therapy,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of learning from my mistakes, and of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a narrative of hope and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the writing – the raw emotions, the unpolished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prose, the vulnerabilities laid bare – became integral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power. It was in these imperfections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metaphorical alligators still emerge,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 remains a work in progress. But now I face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perspective, with a newfound strength derived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from the understanding that imperfection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testament to the richness and complexity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reminders of battles fought and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badges of shame but symbols of resilience, of growth,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overcome adversity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even amidst the chaos. The song continues,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richer, deeper, more authentic –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 testament to the beauty of a life fully lived,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all. The journey is ongoing, a continuous process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and evolving, and I embrace the journey,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all, for that is where the true beauty lies.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Wisdom of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gleaned from navigating the treacherous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loss, and the relentless pursuit of success wasn't bestowed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 in a single, epiphanic moment.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accumulation, a slow accretion of lessons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each scar a testament to a hard-fought battle.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smooth ascent, but a jagged climb punctuated by falls, bruises,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agonizing realization that the path to self-discovery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rarely straightforward.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I learned was the futility of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the uncontrollable. For years, I fought my brother's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with the same tenacity I poured into my music career,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manipulate outcomes, to force a resolution.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myself as a sculptor, meticulously chiseling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his life, hoping to mold him into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believed he should be. The result was predictable: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frustration, resentment, and a growing chasm 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when I surrendered that control, when I relinquished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task of fixing him, did I begin to see a glimmer of hope.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abandoning him, but about shifting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external actions to the depth of our bond.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him, flaws and all, recognizing his struggle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a deeper pain, a pain I couldn't erase but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help him navigate.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understanding, however,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trials. There were moments of profound despair,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weight of the world on my shoulders,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that comes with witnessing a loved one's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 wrestled with guilt, questioning whether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success had somehow contributed to his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gnawed at me, questioning my capacity to be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brother and a successful artist.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there were glimmers of light,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that reaffirmed the unbreakable bond we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These moments, often fleeting, were potent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familial love, a love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conflict, and the trials and tribulations life threw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They were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ability to find connection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emerged from the constant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The relentless pressure to achieve perfection,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flawless image, was a suffocating weight,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that stifled my creativity and joy. The pursuit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the desperate need for approval, consumed my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feeling perpetually depleted and unfulfilled.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arrived when I began to embrace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see my vulnerabilities not as weaknesses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strength. It was a slow and arduous process, but the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 was revolutionary. I learned to view my mistakes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as stepping stones along the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allowed myself to be human, to stumble, to fall, to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up and try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music. My songs, once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to appeal to a broad audience, began to reflect my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my vulnerabilities, my struggles. The music became rawer,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honest, more emotionally resonant. The lyrics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 gems; they were fragments of my soul, raw and unfiltered.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 became a source of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a source of pressure,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process my emotions and experiences. Each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toward self-understanding, each lyric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music became a reflection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youth center mirrored this evolution.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myself as a perfect role model, a symbol of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Instead, I embraced my imperfections,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failures, my vulnerabilities. This authenticity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connection with the young people, creating an atmosphere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 and mutual respect. Their stories, in turn, mirrored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universality of the human experience,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the common desire for connection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– the shared struggle of humanity –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my social activism. My advocacy was no longer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 perfect solution; it was about facilitating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collaboration, creating spaces where vulnerable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heard, where empathy could bridge divides.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presenting flawless answers but rather about facilitating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acknowledging the complexities of systemic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working collectively towards a more just and equitable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success itself underwent a profound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defined by external metrics – fame, fortune,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– but by internal peace, meaningful relationships,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External validations paled in comparison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rewards of personal growth, self-acceptance,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of positive impact on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heaven, that metaphorical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community, became a tangible reality.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location but a state of being, a way of seeing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 within it. It was a space where imperfection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tolerated but celebrated, where vulnerabilities were seen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strengths, where shared struggles fostered deep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writing this memoir, I've revisited the lessons learned,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recounting my experiences, but 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healing and self-discovery. Each word written,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crafted, each emotion expressed has been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to accepting myself fully, flaws and all.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within these pages are not blemishes, but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story, the very essence of its authenticity.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a life lived fully, imperfectly,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The journey continues, the swamp remains,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are faced with a different perspective – a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adversity, tempered by the wisdom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guided by the unwavering belief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just against addiction; it was against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I, or anyone, could truly control another person's 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brother's journey was his own, a treacherous path paved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choices, his own demons. I’d tried to build bridges, to pull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precipice, but the truth was, I was constantly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currents, fighting alligators while neglecting the swamp itself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issues fueling his addiction. It was a brutal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the school of hard knocks: you can’t save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doesn’t want to be saved.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diminish my love for him; it redirected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futile attempts at control, I channeled my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support, a silent, unwavering presence in his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more than I spoke, to offer empathy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be a constant, reassuring element in a chaotic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fixing him, but about being a lifeline,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amidst the turbulent waters of 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period that my own creative process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produce hit songs, to maintain a flawless image,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suffocating. My music, once a vehicle for self-expression,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another arena for self-criticism.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had replaced the intrinsic joy of creation.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had lost its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that suffocating expectation required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self-acceptance, a decision to embrace imperfection.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about my vulnerabilities, my failures, my doubts.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polished, more raw, more real. They weren't aiming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they were aiming for truth. This wasn’t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shift; it was a desperate cry for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immediate.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self-doubt, periods of creative paralysis where the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felt like a chasm, a void I couldn't fill. But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became a form of therapy, a way to excavate the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to confront the painful truths I’d been avoiding.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a chronicle of my inner turmoil,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unflinching portrayal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surprising. The honesty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 vulnerability forged a connection,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People responded not to the polished veneer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persona, but to the rawness, the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a validation, not of my outward success,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extended beyond my music, impacting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my approach to social activism. I stopped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present a flawless image, a carefully curated version of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flawed, to be vulnerable, to be human.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fostered deeper connections with the people in my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with my brother, with my friends, with my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with at-risk youth became profoundly different.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 success; I shared struggle. I didn’t offer easy answers;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honest doubts. The young people responded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the shared humanity. They saw in me not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model, but a fellow traveler, someone who understood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because they mirrored my own. The conversations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richer, the connections deeper, the bonds more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activism evolved in tandem. I stopped seeking perfect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complex social problems, focusing instead on fostering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bridges, creating spaces for vulnerable voices to be heard.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grand pronouncements or sweeping policy changes,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small acts of empathy, of connection, of 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success itself was redefined. It was no longer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wealth or fame, but about cultivating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making a positive impact on the world,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myself. The external validation – the awards,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– paled in comparison to the deeper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I was living authentically,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and using my voice to create positive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just a mental shift; it was a complete paradigm change.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external validation, once the driving force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commitment to inner peace,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to others. The energy I once poured into chasing success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fostering meaningful relationships,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activism, and nurturing my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"smoking section in heaven" evolved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hope to a tangible reality. It ceased to be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and became a mindset, a way of being in the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acceptance, a refuge where vulnerability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source of strength. It was a community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on shared struggles, on mutual support,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overcoming obstacles has been far from linear.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doubt, times when the weight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unbearable. But the process of writing this memoir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continued healing, a process of self-discovery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day. Each word written, each story shared, each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is a step towards wholeness,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remains, the alligators still lurk, but my perspective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I've learned to navigate the murky waters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a deeper understanding of my own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and a commitment to authenticity that informs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life. The imperfections are not blemishes but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narrative, the very essence of its truth. The scars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battles fought and won, lessons learned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integrated. The journey continues,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self-acceptance,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in the sharing of this journey, in the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words, I find a profound sense of peace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is not just a metaphor anymore; it’s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built on shared vulnerability, mutual support,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redemption. It’s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alligators are still there, but we're learning to swim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to navigate the swamp, not alone, but together.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isn't some mystical quality bestowed upon the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few; it's a muscle, forged in the fires of adversity,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 overcome. It’s not the absence of setbacks,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rise from them, dusted off, maybe a little bruised,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stronger. My journey,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loss, and the relentless pursuit of a dream,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but invaluable lesson in cultivating this essential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years of my career were a whirlwind of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crushing lows. The music industry, a glittering mirage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often felt more like a treacherous swamp,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fraught with peril. The pressure to maintain the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successful, effortlessly cool artist was immense,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that threatened to drown me.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perfection, chasing an elusive ideal that remained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reach. The constant striving, the need for external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feeling perpetually empty. I was climbing a ladder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it was leaning against the wrong wall.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expectation, both self-imposed and external,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The constant pressure to produce hit after hit,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flawless public persona, chipped away at my spirit.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sleepless nights, staring at the ceiling,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pressing down on my chest. The creative process,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immense joy, became a battleground of self-doubt.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vibrant expression of my soul, felt sterile, lifeless,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authenticity. The lyrics, once infused with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sounded hollow, rehearsed.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painful realization of this hollowness that forced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shift in my perspective. I began to question everything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priorities, my values, my very identity.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had led me down a path of self-destruction.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forgotten the simple joy of creating for the sake of creation,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my truth without the filter of commercial appeal.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turning point, however, came not from a sudden epiphany, but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slow, gradual dismantling of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It was a process of peeling back layers, of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failures, my doubts. This wasn't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decision; it was a desperate need to be real, to be authentic.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reflection of this inner turmoil, a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portrayal of my struggles, my pain, my hopes,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the buried emotions, of confronting the demons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avoiding. The songs were no longer polished,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products; they were confessions, raw and vulnerable.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jagged, imperfect, reflecting the complexities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Ironically, this embrace of imperfection was the key to my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in my music resonated deeply with my listeners.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connected not with the fabricated perfection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years, but with the rawness, the honesty, the shared humanity.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heard their own struggles mirrored in my lyrics,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reflected in my voice. This wasn't the validation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chasing, but it was a far deeper, more meaningful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taught me the profound importance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personal trait, but as a philosophy of life.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setbacks not as failures,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as stepping stones on the path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oneself. It's about learning to fall gracefully, to get back up, 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off, wiser, and stronger. It's about seeing the challenges,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in the swamp, not as insurmountable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learning, for growth, for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extended beyond my music. My relationships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deeper, more authentic, as I shed the pretense of 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be flawed, to be vulnerable, to be human.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my friends, my family, and my community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enriched by this newfound authenticity. The barriers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crumbled, replaced by a sense of shared humanity.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with at-risk youth became profoundly different as well.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preach success; I shared struggle. I didn’t offer easy answers;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the messy complexities of my own journey. I showed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it’s okay to be imperfect, to stumble, to fall, to get back 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connected with this authenticity, with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They saw in me not a flawless role model, but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traveler, navigating the same treacherous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success itself was redefined. It wasn't about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awards, or accolades, but about inner peace,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the ability to make a positive impact on the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achievements paled in comparison to the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living authentically, of embracing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using my voice to create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once a distant metaphor,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reality. It was a community built on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and the unwavering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was a space where imperfections were not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integral parts of the story, the very essence of its truth.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setbacks, the moments of doubt – these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but testaments to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 remained, the alligators still lurked, but my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changed. I learned to navigate the murky waters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strengths and weaknesses,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informs every aspect of my life.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a testament to the ongoing process of growth,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adversity became not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but a guiding principle, a source of strength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my life, my art, and my interactions with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section, a sanctuary of shared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acceptance, is no longer a distant hope,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resilience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experience. And in that shared journey,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I find a profound sense of peace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alligators are still there, but now, we swim together.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Perspective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 music industry, the gnawing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to perform – these were the alligators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daily. But I was also busy neglecting the swamp itself;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 of my past, the unresolved traumas,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anxieties. I was focused on the immediate crisis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album, the next interview, the next performance –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continued to fester, threatening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only when I started to clean the swamp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begin to tame the alligators.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the challenges;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while simultaneously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causes. It was about recognizing that my internal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much a part of the equation as the external pressures.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wasn't a rejection of ambition, but a recalibration of its focus.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success wasn't solely defined by chart positions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accolades, but by a sense of inner peace, a feeling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extended to my relationship with my brother.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viewed his addiction through a lens of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judgment. I saw his struggles as a personal failure,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perceived inadequacies. The guilt and shame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suffocating, constantly pulling me under. I was fighting the alligator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his addiction – but neglecting the swamp – the underlying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pain and my own enabling 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my perspective required acknowledging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play. Addiction isn’t simply a matter of willpower; it's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interplay of genetics, environment, and societal factors.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context didn’t excuse his actions, but it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framework for empathy and compassion, a path towards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Instead of focusing solely on the immediate crisis –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his self-destructive behaviors – I began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issues, on the root causes of his pain.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meant engaging in difficult conversations, confronting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about our shared past, about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had contributed to his struggles. It meant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couldn’t control his actions, but I could control my response.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unconditional love and support, even when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I could be a source of strength, a safe harbor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perspective also transformed my approach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work. Initially, I wrote for validation, for external approval.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chased trends, tried to replicate successes, crafting lyrics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inauthentic, hollow. My music reflected this internal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between my desire for artistic expression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craving for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my perspective meant reclaiming my artistic voice.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 conscious effort to write from the heart,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self, regardless of commercial considerations.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exposing my fears, my doubts,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This wasn’t about self-pity, but about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the hope of connecting with others on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meaningful level. The imperfect, the raw, the vulnerable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became the hallmarks of my new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 far from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I almost slipped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habits. The alligators were still there, lurking in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But my understanding of the swamp had deepened,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cleaning it had strengthened. I learned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a renewed sense of purpose,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uncomfortable truths, to embrace imperfection,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my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this memoir has been a continuation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Each chapter has been an excavation of my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my demons, a celebration of my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themselves, raw and unfiltered, serve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perspective, a reminder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It’s a process of continually cleaning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swamp, of consistently addressing the root causes of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learning to navigate the murky waters with greater grace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– that metaphorical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unconditional acceptance – is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dream. It is a tangible reality, a community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shared struggle,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It's a space where flaws are not viewed as failures,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integral parts of the narrative, the very essence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hasn't been about escaping the swamp; it’s been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in it, to navigate its treacherous waters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compassion. The alligators are still there, but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coexist with them, to recognize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fear. My strength doesn’t lie in eliminating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in my ability to adapt, to learn, to grow,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purpose even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 shift wasn't a sudden revelation,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slow, deliberate process of self-discovery.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difficult truths, acknowledging past failures,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vulnerability. It was about understanding that my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tied to external validation, but to my capacity for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genuine connection with others.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is not just about seeing things differently;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ourselves differently, about recognizing our own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about finding meaning and purpose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challenging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brother’s journey is ongoing, and it's far from a neat and tidy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involves setbacks and relapses, moments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my perspective has changed. I no longer view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through a lens of judgment and frustration. Instead, I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a reflection of a deeper pain, a testament 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societal factors and personal struggles. My support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conditional; it's unwavering, informed by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We are swimming in the same swamp, and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are still there, we are learning to navigate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together.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"fighting alligators while forgetting to clean the swamp"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is not just a personal truth but a universal one.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human condition, of our tendency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crises while neglecting the underlying issues that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It’s a reminder that lasting change requires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immediate symptoms but also working to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wounds, to address the root causes of our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I’ve learned are not just personal; they are universally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applicable. They’re about recognizing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 importance of self-compassion,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They are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navigating the complexities of human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purpose and meaning even amidst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ongoing, a lifelong process of learning, growing,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The swamp remains, the alligators still lurk, but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swim with a greater understanding, a deeper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And that, in itself, is a victory.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smoking section in heaven is not just a place; it’s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built on shared vulnerability, mutual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redemption.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I’ve found not just survival, but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sense of peace.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HardEarned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lessons weren't learned in the recording studio or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bathed in the artificial glow of spotlights and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They were learned in the quiet moments, the stolen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verses, the sleepless nights wrestling with demons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and external. The victories weren't the platinum records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sold-out arenas; they were the small, incremental triumphs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without a relapse, a genuine conversation with my brother,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self-acceptance, the quiet confidence of knowing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my alligators and, more importantly, begun to 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swamp.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profound lessons was the power of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built walls, cloaking myself in bravado,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that projected strength and invulnerability.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mechanism, a defense against the pain and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But the walls ultimately imprisoned me, isolating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and preventing me from truly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when I began to dismantle those walls, to expose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admit my fears and insecurities,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true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 extended to my creative work. The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most deeply weren't the polished, commercially viable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tracks; they were the ones that poured from my soul,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exposing my pain, my doubts, my hopes.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guiding principle, a rejection of superficiality in favor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expression. This meant letting go of the need for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accepting the risk of rejection, and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inherent in the creative process. The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desire for connection, a yearning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in the hope that it might resonate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weren't solely about self-discovery;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power of empathy and compassion. For years, I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brother's addiction through a lens of frustration and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his struggles as a personal failure,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inadequacies. It was only when I shifted my perspective,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began to see his addiction not as a moral failing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illness, that I could offer genuine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challenging my own biases, confronting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behaviors, and engaging in difficult conversations.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me to acknowledge the systemic inequalities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struggles, to understand that addiction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willpower. It was a journey of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forgive, not just him, but myself, for the judgments and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harbored. It meant recognizing that we were both swimming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same swamp, wrestling with the same alligators, albeit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ways.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systemic factors at play also broadened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societal issues. The challenges we faced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isolated incidents; they were symptomatic of larger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problems—poverty, inequality, lack of access to healthcare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services. This realization fuelled a desire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advocate for change, to amplify the voices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unheard. My music became a vehicle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a means of giving voice to the voiceless.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shifted from being a purely personal journey to 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social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and self-discovery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despair, times when I felt utterly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But these setbacks were not failures;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learning, for growth, for deepening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me. I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moments not with self-recrimination but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recognizing that setbacks are an inevitable part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heaven" metaphor, initially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community, evolved into something more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representation of the power of shared vulnerability,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comes from connecting with others who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struggle and the resilience of the human spirit.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human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we are not alone in our struggles.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taught me the importance of self-care, of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physical health. It was not a selfish act but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crucial component of my ability to support my brother,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meaningful art, and to navigate the challenges of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grace and resilience. This meant setting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no, prioritizing my well-being, and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supportive people who understood my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unwavering love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not just personal; they were universally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applicable. The “fighting alligators while forgetting to 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swamp” metaphor resonates far beyond my own experience.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human condition, our tendency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crises while neglecting the root causes of our suffering.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that lasting change requires addressing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issues, healing the deeper wounds, and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 about ourselves and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perspective is transformative. It's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things differently; it’s about seeing ourselves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our own strength, our resilience, our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healing. It's about accepting imperfection,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and finding meaning and purpose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most challenging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ongoing, a lifelong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evolution. The swamp remains, the alligators still lurk,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I’ve learned to navigate the murky waters with greater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renewed sense of purpose. The smoking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heaven is not just a place; it’s a state of being, a community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shared vulnerability, mutual support,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redemption. And in that shared journey,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survival, but a profound and enduring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is not the absence of struggle, but the acceptance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the journey itself is the destination.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swamps, there is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of hope, of healing. The fight continues, but now, I fight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understanding, a greater compassion, and an unwavering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self-acceptance and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alligators remain, but I no longer fear them as much; I've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swim alongside them, to understand their nature, and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coexistence. And that, perhaps, is the greatest lesson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wasn't something I was born with; it was something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learn, painfully and gradually, like a harsh lesson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being. For years, my brother's addiction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inadequacies, my own perceived failures. I saw his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an illness, but as a personal affront,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reflection of my own supposed shortcomings. I judged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harshly, often silently, letting my frustration simmer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boiled over into angry outbursts and bitter recriminations.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was a shield, protecting me from the uncomfortable truth: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struggles were, in many ways, a reflection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we both navigated.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wasn't a single epiphany, but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It began with small acts of listening, of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him, not just waiting for my turn to speak, but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his pain, his fears, his hopes – even when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seemed hopelessly naive. It meant setting aside my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anger, my frustration, and making space for his vulnerability.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radical act of self-sacrifice, a letting go of my ego's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be right, to be in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condoning his behavior;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 web of factors that had led him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path. It was about acknowledging the systemic failures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struggle—the lack of affordable healthcare,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of accessible mental health resources, the pervasive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addiction, and the crushing weight of poverty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over our family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memory stands out: a late-night conversation,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hiss of a leaky faucet. He was talking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loneliness, the constant battle against cravings,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isolation. He wasn't looking for a solution;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looking for someone to simply see him, to acknowledge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understand that his struggle wasn't a choice, but a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illness. In that moment, the walls I had so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crumbled. My anger evaporated, replaced by a wave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so profound it almost knocked me off my feet.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understood. I understood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insidious way it erodes self-worth, the relentless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exerts on the soul. I saw not a flawed individual, but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drowning in a sea of despair, desperately clinging to a life 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slowly disintegrating. This wasn't a moral failing;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sickness, as real and as debilitating as any physical disease.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magically resolve his struggles;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years of pain and resentment. But it did lay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new kind of relationship, one built on empathy,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understanding of the depth of his suffering.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process, fraught with setbacks, relapses,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it was a process nonetheless. It was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not only our relationship, but also my own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wasn't just about understanding my brother;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myself. It was about confronting my own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complicity in his struggles, and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part in the cycle of enabling and judgment.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my own vulnerabilities,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my own fears. It meant admitting that I wasn't immune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darkness that had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perspective was gradual but profound.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out knowledge about addiction, reading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support groups, talking to therapists, and educating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on the biological, psychological, and social factors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disease. It was a continuous learning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self-education that extended beyond my brother's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into the broader social context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deepened my understanding of the systemic issues at play.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addiction not as an isolated problem,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larger societal malaise, a consequence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the lack of access to essential resources. It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to use my platform to advocate for change, to raise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 challenge the stigma, and to support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on the front lines of addiction treatment and recovery.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purely personal expression, became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commentary, a tool for amplifying the voices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and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fraught with challenges, with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and despair. There were times when I felt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and utterly lost. But even in those moments,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continued to guide me. It was not a magical cure,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pointing me towards a path of understanding,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this act of empathy that I truly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"smoking section in heaven" metaphor. It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respite, but a community built on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those who had wrestled with their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could find solace, understanding, and support.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we are not alone in our struggles, that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shared experience, and that healing is possible,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this journey of empathy were invaluable.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transcended the personal and became universal truths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compassion, and the importance of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surface judgments to the heart of another's suffering.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power of vulnerability, the courage it takes to admit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imperfections, and the transformative power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it was in this journey of empathy that I truly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clean the swamp, one small, incremental act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at a time. The alligators still lurked, but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them as much. I had learned to swim alongside them,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struggle, I found a deeper understanding of myself,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brother, and the shared human experience of pain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66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continues, but now, I fight with a greater wisdom,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compassion, and an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sectPr>
          <w:pgSz w:w="8000" w:h="12000"/>
          <w:pgMar w:top="296" w:right="64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Stigma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societal judgment pressed down on my brother,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far heavier than the physical symptoms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 wasn’t just the withdrawal, the cravings,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sickness; it was the shame, the whispers, the ostracism.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an addict, a failure, a lost cause. They didn’t see the scared kid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one who’d stumbled and fallen, who was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find his footing in a world that seemed determined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down. They didn’t see the years of trauma,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the lack of support that had paved the path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 They saw only the symptom, not the disease.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societal blindness, this pervasive stigma, is what truly enraged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anger wasn’t solely directed at my brother;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it was aimed at a culture that demonizes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addiction, that treats them like pariahs, that fails to offer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support they desperately need. It's a culture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judgment rather than understanding, that emphasizes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instead of rehabilitation, that perpetuates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shame and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poignant conversation with a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considered himself enlightened and progressive.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his concern for my brother, but the underlying tone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disapproval, of moral superiority. "He needs to just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up by his bootstraps," he said, a phrase so callous, so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from reality, it made my blood boil. He didn't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addiction, the neurological hijacking,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biological predisposition, the environmental triggers. He saw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not illness. He saw only choice, not disease.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understanding isn't unique. It’s a pervasive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deeply ingrained in our collective consciousness. We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equate addiction with moral failing, with a lack of willpower,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weakness. We forget that addiction is a complex disease,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relapsing disorder affecting the brain’s reward, motivation,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and related circuitry. It's not a character flaw;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medical condition.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we use reinforces this stigma. Words like "junkie,"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"addict," and "user" are loaded with negative connotations,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harmful stereotypes and fueling the cycle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isolation. These words strip individuals of their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them to their illness, denying their inherent 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this stigma requires a fundamental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educate ourselves and others about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 requires us to move beyond simplistic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more nuanced understanding of the biological,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and social factors that contribute to the disease.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commitment to creating a culture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one that offers resources and opportunities for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judgment and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of empathy was intertwined with this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stigma. It wasn't enough for me to understand my brother;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help others understand him, and countless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addiction. This became a central theme in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poetry, in my very being. I channeled my anger, my pain,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into creating art that challenged the pervasive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addiction, that offered a voice to the voiceless,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humanized those often demonized.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platform for advocacy, a tool for 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for sparking dialogue, for dismantling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misunderstanding. I wrote songs that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despair, the relentless struggle for recovery. I used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highlight the work of organizations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treatment and recovery, to share resources,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with the help they desperately needed.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sharing information;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empathy and understanding, a space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seen, heard, and validated. It was about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breaking the taboo, and creating a culture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those struggling with addiction could feel safe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help without fear of judgment or shame.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I faced resistance, criticism,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 from those who clung to outdated and harmful stereotypes.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those who argued that my advocacy was enabling,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softening the consequences of addiction. But I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my belief in the power of empathy,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compassion, in the inherent worth of every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regardless of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the stigma is a continuous battle,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It requires constant vigilance, ongoing education,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pursuit of understanding. It demands that we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biases, confront our own prejudices, and embrace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informed approach to addiction.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addiction isn’t a moral failing; it’s a public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crisis demanding a comprehensive and compassionate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solution doesn't lie in judgment or punishment; it lies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in prevention, in treatment, in recovery. It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society that values empathy, that supports those who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struggling, that offers a hand up rather than a push down. It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systemic barriers that contribute to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issues of poverty, inequality, and access to healthcare.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brother's journey, and my own journey alongside him,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profound importance of extending a hand,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but in empathy and unwavering support.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shared humanity, the common vulnerability,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connects us all. It’s about understanding that the “smoking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heaven” isn't just a metaphorical space of respite; it's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connection, a beacon of hope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times. It's a reminder that even in the midst of our struggles,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alone. The fight for recovery, the fight against stigma,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fight, one that requires all of us to participate,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empathize, to understand, to act. And it’s a fight I'm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until my last breath. The fight to break the stigma,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build bridges of compassion – that is the legacy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to leave behind. A legacy built not on judgment, but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A legacy that honors the humanity in all of us,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fighting the hardest battles. And in that fight, in that shared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lies the true meaning of hope and healing.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individual, a healing that extends to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 that extends to the world. The fight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it's a fight fought with a stronger army, an army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by compassion, by understanding. An army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shared humanity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second chances.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Supporting Loved 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supporting someone battling addiction is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 other. It's a relentless tug-of-war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punctuated by moments of profound joy and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It demands a strength you didn't know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resilience forged in the fires of worry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days when you feel utterly depleted,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struggle threatens to consume you, leaving you gasping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in a suffocating sea of helplessness. Don't let those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you. Acknowledge them, grieve them, but don't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 you.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difficult things to learn is the delicate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support and enabling. It's a line so fine, it can be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crossed, especially when fueled by desperation and love. You want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ease their pain, to shield them from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but in doing so, you might inadvertently perpetuate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This is where setting boundaries becomes paramount. Tough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though painful, can be profoundly effective. It's about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expectations, consequences, and limits,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unwavering love and support. It’s about reminding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worth, their potential, their inherent goodness,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rescuing them from the consequences of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mean abandoning them. Quite the contrary. It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up consistently, offering a safe space, being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without carrying the weight of their addiction 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It means understanding that their journey is their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your role is to be a supportive companion, not a rescuer.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acknowledging your own limitations, seeking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allowing yourself to be imperfect. You’re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superhero, and you don't have to be. Your love, your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your steadfast commitment to their well-being –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support for yourself. This is not a selfish act; it is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necessity for your own well-being. Join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group, connect with other family members facing similar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speak with a therapist or counselor who specializes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Sharing your experiences, your fears, your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understand, will provide an invaluable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It's a place where you can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cooker of emotions, a space to find validation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to recognize that you're not alone in this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 yourself about addiction. Understanding the biological,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and social factors that contribute to substance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help you to approach the situation with greater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Read books, articles, and research papers; attend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workshops and seminars; speak with professionals in the field.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is power, and in this case, it's the power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your loved one's struggle and to approach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greater insight and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addiction is a disease, not a moral failing. It's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judgment and condemnation. The language you use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important. Avoid labels and stigmatizing terms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shame and isolation. Focus on their inherent worth,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recovery, their strengths and accomplishments,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their weaknesses. Speak to them with compassion,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belief in their ability to overcome this challenge.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words can be a lifeline, a source of hope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their successes, no matter how small they may seem.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their efforts, their commitment, their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a long and arduous journey,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relapses. It’s not a linear path; it's a winding road, with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twists and turns. Focus on the progress,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and celebrate each victory along the way.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celebrations, these acknowledgments, serve as powerful motivators,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their commitment to recovery and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when to let go, and when to hold on tight.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you feel like you're holding on by a thread,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control or manipulate is overwhelming. Resist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urge. Your love and support are best expressed through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not control. Let them take ownership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journey, allowing them to make their own choices,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choices are difficult or painful to watch. Your role is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presence, a source of unwavering support, not a director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care of yourself. Remember to replenish your own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resilience. Engage in activities that nourish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that bring you joy and peace. Prioritize your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health. This is not an act of selfishness; it is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You cannot effectively support someone else if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depleted, if you are drowning in your own exhaustion and despair.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well-being is essential to your ability to provide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loved one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for setbacks. Relapses are a common part of the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Don't let them derail you or your loved one.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compassion, understanding, and a renewed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support. Remember that recovery is not a straight line;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with twists, turns, and setbacks. These setbacks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learning, for strengthening the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fighting the good fight. They are not failures;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all, remember that you are not alone. There are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support systems available to help you navigate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journey. Reach out to organizations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treatment and recovery. Connect with support groups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members and loved ones. Seek professional guidance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 and counselors. Remember, your own well-being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supporting your loved one. Take care of yourself,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strength, and hold onto hope – it is a powerful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 journey is arduous, but the rewards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shared resilience are immeasurable.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may be long and fraught with challenges, but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witnessing their transformation, their healing, their return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hope and joy— that is a reward beyond measure.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heaven," that metaphorical space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connection, is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resilience, the enduring strength of familial bonds, and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unwavering love and support. Hold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hope, let it fuel your strength, and continue to extend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offering a lifeline in the tumultuous waters of addiction.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you may not fully understand, but your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your constant support, your unconditional love –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truly matters. That is what makes all the difference.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love, in that support, in that unwavering presence, lies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hope and healing.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Resources and Support Networks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carrying someone else's struggles can feel crushing,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on your chest, stealing your breath. But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this fight. There are resources, a network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discovered, waiting to extend a hand and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lifeline. Finding them is not a sign of weakness; it's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recognition of the strength it takes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limitations and seek help.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Let's start with the most immediate and accessible: online resources.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despite its vastness and occasional chaos,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trove of information and support for those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Websites like SAMHSA's National Helpline (SAMHSA's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Helpline: 1-800-662-HELP (4357)) provide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confidential treatment referral and information services.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can connect you with local resources, treatment centers,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guiding you through the initial steps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complex landscape. Don't underestimate the power of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call; it can be the first domino in a chain of positive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clarity and a sense of direction. Many websites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tools, self-assessments, and forums where 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who understand the unique challenges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immediate help lines, online support groups offer a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space to share your experiences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facing similar struggles. The anonymity offered online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powerful for those who feel shame or stigma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addiction, fostering a sense of community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be absent in their offline lives. These online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a place of profound empathy, where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powerful bonds, and the knowledge that you're not alone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incredibly validating. It's a space where you can vent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celebrate victories, and lean on others during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But remember, these online interactions should supplement,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replace, professional help.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beyond the digital realm, local support groups offer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face-to-face interaction and a tangible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Organizations like Narcotics Anonymous (NA)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Alcoholics Anonymous (AA) provide structured programs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for individuals battling addiction.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groups operate on a principle of shared experience, offering a peer-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to-peer support system where individuals can connect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understand their struggles. The meetings themselves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connect, share experiences, and find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commonality of shared struggles. It’s about more than just the 12-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process; it's about forming connections with people who are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family members and loved ones, Al-Anon and Nar-Anon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support. These groups offer a safe space for families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of those with addiction, providing education, guidance,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supportive network where they can share their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 coping mechanisms. The emotional toll on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can be immense, often mirroring the rollercoaster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addicted individual's journey. These groups offer a critical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process emotions, and learn healthy ways to approach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without becoming entangled in the cycle of addiction.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empathetic listening within these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transform feelings of isolation into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 is crucial. Therapists specializing in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systems therapy can provide guidance and support,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navigate the complexities of addiction and its impact 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They can offer tools and strategies for coping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stress, setting healthy boundaries, and communicating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your loved one. These professionals can help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baggage associated with addiction, both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struggling and their support system. They can help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underlying issues that may be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provide strategies for addressing them. Remember,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is not a sign of failure; it’s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commitment to the well-being of yourself and your loved 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therapists, addiction specialists and recovery centers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treatment programs tailored to individual needs.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programs often combine therapy, medication,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providing a holistic approach to recovery. The choice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will depend on the severity of the addiction,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needs, and available resources. Researching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the right program can be an overwhelming task,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help of resources like SAMHSA, you can find programs that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 your situation. Don't hesitate to contact multiple centers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 their approaches and find the one that feels like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Hospitals and emergency rooms can provide immediate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In situations where addiction leads to a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emergency, these facilities offer life-saving care and can help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stabilize the situation. While not a long-term solution, they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initial intervention, particularly in cases of overdose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withdrawal symptoms. They can also be a point of entry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comprehensive treatment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recovery is a marathon, not a sprint. It’s a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triumphs, but with the right resources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your loved one has a much greater chance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sobriety. Your role as a supporter is equally challenging,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navigation of emotions and support strategies. It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understanding, and a deep well of empathy. But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you are not alone in this journey. There is a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walk alongside you, providing the strength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need to navigate this difficult terrain. The path to recovery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but the destination – a life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a renewed sense of self – is worth fighting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taken, every challenge overcome,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the enduring strength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unwavering support.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smoking section in heaven – a place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shared hope – awaits those who persevere.</w:t>
      </w:r>
    </w:p>
    <w:p>
      <w:pPr>
        <w:sectPr>
          <w:pgSz w:w="8000" w:h="12000"/>
          <w:pgMar w:top="296" w:right="69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crackles with a strange energy, a mixture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trepidation. It’s the kind of energy that hangs heavy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 waiting room, the kind that vibrates in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heartbeats. My brother, Liam, lies behind those closed doors,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of his own making. The fight has been brutal,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against a foe that whispers insidious promises of escape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But today, there's a different kind of battle raging—a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isn't a naive, blind faith. It’s a hard-won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years of witnessing the brutal reality of addiction,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gut-wrenching lows and the fleeting, fragile highs. It's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that’s tempered by experience, sharpened by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unwavering belief in the inherent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I've seen Liam at his lowest, a shell of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boy I once knew. I've seen him claw his way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brink, only to stumble again. The cycle has been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symphony of despair punctuated by brief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though, feels different. There's a flicker in his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something I haven't seen in years—a flicker of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accept the help he desperately needs. It's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whisper in the storm, but it's enough to ignite a fragile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within me. It's not just Liam who needs to surrender; I,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surrender to the understanding that I can't control this. I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offer my unwavering support, my presence,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his potential for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 always said, "The tide always turns, son.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 gives way to dawn." Her words, a mantra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of reflection, echo in my mind now,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comfort. I cling to them, a lifeline in this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uncertainty. Her faith in Liam, even in his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unwavering. She believed in his capacity for redemption,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that resided within him, even when the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him entirely. And that faith, her unwavering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is the legacy she leaves behind, a beacon guiding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tumultuous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emerges, his face etched with a careful neutrality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volumes. He speaks in clinical terms, carefully outlining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plan, the prognosis, the potential challenges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wash over me, a wave of information that both reassures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unsettles. He mentions a long road ahead, a journey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setbacks. But he also speaks of progress, of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engage in therapy, to participate in the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program. He speaks of hope, a word that feels strangely potent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sterile environment.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 hospital, the city lights blur through my tear-filled eyes.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the relentless pressure of worry, seems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 slightly. It's not gone, not by a long shot, but it's lessened.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I've carried for so long, the burden of his addiction, feels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lighter, a little less crushing. It's as if a tiny crack has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dam, allowing a trickle of hope to seep through. It's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flood, not yet, but it's a start. It's a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is not just a feeling; it's a conscious choice, a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possibility of healing, of restoration,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can reclaim his life, his identity, his self-respect.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remain steadfast in my support, to be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his life, to offer a shoulder to lean on, a listening 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his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is long and winding, filled with twists and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detours and steep inclines. But this time, it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time, there's a sense of camaraderie,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mutual understanding that this journey must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together. This time, there's a support system,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friends, family, and professionals who are committed to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who are ready to offer their strength and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think of the "smoking section in heaven" – my mother’s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a place of solace, a sanctuary where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can find peace and understanding. It's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reminder that even in the face of adversity, there is a place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refuge, a community of shared experience. It's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 is lifted, replaced by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connection. It reminds me that we are not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that there are others who understand, who empathize,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offer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 are a blur of activity,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appointments, therapy sessions, and support group meetings.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engaged, surprisingly so. He’s actively participating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connecting with his therapist, and sharing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group setting. It’s a gradual process,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up a steep mountain. There are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frustration, moments when the old demons rear their heads.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also moments of clarity, moments of insight,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drawn back to the metaphor of fighting alligators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forgetting to clean the swamp. For so long, I’ve been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the immediate crises, on the day-to-day battles with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I’ve been fighting the alligators, one by one,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underlying issues that created the swamp in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Now, with the help of therapists and support groups, 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understand the importance of addressing the root causes,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cleaning the swamp, so that the alligators don't keep returning.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isn't just about Liam's recovery; it's about my own.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confronting my own demons, my own anxieties,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It's about learning to set healthy boundaries, to nurture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well-being, and to cultivate self-compassion. It's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myself for my past mistakes, for my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cleaning the swamp involves confronting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traumas, acknowledging the impact of my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on my present-day anxieties. It involves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with guilt and shame, my own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It requires a brutal honesty with myself,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delve into the darkest corners of my own being,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haunt my subconscious.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process, this journey of self-discovery, is not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endeavor. It's a journey shared with others,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 journey of communal healing.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 hand to others, just as others have extended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It's about fostering a sense of community,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Liam's recovery is a tangible thing, something I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onto, something that gives me strength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It's a hope that's fueled by the support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unwavering belief of my family,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healthcare professionals. It is also nurtured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my mother, whose faith in the enduring power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guide me. It is a journey that extends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and myself, a journey of healing that touches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involved. It's a journey worth fighting for.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From Rhymes to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beat, once my lifeline, now felt distant,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echo in the vast expanse of my new landscape. Hip-hop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voice, my shield, my weapon. It had been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expression of a life lived on the edge,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pain, ambition, and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But the rhythms of the street, the bravado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rhymes, had started to feel like a costume, a mask I wore to conceal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simmering beneath the surface.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release, now felt constricting, a cage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sudden, more like a gradual unraveling,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confines of the persona I'd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constructed. The intensity of the emotions I poured into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visceral honesty, began to demand a different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more intimate and introspective vessel.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rhymes, the punchlines, the swagger—they felt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even, when faced with the raw, unfiltered reality of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Words, once weapons of defiance, now felt like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inadequate to capture the depth of my grief, my fear, my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brother.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subtly. I found myself scribbling in notebooks, not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fragments of memories, fleeting observations, emotions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for the structure of a verse. These weren't meant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 club, the radio. They were for myself, a private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into the pages, a form of self-therapy.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out, unfiltered, unpolished, raw as an open wound.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crackle of static on the old radio in our childhood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Mama’s cooking, the weight of her absence.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fear in Liam’s eyes, the desperation in his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addiction. I wrote about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glare, the shadows that lurked in its alleys,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whispers of easy money.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my sanctuary, a space where I could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past, explore the complexities of my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grapple with the uncertainties of the future. It allowed me to move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bravado, the posturing, the carefully constructed image.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forced me to confront the fragility of my own being,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scars that crisscrossed my soul. The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the beat slowed, the focus turned inward.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performance, the showmanship, the need for validation.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stripping away the layers, baring my soul,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long been hidden beneath layers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rhymes.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easy. There was a sense of betrayal,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abandoning my roots, of denying a part of myself. My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 intricately woven with the fabric of hip-hop,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uncertain. Doubt gnawed at me, a relentless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my ability to connect with an audience,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effectively through this new medium. Would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understand? Would they see beyond the verses,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 lines, to the heart that beat beneath them?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 was a constant companion, a shadow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heels. The familiar comfort of the rhyme scheme,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rhythm, the confidence born of years of experience,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fade, replaced by a daunting uncertainty.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novice again, a raw beginner stumbling through uncharted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The creative process, once a fluid, instinctual act,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labored. Each word, each line, each stanza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consideration, a meticulous attention to detail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 and exhausting.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act of writing itself became a form of healing, a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self-discovery. The words flowed from a deeper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pain and vulnerability, but also of resilience and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I was not abandoning hip-hop, but rather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transmuting its energy into a new form of expression,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more personal and more potent. The raw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emotions, the street-smart wit – these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channeled through a different prism, refracted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lens of introspection and emotional honesty.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letters to Liam, to my mother, to my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 They were apologies, confessions, prayers, and celebrations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testaments to the enduring power of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bonds, even when stretched to the breaking point. They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complexities of addiction, of the seductive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escape and the agonizing struggle for redemption.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exploration of my own struggles, my own flaws,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self-acceptance and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the meticulous crafting of words and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pathway to understanding,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chaos of my past and the uncertain promise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rhythm shifted, the beat slowed, but the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raw emotion remained. The vulnerability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different kind of power, a power born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self-awareness, of a willingness to confront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act of writing, I discovered a different kind of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transcended the limitations of my hip-hop persona,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spoke from the depths of my being, a voice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authenticity and vulnerability. It was a voice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pain and loss, a voice tempered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tempered by the unwavering hope of redemption.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voice that I had always carried within me, but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allowed myself to hear. It was a voice that, finally, was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speak.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transitioning from the fast-paced world of hip-hop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introspective realm of poetry and memoir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stripping away the layers of pretense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artifice to reveal the raw, unfiltered truth of my experiences.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demanded honesty, courage,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 own vulnerability. But it was also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a deeper understanding of myself, my family,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and reflections became a way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 that had been swirling inside of me,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sense of the chaos and find order in the turmoil.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each line, each image served as a stepping stone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healing, a testament to the resilience of the human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power of love,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transition wasn't a rejection of my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reimagining of my artistic voice, a deepening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to the world and to myself. The rhymes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way to vent the rage and frustration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edge. But now, the reflections were a path toward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find meaning in the pain, to transform the scars into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sense of the chaos and find a new kind of rhythm,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harmony. The beat had changed, but the music still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on. It was a different song, a more nuanced and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but it was my song, and it was finally mine to sing.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Evolution of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beat, once my sanctuary,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memory, a ghost of the intensity that had once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Hip-hop had been my armor, my shield against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street, a means of channeling the rage, the grief, the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something powerful. But the armor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feel heavy, constricting, suffocating even. The bravado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rhymes, the swagger, the carefully crafted persona – it all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now, a thin veneer over the raw, unfiltered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addiction had become a gaping chasm in my life,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fear that threatened to consume me. The music,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now felt inadequate, a feeble attempt to drown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roar of my anxieties. The carefully constructed verses,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punchlines, the carefully crafted image—they were no match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honesty of my reality. The need to articulate, to process,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understand, far surpassed the limitations of the musical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conscious decision, not at first. It was more of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subtle metamorphosis. I found myself drifting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the late-night sessions, the relentless pursuit of the next hit.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gravitated toward solitude, toward the quiet intimacy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 and pen. I started writing not lyrics, but prose –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half-formed thoughts, emotions too intricate, too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rigid structure of a verse. The words tumbled 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uncensored, unfiltered, a torrent of feelings I had suppressed for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chipped paint on the windowsill of our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 way the sunlight filtered through the cracks,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air. I wrote about Mama's hands,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calloused from years of hard work, the way she would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her touch a silent reassurance. I wrote about the smell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bread, a scent that evoked a comforting warmth, a nostalgic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a time before the world turned harsh. And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that now hung heavy in the air, the empty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laughter once echoed.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palpable, a physical ache in my chest. But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the simple act of translating the chaos within into words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page, became a form of release, a way of exorcising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my dreams. The prose was messy, unrefined,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brutal honesty I had never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before. It was a confession, a prayer,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world, to understand the inexplicable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grief that threatened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that followed was different. It wasn't the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hip-hop, the calculated energy of perfectly placed rhymes.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introspective, more intimate, more vulnerable.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slowed, the beat softened, the focus shifted inward.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swagger was gone, replaced by a raw, honest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different kind of power. It was the power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human experience, the power of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letters to Liam, silent epistles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my frustration, my unwavering hope. They became prayers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salvation, pleas for him to find his way back to the light.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enduring power of familial bonds,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addiction and despair. I wrote about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fleeting glimpses of the brother I knew and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addiction claimed him. I wrote about the agonizing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losing him, the crushing weight of knowing that his life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precariously 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the seductive allure of the street, the quick fixes,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 that masked a deeper pain, a deeper emptiness.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lies I told myself, the justifications I used to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 acknowledged my own complicity,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my own inability to rescue him. The poems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way of confronting the demons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ghosts of my past, the uncertainties of the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resilience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hope in the face of unimaginable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transition wasn't seamless. It was a struggle, a constant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persona I had carefully constructed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rapper and the raw, vulnerable self I was now revealing.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self-doubt, times when I questioned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an audience, to communicate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new medium. Would they understand? Would they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words, beyond the meticulously crafted lines,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that beat beneath them? The fear of failure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chilling whisper that threatened to derail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act of writing itself became a form of healing,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words flowed from a deeper well,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anguish, but also of resilience and unwavering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I wasn't abandoning hip-hop, but evolving,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its energy into a new form of expression, one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more personal and more potent. The raw energy, the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street-smart wit – they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through a different prism, refracted through the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and emotional honesty.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and reflections became a way of processing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overwhelming grief, the tangled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inside of me for so long.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the courage to expose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crisscrossed my soul. They were an acknowledgement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my own weaknesses, my own capacity for both great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self-destruction. But they were also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hope, of 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meditation,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bridge between the chaos of my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promise of the future. The rhythm shifted, the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slowed, but the power remained. The raw emotion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remained, but it was a different kind of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born of introspection, of self-awareness, of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darkness and emerge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writing, I discovered a new voice,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limitations of my hip-hop persona,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from the depths of my being, a voice that resonated with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vulnerability. It was a voice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loss, a voice tempered by years of struggle,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free to speak. The transition wasn't a rejection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 transformation, a reimagining of my artistic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my connection to the world and to myself. The 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release, a way to vent the rage and frustration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the edge. But now, the reflections were a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way to find meaning in the pain, to transform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into stories, to make sense of the chaos and find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new kind of harmony. The beat had changed,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still played on. It was a different song, a more nuanced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melody, but it was my song, and it was finally mine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sing. The journey continued, a relentless exploration of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art. The words flowed,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controlled expression, but as a raw, unfiltered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soul, a testament to the healing power of self-expression,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vulnerability and the courage to expose the deepest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oneself. The journey continues, a constant unfolding,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understanding, a pilgrimage through the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hope, love and loss, a pilgrimage expressed not in 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rhythms, but in the quiet, unadorned power of words.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prose, to poetry, felt like shedding skin,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necessary shedding of the carefully constructed persona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as a rapper. The bravado, the swagger,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rhymes – they were all tools, weapons even, used to deflect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blows of a harsh reality. But in the quiet solitude of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different kind of power, a power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but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terrifying, at first. To bare my soul, to expose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that had been simmering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felt like walking a tightrope over an abyss.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 rejection, of being seen as weak,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I'd built my career on strength, on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image of invincibility. To admit weakness,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vulnerabilities, felt like a betrayal, a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poured out anyway, a relentless torrent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confessions. I wrote about the shame of watching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succumb to addiction, the helplessness I felt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self-destruction. I wrote about the guilt that gnawed at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questioning of what I could have done differently,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done better. I wrote about the frustration of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you love destroy themselves, the agonizing fear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crushing weight of knowing their life hangs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nights spent pacing my apartment, the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filled with anxiety and dread, the mornings greeted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of unanswered texts and missed calls.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 between my desire to help him, to save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painful realization of my limitations, my powerlessness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his addiction. I confronted the anger, the resentment,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that bubbled beneath the surface of my concern,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wishing he’d get better so I could move on,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fear of having to move on without him.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not the polished lyrics of a hip-hop track. There was no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rhythm, no perfectly placed rhyme scheme.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unfiltered emotion, messy, imperfect, and utterly human.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confession, a lament, a desperate plea for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act of writing, in the act of exposing my vulnerabilities,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a profound sense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early readers was unexpected.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criticism, judgment, perhaps even ridicule.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with empathy, understanding, and a surprising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Strangers shared their own stories of loss,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agonizing pain of watching someone they loved self-destruct.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struggles, their fears, their hopes.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chorus of shared human experience,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universality of pain,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and the profound healing power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in my vulnerability, I had found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level, a level that transcended the artificial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of carefully constructed personas and polished lyrics.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my own flaws, my own struggles,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others to do the same. It fostered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the limitations of words,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a silent brotherhood through shared pain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 wasn't just in the sharing;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listening. In reading the responses, the emails, the letters,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pain in the experiences of others.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truth of my own experiences, validated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eased the isolation that had accompanied my brother's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his descent. It was a powerful reminder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pain, that our vulnerabilities connect us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our shared experiences create a tapestry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became a bridge, a pathway to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to understanding. It was the key that unlocked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communication, a connection that resonated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personal story. The raw emotion, the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resonated with readers because it spoke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pain, loss, and the relentless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It transcended the boundaries of genre and style,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the hearts of others who had experienced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wasn't just in my writing; it was in my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seen, to be heard, to be known. It was in the courage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imperfections and all. The risks were significant,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were far greater. The act of vulnerability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willingness to embrace my own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flaws, and my own capacity for both great love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seeking pity or validation.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authentic connection, a space where others could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heard, and understood.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complicated realities of life, the struggles, the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profound despair. But it was also about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capacity for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adversity, 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wasn't just a therapeutic exercise; it was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way of transforming pain into art, of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of crafting a narrative that resonated with others on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level. It was about creating a space for healing,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for my readers. The act of putting my experiences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of crafting the memories, the emotions, and the fears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became my own form of therapy. The act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of stripping away the layers of protection and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rawness of my soul, created a space for profound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vulnerability, I found not weakness, but strength.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came from embracing the imperfections, the flaws,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life, and the resilience that emerges from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hardship. It was a strength forged in the fires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that resonated not in boasts or boasts of bravado,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quiet, unassuming power of shared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truth, the power of vulnerability,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the shared healing process through the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struggles. The strength of shared understanding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verses. The power of the silence between the lines.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 constant unfolding,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self, a pilgrimage through the landscapes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love and loss, a pilgrimage expressed in the quiet, unadorned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words, whispered on the page, shared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reading, and felt in the shared vulnerabilities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A testament to the human condition,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finding strength in vulnerability.</w:t>
      </w:r>
    </w:p>
    <w:p>
      <w:pPr>
        <w:sectPr>
          <w:pgSz w:w="8000" w:h="12000"/>
          <w:pgMar w:top="428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Artistic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translating my life, the raw, unfiltered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into the structured form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memoir was a daunting, almost paradoxical task. My years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rapper had trained me in the precision of rhythm and rhyme,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 of language that maximized impact. Prose, however,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untamed wilderness, a vast landscape demanding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navigation. The freedom was exhilarating, the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I found myself wrestling not just with words,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my past, the echoes of emotions I'd carefully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layers of carefully constructed lyrics.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process felt clumsy, awkward. My fingers,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rapid-fire flow of hip-hop, stumbled over the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pace of prose. Sentences felt heavy, unwieldy,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unspoken emotions. I struggled with pacing,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balance between exposition and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reflection and action. The structure, so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in my songs, felt alien, confining. The rhythmic pulse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creative lifeblood seemed to have vanished,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hesitant, almost stammering prose.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struggle with self-censorship.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had instilled in me a deep-seated awareness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need to cater to their expectations, to present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image. This memoir, however,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entirely: raw, unvarnished honesty.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carefully constructed persona, a stripping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defenses I'd built around my vulnerability. This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than any stage dive.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drafts were a chaotic mess, a jumbled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emotional outbursts, and half-formed ideas.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and rewrote, deleted and rearranged, agonizing over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every word. I found myself editing relentlessly, pursuing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perfection that was both unrealistic and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counterproductive. The process became a source of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frustration, a cycle of self-doubt and self-criticism. I battled with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editor that constantly chimed in with doubts and anxieties.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the urge to polish and perfect, to sanitize my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 more palatable version of myself, a version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 to expectations, a version that would minimize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to learn to embrace the messiness,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had to surrender to the process, to trust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the imperfections, were integral to the story's authenticity.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a shift in mindset, a willingness to relinquish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the story to unfold organically, to trust the intuitive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experiences. I had to let go of my obsession with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prose and embrace the power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different approaches. I tried writing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fragmented sentences, mimicking the fractured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incorporated elements of free verse, allowing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words to emerge naturally, without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poetic structures. I experimented with stream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letting the words flow freely, without the filter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mind. I discovered the power of juxtaposing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unrelated ideas and images to create a richer, more layered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experience. I explored the power of repetition, a tool I was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with in hip-hop, using it to reinforce key themes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to emphasize the repetitive cycles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act of writing itself. The act of putting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paper was a cathartic experience, a way of processing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trauma, the grief that had haunted me for so long.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making sense of my past, of creating order from chaos,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seemingly meaningless.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self-therapy. The process became a way to heal, to make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and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early readers was invaluable. Their comments,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questions, their insights, helped me to refine the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 the prose, to deepen the emotional resonance.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explore certain themes in more detail,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specific memories, to unpack certain emotional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Their responses helped me to see my story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lenses, to see the universality in my personal struggles.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the echoes in their stories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validation of my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transforming personal experience into art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It wasn’t simply about recounting events;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them, interpreting them,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them. It was about weaving a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my own personal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others on a deeper level.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would resonate with readers long after they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page. It wasn't about simply telling the story;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story to explore universal themes,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finding my voice in this new medium, in this new genre,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embracing my vulnerability, accepting my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the power of my own story. It meant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 in my flaws, the strength to share the truth,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raw emotions, and to create something authentic,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and deeply personal. The path was not easy,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 challenging and tumultuous, but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finished product, was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storytelling, a testament to the human resilience, and a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 It was a testament to the power of vulnerability.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draft sat before me, a physical manifestation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introspection, and painstaking self-excavation.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collection of words; it was a mirror reflecting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past, painstakingly pieced together, the jagged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visible, a testament to the rawness of the experience.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I felt a strange mixture of trepidation and liberation.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laid bare on those pages was immense, a leap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unknown. Would readers connect with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messy, imperfect truth? Or would they recoil,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bridge the chasm of my experience?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palpable, a familiar companion from my days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stage. But this wasn't a concert; there was no immediate feedback,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roaring crowd to gauge the reaction. This was a solo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an intimate confession shared with silent,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witnesses. The anticipation was agonizing, a slow burn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insides. The act of sharing my story, of exposing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soul, felt like a form of emotional undressing,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exposed, vulnerable, and completely defenseless.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brother, his struggles etched into every line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weight of addiction bearing down on him with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Would this book, this raw and unflinching portrayal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help him? Would it offer him a glimmer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 in his solitary fight? Or would it cause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painful reminder of the path not taken, the life he’d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to steal from him? The uncertainty was a heavy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 in those final weeks leading up to publication.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mother's memory haunted me too. Her strength, her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love despite the hardships – all of this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book, a constant undercurrent in the narrative. Would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her memory justice? Would I convey the depth of her influence,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unshakeable foundation she’d laid for me,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she faced? Would the readers understand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love and loss that shaped my childhood and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shape me today? The responsibility weighed heavily on me, a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duty to accurately capture her essence,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legacy. The pressure was immense.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book was more than just a memoir; it was an act of faith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power of storytelling, faith in the capacity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faith in the possibility of healing. It was a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a silent conversation with the world, a bridge built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experience, a testament to the shared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perseverance, a testament to the need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had become my sanctuary, a place where I could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demons, wrestle with my anxieties, and ultimately,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peace. Through the process of writing, I had unlocked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brother, and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 that had sustained me through the darkest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This was the kind of introspection only achieved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and reflection – and only then could I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pain and trauma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story, however, brought with it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anxiety. I wondered if I had crossed boundaries, if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too revealing, too honest. The fear of judgment,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misinterpretation, was ever-present, a shadow lurking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But then I remembered the countless conversations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with people who'd shared their own struggles,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Their willingness to open up, to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me strength, had given me hope. My hope was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would do the same for others, that it would provide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and a sense of shared experience.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hoped that the readers would find resonance in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tapestry of my life. I hoped they would see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struggles, the triumphs, and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vulnerability. I yearned for the readers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they weren't alone in their pain,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in their imperfections. I wanted them to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possible, that hope could blossom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times, that redemption was attainable.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ambition wasn't to become a literary icon; it was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on a human level, to foster empathy, to inspire hope,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greater understanding of addiction and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family dynamics that often get tangled within it. My 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build a bridge – a bridge of understanding between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reader, a bridge between those who suffer in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might offer a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that, I hoped to ignite a conversation, a dialogue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human struggle, resilience and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the reader to see themselves in my narrative,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find comfort in the shared experience and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in their own personal journeys. The greatest reward,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wouldn’t be critical acclaim or financial success,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my words had touched someone’s life, that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comfort, understanding,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most importantly, I hoped that my brother would read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that he’d find some measure of understanding in my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acknowledgment of his pain, some validation of his struggle.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 it would be a gesture of love, a bridge across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carved between us,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brotherhood. It wasn’t a guarantee; it was a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hope whispered into the ether, a wish sent out into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of human experience.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book was a release, a shedding of skin, an unveiling of the soul.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tribute to resilience, a celebration of survival,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vulnerability.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fighting alligators while trying to clean the swamp,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imperfect story, but a story that, I hoped, would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struggling to navigate their own complex realities.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hope, a story of redemption, a story of finding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not just as a writer, but as a man. And maybe, just maybe,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story that would help my brother find his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back to us. The act of sharing, the act of vulnerability,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faith, a profound leap into the unknown, a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hope for healing, a hope for redemption. The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book was not just an end to a long journey, but the start of a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– a chapter of connection, a chapter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of hope.</w:t>
      </w:r>
    </w:p>
    <w:p>
      <w:pPr>
        <w:sectPr>
          <w:pgSz w:w="8000" w:h="12000"/>
          <w:pgMar w:top="296" w:right="12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Look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paper and printer ink still clung to the final copies,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reminder of the journey. The weight of the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manuscript, however, felt lighter now, less a burden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resilience. The act of writing had been cathartic,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self-therapy that allowed me to confront the demons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grapple with the complexities of my family, and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understand my own path. But the true test, I knew,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act of creation but in the act of sharing.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publication date loomed, a stark, almost frightening milestone.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felt monumental, a naked exposure of my soul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I couldn't fully anticipate. It wasn't just my story; it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brother’s story, too, interwoven with mine, a tapestry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enduring power of familial bonds.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fear of misinterpretation, the fear of causing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– these anxieties gnawed at me, threatening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peace I had found through the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pacing my small apartment, the city sounds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roar against the quiet turmoil within. The rhythmic tapping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fingers against the worn wooden tabletop was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habit, a physical manifestation of my inner struggle. I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book in the hands of strangers, the reactions, the interpretations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infinite possibilities echoing in the quiet space. Would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nuances of our lives, the complexities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unyielding grip of circumstance? Would they see the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that underlay the pain and struggle?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mother, her face a comforting presence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book was, in many ways, a letter to her,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unwavering love and strength. I hoped she would be proud,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would see in its pages the resilience she had instilled 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smile, her warm embrace, offered a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swirling anxieties. It was her love,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that had allowed me to weather the storms of my life,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given me the strength to pick myself up after every fall.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was my brother. The thought of him,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consumed him, was a constant undercurrent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I had written the book with him in mind, with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it would somehow pierce the veil of his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lifeline, a beacon of understanding. But I knew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wasn't enough. Addiction was a monster that demanded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empathy; it demanded action, a collective effort to wrestle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was a first step, a cry for help, a reach across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It was a message of love, a plea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unbreakable bond of brotherhood,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insurmountable odds. I hoped it would provide him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understanding, a validation of his suffering, a sense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 in his struggle. I yearned for the day I could see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not just as a brother in distress, but as a man reclaiming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brother, I had broader hopes for the book.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story; it was a story of survival, a story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human spirit's capacity to endure. I hoped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others who had faced similar struggles, offering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camaraderie, a validation of their experiences,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not alone. I envisioned support groups,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 community built around shared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understanding in the mutual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the book to initiate a conversation, to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to raise awareness. The themes of addiction,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dysfunction, and the relentless pursuit of success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struggles; they were universal experiences that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lives. I hoped my story would provide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 own narratives, to break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addiction, and to foster empathy and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call to action, a plea for connection,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 had been a solitary journey, but the act of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would be a collective experience. I envisioned discussions,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debates, and a profound exchange of thoughts and feelings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words on the pages. The book wasn’t just about 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 – about the collective human experience,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struggles, the universal search for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about the enduring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for healing, the relentless pursuit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ahead, I envisioned a world where my words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catalyst for change, a beacon of hope for those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 source of strength for families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I dreamed of workshops, collaborations, and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 a foundation dedicated to helping those in need.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I realised, was not an endpoint but a launching pad,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towards a future where I could use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a tangible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extended beyond personal goals. I longed to reach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to schools, to organizations working on the front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 recovery. I wanted to be a voice for the voiceless,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 for those who felt lost and alone in the darkness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 saw the possibility of public speaking engagements,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share my story and to connect with others on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meaningful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this future, this life dedicated to healing and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difference, filled me with a sense of purpose, a renewed vigour.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future that transcended the personal; it was about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impact, about creating ripples of positivity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in need of empathy, understanding,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remained, the fear of judgment lingered,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potent feeling of purpose, the profound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story could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book, I knew, was only the beginning. It was a bridge,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passageway towards a future I could only hope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It was the dawn of a new chapter, a time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compassion, offering support, and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community where healing was possible,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was attainable, and where hope bloomed even in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circumstances. The smoking section in the sun,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community and healing, was no longer just a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image; it was a tangible goal, a symbol of a future I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one word, one story, one connection at a time.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filled with pain, loss, and struggle,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 was finally coming into view,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woven from the threads of vulnerability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was not an ending but a beginning – a beginning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connection, compassion, and a collective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launch party felt surreal. Surrounded by polite applause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champagne flutes, I felt a profound disconnect.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smoky, dimly lit club where I’d honed my craft, spitting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rhymes about the harsh realities of life. This was… different.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Elegant, even. And yet, the same raw emotions that fueled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 were still churning within me, a restless sea beneath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approached, their words a blur of polite congratulations,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interest, and uncomfortable probing. I smiled, offered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responses I'd rehearsed, but inside, a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raged. The book was out there,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most vulnerable moments, laid bare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 see. It was a leap of faith, a trust in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hope that my story could resonate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deeper I delved into the conversations, the more acutely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I became of the weight of expectation. The book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words; it was a potential catalyst, a lifeline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demons. The pressure to deliver, to live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image the book projected – a man who had conquered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– was almost overwhelming. The irony wasn't lost on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I was, in a room celebrating the exposure of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feeling more vulnerable than 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alone in my apartment, the quiet hum of the city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buzz of the party. The champagne fizz had faded,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unease. The success of the book, measured in sales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and reviews, felt insignificant compared to the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measures of its impact. Had it reached my brother? Had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those struggling with addiction, with loss,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 of family dysfunction?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phone, hesitated, then dialed his number. It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to voicemail, a familiar sting of disappointment.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other end felt heavy, a stark reminder of the distance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separated us. The book was a bridge, yes, but bridging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addiction required more than words on a page.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action, patience,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whirlwind of interviews, book signings,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online discussions. The feedback was overwhelmingly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validation of the raw honesty I had poured into the pages.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shared their own stories, their struggles mirroring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universal nature of pain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This outpouring of shared experience was precisely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hoped for, a validation of the power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found in collective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positive responses were interwoven with moments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Some questioned my portrayal of my brother,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motives, suggesting I had exploited his struggles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gain. Others questioned my portrayal of my mother, suggesting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fully captured her complexities. Such criticisms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expected, even necessary, a part of the larger dialogue the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initiated. However, they served as painful reminders of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between personal narrative and public interpretation.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criticisms was amplified by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from my brother. Each unanswered call, each unread 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my hope. The book, I realized, was not a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wand; it couldn't force him to confront his demons. It was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a hopeful gesture extended across the chasm of addiction.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I needed to find new tools, new strategies to bridge that gap.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researching addiction treatment centers, researching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for families affected by addiction.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writer sharing a story; I was an advocate, a voice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their way out of the darkness. The initial 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publication had given way to a sobering reality: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book was a step, a significant one, but merely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much longer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"smoking section in the sun" not as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distant heaven, but as a tangible goal, a community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build right here and now. I began to reach out to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to addiction recovery, offering my story, my experience,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support. I started volunteering my time, working with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struggles. The act of giving back, of using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help others, filled the void left by my brother's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eased the weight of the criticisms.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long, painful, and filled with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however, was a significant turning point. It marked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self-reflection and healing to proactive engagement,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to using my story to make a difference.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now involved active participation in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attending support groups, and establishing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organizations devoted to fighting the opioid crisis.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envision a foundation, a place where families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resources, and a community of understanding.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task, but the prospect fueled my determination. The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me a voice, a platform. Now it was my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that voice, to amplify the voices of others struggling in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had been cathartic, but action provided a deeper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The vulnerability of sharing my story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the connections forged with others battling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offered profound comfort. This new chapter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from vulnerability, but a strengthening of my resolve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a problem I had witnessed firsthand, a commitment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to help others navigate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family dysfunction. The smoking section in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poetic image, was now taking shape – brick by brick,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by connection, story by story.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challenges remained, but the path forward was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clear: a path paved with empathy, hope, and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book was a beginning, a pivotal moment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towards a more compassionate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where the smoking section in the sun was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those who need it. And that, more than any literary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was the true measure of success. The real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 healing, was just beginning.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post-publication euphoria gradually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quieter, more introspective calm. The accolades,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interviews, the positive reviews – they were all gratifying,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undoubtedly. But the true measure of the book’s impact,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 the number of copies sold or the praise heaped upon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lay in the quieter moments, the subtle shifts, the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punctuated the ongoing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victory came unexpectedly. A woman, Sarah, contacted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my website. Her email was brief, almost hesitant,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moving. She wrote about her son, Michael, battling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to the one my brother faced. She described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helplessness, the constant worry gnawing at her insides,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him. Her email wasn't seeking answers or solutions;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shared experience, a silent acknowledgment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She said reading my book made her feel less alone,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 her grief and worry. That, more than any glowing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review, was a triumph. That was the kind of impact I had hoped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small victory emerged from an unexpected source: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review. A critic, known for his scathing assessments, panned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accusing me of sentimentality and melodrama.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sting was sharp, I soon realized that his negativity,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way, was a testament to the book's reach. He wouldn't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bothered to write such a vitriolic review if he hadn't been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story's raw emotional power. The intensity of his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painful, validated the depth of feeling the book had evoked.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bitter victory, but a victory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weren't always grand pronouncements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revelations. Sometimes, they were as simple as a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from my brother that didn't go straight to voicemail. Or a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noncommittal text message acknowledging the book’s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gestures, though seemingly insignificant on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cracks in the wall of silence, tiny openings that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of hope.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wins were interspersed with setbacks, of course.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from my brother continued, punctuated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frustratingly brief contact. There were days when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my own shortcomings felt crushing.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criticisms, both constructive and destructive,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swarm of angry hornets. But even amidst these storms,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celebrate the quiet moments of progress.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painfully slow, painstakingly incremental,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small journal, a private space to document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It became a repository of hope, a tangible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overwhelming adversity,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moments of progress, moments of triumph. I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recorded every positive interaction, every encouraging email,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 forward in my brother's recovery. The journal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record; it became a source of strength,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journey's inherent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engagement with various addiction recovery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too. I found myself speaking at support groups,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offering a listening ear, and providing support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lost and alone as I had once felt. These encounters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easy; the pain and vulnerability were palpable.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resilience of these individuals,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their battles, fueled my own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collective struggle,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sense of belonging that countered the isolating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addiction.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encounter was with a young woman named Maria.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battling heroin addiction for years, and her story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my brother’s struggles: the initial experimentation,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descent into dependency, the shattering of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She spoke with a raw honesty that resonated deeply.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her voice, seeing her courage, was a victory in itself.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 for empathy, for shared understanding, for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428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win was the gradual shift in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brother. The change wasn't sudden or dramatic;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almost imperceptible thawing of the frozen ground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He started responding to my calls, though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brief and tentative. He even read my book, a fact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with a simple text message: “It was… okay.”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 acknowledgment was a victory, a crack in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had separated us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victories, these quiet moments of progress,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stars in the vast, dark night. They weren't enough to banish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entirely, but they provided enough light to guide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They gave me hope, renewed my determination,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importance of perseverance. They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not a linear process, but a journey characterized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momentum and frustrating setbacks. It was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that kept me going, that reaffirmed my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continued to present challenges. The specter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loomed over my brother, a constant threat that kept me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edge. The criticisms continued, though they began to sting 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barbs blunted by the unwavering support of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true essence of the book’s message.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the small victories shone brightly. They were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illuminating the path forward. They were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power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importance of celebrating even the smallest steps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smoking section in the sun, once a distant metaphor,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taking shape. It wasn't a utopian haven, but a tangible reality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community of support, a network of understanding,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those grappling with the darkness of addiction and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dysfunction. It was built not on grand gestures or sweeping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on the accumulation of small victories,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quiet resilience of the human spirit,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power of enduring hope.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with each small victory, the path forward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clearer, the sun brighter.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I sat on a bench, the worn wood familiar beneath my hands,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half-smoked cigarette burning between my fingers. The air,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from the day's heat, carried the scent of freshly cut grass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exhaust fumes – a familiar blend of urban and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mirrored my own life's complexities. Sarah's email,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struggles, the critic's vitriol – these images played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 in my mind, a testament to the intricate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book was out there,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pain, my hope. But the real work,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its impact, was yet to be seen. It resided not in the sales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or the critical acclaim, but in the quiet, subtle ripples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in the lives of others.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hope, once a fragile seedling, had taken root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something stronger, more resilient. It wasn't the naive,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optimism of youth, but a seasoned understanding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in the power of perseverance despite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It was a hope tempered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addiction, family dysfunction, and the often-unforgiving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world. This was a hope born from the ashes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small victories, and fueled by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the sun," initially a metaphorical haven,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materialize in unexpected ways. It wasn't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location, not a designated space in some idyllic landscape.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network, a constellation of individuals connected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understanding, and a collective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space where vulnerability wasn't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strength; where shared pain fostered empathy,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acts of kindness held immense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story, for instance, continued to resonate deeply.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 statistic, a face in the crowd at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She became a friend, a confidante, a fellow traveler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difficult, yet profoundly rewarding journey. We met regularly,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struggles, celebrating our victories, both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Her journey, filled with its own set of relapses and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brother's in many ways, providing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illustration of addiction's relentless grip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Through her, I understood that the "smoking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section" was not a place one arrived at, but a community one built,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fragile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communications with my brother, though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felt increasingly meaningful. His “It was… okay,”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morphed into longer conversations, albeit punctuated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occasional setbacks. He started sharing details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his struggles, his hopes. He even mentioned reading articles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book's reception, showing a subtle curiosity about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These weren't dramatic shifts, but slow, measured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indicative of the slow thawing of a long-frozen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gone, but the cracks were widening, allowing slivers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to penetrate. The "smoking section" was expanding,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encompassing him, albeit tentatively.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from unexpected sources continued. A local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 invited me for an interview, focusing less on the book's sales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on its message of hope and resilience. The interview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listeners, leading to numerous emails and calls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sharing their own stories of struggles and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interactions weren't transactional; they were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exchanges, a testament to the book's ability to connect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on an emotional level. It wasn't about selling books;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building bridges, fostering connections,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support. And this, in turn, expanded the "smoking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section," creating a more vibrant, more inclusive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email arrived from a father in Texas.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daughter, struggling with an eating disorder,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book's depiction of familial struggles and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 wrote about his own feelings of helplessness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support his daughter. 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as a lifeline, a guide through the turbulent waters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journey. His email reaffirmed the book's potential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its initial thematic focus, extending its message of hope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to a wider audience. The narrative of addiction,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familial dysfunction resonated far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correspondence stood out from the deluge of emails,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and social media messages. It was a handwritten letter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former classmate, someone I hadn't spoken to in over a decade.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his own battles with depression, his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and how the book had resonated with his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His words were raw, honest, and deeply moving.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book as a validation of his own unspoken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acknowledgement of his pain and suffering.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correspondence illustrated the universality of the book’s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highlighted the power of shared human experience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combating isolation and fostering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the sun" wasn't just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adversity; it was about embracing vulnerability, celebrating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fostering a sense of community.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scars, accepting the imperfections,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shared experiences. It was about creating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felt safe to share their stories, their pains, their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 or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transformed my own understanding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avoiding pain or escaping hardship.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darkness, confronting the shadows,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light of shared experiences.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network of support, a place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 but a testament to our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 in the sun"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sanctuary built on the foundations of resilience,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community. And as the sun finally set, casting its golden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park, I felt a quiet sense of peace,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and a renewed commitment to the ongoing journey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was far from over, but one that was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clearer, brighter, and more hopeful with every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 The sun, after all, always rises again.</w:t>
      </w:r>
    </w:p>
    <w:p>
      <w:pPr>
        <w:sectPr>
          <w:pgSz w:w="8000" w:h="12000"/>
          <w:pgMar w:top="296" w:right="65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at night replaced the sun’s warmth.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once bathed in golden light, now lay shrouded in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 different kind of warmth emanated from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the emails, the letters – they weren't just words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or pixels on a screen; they were threads woven into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connection,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"smoking section in the sun"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living entity, expanding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imagination, my book, my own personal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extended far beyond the geographical limitations of a park bench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support group meeting. It encompassed the quiet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in Texas, grappling with his daughter's eating disorder,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shared struggles depicted in my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the quiet courage of my former classmate, bravely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battles with depression, finding validation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mirrored his own. It encompassed the tentative steps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his slow emergence from the shadows of addiction,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willingness to engage, to connect, to share. And it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her unwavering spirit, her relentless pursuit of sobriety,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isolated incidents; they were reflections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– the universal need for connection, for understanding,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 book, a raw and vulnerable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struggles, inadvertently became a beacon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connection, a platform for shared stories.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empathy, the strength of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 of judgment, of exposure, of vulnerability,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dissipated, replaced by a profound sense of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purpose. The "smoking section"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space; it was a tangible reality, a vibrant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experiences.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were not signs of weakness, but tokens of authenticity;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wasn't an indicator of disinterest, but an acknowledgment of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heart. It was a sanctuary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understanding,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responsibility, initially overwhelming,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source of strength. The book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words; it was a vessel, a conduit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across the chasm of isolation.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storytelling, the capacity of words to heal, to console,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inspire. And this realization shifted my perspective,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the immediate anxieties of success or failure,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focus on the impact, the ripple effect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still days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large, when the weight of the past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overwhelm. There were still moments of doubt, of uncertainty,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But those moments were tempered by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 I had unknowingly helped to create.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"smoking section" became a refuge, a place to retreat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raged, a place to gather strength when hope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falter.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emails continued to arrive,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human experience, the shared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desire for connection, for healing, for hope. Each email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my story wasn't unique;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human journey, a journey fraught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imbued with the potential for growth, transformation,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email, in particular, stayed with me. It was from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struggling with addiction, who had found the book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bookstore. Her words were simple, yet profoundly moving.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her despair, her feelings of isolation, her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But she also wrote about finding a glimmer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in the shared vulnerability of my words. She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a path forward, a path illuminated by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Her email became a potent symbol of the book's impact,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power to transcend the personal, to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my journey; it was about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a shared pilgrimage towards recovery,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towards hope. It was about the recognition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there is always light, always hope,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waiting to embrace those who are willing to reach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their stories, to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"smoking section in the sun" became a metaphor for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symbol of our shared vulnerabilities,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our unwavering capacity for connection and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we are not alone in our struggles,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always a community, a network of support, waiting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us, to hold us, to help us through the darkest of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sit here, reflecting on the journey, on the book,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has emerged, I feel a profound sense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connection, and a renewed commitment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journey. The "smoking section" isn’t a destination;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continuous process of healing, of growth, of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that even in the face of overwhelming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hope, always the possibility of recovery,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may set, but it always rises again, casting its golden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renewed world, a world where vulnerability is strength,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is broken, where hope thrives in the shared experiences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"smoking section in the sun"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symbol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place where healing begins. It’s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are shared, burdens are lightened, and hope takes root,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grows strong, and blossoms into a vibrant, resilient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all those who seek solace and support. It’s a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realized, that will always be there, waiting. And that, in itself,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enduring hope. A hope that shines brighter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sun. A hope that endures, even in the shadows.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as vast and boundless as the sky itself. A hope that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healing and renewal to all who listen. A hope that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and continues to grow, in the heart of the community,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shared experiences, in the golden glow of a new day.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Maria, whose unwavering friendship and support were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darkest hours. To my father, whose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love provided a bedrock of stability. To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shared their stories, their vulnerabilities,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their dreams – your courage inspired me, and your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 me. To my editor, [Editor's Name], for your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unwavering belief in this project. To my agent,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[Agent's Name], for your tireless dedication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And finally, to my brother, whose journey, though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continues to teach me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profound beauty of human connection.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dedicated to all of you.</w:t>
      </w:r>
    </w:p>
    <w:p>
      <w:pPr>
        <w:sectPr>
          <w:pgSz w:w="8000" w:h="12000"/>
          <w:pgMar w:top="442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supplemental material related to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in the book. Included are resources for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addiction, mental health challenges, and familial discord. [List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websites, organizations, and helplines with links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appropriate. Consider adding a short description of each resource.]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research into these areas is encouraged. Remember,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alone.</w:t>
      </w:r>
    </w:p>
    <w:p>
      <w:pPr>
        <w:sectPr>
          <w:pgSz w:w="8000" w:h="12000"/>
          <w:pgMar w:top="442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of terms and slang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memoir, particularly those relating to the hip-hop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and the lived experiences described. [Include a list of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definitions. Examples might include specific slang terms,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drug references, or terms related to the music industry.]</w:t>
      </w:r>
    </w:p>
    <w:p>
      <w:pPr>
        <w:sectPr>
          <w:pgSz w:w="8000" w:h="12000"/>
          <w:pgMar w:top="442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any books, articles, or other sources cited in the memoir,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a consistent citation style (e.g., MLA, Chicago).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is important for academic rigor and to provide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reading for interested readers.]</w:t>
      </w:r>
    </w:p>
    <w:p>
      <w:pPr>
        <w:sectPr>
          <w:pgSz w:w="8000" w:h="12000"/>
          <w:pgMar w:top="442" w:right="12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critically acclaimed hip-hop artist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 known for his introspective and emotionally raw lyrics.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has garnered numerous awards and critical acclaim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 and powerful storytelling. A native of [City,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State], he has spent years navigating the complexities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pursuit of success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This memoir represents his transition into a new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where his lyrical gift finds expression in a more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form. He currently resides in [City, State]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create and connect with audiences through his art.</w:t>
      </w:r>
    </w:p>
    <w:sectPr w:rsidR="00FC693F" w:rsidRPr="0006063C" w:rsidSect="00034616">
      <w:pgSz w:w="8000" w:h="12000"/>
      <w:pgMar w:top="442" w:right="65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