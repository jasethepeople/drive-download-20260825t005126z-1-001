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Cumbersome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ghosts of relationships past, to the echoes of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and to the weight of memories that linger long after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bridges have burned. This collection is dedicated to those who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cumbersome burden of love lost, to those who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wrestled with the quiet desperation of a fractured heart,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who find solace in the melancholic beauty of unresolved grief.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a testament to the enduring power of the human spirit,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both profound sorrow and quiet resilience. For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despair, there exists a strange kind of beauty,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haunting landscape where the soul grapples with its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mortality and the fragility of connection. It is in these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spaces, amidst the rubble of broken promises and shattered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 find the strength to rebuild, to mend, and to carry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cumbersome the journey may be. This collection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through those dark valleys, a testament to the bitter taste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and a silent prayer for healing. For the weight of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a failed relationship, the weight of existential doubt—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all, in their own way, cumbersome. But within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cumbersome weight, there lies the potential for understanding,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and, perhaps, even for redemption. This is for all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felt the burden of a cumbersome life, for those who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 and fallen, and yet, still find the strength to rise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slowly and uncertainly. This is a dedication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persistence of the human spirit, the quiet strength that emerges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darkest of nights, and the hope that flickers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overwhelming despair. It's a whispered acknowledgement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heavy stones we all carry, and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to bear them, one step at a time, with a fragile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resolve. It's for the ones who understand the bitter taste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regret, who have walked the lonely path of unspoken words,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looked into the abyss of existential questioning and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still standing, bruised, weary, but ultimately,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indomitable. It is to them, and to all those yet to embark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cumbersome journeys, that these words are offered.</w:t>
      </w:r>
    </w:p>
    <w:p>
      <w:pPr>
        <w:sectPr>
          <w:pgSz w:w="8000" w:h="12000"/>
          <w:pgMar w:top="442" w:right="640" w:bottom="76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Burden of Goliath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heavy, thick with the scent of dust and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things. I sat, a Goliath in a David mask, the absurdity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costume clinging to me like a second skin. The irony wasn't lost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me; I, the supposed giant, felt crushed beneath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inadequacy. My strength, it seemed, was a cruel joke, a façade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on shaky foundations of self-deception. The true burden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heft of a giant's frame, but the invisible,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failings, the stones of regret accumulating around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forming an impassable wall between myself and…her.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was dim, lit only by the meager glow of a single lamp,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long, distorted shadows that danced mockingly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walls. These shadows, like the memories they embodied,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unwelcome guests, lingering long after the sun had set, refusing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banished by the rising dawn. Each shadow was a moment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escape, a conversation left unfinished, a gesture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misinterpreted, a word unspoken that now echoed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emptiness, a stark reminder of my failures.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stones, cold and unforgiving, felt like tangible representations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past mistakes. Each one was a missed opportunity, a chance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connection squandered through my own negligence,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arrogance. I had built this wall, brick by agonizing brick,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two hands, each stone cemented with guilt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It was a monument to my own inadequacies,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inability to build, to nurture, to sustain.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 of my own making, and the bars were formed of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things I once cherished – words, gestures, moments.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desire for connection gnawed at me, a persistent ache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throbbed beneath the surface of my despair. I longed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her presence, the comfort of her touch, the sound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a counterpoint to the oppressive silence that now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days. Yet, the weight of my guilt was too heavy, a leaden cloak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suffocated the very essence of my being. The wall I had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merely a physical barrier; it was a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chasm that had grown between us, a chasm I had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unknowingly carved with my own carelessness.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nights we spent together, huddled close,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and dreams under a sky dusted with stars. Those nights,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so vibrant and full of promise, now existed only as ghostly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apparitions, fleeting glimpses of a past I could never reclaim.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stones I had so painstakingly placed felt like tombstones, marking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death of that shared reality. Even the scent of the air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 me, laced with the ghosts of memories that brought both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haunting, bittersweet 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these memories was almost too much to bear.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carrying a mountain on my shoulders, each step forward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struggle. The world seemed to slow, the sounds muted,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colors of life dulled to a monotonous gray. Every breath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labor, every heartbeat a reminder of the weight crushing me.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the muscles in my back strain and ache under the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pressure, the relentless burden of a past I couldn’t erase. It was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itself stood still, each moment frozen in place,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countless opportunities I had lost, the chance for happiness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forfeited in my own self-imposed exile.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 trembled as I reached out, the gesture clumsy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hesitant, as if I were afraid to touch the very air around me.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gesture born of desperation, a pathetic attempt to bridge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unbridgeable gap that separated me from the life I had lost.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 remained, a stubborn, unyielding barrier,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failings. The stones, cold and unyielding, refused to budge.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was deafening. It was a silence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with the ghosts of unspoken words, with the bitterness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could have been. It was a silence that mirrored the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a void I had created with my own hands, a void I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sought to fill. But the stones remained, an unyielding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irreversible nature of my choices.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her laugh haunted me, a fleeting echo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 of my existence. It was a sound I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craved, a balm to the wounds that festered within my soul.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searching for remnants of her presence, the faintest scent of</w:t>
      </w:r>
    </w:p>
    <w:p>
      <w:pPr>
        <w:sectPr>
          <w:pgSz w:w="8000" w:h="12000"/>
          <w:pgMar w:top="296" w:right="68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perfume, the ghostly outline of her form. But only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reconstruct our past, but the memories were like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a beautiful vase, impossible to piece back together.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piece was a painful shard, a reminder of the broken promises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shattered dreams. The attempt at reconstruction was futile,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too sharp, the edges too jagged. The vase, representing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once-vibrant relationship, was irretrievably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the bitterness – a bitter taste lingering on my tongue,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acrid and relentless. It was the taste of regret, of missed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of a love lost, a taste that clung to me with a tenacity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defied time itself. It was a taste I couldn't escape,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failure, of my inability to build and sustain.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 was a reflection of the barren landscape of my soul,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desolate wasteland created by my own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bitter taste was not limited to the confines of my memory;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every aspect of my being, coloring my thoughts,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influencing my actions. It was a tangible manifestation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conflict, a constant reminder of the choices I had made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I was forced to bear. The taste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relentless shadow that followed me, a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my own inadequacy.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Goliath, it turned out, was not a physical burden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emotional one, a crushing weight of regret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The David mask I wore was a pathetic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disguise my failure, to conceal the truth of my own inadequacy.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 remained, undeniable and inescapable – I had failed,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that failure was a burden I carried alone. The stones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still there, silent witnesses to my downfall, each one a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 testament to the colossal failure of a giant in a David's mask.</w:t>
      </w:r>
    </w:p>
    <w:p>
      <w:pPr>
        <w:sectPr>
          <w:pgSz w:w="8000" w:h="12000"/>
          <w:pgMar w:top="296" w:right="686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Crumbling Bridge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stones, cold and unforgiving, weren't just a wall;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a crumbling bridge. I had walked across that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times, hand in hand with her, each step a promise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on the wind. Now, gazing at the shattered remnants,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yawning below, I understood the full extent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The bridge, once a symbol of our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was now a testament to my failure, each broken stone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stark reminder of a promise broken, a trust betrayed.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mournful sigh, whistled through the gaps,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 the echoes of laughter and whispered secrets, now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mournful. The once-solid structure, a testament to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had been eroded by the relentless tide of my own actions.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crack, each fractured piece, was a mirror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devastating impact of my negligence, my arrogance, my blindness.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day the first crack appeared, a subtle hairline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 that I foolishly ignored. It was a small argument,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misunderstanding, a carelessly thrown word, a cruel joke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landed far too close to the truth. In retrospect, it was the first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tremor, the initial warning sign of the impending collapse. But,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blinded by my own ego, I failed to recognize the danger,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ominous sign of the inevitable. I dismissed it as insignificant, a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in the otherwise calm waters of our relationship. But,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cancer, the damage spread, unseen and unchecked, until it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 vast to ignore.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months are a blur of half-hearted apologies, hurried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reassurances, and promises that evaporated as quickly as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made. Each attempt at reconciliation felt forced, clumsy,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grasp at a phantom limb. The distance between 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widened, the chasm growing deeper with each passing day.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bridge, once a symbol of our shared journey, became a precarious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crossing, each step fraught with anxiety and apprehension.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specific night, vivid in its agonizing detail, etched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fabric of my memory. We had been at a party, the air thick with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cheap perfume and nervous laughter. She was talking,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 animated, her eyes sparkling. But I was preoccupied,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in the web of my own anxieties. My gaze drifted to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across the room, a fleeting moment of attraction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morphed into a betrayal, a transgression I tried to mask, but failed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hide.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was profound, pregnant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accusations. Her silence was a tangible presence, a cold, 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that settled between us, a barrier I couldn’t penetrate.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 hung in the air, heavy and suffocating,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unspoken accusations. That night, the bridge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crumble, stone by agonizing stone, each one a piece of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beyond repair.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subsequent conversations were like walking on eggshells,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carefully chosen, each gesture measured and hesitant.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attempts at reconciliation, weak and unconvincing,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bandages on a gaping wound. We clung to the vestiges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desperately trying to bridge the ever-widening chasm.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damage was done, the cracks too deep, the foundation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final conversation, or rather, the lack thereof.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thick and suffocating, spoke volumes. The words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unspoken, the accusations unvoiced, the hurts unhealed. We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opposite sides of the ever-widening chasm, the bridge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shattered, the remnants scattered amongst the debris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shattered dreams. It was a silent farewell, devoid of 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comfort, any solace, any hint of reconciliation.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single event, a single act of betrayal, that caused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collapse. It was a slow erosion, a gradual crumbling, a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 opportunities, careless words, and broken promises.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arrogance, my self-absorption, my inability to recognize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 what I had. The bridge was not destroyed by a single blow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by a thousand tiny cuts, each one a testament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inadequacy.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guilt is a heavy cloak, suffocating me. It’s a constant</w:t>
      </w:r>
    </w:p>
    <w:p>
      <w:pPr>
        <w:sectPr>
          <w:pgSz w:w="8000" w:h="12000"/>
          <w:pgMar w:top="296" w:right="7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shadow that follows me everywhere. It’s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physical weight that drags me down, keeping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tethered to the wreckage of what once was. It whispers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lies in my ear, mocking my failures, reminding me of what I lost.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fuels the bitterness that lingers on my tongue,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irreversible nature of my choices.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bitter taste? It’s the taste of ashes, of dust, of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It’s the lingering residue of a love lost, a connection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repair. It’s a reminder of the countless opportunities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squandered, the countless chances I missed, the irreparable damage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inflicted. It is a taste that clings to the back of my throat,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reminder of my culpability. It’s a taste that will likely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stay with me for the rest of my days,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bridge I allowed to crumble.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Gazing at the ruins of the bridge, I see not only the wreckage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but the collapse of something within myself. I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disintegration of trust, the shattering of hope, the annihilation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innocence. The stones, once symbols of our shared foundation,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lie scattered and broken, a stark reflection of the chasm that yawns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us. It’s a chasm that I created, a chasm that I alone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navigate. The weight of those stones,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guilt, the weight of my failures – it is a burden I am forced to carry,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in the silence of this desolate landscape. The bridge is gone,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 it, a part of me. The silence that follows is deafening,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profound. And yet, even amidst this desolation, there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hope, a fragile ember of understanding. Perhaps,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wreckage of this broken bridge, a new path may emerge,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towards self-awareness, towards healing,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The journey will be long, and the path arduous,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a journey I must now embark upon.</w:t>
      </w:r>
    </w:p>
    <w:p>
      <w:pPr>
        <w:sectPr>
          <w:pgSz w:w="8000" w:h="12000"/>
          <w:pgMar w:top="296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Echoes of Regret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a relentless curtain of grey, mirrored the bleakness within.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drop was a tiny hammer blow against the already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memory, each drumming echo a painful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failings. I found myself drawn back to that night,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stone tumbled from the arch of our bridge, the night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chasm opened and swallowed us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dramatic explosion, no screaming match, no theatrical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confrontation. It was a quiet crumbling, a slow, insidious erosion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trust, a death by a thousand tiny paper cuts. We were at a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dimly lit restaurant, the kind where the air hangs heavy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hopes and anxieties of strangers. The aroma of garlic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faintly floral hung in the air, a perfume that now clings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edges of my memory like a clinging shroud.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been talking about her work, her voice animated, her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with a passion that always ignited a spark within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have listened, should have been fully present, should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absorbed every word, every nuance of her expression. But I wasn't.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 was elsewhere, lost in a labyrinth of self-doubt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creeping insecurity. A text message, a notification on my phone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trivial, inconsequential – had somehow managed to pull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from the present moment, to create a chasm between us, a gulf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silence and neglect.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way she stopped mid-sentence, the way her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clouded over, the way a subtle shift in her posture betrayed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distance. Her words trailed off, lost in the sudden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descended between us, a silence as heavy and oppressive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weight. It wasn't a loud silence, not the kind that screams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anger or betrayal. It was a quiet silence, a chilling absence,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 that speaks volumes without uttering a single sound.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silence, I saw it – the subtle fracture in her eyes,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accusation hanging in the air, the slow, agonizing death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connection. It was in that moment, surrounded by the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murmur of other diners, the clinking of cutlery, the low hum of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that I realized the depth of my folly, the irreversible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my neglect.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ensuing conversation, or rather, the lack of it, was a torturous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avoidance and half-hearted apologies. My words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clumsy, inadequate, pathetic attempts to bridge the growing chasm.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echoes, hollow and meaningless, bouncing off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silence. I tried to reach for her, to reconnect, but my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grasped only at air. The distance between us felt vast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insurmountable, a chasm that no amount of apologies or assurances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fill.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recall the drive home, the city lights blurring into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indistinguishable smear, the rain drumming a relentless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windshield. The silence in the car was unbearable,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entity that pressed down upon us, choking the air, stealing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breath from our lungs. It was a silence thick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regrets, with lost opportunities, with the bitter taste of what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and weeks are a blur of missed calls,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 texts, and a growing sense of despair. My attempts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were clumsy and ill-advised, like a child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 a shattered vase with crude glue and clumsy fingers.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only served to widen the already gaping rift between us,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drive the final nails into the coffin of our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was a constant companion, a relentless shadow that clung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me, whispering insidious doubts and criticisms in my ear.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physical weight, a crushing burden that threatened to pull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under, to drown me in a sea of regret and self-recrimination. Sleep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no escape, only a descent into a labyrinth of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 and disturbing visions.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now, the memory of those days is a visceral experience, a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assault on my senses. I can still feel the weight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the chill of her distance, the bitter taste of ashes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tongue. It's a taste that lingers, a persistent reminder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culpability, a constant echo of my failings.</w:t>
      </w:r>
    </w:p>
    <w:p>
      <w:pPr>
        <w:sectPr>
          <w:pgSz w:w="8000" w:h="12000"/>
          <w:pgMar w:top="296" w:right="66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a relationship that ended; it was a part of myself.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piece of my being shattered into a million fragments,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adrift in a sea of self-loathing and despair. The stones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past, once the foundation of a strong and lasting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lie scattered and broken, a testament to my negligence,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arrogance, my blindness.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see her face in my dreams, a haunting reminder of what I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lost, what I have irrevocably damaged. Sometimes, she smiles,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gentle, forgiving smile that offers a fleeting glimpse of hope.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often, she looks at me with a cold, distant gaze, her eyes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sorrow that mirrors my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 is an ever-present companion, a constant whisper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of my mind, a relentless reminder of the irreversible damage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inflicted. It's a crushing weight, a burden I must carry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 of my days. The echoes of regret are deafening,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that drowns out every other thought and feeling. The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remains, a perpetual reminder of my failings,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irreversible nature of my actions. The stones still weigh heavily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soul. The bridge is gone, but the chasm remains, a deep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wound that continues to bleed. And yet,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wreckage, amidst the despair, a fragile ember of hope still flickers.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hope for healing, for redemption, for the possibility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a new beginning. The journey will be long, and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but it is a journey I must embark upon, alone,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desolation of my own making. The weight of the stones remains,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perhaps, in time, their weight may lessen, the sharp edges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soften, the memories may lose their power to wound. Perhaps,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day, the bitter taste will fade, leaving behind only the faintest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regret, a reminder of the lessons learned, a guide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less burdened by the weight of the past. The road ahead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but the journey must begin. The first step,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is a step towards healing, towards redemption,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less defined by the echoes of regret and more by the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new dawn.</w:t>
      </w:r>
    </w:p>
    <w:p>
      <w:pPr>
        <w:sectPr>
          <w:pgSz w:w="8000" w:h="12000"/>
          <w:pgMar w:top="296" w:right="680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Cumbersome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its relentless assault, a mournful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windowpane. Inside, the room was dim, lit only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lamp casting long, distorted shadows across the worn wooden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floorboards. The air hung heavy, thick with the scent of dust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things, a tangible representation of the weight 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me. It was a weight I couldn’t shake, a burden that clung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me like a second skin, suffocating, inescapable. The word,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cumbersome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echoed in my mind, a relentless mantra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rain; it was the silence, the oppressive quiet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in from all sides, amplifying the throbbing ache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chest. Each tick of the grandfather clock in the hall was a hammer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blow against my already fractured spirit, each chime a solemn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time slipping away, of moments irretrievably lost. I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shrouded in the gloom, a prisoner of my own memories,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a relentless tide pulling me under.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came unbidden, a relentless onslaught of images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sensations, sharp and vivid as if they had happened only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ago. I remembered her laughter, bright and infectious, the way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crinkled at the corners when she smiled, the warmth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in mine. These memories, once sources of joy and comfort,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shards of glass, cutting into my soul,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 reminder of what I had lost, of what I had destroyed.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restaurant was a recurring image, its dim lighting and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a stark contrast to the vibrant life that once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us. The floral scent, once a symbol of our shared intimacy,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clung to my memory like a shroud, a suffocating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had been. It wasn't a single catastrophic event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us to this point; it was a slow, insidious erosion,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of the foundations upon which our relationship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small details now with a painful clarity: the way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fidgeted with her wine glass, the way her smile faltered, the way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 began to cloud with unshed tears. I had been so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my own anxieties, so wrapped up in my self-absorbed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had failed to see the subtle shifts in her demeanor,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distance between us. My phone, that cursed device,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constant distraction, a barrier between us, a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 and self-absorption. It was a cumbersome weight,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literally and figuratively, dragging me down into the depths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making.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car that night had been particularly unbearable,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unspoken regrets and unresolved tensions. The city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 into a meaningless smear outside, reflecting the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I tried to speak, to bridge the chasm that had opened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us, but my words were clumsy, inadequate, failing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 the depth of my remorse. My apologies sounded hollow,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gestures in the face of her silent disapproval.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the absence of sound; it was a profound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a void that seemed impossible to fill.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subsequent days and weeks were a blur of missed calls,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 messages, and a growing sense of despair. My attempts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reconciliation were clumsy and ill-conceived, desperate grasps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receding shore. Each attempt only seemed to push her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away, to solidify the distance between us. The weight of my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pressed down on me, an unbearable burden I could not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solace, only a descent into a world of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and disturbing visions, populated by shadowy figures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memories. My waking hours were equally torturous,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self-recrimination and a gnawing sense of loss.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muted, drained of color, reflecting the bleakness within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seemed cumbersome, heavy and lifeless,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in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'cumbersome' feeling wasn't limited to the immediate aftermath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breakup. It had become a pervasive sense of heaviness,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undercurrent in every aspect of my life. It seeped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my relationships, my very being. It was a weight I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everywhere, a constant reminder of my failure, of my inadequacy.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the weight of shattered trust, broken promises, and a love lost.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bridge comes to mind. We had built it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 by stone, each carefully placed brick a symbol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 and dreams. But, as our differences grew, as our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weakened, the stones began to crumble. One by one, they tumbled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chasm, each fall a resounding echo of our growing distance,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diminishing affection. Eventually, the bridge collapsed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completely, leaving behind an insurmountable chasm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reflect the irreconcilable differences that lay between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arrow and the cross, symbols of opposing forces,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battled within my heart. Were these spiritual or philosophical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differences, or something simpler, something more deeply rooted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personalities? The question remained unanswered, a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enigma that contributed to the complexity of the situation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burden of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bitterness lingered, a persistent taste on my tongue,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pain I had inflicted, the pain I had caused.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that permeated my days, coloring my perceptions, shaping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It was the bitter taste of regret, of loss, of what could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been. The weight, the cumbersome feeling, was the weight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regret, a heavy cloak I couldn't 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now, long after the fact, the memory of her face haunts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it's the radiant face of my past, the image of a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love and life. Other times, it's the face of disappointment,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someone deeply hurt. Both are vivid, both are real,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contribute to the cumbersome weight I carry.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cumbersome past wasn't just a collection of events;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feeling, a state of being. It was the crushing weight of guilt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sense of failure. It was a relentless tide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 me whole, leaving me drowning in a sea of regret.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my shortcomings, my inability to nurture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what was most precious. It was the weight of stones,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ever-present burden that shaped my present and colored my view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future.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still, amidst the darkness, amidst the overwhelming weight of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a faint glimmer of hope remained. A hope for healing,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for a future less burdened by the weight of regret.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would be long and arduous, but it was a journey I had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undertake. The cumbersome weight of the past remained,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with time, its grip would loosen, its edges soften. Perhaps,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could find a way to carry it with grace, to transform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into a source of strength and wisdom. The path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uncertain, but the journey must begin. The first step,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small, is a step toward healing, toward a future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stones is less a crushing burden and more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 reminder of the lessons learned.</w:t>
      </w:r>
    </w:p>
    <w:p>
      <w:pPr>
        <w:sectPr>
          <w:pgSz w:w="8000" w:h="12000"/>
          <w:pgMar w:top="296" w:right="7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Bitter Taste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bitterness, a persistent, acrid taste coating my tongue,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like the damp chill of the autumn air. It wasn't the sweetness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decay, the gentle bitterness of overripe fruit; this was a harsh,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unrelenting bitterness, the kind that settles deep in your bones,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 to the weight that pressed upon my chest.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taste of ash and regret, a flavor that lingered long after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flames had died down, a persistent reminder of the bridge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helped to burn.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texture of the wood beneath my fingertips,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rough grain a stark contrast to the smoothness of the wine glass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in my trembling hand. We had chosen that particular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restaurant for its ambiance, its quiet intimacy, a place where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retreat from the clamor of the world and lose ourselves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quiet conversations. Now, the memory of that night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tainted, the soft lighting and subdued music mocking the discord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begun to fracture our fragile world. The floral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arrangements, once a symbol of our shared affection,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joke, their vibrant colors a stark contrast to the grayness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settled over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bitterness wasn't confined to the restaurant; it seeped into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my existence. It was in the morning coffee, too strong,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bitter, a mirror of the emotions churning within me. It was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of the rain, the cold drops clinging to my skin like unwelcome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tears. Even the scent of the old books lining my shelves,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comfort and escape, now carried a faint undercurrent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bitterness, a poignant reminder of the shared evenings spent curled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 together, lost in the worlds created within their pages.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that heavy, oppressive silence that had settled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us, was the most potent flavor of all. It wasn't the peaceful quiet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but a tense, suffocating silence, pregnant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and unaddressed grievances. It was the silence of a dying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flame, the slow, agonizing death of a once vibrant connection.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screamed louder than any argument, a deafening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missed opportunities and lost chances. This silence, this bitter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clung to me even now, a constant reminder of my failings,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bridge I had failed to build, the bridge I had helped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stones, those metaphorical stones that formed the foundation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relationship, began to crumble, their once-firm solidity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fragile disintegration. Each falling stone represented a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a missed opportunity, a carelessly spoken word.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tumbled into the chasm, each fall a sharp, echoing crack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our love, a sound that reverberated through the chambers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heart, leaving behind a gaping void that seemed impossible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fill. And as the stones fell, the bitter taste intensified, each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 adding a layer of acridity, a deepening of the already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pervasive bitterness.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stones, both literal and figurative, pressed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me, a crushing burden that seemed impossible to bear.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stones of guilt, the stones of regret, the stones of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lost. They weighed me down, tethering me to the past, preventing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from moving forward, from finding solace in the present or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future. They were the stones of my own making,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shortcomings, my failures, my inability to grasp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hold onto what I had.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arrow and the cross, those symbols of opposing forces,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their relentless battle within my soul. They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philosophical or spiritual differences, but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incompatibility, a fundamental disconnect that had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eroded the foundation of our relationship. The arrow, sharp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pointed, represented my own impulsive actions, my rash decisions,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things I had said and done without fully considering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consequences. The cross, steadfast and enduring, symbolized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commitment, her steadfast loyalty, her patient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forbearance in the face of my failings. The clash between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opposing forces, this internal conflict, contributed to the bitterness,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another layer of complexity to the already tangled web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that bound me to the past.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escape, only a descent into a chaotic world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fragmented dreams and recurring nightmares, the bitterness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me even in my unconscious state. I would wake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start, the taste of bitterness still coating my tongue,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stones still pressing down on my chest, the silence still ringing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ears. The world outside my window seemed bleak, muted,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darkness that had settled within my soul.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bitterness wasn't merely a sensory experience; it was a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a constant, pervasive undercurrent that shaped my thoughts,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feelings, and my actions. It was a reflection of the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 of my life, the fragments of a relationship that had once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and alive but now lay broken and irreparable.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taste of loss, of regret, of a love that had gone astray,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behind a trail of bitterness in its wake.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her face, once a source of joy and comfort,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 before my eyes, a kaleidoscope of conflicting images.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laughter, bright and infectious, but also her tears, silent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unshed. I saw her smile, radiant and warm, but also the subtle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disappointment that had etched themselves onto her face.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contrasting images, these conflicting memories, fueled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bitterness, deepening its hold on my heart and leaving me trapped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cycle of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cumbersome past, heavy with the weight of regret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 of loss, stretched out before me, a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obstacle. Yet, amidst the darkness, a faint glimmer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persisted. A hope for healing, for reconciliation, for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bitterness would eventually fade and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stones would become less of a crushing burden and more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lessons learned. The journey ahead would be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arduous, but it was a journey I had to undertake. The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remained, a constant reminder of my mistakes, but perhaps,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time and effort, its intensity would lessen. Perhaps, one day,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learn to carry the weight of the past with grace,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burden into a source of strength and resilience,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ability to overcome adversity and emerge from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light. The journey was uncertain, but the first step,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small, was a necessary one, a step towards healing,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a future less burdened by the past.</w:t>
      </w:r>
    </w:p>
    <w:p>
      <w:pPr>
        <w:sectPr>
          <w:pgSz w:w="8000" w:h="12000"/>
          <w:pgMar w:top="296" w:right="65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Unspoken Words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heavy, thick with the unspoken. It wasn't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peaceful evening, but the silence of a battlefield after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had ceased, a silence punctuated only by the ghostly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what had been. We stood in the empty apartment, a hollow shell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what had once been our haven, a sanctuary of shared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whispered secrets. Now, it was just emptiness, a stark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void that had opened up between us. Dust motes danced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weak sunlight filtering through the grimy windows, each mote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tiny, ephemeral testament to the passage of time, to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march of days that had carried us further and further apart.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ran a hand along the smooth, cool surface of the kitchen counter,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tracing the phantom outline of a coffee cup, the ghost of a breakfast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shared. The scent of burnt coffee still clung to the air, a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mornings when our conversations had soured,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from lighthearted banter to strained silences,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hanging heavy between us like a shroud. The chipped mug,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souvenir from a trip we’d taken together, lay abandoned in the sink,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silent casualty in the war that had raged between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apartment itself seemed to hold its breath, waiting, expectant,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words that would never come. The walls, once adorned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 that documented our life together, now stood bare,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reminders of the memories we had chosen to erase,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pictures of a happier time now relegated to dusty boxes in the attic,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gathering dust alongside our forgotten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gaze drifted to the living room, to the empty space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sofa used to sit, the sofa on which we'd spent countless evenings,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curled up together, lost in the pages of books or the quiet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each other’s presence. Now, only the faint indentation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carpet remained, a ghost of our shared intimacy, a phantom limb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relationship that had been amputated, leaving behind only a dull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ache. The television, usually a source of amusement or distraction,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silently in the corner, a black, lifeless rectangle reflecting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internal darkness.</w:t>
      </w:r>
    </w:p>
    <w:p>
      <w:pPr>
        <w:sectPr>
          <w:pgSz w:w="8000" w:h="12000"/>
          <w:pgMar w:top="442" w:right="64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deafening, a cacophony of unspoken words,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unsaid regrets, a symphony of missed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on repeat in the chambers of my heart. It was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unmade bed, a battlefield of tangled sheets and discarded clothes,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representation of the chaos that had consumed our lives.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the half-finished jigsaw puzzle, its scattered pieces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fragmented state of our relationship. And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that coated every surface, a fine layer of sediment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accumulating over the ruins of our past, a testament to the decay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overtaken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conversations we should have had, the words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have spoken, the conflicts we should have resolved.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"I love yous," the reassuring touches, the gentle words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– all left unsaid, lost in the labyrinth of our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 and insecurities. These omissions, these silences,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architects of our downfall, the silent assassins that had poisoned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well of our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a particular evening, a seemingly innocuous dinner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party, where a casual remark – a seemingly insignificant comment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my career – had spiraled into a full-blown argument.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sharp and cutting, had pierced the fragile membrane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leaving behind a wound that never fully healed.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attempted to mend the rift, but the words remained unspoken,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resentment festering like a malignant tumor,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spreading, until it consumed our relationship entirely.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park, usually a vibrant oasis of life and laughter, felt desolate,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of my own internal state. The swings creaked in the wind,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sound echoing the sadness in my heart. The laughter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usually a source of comfort, now felt jarring,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happiness that had eluded us. I sat on the park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bench, cold and alone, gazing at the withered leaves, their brittle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texture a reflection of the fragility of our bond.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replayed the events that had led to our demise, searching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answers, for clues, for a way to understand the unfathomable.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was like a shard of glass, cutting into my already bruised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 The bitterness lingered, a persistent companion, clinging to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like a second skin. The weight of unspoken words pressed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me, a crushing burden that seemed impossible to bear.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no longer just a passive observer; it had become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participant in our demise. It had been a wall, a barrier,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preventing us from expressing our deepest fears, our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hopes, and our dreams.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so many things I should have said, so many apologies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have offered, so many words of comfort and reassurance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have spoken. But the words remained trapped within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stifled by fear, by pride, by a stubborn refusal to admit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failings. And in that silence, the distance between us grew,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unbridgeable chasm that separated two souls once intertwined.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her face, etched in my memory, haunted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 in her eyes, the subtle lines of disappointment etched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face, were a constant reminder of my shortcomings.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accusations, the unspoken grief, the unspoken love,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between us, a tangible presence in the empty space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been our shared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dipped below the horizon, casting long shadows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park, I felt a profound sense of loss, a crushing weight of regret.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 taste lingered, a constant reminder of what had been,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would never be. The unspoken words, the silences, the 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– they were the stones that had built the walls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us, the walls that had ultimately led to our separation.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echoed, a poignant testament to a love lost in translation,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 the labyrinth of silence. The silence, heavy and oppressive,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last word, the final punctuation mark in a story that 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a proper ending, a story unfinished, a love left unspoken.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cumbersome weight of it all settled on my soul, a burden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left to carry alone.</w:t>
      </w:r>
    </w:p>
    <w:p>
      <w:pPr>
        <w:sectPr>
          <w:pgSz w:w="8000" w:h="12000"/>
          <w:pgMar w:top="296" w:right="650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Arrow and the Cross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arrow, sharp and swift, represented the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ambition, a trajectory I had charted long before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 had crossed. It was the relentless drive that had propelled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a force that demanded constant motion, constant striving.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career, the relentless climb, the need to prove myself,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conquer, to achieve. This arrow, this unwavering focus,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compass, guiding my every step, shaping my choices, dictating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priorities. It was a force both exhilarating and exhausting,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energy that had consumed me, leaving little room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 else, especially for the delicate, nuanced dance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compromise.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cross, on the other hand, stood as a monument to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to the steadfast faith that had anchored her life.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unwavering belief in a higher power, a sense of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the material world. It was the solace she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prayer, in quiet reflection, in the unwavering commitment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path. It was a world of serenity, of peace, of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frenetic energy that fueled my own existence.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cross, this unshakeable faith, was the bedrock of her being,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upon which she had built her life, her values, her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two symbols, the arrow and the cross, had existed side-by-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side, seemingly coexisting, yet fundamentally incompatible.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two separate languages, two divergent paths, two distinct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realities, each pulling us in opposite directions. The arrow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pierce the veil of uncertainty, to conquer the unknown, to master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fate itself. The cross, on the other hand, embraced the mystery,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unknown, the acceptance of the unpredictable nature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manifestation of this conflict was perhaps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poignant. We had lived in a small, quaint cottage nestled among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rolling hills, a place where the serenity of nature had once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 to our souls. But the arrow, that relentless drive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advancement, had propelled me to the city, to a life of ambition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pursuit. She, rooted in her faith, in her community, in the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rhythm of rural life, had stayed behind. The distance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 grew, not just in miles, but in an immeasurable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unspoken words and unfulfilled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cottage, once a haven, became a symbol of our growing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disconnect, a tangible representation of the widening gap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worlds. The silence that echoed within its walls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comforting silence of a shared space, but a chilling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distance that separated us. The silence was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conflict that simmered between the arrow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cross, a silent battle waged between ambition and faith.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photographs we'd once cherished, images of laughter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moments, seemed to mock us, their bright colors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backdrop of our darkening reality. The vibrant scenes,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filled with life and joy, now felt like relics of a distant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artifacts from a time before the arrow and the cross had begun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war within our hearts. The silence, thick and heavy,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entity, the glue that held our fractured lives together,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it slowly suffocated the embers of our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visit to the cottage became a more strained ritual. The 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smiles, the carefully crafted conversation, were a fragile mask,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masking the deep-seated conflicts beneath the surface. The silences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 became longer, more significant, each pause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unbridgeable gulf that separated us. We were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souls, bound by a shared history, yet separated by a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divergence in values, a conflict that neither of us had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overcome.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tried, in my own way, to bridge the gap. I wrote her letters,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rambling epistles filled with words of love and longing,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articulate the swirling emotions that tormented me.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words, even on paper, seemed inadequate, insufficient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 the complexity of our situation. The arrow,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pursuit of success, demanded my attention, while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cross, with its promise of serenity and peace, seemed a distant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unattainable dream.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She, in turn, sent me small tokens of affection, carefully chosen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objects that spoke of her love and devotion, small gifts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tales of unwavering faith. Each gift felt like a lifeline,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tenuous connection to a world that seemed to be slipping away.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gestures were insufficient to stem the tide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separation. The arrow and the cross, their trajectories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divergent, continued their silent, relentless pull.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conflict between our paths wasn't solely a matter of geographic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separation. It was a profound clash of values, a fundamental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 in how we perceived the world, our roles within it,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ultimate destinies. The arrow yearned for recognition,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achievement, for a tangible measure of success. The cross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 faith, in devotion, in a life lived in accordance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principles. These were irreconcilable differences,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separate maps guiding us to different destinations.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between us wasn’t merely a lack of communication;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impossibility of bridging this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divide. It was the unspoken acknowledgment of our diverging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paths, a silent surrender to a destiny that neither of us could alter.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cottage, with its empty rooms and echoing silences,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tomb, a mausoleum for the love that had once flourished there.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it all pressed down upon me, the weight of unsaid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of missed opportunities, of a love lost not through malice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but through the quiet, inevitable divergence of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distinct paths. The arrow and the cross, symbols of our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aspirations, had become monuments to our failure, to our inability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reconcile two irreconcilable worlds.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feel a profound sense of loneliness, a profound sadness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permeated every aspect of my life. The city,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ambition, now felt like a lonely landscape, devoid of meaning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The constant striving, the relentless pursuit of success,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me empty, hollowed out by the absence of the cross,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peace and unwavering faith that had once anchored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 taste of regret lingered, a constant companion.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our shared past, once a source of comfort, now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to amplify the pain of our separation. The vibrant colors of</w:t>
      </w:r>
    </w:p>
    <w:p>
      <w:pPr>
        <w:sectPr>
          <w:pgSz w:w="8000" w:h="12000"/>
          <w:pgMar w:top="296" w:right="69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memories had faded, bleached by the passage of time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weight of our unspoken grief. The silence, once a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our shared dreams, had become a monument to the failure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love.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I sat alone, staring out at the cityscape, a sea of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emptiness within my heart. The arrow had pierced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mark, but at what cost? The cross, a distant symbol of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unattainable, a reminder of the quiet, unyielding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had failed to cultivate within my own soul.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choices, of the path I had chosen, pressed down upon me, a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that I was left to carry alone, a burden as cumbersome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love I had lost in the silent war between the arrow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cross. The silence stretched out before me, an endless expanse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emptiness of a love left unspoken, a life unfulfilled.</w:t>
      </w:r>
    </w:p>
    <w:p>
      <w:pPr>
        <w:sectPr>
          <w:pgSz w:w="8000" w:h="12000"/>
          <w:pgMar w:top="296" w:right="7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Silence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wasn't just a lack of conversation; it was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suffocating blanket woven from unspoken words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unmet needs. It had a weight, a density that pressed down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chest, making each breath a labored effort. It wasn't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silence of shared companionship,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between two souls intimately familiar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other's unspoken thoughts. No, this was a different kind of silence,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chilling, oppressive void that echoed the emptiness growing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 It was a silence that screamed.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a specific evening, a summer evening bathed in the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of the setting sun. We sat on the porch of the cottage,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the scent of honeysuckle and damp earth. The crickets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chirped their incessant song, a relentless rhythm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of our strained silence. She was knitting, her nimble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moving with practiced ease, her brow furrowed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concentration. I watched her, the light catching the strands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hair, the gentle rise and fall of her chest. I wanted to reach out,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her hand, to break the silence that hung heavy between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words wouldn't come. The arrow, that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ambition, held me captive, preventing me from uttering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that might have salvaged the fragments of our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stretched, an agonizing eternity, until the crickets'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mocking chorus, underscoring the chasm that separated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memory surfaced, a Christmas morning, the cottage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scent of pine and cinnamon. The fire crackled merrily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hearth, casting flickering shadows on the walls. Gifts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beneath the tree, their brightly wrapped surfaces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bleak landscape of our unspoken feelings.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exchanged gifts, polite smiles masking the underlying tension.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however, was palpable, a silent observer to our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charade. The children, oblivious to the unspoken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their parents, squealed with delight, their innocent joy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counterpoint to the profound sadness that gnawed 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 The silence in that moment was the sharpest knife, piercing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forced merriment, revealing the hollow core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 sit in my city apartment, the silence here a different beast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altogether. The city, a cacophony of noise during the day, falls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silent at night. The only sounds are the distant wail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siren, the rumble of a late-night truck, the rhythmic tick-tock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grandfather clock inherited from my grandfather – a clock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seems to measure not just time, but also the relentless erosion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connection. The ticking is a metronome marking the passing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each tick a reminder of the irretrievable past,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missed, of words left unsaid. The silence amplifies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ticking, each sound a hammer blow against the walls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apartment, a modern testament to my success, is ironically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isolating place I've ever known. The sleek lines, the minimalist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decor, the expansive windows overlooking the city lights – all 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to emphasize the emptiness within. It's a silence that's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and isolating, a stark contrast to the comforting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intimacy, of knowing glances and unspoken understanding.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Here, in this urban landscape, the silence is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desolation, a chilling testament to the void left by the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fill the void, to drown out the silence with noise. I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hours, throwing myself into my career with a fervor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bordered on manic. I sought solace in fleeting encounters,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 relationships that promised temporary distraction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left me even more alone. I chased the adrenaline rush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high-stakes deals, the fleeting satisfaction of professional victories,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silence persisted, a relentless undercurrent in the tide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success. The accomplishments that once filled me with pride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hollow, empty shells that offer no solace, no respite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echoing silence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has become a metaphor for my entire existence. It's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empty spaces between the lines of my work, in the unanswered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that haunt my waking hours, in the fleeting encounters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fail to connect. It's the silence of my heart, a vast, uncharted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territory where emotions lie dormant, buried beneath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 grief and regret. It's a silence that wraps around me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shroud, a suffocating blanket that chills me to the bone.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silence is not just the absence of sound; it's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presence of what isn't said, of what can't be said.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heavy cloak of unspoken words, the burden of unacknowledged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the crushing weight of a love lost, a connection severed.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the silence that screams louder than any noise, a deafening roar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emptiness of my soul. And in this silence, I grapple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that some wounds, some losses, are irreparable,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 are forever etched into the fabric of our being.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remains, a constant companion, a somber reminder of the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was, and the love that will never be. The silence is my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relentless echo of what was lost, a haunting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weight of a life lived in the shadow of unspoken words.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is a prison of my own making, a self-imposed exile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and from myself.</w:t>
      </w:r>
    </w:p>
    <w:p>
      <w:pPr>
        <w:sectPr>
          <w:pgSz w:w="8000" w:h="12000"/>
          <w:pgMar w:top="296" w:right="7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Lost in the Labyrinth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labyrinth wasn't a physical place; it was the intricate network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own mind, a twisting maze of regret and self-recrimination.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turn brought me face to face with another painful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missed opportunity, another word left unspoken.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built of silence, each brick cemented with the mortar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inaction. I wandered aimlessly, lost in the echoing chambers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past, unable to find the exit, unable to escape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own despair. The air was thick with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regret, a suffocating perfume that clung to me like a second skin.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was obscured by shadows, distorted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light of half-remembered conversations,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scenes playing out on the walls of my memory like a silent film.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her laughter, a fleeting touch, a stolen glance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the fleeting glimmers of light in the overwhelming darkness.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only served to accentuate the pervasive gloom,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loss that permeated every corner of this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I reached out, grasping at shadows, hoping to find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some form of reconciliation, but my fingers closed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nothing but 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step I took was a struggle. The ground beneath my feet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shifted, the path constantly changing, leading me in circles,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mocking reminder of my own circular reasoning, my inability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free from the patterns of self-destruction that had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 stumbled, falling into the depths of despair,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pressing down on me, suffocating me. I cried out, but my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lost in the echoing silence of the labyrinth, swallowed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vast emptiness that surrounded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whispered secrets, taunting me with what might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been, mocking my failures, amplifying my doubts. They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broken, of dreams shattered, of a love lost to the ravages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 and silence. The whispers echoed my own inner turmoil,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self-recrimination that intensified with each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I was trapped, caught in a web of my own making,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prisoner of my own thoughts and emotions.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grew colder as I delved deeper into the labyrinth,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temperature dropping with each step, mirroring the freezing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that tightened around my heart. The silence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the absence of sound; it had become a tangible entity,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presence that pressed down on me, suffocating me.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silence that chilled me to the bone, a silence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coldness that had crept into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retrace my steps, to find my way back to the entrance,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the suffocating grip of this internal prison, but the path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obscured. The turns twisted and turned, each one a mirror image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last, creating an infinite loop, a never-ending cycle of regret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self-doubt. The past stretched before me, a vast, unforgiving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its every detail a painful reminder of my failings.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lost, hopelessly and irrevocably lost, in the intricate network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mind.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closed in, pressing down on me, squeezing the air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lungs. The sense of confinement intensified, the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suffocation overwhelming. The labyrinth seemed to shrink,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constrict, mirroring the shrinking space within my own soul.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trapped, helpless, and utterly alone, isolated within the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internal struggle.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searched for a sign, a landmark, anything to guide me,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offered no such consolation. The path was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tangle, with no discernible pattern, no logical sequence.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chaotic and disordered internal state.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at navigation were futile, my efforts at escape proving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fruitless. I was a prisoner, held captive by the weight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past, my own mistakes.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were like phantoms, flitting through the labyrinth,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taunting me with their fleeting appearances. They were snippets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sorrow, of laughter and tears, of shared moments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resentments. Each memory was a dagger, twisting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turning, inflicting fresh wounds on my already battered soul.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the ghosts of a love lost, a connection severed.</w:t>
      </w:r>
    </w:p>
    <w:p>
      <w:pPr>
        <w:sectPr>
          <w:pgSz w:w="8000" w:h="12000"/>
          <w:pgMar w:top="428" w:right="66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heart of the labyrinth, I found a pool of stagnant water,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reflecting a distorted image of myself. I saw a man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regret, consumed by self-doubt, his eyes reflecting the pain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gnawed at his soul. The reflection was a stranger, a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caricature of the man I once was, the man I could have been.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mirrored the desolation that had taken root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heart, a desolate landscape devoid of hope and joy.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water was cold, its icy touch mirroring the icy grip of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held me captive. I knelt beside the pool, staring at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at the man lost in the labyrinth of his own making.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in the water was a constant reminder of my failure,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echo of my regrets. I was lost in a labyrinth built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failures, my own silences.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labyrinth was different. It was not the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of solitude, but a deafening roar, a symphony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and unmet needs. The walls seemed to absorb all sound,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the silence, transforming it into a palpable force.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the ultimate betrayal, a betrayal that extended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myself, to my love, and to the life that could have 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labyrinth was a metaphor for my life, a maze of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a place where my past, present, and future collided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unresolved pain and regret. I was the Minotaur,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creation, trapped in a cycle of self-destruction.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Theseus to rescue me, no thread to guide me through the maze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making. I was alone, lost in the labyrinth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with no hope of escape. The silence remained,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an inescapable truth of my existence. The cumbersome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actions pressed down on me, crushing my spirit.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crushing weight, I found a strange kind of acceptance—the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my own inescapable solitude.</w:t>
      </w:r>
    </w:p>
    <w:p>
      <w:pPr>
        <w:sectPr>
          <w:pgSz w:w="8000" w:h="12000"/>
          <w:pgMar w:top="296" w:right="672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Unforgiving Echo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unforgiving echo wasn’t a distinct sound, not a sharp crack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thunder or a mournful wail. It was more insidious, a subtle tremor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silence, a persistent hum that vibrated in the very marrow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bones. It was the sound of my own heart beating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regret, each pulse a painful reminder of the bridges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burned, the words left unspoken, the chances I had let slip away.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sound only I could hear, a private torment amplified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vast emptiness surrounding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 wasn't just a sound; it was a feeling,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my emotional turmoil. It pressed down on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blanket of despair, stifling any attempt at hope or escape.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weight of unspoken apologies, of unanswered questions,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love lost and a future never realized. The echo was the cumulative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 of all my failures, all my missed opportunities,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barrage of self-recrimination.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subtly, a faint whisper at the edges of my awareness,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perceptible above the general hum of my own despair.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delved deeper into the labyrinth of my own mind, the echo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insistent, until it became a deafening roar,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omnipresent reminder of my failings. It was a sound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me, haunted me, clung to me like a shadow,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 in my self-imposed exile.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labyrinth, I realized, wasn't just a metaphor for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struggles; it was a physical representation of the echo itself.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turn, each twist, each dead end was a reverberation of the past,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reminder of the choices I had made, the path I had chosen.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of the labyrinth seemed to amplify the echo, bouncing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 and forth, creating a chaotic cacophony of regret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 distorted the memories, twisting them into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parodies of their former selves. Moments of joy and laughter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warped into scenes of bitterness and resentment, fleeting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tenderness transformed into symbols of betrayal and heartbreak.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 added layers of meaning, transforming simple actions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monumental failures, magnifying my perceived shortcomings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amplifying my sense of inadequacy.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effect of the echo was isolating. It created a chasm between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world, a vast, impassable gulf that severed my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others. I couldn't share my pain, my torment, because the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private torment, a unique form of suffering that no one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understand. Even if I could articulate it, the words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 the reverberations, drowned out by the deafening roar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internal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 manifested physically as a tightening in my chest,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coldness that spread through my limbs, a tremor in my hands.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if my very body was resonating with the frequency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vibrating with the relentless pulse of my self-loathing.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constant, nagging ache, a physical manifestation of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silence the echo, to find some refuge from its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assault. I tried to drown it out with distractions, with work,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encounters. But nothing worked. The echo persisted,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companion, a constant reminder of my failures.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me into my dreams, twisting the landscapes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 into distorted parodies of reality, where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danced to the rhythm of my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repetition of the echo was maddening. It was like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record, playing the same song over and over again, each repetition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inflicting fresh wounds on my already battered soul.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variation, no change of pace, no respite. It was a relentless,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monotonous drone that wore away at my sanity, eroding my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fueling my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between the echoes was just as tormenting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themselves. It was a silence pregnant with unspoken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unanswered questions, with the ghosts of what might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been. It was a void that stretched before me, vast and empty,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emptiness that had taken root within my heart.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was heavy, thick, suffocating, a physical presence as real as</w:t>
      </w:r>
    </w:p>
    <w:p>
      <w:pPr>
        <w:sectPr>
          <w:pgSz w:w="8000" w:h="12000"/>
          <w:pgMar w:top="296" w:right="69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walls of the labyrinth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these moments of silence, in the pauses between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echoes, that the full weight of my regret crashed down on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these moments that I felt the crushing burden of my solitude,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isolation that separated me from the world. The silences were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as the echoes, perhaps even more so, because they gave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 to contemplate, to dwell on the pain.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continued my journey through this internal landscape,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that the echo was not simply a symptom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turmoil; it was its very essence. It was the sound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fracturing, breaking apart under the weight of my mistakes.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sound of my life unraveling, a slow, agonizing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disintegration.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of the labyrinth seemed to absorb the echo, reflecting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at me in a distorted form. It was as though the labyrinth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giant amplifier, magnifying my pain and making it impossible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escape. The walls whispered to me in the rhythm of the echo,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message a constant repetition of my own self-recrimination.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light in the labyrinth seemed to be affected by the echo.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images projected on the walls seemed to tremble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waver to the rhythm of the sound, transforming familiar faces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masks of pain and resentment. The light itself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 with the unforgiving beat of the echo, casting an eerie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unsettling glow across the landscape of my internal prison.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I could not escape the echo. It was a part of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my being. It was a constant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a persistent echo of my mistakes, a sound that would haunt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for the rest of my days. The echo was the price I had to pay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failures, a penance for the mistakes I had made.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strangely, as I came to terms with the inevitability of the echo,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strange kind of acceptance began to dawn. It was not a joyous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not a feeling of peace, but a grim resignation,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this was my burden to bear. The echo, in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repetition, became a kind of morbid comfort, a constant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own mortality and the impermanence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I walked on, deeper into the labyrinth, the unforgiving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constant companion. The path ahead remained unclear, the exit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hidden from view. But with each echoing pulse,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strange, dark solace—an acceptance of my inescapable solitude,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acknowledgment of the profound and lasting impact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The cumbersome weight remained, but it felt somehow,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strangely, less unbearable now that I had stopped fighting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it. The echo was a part of me, and I, in turn, was a part of the echo.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Mirrors and Shadows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and heavy, a suffocating blanket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motes dancing in the feeble light of a single, bare bulb. I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cracked, antique mirror, its tarnished surface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clear image but a fractured mosaic of myself.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reflection, a funhouse mirror version of my being,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angles were skewed, proportions warped, and the clarity of features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 into a hazy, indistinct mess. The man staring back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stranger, a ghost of the person I once was, or perhaps, a phantom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person I desperately wished to be. His eyes held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weariness, but they lacked the spark, the vibrancy, the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once burned so brightly within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merely a reflection; it was a condemnation.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piece of the image mirrored a fragment of my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self, a piece of my soul that had broken away and drifted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lines around my eyes, etched deep by sleepless nights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unspoken regrets, were exaggerated, grotesque, like fissures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parched landscape. My mouth, normally capable of witty banter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passionate declarations, hung limp and devoid of expression,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testament to the words left unsaid. Even the color of my skin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muted, drained, like a watercolor painting left to fade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sun.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in the room played their own macabre game,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and distorting the already fragmented image, dancing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flickering light like mischievous imps celebrating my ruin.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crept across the walls, mimicking my movements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parody of my own actions. They were not mere shadows;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embodiment of my deepest fears and insecurities,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manifestations of my self-doubt and self-loathing. They mocked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escape the relentless echo of my past, stretching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fingers of darkness, trapping me in this dimly lit chamber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itself was a character in this silent drama, an accomplice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torment. Its cracked surface mirrored the fissures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being, the shattered remnants of a life once whole and vibrant. It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symbol of the irrevocable damage I had inflicted upon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upon others. Each crack was a scar, each imperfection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failings. I tried to see myself as I was, to reconcile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 in the mirror with the man I perceived myself to be,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distortion was too great, the chasm too vast.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twisted and turned, morphing into familiar faces,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I had hurt, those I had lost. Their expressions were a blend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sorrow and reproach, their silence more damning than 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spoken word. They were not accusing, not judgemental,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observing, their presence a constant reminder of the collateral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 wrought by my actions. These silent figures, born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and regret, became the silent witnesses to my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torment.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reached out a hand, intending to touch the distorted image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mirror, to somehow reconcile the fragmentation, to stitch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together. But my fingers passed through the surface,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but the cold, hard glass. It was as though the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was a phantom, a spectral image unbound by the laws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The mirror was not simply reflecting my image;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chasm that had opened up within me, the void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yawned between my past and my present, between the man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man I desperately wanted to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sense of displacement, of being adrift in a sea of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reflections, was both agonizing and strangely comforting.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discomfort lay in the unrelenting exposure, the inability to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mirrored condemnation. The comfort, however perverse, lay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knowledge that I was not alone in my suffering,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the distorted image, the cracked mirror were all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tapestry of despair. My suffering, though uniquely mine,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also a shared experience, a testament to the universal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heartbreak and the often-inexplicable fragility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deepened, the shadows growing longer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menacing. The single lightbulb flickered, threatening to plunge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complete blackness, a darkness that mirrored the abyss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soul. The fragmented image in the mirror shifted and changed,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sometimes revealing glimpses of a happier, more carefree time, a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before the bridges were burned, before the bitterness took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root. These fleeting glimpses, however, only intensified the contrast,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stark reality of my current state, a state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and agonizing loneliness.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for what felt like an eternity, lost in the labyrinth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the distorted image staring back at me with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regret, and a strange kind of resignation. The room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shrink, the walls closing in, the shadows tightening their grip,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trapping me in this claustrophobic prison of my own making.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and unsettling portrayal of my inner world, a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ravaged by self-doubt and the weight of unspoken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deafening, broken only by the occasional creak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house settling, the rhythmic ticking of a clock somewhere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distance, and the relentless beat of my own heart, a drumbeat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 echoing through the cavernous space of my own soul.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not a peaceful quietude; it was a heavy blanket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a tangible representation of the vast emptiness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me, a void that mirrored the hollowness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rose at last, stiff and weary, the distorted image in the cracked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seared into my memory. The shadows remained, dancing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flickering light, a constant reminder of the darkness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lurked within. I didn't leave the room, not yet. I needed time,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to process this nightmarish reflection, to grapple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self staring back at me. This was not a task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accomplished quickly, this confrontation with my fractured self.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take time, perhaps years, maybe a lifetime, to begin to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back together. The mirror remained as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past, but the understanding that lay within those cracked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was a start – a reluctant, painful, and unsettling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beginning. The journey ahead was long and uncertain, but at least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confronted the reflection staring back at me, ready or not.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cumbersome weight of my past, mirrored and magnified by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remained, but for now, I had seen it in its full, terrible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glory, and that was a beginning.</w:t>
      </w:r>
    </w:p>
    <w:p>
      <w:pPr>
        <w:sectPr>
          <w:pgSz w:w="8000" w:h="12000"/>
          <w:pgMar w:top="296" w:right="644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Ghosts of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gaslight cast long, skeletal shadows across the 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mimicking the spectral figures that began to coalesce 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periphery of my vision. They weren’t hallucinations in the clinical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sense, not exactly. They weren't the product of a fevered brain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mind. They were more… visceral. Memories given form,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regrets made flesh. She materialized first, a shimmering echo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I had loved and lost. Her smile, once a sunbeam 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cloudy sky, was now a brittle, fractured thing,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 in the antique mirror that had reflected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fragmented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eyes, usually sparkling with mirth and intelligence,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clouded with a profound sadness, a sadness that resonated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I felt within myself. She moved with a ghostly grace,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spectral waltz through the shadows, her form constantly shifting,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dissolving, reforming. Sometimes, she would be as I remembered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her: vibrant, passionate, alive. Then, just as quickly, she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fade, becoming translucent, her features blurring until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more than a whisper in the night air. It was as if she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reach me, to communicate some unspoken truth, but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ghostly form lacked the solidity, the substance to deliver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message clearly.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others. Ghosts of our shared memories.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 of our first date, the nervous laughter echoing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room, punctuated by her faint, spectral perfume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familiar and unbearably sad. There was the ghost of our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kiss, a phantom sensation of lips meeting, a fleeting warmth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 lingering chill of absence. Each ghostly apparition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 reminder of what we had, of what we’d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fleeting images; they were fully realized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presences, haunting me in my own home, a silent chorus of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my failings. Their movements were slow, deliberate,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 heavy with regret. They moved around the room,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occasionally reaching out towards me, their icy touch sending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shivers down my spine. They didn't speak, their silence more</w:t>
      </w:r>
    </w:p>
    <w:p>
      <w:pPr>
        <w:sectPr>
          <w:pgSz w:w="8000" w:h="12000"/>
          <w:pgMar w:top="442" w:right="69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than any screams, any accusations. Their silence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chasm that had opened up between us, a chasm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inadvertently created, a chasm I desperately wanted to fill,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couldn't.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apparition, more distinct than the others, was a ghost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happier time – a picnic in the park, the sun shining on her laughter.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laughing in that ethereal way the ghosts have, where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are both beautiful and haunting, where a hint of joy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entwined with a deep undercurrent of sorrow.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of that happiness, the ghost of that innocent joy, only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highlight the devastating contrast of her current spectral state.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cruel reminder of all that had been lost, all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irrevocably shattered.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was the ghost of an argument, a painful scene replayed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ghostly whispers and harsh, spectral words. It wasn’t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reconstruction of the actual argument but a heightened,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exaggerated version, stripped of context and nuance, filled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raw pain and anger. It was a warped, agonizing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conflict, highlighting the intensity of our emotions,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we had displayed. It hung in the air, a palpable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regret and shame.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ghosts of our past weren't simply visual manifestations.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 her perfume, faintly floral and powdery, the scent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spectral edges of her form. I could almost feel her touch,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distant, yet familiar, leaving a chill on my skin that lingered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after she'd faded back into the shadows. These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or illusions; they were physical manifestations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and regrets, a tangible representation of my failure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escape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itself seemed to shift and change with their presence,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breathing, the air growing heavy with sorrow.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deepened, swallowing the ghosts whole only to release them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grotesque dance of sorrow and loss, a macabre performance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agonizing cycle of my regret. The flickering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gaslight seemed to feed the spectral dance, casting an eerie glow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translucent forms, illuminating their melancholic features with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spectral light that both repelled and drew me in.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ghosts felt as real as any physical presence, their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pressing down on me, a suffocating blanket of regret,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my guilt. They were a constant, unrelenting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mistakes, of the bridges I had burned,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irreparable damage I had inflicted upon her, upon myself.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embodiment of my cumbersome past, an inescapable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weight, a burden I carried within me, a burden that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state of my being, a burden mirrored by the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in the cracked antique mirror.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whispered, not with words but with emotions: a spectral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laughter that dissolved into a sob, a glimpse of joy that morphed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despair. They were a chorus of my unspoken regrets,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words left unsaid, the weight of promises broken,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silence of a love that had withered and died. Their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most painful aspect of their haunting. It was a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emptiness in my soul, a silence that amplified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regrets and the unanswered questions that gnawed at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presence was almost unbearable. I felt crushed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sheer volume of my past, each ghost amplifying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of guilt and inadequacy. The spectral echoes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arguments, our joyful moments, our quiet nights, each replayed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excruciating clarity, only intensified my emotional pain.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longed to escape, to find some solace, some relief, but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nowhere to run. The ghosts were not merely external figures,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part of me, a reflection of my deepest self, an echo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wore on, the spectral figures swirling around me,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unrelenting reminder of my past. Their ethereal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 my feelings of loneliness, my self-loathing, my regret.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escape. They were bound to me, as inextricably linked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past as I was. The darkness of the room became a metaphor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darkness that existed within me, a darkness that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 and compounded by the spectral echoes of my failures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regrets.</w:t>
      </w:r>
    </w:p>
    <w:p>
      <w:pPr>
        <w:sectPr>
          <w:pgSz w:w="8000" w:h="12000"/>
          <w:pgMar w:top="296" w:right="64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 eventually arrived, the weak light of morning filtering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grimy window panes, chasing away the ghosts,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being. Yet, they left a residue, a lingering sense of sorrow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remorse, a chilling reminder of the burden I still carried within me.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spectral forms might have vanished with the arrival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sunlight, but the memories, the regrets, the weight of my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as cumbersome and inescapable as ever.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past would return, once the sun set again. And then the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begin anew, the spectral ballet of sorrow, regret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inability to escape the ghosts that haunted my every waking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The cumbersome weight of my past would continue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torment.</w:t>
      </w:r>
    </w:p>
    <w:p>
      <w:pPr>
        <w:sectPr>
          <w:pgSz w:w="8000" w:h="12000"/>
          <w:pgMar w:top="296" w:right="73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Shattered Fragments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antique mirror, cracked down the middle like a fault line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reflected not just my face, but a fractured landscape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Each shard of glass held a different scene,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from our shared history. There was the shimmering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laughter, a sound now muted, almost inaudible, a ghostly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trapped within the fractured surface. Beside it, a darker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reflection: the sharp edges of an argument, her words – spectral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now – slicing through the air like shards of ice. The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microcosm of our relationship, a shattered mosaic of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pain, love and loss. I reached out a trembling hand, my fingers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tracing the jagged edges of the crack, feeling the cold, hard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the coldness that had settled in my 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piece together the fragments, to reconstruct the whole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shattered remnants. It was a futile attempt, like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 a sandcastle after a storm. Each memory, each fragment,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incomplete, its edges blurred by time and grief, the details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fading, leaving only a haunting sense of what had been. I saw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in the broken mirror, sometimes clear, sometimes blurred,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image that would vanish as quickly as it appeared,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only the echo of her presence, the scent of her perfume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phantom fragrance hanging in the 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fragments themselves felt imbued with a strange energy,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weight of emotion. They weren't passive memories;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active entities, swirling around me, demanding attention.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 showed her hand, her fingers delicately tracing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inscription on a worn, leather-bound book – a book we had shared,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poems and stories, a testament to a love that was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and alive. Now, the book lies closed, gathering dust,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our unspoken farewells.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fragment depicted her in the garden, surrounded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blooming roses. The image was vibrant, full of life and color,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– the premonition of an ending, perhaps – was cast over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features. The roses, once symbols of love and passion,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symbolize the fragility of our connection, their beauty tainted by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knowledge of their inevitable withering.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drifting through these fragmented memories,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traveler lost in a surreal, emotional landscape. It was a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populated by fragments of laughter, fragments of tears,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tenderness, and fragments of bitter arguments – all of them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 of a once complete picture, each one a painful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had been lost. The journey through these fragments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into the depths of my soul, a harrowing exploration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past, and the fractured self I had become.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 pressed down on me, each fragment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burden, each memory a heavy stone in a wall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unwittingly built around my heart. This wall,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self-imposed isolation, kept me from facing the present,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future. Each stone represented a mistake, a regret,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 opportunity, a word left unspoken, a bridge irrevocably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burned. The wall was a monument to my failures, a stark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cumbersome weight of my past, a past that I couldn’t seem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image of the arrow and the cross continued to haunt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symbolizing the conflicting forces that had ultimately led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of our relationship. Were they simply opposing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personality traits? Or something deeper, something philosophical,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spiritual? The question remained unanswered, yet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hung over the fragments, casting a shadow over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happiest memories. It was as if the arrow and the cross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two opposing sides of a single coin, an irreconcilable duality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doomed our love from the beginning.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taste of regret was bitter, acrid, a constant presence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tongue. It lingered like the ghostly scent of her perfume,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 that refused to fade. It clung to the shattered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memories, tainting the sweetness of the past with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the present. It was a relentless reminder of what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been, a constant ache in my soul, a silent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I had made. I longed to wash away the bitterness,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cleanse my palate, but the taste persisted, an inescapable aspect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grief.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cumulative effect of these fractured reflections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I felt like a ship lost at sea, tossed around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waves of memory, constantly battered by the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of my emotions. There was no safe harbor in sight, no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relentless cycle of sorrow and regret. The fragments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seemed to mock my attempts at finding solace, their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edges cutting into my already wounded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loneliness was profound, a vast emptiness that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hollowness I felt within. It was a loneliness that was amplified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ghostly presence of the fragmented memories,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reminder of the love I had lost, the connection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shattered beyond repair. The silence in my apartment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deafening, a stark contrast to the echoes of laughter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that once filled the space. The silence was punctuated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by the rhythmic ticking of the grandfather clock in the hall,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tick a relentless reminder of the passage of time,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march towards an uncertain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staring at the fractured mirror, trying to find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semblance of order within the chaos, trying to make sense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pieces of my past. The task was hopeless, the pieces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the memories too scattered, the pain too deep. Yet,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driven by some desperate need to comprehend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wreckage, to find some explanation for the pain. The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searching, the futile attempt at reconstruction, offered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comfort; it was a way to stay connected to her memory, to keep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flame of our love, however dimly, flickering.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a single word: cumbersome. It echoed in my mind,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recurring motif, a haunting refrain. It wasn't merely a description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relationship; it was a summary of my existence.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cumbersome weight of the past, the cumbersome weight of regret,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cumbersome weight of my own self-doubt. The word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encapsulated my experience, expressing the overwhelming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heaviness and imbalance that had taken root in my life.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that felt both descriptive and prescriptive,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my present and suggesting a bleak prognosis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 It was a fitting epitaph for my broken heart. The</w:t>
      </w:r>
    </w:p>
    <w:p>
      <w:pPr>
        <w:sectPr>
          <w:pgSz w:w="8000" w:h="12000"/>
          <w:pgMar w:top="428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cumbersome weight of it all threatened to overwhelm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completely, to crush me under the weight of its relentless pressure.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hit me with the force of a physical blow. My life,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entirety, had become cumbersome. Not just the relationship,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facet of my existence: the burden of the past,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unrealized dreams, the fear of the future – it all converged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single, unbearable burden. It was a weight that I carried constantly,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weight that was impossible to shed, a weight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suffocate me. And as I stared into the fragmented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face, I knew that this cumbersome weight would remain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an inescapable companion for the rest of my days.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fragments of my memories reflected not just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but a broken self, struggling to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burden of a life that had become unbearably,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agonizingly cumbersome. The darkness remained, a heavy blanket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sorrow, and the ghosts of our past, while less distinct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daylight, were ever-present in the subtle shifts of shadows,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scent of her perfume, and in the bitter taste of regret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clung persistently to the roof of my mouth.</w:t>
      </w:r>
    </w:p>
    <w:p>
      <w:pPr>
        <w:sectPr>
          <w:pgSz w:w="8000" w:h="12000"/>
          <w:pgMar w:top="296" w:right="7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Unseen Cracks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windowsill, a detail I’d never noticed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now seemed symbolic. Like the hairline fractures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antique mirror, it represented a slow, insidious decay,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of something once seemingly solid. It was in those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imperceptible flaws that the true story of our unraveling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hidden. Looking back, I could pinpoint the moments, the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events that foreshadowed the inevitable collapse.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explosions, not earth-shattering arguments, but a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subtle shifts, a slow erosion of trust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began, I think, with the misplaced keys. A trivial matter,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overlooked, yet it was the first crack in the façade of our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harmony. The casual irritation, the veiled accusation in her voice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tremor in the usually calm surface of our shared life. I dismissed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attributing it to stress, to the pressures of daily life.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retrospect, it was a warning sign, a small tremor before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earthquake. The keys, a seemingly insignificant object,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symbol of our growing disconnect, a tangible representation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things we were losing.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unspoken words, the silences that stretched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 voids between us. We had always been fluent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unspoken understanding, a silent communion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shared intimacy. But now, the silences felt different.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filled with a palpable tension, a weight of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grievances that hung heavy in the air. They were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comfortable intimacy but spaces of growing distance,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yawning chasms between two people once so closely bound.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the slow, silent widening of the cracks.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arguments, when they did erupt, were not volcanic eruptions,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simmering disagreements, slow burns that smoldered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surface, leaving a lingering bitterness in their wake.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about grand betrayals or earth-shattering revelations,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small, daily irritations that accumulated over time,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grains of sand relentlessly eroding a once-solid foundation.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battles fought over trivial matters – the way the milk was left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out, the misplaced newspaper, the dishes left unwashed.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skirmishes, insignificant in isolation, formed a pattern,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recurring motif of friction, eroding the delicate balance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Each argument chipped away at the fragile structure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love, leaving behind a growing sense of irreparable damage.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photograph, tucked away in a dusty album, that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peculiar significance now. It depicted us at the beginning,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smiles bright, our faces radiant with the promise of a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Looking at it now, I could detect the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foreshadowing, the hints of what was to come. Her smile lacked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 warmth, her eyes held a hint of apprehension,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that I had failed to recognize then. I had been blinded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love, intoxicated by the initial charm, unable to see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forming in the foundation of what I believed to be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unbreakable bond.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irony, of course, was that we both knew, deep down, that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 was inevitable. We had built our relationship on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sands, a foundation too fragile to withstand the inevitable storms.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fundamentally different, our visions of the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diverging like two separate rivers. The differences, once charming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intriguing, became irreconcilable, insurmountable obstacles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of our shared journey. The arrow and the cross,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our conflicting beliefs and desires, had always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silently shaping the trajectory of our relationship, leading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 towards an inevitable collision course.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now, as I reflected on those early days, was not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anger or resentment, but of profound sadness. A deep melancholy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over me, a somber understanding that the fault lay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 single event, but in the gradual erosion of something precious.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quiet, slow-motion train wreck that we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passengers on, each of us unwittingly contributing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There was no dramatic villain, no single catastrophic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event. Instead, there was a slow, relentless decay that culminated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 taste of failure. The cumbersome weight of it all continues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weigh me down, a stark reminder of the fleeting nature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devastating power of unspoken anxieties.</w:t>
      </w:r>
    </w:p>
    <w:p>
      <w:pPr>
        <w:sectPr>
          <w:pgSz w:w="8000" w:h="12000"/>
          <w:pgMar w:top="296" w:right="64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mundane details became infused with a melancholy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The worn rug on the floor, a witness to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evenings, now seemed to carry the weight of our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the echoes of our silences. The chipped mug from which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our morning coffee seemed to embody the fragility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bond, its imperfection mirroring the subtle cracks that were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widening between us. The furniture in the room, arranged just so,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stand as a testament to an order that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disrupted. Every object, every detail, was a ghostly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life that no longer existed, each detail a poignant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had 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There’s a certain beauty in the knowledge that even the 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can be profound and meaningful. The crumbling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 was not a mere defeat; it was a journey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process of confronting our own limitations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It was a passage through darkness, an existential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pilgrimage that forced me to confront the depths of my own soul,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 face to face with my own failures, to understand the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cumbersome heart. The lingering bitterness of regret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only to clarify the depth of my feelings, a poignant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counterpoint to the faded images of what once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past, like a physical burden, bore down on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heavy cloak, draped over my shoulders, weighing me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weight of what could have been, of missed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unspoken words. It's a constant companion, never truly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side, a somber reminder of the fragility of human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inevitable passage of time. Yet within this weight, I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strange solace, a bittersweet understanding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 and the unavoidable complexities of love and loss.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were more than just fractures in a relationship;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 into the human experience, revealing the hidden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the subtle nuances of human interaction,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those unseen cracks, in those almost imperceptible flaws, lay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of our story. It was a truth that was both heartbreaking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a testament to the complexities of human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inevitable passage of time. It was a tale woven from subtle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shifts, from unspoken words, and from the gradual erosion of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 – a story that would stay with me, a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a love that was both profound and profoundly flawed.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memories, once like shards of glass, now fit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into a mosaic, however flawed, beautiful in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a testament to the resilience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taste of regret persists, yet it shares space with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sweetness of understanding, a hard-won wisdom born from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self-reflection. The cumbersome weight of the past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 me down, yet it is a weight I now carry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a quiet acceptance of the irreversible nature of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fragility of all human connections. The arrow and the cross,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conflicting forces, continue to exist, but I now see them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obstacles, but as inherent aspects of the human experience,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that even in the midst of turmoil and loss, there is still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certain beauty to be found.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Broken Reflection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antique mirror, its surface a fractured mosaic of reflections,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my constant companion. Each shard, each crack, mirrored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our broken bond, a testament to the irreparable damage.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spend hours staring at it, searching for a glimmer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semblance of the person I once was, the life we once shared.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I saw were distorted images, fragmented memories, a hall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mirrors reflecting a shattered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glass felt strangely akin to my own fractured soul,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jagged edges mirroring the sharp pangs of regret that pierced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unrelenting regularity. Each morning, the sunlight would filter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dust motes dancing in the air, illuminating the myriad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cracks, highlighting the imperfections in the glass, in the 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myself. It was a relentless reminder of the irreversible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certain actions, the finality of decisions made,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 that now hung heavy between the fractured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fragments of our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room was deafening, a vacuum where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conversation once thrived. The air itself seemed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residue of our unspoken grievances, a tangible weight 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me, suffocating me with the enormity of my loss.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 in the room, each piece of furniture, each piece of art,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witness to our demise, each item laden with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memories, the ghosts of our shared life haunting the stillness.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photographs, dusty and forgotten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album. They were snapshots of a life that no longer existed,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laughter, with warmth, with the intoxicating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forever. But even in those images, I could see the subtle fissures,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cracks that foreshadowed our inevitable collapse. A strained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 here, a distant gaze there—subtle signs I had failed to heed,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blinded as I was by the intensity of my own feelings.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poignant photograph was one taken on our anniversary,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perfect moment frozen in time. We stood, arms entwined,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smiles radiant, facing the setting sun. Yet, even in that seemingly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idyllic scene, I could now perceive the underlying tension,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 between our postures, a silent dissonance that hinted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of our unspoken anxieties. The picture, once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enduring love, now serves as a stark reminder of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impermanence. The brightness of the sunset is now tainted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 of what was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solace, only a fractured respite from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onslaught of memories. My dreams were haunted by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reflections, fragmented images of our shared life, each one a sharp,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piercing reminder of the irrevocable damage. I would wake up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sweat, the weight of my regret pressing down on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me with its unrelenting intensity. The recurring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 of the broken mirror continued its relentless assault,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shards of glass penetrating my very being, shattering my peace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countless, painful fragments.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past, like a physical burden, bore down on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renewed intensity. It was a constant companion,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that followed me through the day and haunted my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night. It was a cumbersome weight, a burden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 and unspoken regrets. It stifled my breath, robbed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sleep, and poisoned the joy that once filled my days. It left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the impossible reconciliation between my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harsh reality of our separation.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most mundane activities became infused with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melancholy. The simplest act, such as making coffee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morning, brought with it the painful memory of sharing that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cup with her, its handle now feeling cold and empty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hand. The rhythmic ticking of the clock became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passage of time, a merciless march towards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is a certain irony in the discovery of beauty in the ruins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relationship. Within the wreckage of my broken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scattered fragments of my shattered dreams,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a peculiar form of understanding. The pain of loss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a poignant awareness, a bittersweet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fragility of life and the inevitable passage of time. The crumbling of</w:t>
      </w:r>
    </w:p>
    <w:p>
      <w:pPr>
        <w:sectPr>
          <w:pgSz w:w="8000" w:h="12000"/>
          <w:pgMar w:top="296" w:right="68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relationship became a crucible of self-discovery, a forcing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for confrontation with my own flaws, weaknesses,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insecurities.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accepting the irreversible nature of my loss was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arduous, a journey through darkness and despair. The road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 paved with doubt, fear, and regret, each step a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weight of the past. Yet, amidst this darkness, a glimmer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light began to emerge, a sense of acceptance that brought with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quiet resilience. The cumbersome weight of my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persisted, but it no longer crushed me under its burden. I had begun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learn to live with it, to carry it with a newfound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awareness that even in the depths of despair, there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beauty to be found. Beauty not in the absence of sorrow,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quiet acceptance of its unrelenting presence.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 taste of regret remained, a constant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failings, of missed opportunities, of unspoken words. Yet,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bitterness was tempered by a bittersweet understanding, a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 wisdom born from loss and self-reflection. It was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fading memories of what once was,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complexities of human relationships, and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see the cracks in the mirror not as a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but as windows into the human experience, revealing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hidden depths of emotion, the subtle nuances of human interaction.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fracture held within it a piece of the story, a fragment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truth that I was only beginning to understand.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once a symbol of irreparable damage, became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resilience, a testament to the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of the human spirit to heal, to grow, and to move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cumbersome weight of the past continues to weigh on me,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a weight I now carry with a newfound awareness,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irreversible nature of time and the fragility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connections. The arrow and the cross, those conflicting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forces, remain, but I now see them not as obstacles, but as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of the human experience, a reminder that even in the 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turmoil and loss, there is still a certain beauty to be found. A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born not of denial, but of acceptance, a beauty that lies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understanding of our own limitations, our own flaws,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strength of the human spirit. And in that acceptance,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strange form of peace, a quiet solace in the midst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 that once seemed insurmountable. The broken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constant reminder, but it is now a reminder tempered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understanding that even in the shattering of what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was, something new, something stronger, can emerge.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Repeating Patterns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howled a mournful dirge, a constant,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to my solitude. It whipped around the desolate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coastline, mirroring the turbulent emotions churning within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cycle of grief that seemed to have no end. The grey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the sea stretched before me, an endless horizon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boundless nature of my despair. Each crashing wave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fresh reminder of the relentless onslaught of memories,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receding tide a fleeting moment of respite before the next surge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The rhythmic pounding of the waves against the shore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melancholic soundtrack to my existence, a constant, inescapable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echoing the cyclical nature of my grief.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weeks, weeks into months, each sunrise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 to the same relentless ache in my chest. The repetitive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my routine – the solitary meals, the aimless walks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shore, the endless staring at the horizon – became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my emotional stagnation. I was trapped in a rut,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repetitive cycle of sorrow from which there seemed no escape.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were mechanical, my thoughts a monotonous loop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 and self-recrimination. Even the simple act of breathing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Sisyphean task, a constant struggle against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itself seemed to mirror my internal state.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grey skies, the same relentless wind, the same unforgiving sea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unchanging backdrop to my emotional turmoil.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unchanging nature of the surroundings served to emphasize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inescapable nature of my grief, the endless repetition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pain. There was a cruel symmetry to it all, a perverse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order in the chaos of my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path I walked each day became a symbol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prison. Each step was a repetition of the last, each turn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circular nature of my suffering. The repetitive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 walk only served to intensify my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confinement, my inability to break free from the cycle of grief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me captive. The scenery – the same weathered rocks, the same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windswept dunes, the same unforgiving sea – blurred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monotonous landscape reflecting the monochrome nature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state.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memories themselves seemed to repeat, resurfacing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with unrelenting regularity. The same arguments,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the same missed opportunities – a relentless replay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past mistakes playing on an endless loop. Each memory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 wound, each recollection a sharp stab of pain. The repetitive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these memories only served to intensify my self-loathing,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endless cycle of regret reinforcing my sense of inadequacy.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patterns in my dreams were equally disturbing.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find myself trapped in a recurring nightmare, an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maze of corridors leading to the same dead end, the same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 conflict, the same sense of inescapable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repetitive nature of these dreams only heightened my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anxiety, the feeling of being trapped, unable to escape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 that haunted my subconscious.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solace in the rhythmic repetition of simple tasks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washing of dishes, the repetitive folding of laundry,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methodical sweeping of the floor – but even these actions failed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any lasting relief. The repetitive nature of these tasks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desperate attempt to impose some semblance of order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 of my emotions, but the underlying pain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constant, throbbing reminder of my loss.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the waves, the repetitive cycle of the tides,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expanse of the sea – all became a chilling metaphor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unending nature of my grief. There seemed to be no respite,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from the relentless cycle of pain and regret that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days melted into each other, indistinguishable except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intensity of my emotional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amidst the grey and the monotonous rhythm of the waves,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noticed a subtle shift. A single wildflower, tenacious and resilient,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pushed its way through the harsh, unforgiving soil. It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defiant against the relentless wind, a tiny speck of color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greyness, a testament to the enduring power of life.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small, unexpected act of nature was a flicker of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darkness of my grief. It was a small sign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midst of the unrelenting cycle, there was the possibility of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for growth, the possibility of a new beginning.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repetition of sorrow continued, but it no longer felt completely all-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encompassing. The small flower had planted a seed, a seed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barren landscape of my despair. The cycle of grief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 it was accompanied by a faint, distant echo of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 - resilience, possibility, the quiet promise of healing.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repetitive patterns still existed, but now they were overlaid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fragile, yet persistent, rhythm of life's renewal. The sea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crash, but the single wildflower stood defiantly, a testament to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to find a way, even amidst the ruins.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nature of my grief was beginning to yield to a 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gentler rhythm. The repetitive patterns were still there,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the defining feature of my existence.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simply a backdrop to a new and subtle melody, a melody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resilience, and the quiet promise of healing. The cycles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would continue, but now, interwoven with them,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spirit, a strength that had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its voice amidst the endless echoes of the waves. The ocean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roared, the wind howled, but now, a tiny wildflower, a small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courageous testament to life, swayed gently in the breeze. And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swaying, I found a tentative glimmer of a new path, a path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one day lead me out of the endless cycle of grief,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where the sun could shine, even if only for a little while.</w:t>
      </w:r>
    </w:p>
    <w:p>
      <w:pPr>
        <w:sectPr>
          <w:pgSz w:w="8000" w:h="12000"/>
          <w:pgMar w:top="428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Repetition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grey stones, smooth and cold beneath my fingertips,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building blocks of a prison I’d constructed myself, stone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stone, each one a memory, each one a regret. I traced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contours of each, the chill seeping into my bones,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icy grip of despair that held me captive. The path I walked,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endless loop around the perimeter of this self-made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fortress, became a physical manifestation of my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imprisonment. Each turn brought me back to the same starting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point, a cruel mockery of progress, a relentless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inability to escape the cycle of grief that consumed me. The wind,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mournful companion, whispered through the gaps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stones, carrying with it the echoes of unspoken words,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might have been.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sea, a vast and unforgiving expanse, mirrored the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my sorrow. Its relentless rhythm, the crashing waves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percussion to my despair, echoed the monotonous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repetition of my thoughts, the endless loop of self-recrimination.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the waves advance and retreat, their cyclical movement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reflection of my own emotional ebb and flow – the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peace quickly swallowed by another tide of anguish.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crash of the waves was a relentless drumbeat,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mournful symphony to my solitary confinement within this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prison of stone and sorrow. Each wave was a fresh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relentless onslaught of memories, each receding tide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momentary illusion of escape before the next surge of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blurred into weeks, weeks into months. The sun, a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presence, offered little warmth. The grey light, diffused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melancholic, seemed to seep into my very being,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darkness within. My movements were mechanical, devoid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joy or purpose, each step on the circular path a repetitive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my captivity. Even the most mundane tasks – eating,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sleeping, breathing – felt like Herculean efforts, each act a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crushing weight of despair. The simple act of raising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to brush a stray strand of hair from my face felt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insurmountable as climbing a sheer cliff face.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repetition wasn't confined to my physical surroundings.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my dreams, transforming my subconscious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nightmarish echo of my waking hours. I found myself perpetually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 labyrinthine corridors, each turn leading to the same dead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end, the same confrontation with the specter of my past.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recurring with relentless regularity, served as a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prelude to each new day, the repetition reinforcing my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 hopelessness, my conviction that escape was impossible.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corridors stretched endlessly, their walls shifting and reforming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maddening kaleidoscope of grey stone and shadowy figures,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out of reach, always taunting me with their silent, accusatory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nature of my thoughts was perhaps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aspect of my confinement. My mind became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record, playing the same agonizing loops of regret and self-blame.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replayed arguments, dissected conversations, searching for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 clue that might explain the unraveling of our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sliver of understanding that would ease the burning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But each replay only served to reinforce my sense of failure,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repetition etching deeper grooves of self-loathing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psyche. The same words, the same accusations, the same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 echoed through the chambers of my mind, a ceaseless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chorus of self-condemnation that left me exhausted and depleted.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familiar comfort of solitude became a torturous repetition,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relentless reminder of my isolation. The silence, once a refuge,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pressed down on me, a stifling blanket of loneliness.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chair opposite me at the table, a constant visual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that consumed me, became a symbol of the chasm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separated me from the life I once knew. Each empty cup,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untouched plate, was a stark representation of the profound void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existence, a silent testament to the irreversible loss. The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laughter, her touch, her presence – the silence screamed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absences more powerfully than any verbal outburst.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repetition in my actions mirrored the repetition in my thoughts,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reinforcing the cyclical nature of my despair. I found myself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performing the same tasks, day after day, week after week, as if</w:t>
      </w:r>
    </w:p>
    <w:p>
      <w:pPr>
        <w:sectPr>
          <w:pgSz w:w="8000" w:h="12000"/>
          <w:pgMar w:top="428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some unconscious compulsion to fill the void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meaningless activity. The endless washing of dishes, the meticulous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folding of laundry, the repetitive sweeping of floors –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mindless routines became my solace, my only refuge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torrent of memories that threatened to drown me.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repetition itself, instead of bringing relief,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illustration of my captivity, a bleak testimony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inability to break free from this self-imposed prison of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find meaning in the repetitive cycles of nature,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predictable ebb and flow of the tides, in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 of waves against the shore. But even the natural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a source of comfort, seemed to mock me with its unyielding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cycles, the relentless repetition a painful reminder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stagnation. The sun rose and set, the moon waxed and waned,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seasons changed, but my emotional landscape remained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unchanging, trapped in an endless loop of sorrow. The ceaseless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ocean, once a source of comfort, now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monotony of my existence, highlighting the stark reality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imprisonment. Each wave, each tide, was a cruel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unrelenting passage of time, time I couldn't seem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escape or transcend.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then, amidst the monotonous grey, a single dandelion pushed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way through a crack in the stone. It was a fragile thing,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yellow head a tiny spark of defiance against the oppressive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It was a testament to life's resilience, a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relentless repetition of my grief. It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hope, however faint, however fragile, a suggestion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within the confines of my self-made prison, there was still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growth, the potential for change. The repetition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persisted, but the dandelion’s tenacious presence was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that even in the deepest darkness, life finds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flourish. It whispered of a slow, tentative journey toward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carved through the relentless cycles of sorrow,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the weight of repetition might one day be lifted,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with the lightness of renewed hope. The dandelion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defiance of the grey stones, a tiny beacon of hope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despair. And for the first time in what felt like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eternity, a flicker of warmth began to replace the chill of the stone</w:t>
      </w:r>
    </w:p>
    <w:p>
      <w:pPr>
        <w:sectPr>
          <w:pgSz w:w="8000" w:h="12000"/>
          <w:pgMar w:top="296" w:right="69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my fingers. The rhythm of the waves continued,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unending. But now, within the rhythm, there was a new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counterpoint, a promise of growth, a hopeful, fragile bloom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ruins.</w:t>
      </w:r>
    </w:p>
    <w:p>
      <w:pPr>
        <w:sectPr>
          <w:pgSz w:w="8000" w:h="12000"/>
          <w:pgMar w:top="296" w:right="8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Recurring Nightmares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 began subtly, a whisper in the dark corners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a fleeting image of a shattered bridge, the cold grey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stones, her face, blurred and indistinct, turning away. Then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escalated, transforming into vivid, visceral assaults on my senses.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find myself standing at the precipice of a chasm, the wind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hand pushing me toward the unforgiving depths. Below,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 churned, its waves a monstrous, relentless repetition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stones, smooth and cold, were everywhere, lining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chasm's edge, forming a treacherous, unending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simple nightmares of monsters or shadowy figures;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symbolic landscapes, meticulously crafted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my fractured relationship. The bridge, once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connection, now lay in ruins, its broken spans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irreparable damage. Each plank, once a step toward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a jagged shard of memory, cutting into my soul. The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nightmares were never entirely clear, distorted by a veil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but I sensed her presence, always just out of reach, a silent,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accusing specter.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I would find myself wandering through the labyrinthine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corridors of my memories, each turn revealing another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scene, another argument, another unspoken resentment.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corridors were always made of the same cold, grey stone,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slick with a chilling dampness that clung to my skin.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thick with the unspoken words, the silent accusations,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weight of what had been lost. At the end of each corridor,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always, was the same scene: a solitary figure, her back turned,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walking away into an endless expanse of grey.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imagery of the stones was particularly unsettling.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waking hours, they represented the prison of my grief;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they became a physical manifestation of my despair.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everywhere, cold, unforgiving, forming walls that confined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trapping me in a cycle of endless repetition. I would stumble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endless fields of them, trying to find purchase, to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out, but they shifted and reformed under my feet, a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maddening, hopeless pursuit. Their coldness seeped into my bones,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of the emotional chill that had taken root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that haunted my dreams were just as distressing.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her, or rather, a distorted version of her. Sometimes,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distant figure, shrouded in shadow, always just beyond my grasp.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times, she was vividly present, yet utterly unrecognizable,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features twisted by an expression of deep sorrow, or perhaps,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unreadable detachment. Her eyes, when visible,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a profound sadness that chilled me to the core. In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moments, she seemed to become a symbol of everything I’d lost—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the woman I loved, but the happiness, the trust,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self that I once held.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 weren’t just visual; they were sensory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with a symphony of unsettling sounds.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crashing of waves was a constant presence, mirroring the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my grief. The wind howled through the gaps in the 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a mournful lament that seemed to penetrate my very 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sometimes, there was silence, a deafening, oppressive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amplified the overwhelming feeling of isolation and loneliness.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vividness of the dreams extended beyond the visual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auditory. I could feel the cold of the stones against my skin,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biting wind whipping through my hair, the dampness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clothes. Even the smells and tastes were present—the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of regret, the acrid smell of decay and ruin. These sensations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me long after I awoke, leaving me with a lingering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unease, a physical manifestation of the emotional burden I carried.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residue of these dreams made the world around me feel brittle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sharp, every sensation a painful echo of my nighttime torments.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repetition of the nightmares intensified my feelings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trapped. Each night, I would find myself reliving the same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scenarios, trapped in the same agonizing cycles of grief and despair.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escape, no respite, no solace from the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replaying of my emotional pain. The dreams became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assault, an unrelenting repetition that chipped away at my sanity,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me feeling vulnerable, exhausted, and utterly alone.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during the day, fragments of these nightmares would intrude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my consciousness, manifesting as vivid flashbacks.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once painful, now became overwhelming,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blow, each one a reminder of the depth of my loss.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random triggers – the sound of the wind, the sight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grey stone, even a particular scent – could send me spiraling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suffocating darkness of my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intrusion of the nightmares and flashbacks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tasks feel impossible. Each breath I took was a struggle,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heartbeat a reminder of my own mortality, a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repetition of my dreams. The world around me,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comfort, now felt foreign and hostile, mirroring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confusion and fear that haunted my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amid the overwhelming despair, a flicker of hope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remained. The dandelion, a fragile reminder of life's tenacity,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hold its own against the relentless grey. It was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spark, a single point of light in the overwhelming darkness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prison, but it was a sign that even in the midst of the deepest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life could find a way to flourish. The repetition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 and flashbacks might persist, but the image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dandelion became a reminder of resilience, a beacon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unrelenting sorrow, a symbol that even in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 tiny spark of life can still stubbornly remain. And so,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cycle, however relentless, was not wholly unbroken, however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faintly, a new seed of hope, perhaps, had been planted.</w:t>
      </w:r>
    </w:p>
    <w:p>
      <w:pPr>
        <w:sectPr>
          <w:pgSz w:w="8000" w:h="12000"/>
          <w:pgMar w:top="428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Unending Labyrinth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labyrinth wasn't a physical place, not initially. It began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construct, a twisting corridor of memory and regret,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cold, grey stones of my despair. Each stone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moment, a harsh word, a missed opportunity; each turn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recollection, a fresh wound reopened. At first,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it with a semblance of control, picking my way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paths of my sorrow, allowing myself to relive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measured doses. But the labyrinth had a perverse intelligence,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malevolent sentience that seemed to anticipate my every move,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 shifting and rearranging its pathways, adding new,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chambers to its already oppressive design. Soon,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familiar routes were lost, replaced by a confusing network of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changing passages.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this labyrinth was heavy, thick with the unspoken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weight of unacknowledged feelings. It tasted like ash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regret, the persistent metallic tang of blood mingling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of forgotten dreams. The silence was profound, broken only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occasional echo of my own footsteps, the sound of my breath,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reminder of my isolation, my loneliness. Every turn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a fresh wave of despair, each dead end a confirmation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entrapment. The walls, ever-shifting, seemed to whisper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accusations, their cold, unyielding surfaces mirroring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hollowness within me.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that appeared within the labyrinth’s twisting corridors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as distorted and elusive as the pathways themselves.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it was her, but always just out of reach, her form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like heat haze on a sun-drenched road. She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labyrinth with the same frustrating elusiveness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just beyond the grasp of recall; a glimpse, a fragment,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the whole. Other times, the faces were unfamiliar, monstrous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creations born from my own self-loathing, their expressions ranging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cold indifference to outright hostility.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manifestations of the self-doubt and guilt that had taken root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thriving in the fertile ground of my sorrow.</w:t>
      </w:r>
    </w:p>
    <w:p>
      <w:pPr>
        <w:sectPr>
          <w:pgSz w:w="8000" w:h="12000"/>
          <w:pgMar w:top="442" w:right="66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stones themselves were not merely inanimate objects;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active participants in my torment. They shifted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rearranged themselves, forming new obstacles and impeding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their cold surfaces a constant reminder of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frigidity, the icy grip of despair tightening its hold on my heart.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pulsed with a faint, inner light, a sickly luminescence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mock my attempts at escape. Sometimes, I would reach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to touch them, hoping for some tangible connection,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in this surreal landscape, only to find my hand slipping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their smooth, cold surfaces as if they were phantom limbs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dream. The stones themselves became a metaphor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nature of my memories, constantly shifting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reforming, making any attempt at reconciliation a futile exercise.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labyrinth eventually began to feel like a reflection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self. Its endless corridors represented the countless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pieces of my past, the myriad of missed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lost connections. The shifting pathways were a mirror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instability, my inability to find any sense of stability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direction. Each turn was a new confrontation with my own failings,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renewed encounter with the crippling weight of my self-doubt.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logical structure to this mental maze, no map to guide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only the relentless, suffocating pressure of my own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torment.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manifestation of the labyrinth eventually appeared.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in a real place, an overgrown, neglected garden,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choked by weeds and shadowed by ancient, gnarled trees.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paths, barely discernible, wound through the dense undergrowth,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turn leading to a new impasse, a new dead end. The stones,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same cold, grey stones from my nightmares, were scattered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garden, forming natural barriers, adding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of confinement and hopelessness.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here was thick with the scent of damp earth and decaying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vegetation, a constant reminder of the relentless cycle of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decay, mirroring the ebbs and flows of my emotional state.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broken only by the rustling of leaves and the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 of a bird, felt oppressive, amplifying the sense of isolation.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sunlight barely pierced the thick canopy of leaves, casting long,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ominous shadows that danced and writhed like the phantoms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this physical labyrinth, I encountered the same faces,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same distorted versions of her, always just beyond my grasp.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she would appear as a fleeting vision amidst the tangled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foliage, her eyes full of sorrow and regret, a silent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irreversible damage done. Other times, she would be a mere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whisper, a faint sound carried on the breeze, her voice barely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audible above the rustling leaves. These fleeting encounters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intensify my pain, reminding me of the connection lost,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for happiness forever shattered.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wandered aimlessly through this physical manifestation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turmoil, desperate for an escape, but finding only more dead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ends, more impassable obstacles. The repetition of the pathways,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cycle of dead ends, mirrored the cyclical nature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grief. It was a purgatory of my own making, a constant, inescapable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inability to let go, my inability to move forward.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being trapped was suffocating, a relentless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crushed my spirit and stifled my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nights, each one indistinguishable from the last,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 relentless replay of the same painful scenarios. The labyrinth,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mental and physical, was a reflection of my internal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manifestation of my emotional turmoil. The unending maze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metaphor for the impossibility of reconciliation,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insurmountable obstacles preventing any possibility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smallest act, like picking my way through the overgrown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pathways, became a herculean task, each step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required to simply exist. The emotional exhaustion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a heavy weight that pressed down on me, crushing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constant struggle to navigate the treacherous paths,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 and imagined, drained my strength, leaving me feeling weak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vulnerable.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 taste of regret lingered, a constant companion,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my emotional pain. The cold grey of the stones,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darkness of the trees, the weight of unspoken words, all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a pervasive sense of despair. It was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assault on my senses, a vivid reminder of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cycle of grief in which I was trapped.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within this suffocating despair, a flicker of hope persisted.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small, tenacious wildflower, pushing its way through the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stone, stubbornly clinging to life amidst the decay,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reminder of resilience and the indomitable spirit of nature.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flower, small and insignificant though it may seem,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hope, a beacon of light amidst the crushing darkness.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reminder that even in the midst of the deepest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finds a way to persist, to persevere, to 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labyrinth remained, a constant reminder of the pain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endured, but the small wildflower offered a counterpoint,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enduring human spirit, the tenacious will to survive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eventually, to heal. The unending cycle was not utterly unbroken;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seed of hope, however fragile, had taken root.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labyrinth was far from over, but the sight of the tiny,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defiant flower offered a glimmer of light in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 promise of a future beyond the confines of my grief.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labyrinth, for now, remained, but a path, however faint,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Inescapable Loop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wildflower, a tenacious splash of purple against the grey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monotony, offered little solace, a mere pinprick of light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darkness. It was a fragile hope, easily crushed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despair that pressed down on me,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 weight that threatened to extinguish even that tiny flame.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labyrinth, both mental and physical, continued to wind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way, its pathways ever-shifting, ever-elusive. Each turn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a fresh wave of sorrow, a renewed confrontation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 reality of my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stones, cold and unyielding, remained the constant companions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journey. They formed insurmountable barriers, their smooth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surfaces mocking my attempts to break free from the cycle of grief.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stone was a silent testament to a moment lost, a word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unspoken, a chance missed. They whispered accusations, their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 chilling me to the bone, reinforcing the sense of isolation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clung to me like a shroud. I reached out to touch them,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connection, some tangible grounding in this surreal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my fingers only slipped over their smooth, unfeeling surfaces,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reinforcing the ephemeral nature of my memories, the ever-shifting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sands 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continued to appear, flickering in and out of existence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phantoms in a dream. Her face, always just beyond reach,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taunted me with the possibility of reconciliation, a promise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reach. Her eyes, filled with a mixture of sorrow and regret,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pierced my heart, reminding me of the irreparable damage done,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chasm that now separated us. Sometimes, I could almost hear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voice, a faint whisper carried on the breeze, but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elusive, lost in the rustling leaves and the echoing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garden.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distant memory, struggled to pierce the dense canopy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casting long, eerie shadows that danced and writhed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phantoms of my past. The air was thick with the scent of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and decaying vegetation, a constant reminder of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life and death, a stark reflection of my own emotional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state. The silence, broken only by the occasional rustle of leaves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mournful cry of a bird, amplified the feeling of isolation,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loneliness that had become my constant companion.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continued, an unrelenting loop of pain and regret.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bled into nights, indistinguishable from one another, each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repetition of the same agonizing experiences. I wandered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aimlessly through the labyrinth, a prisoner in my own self-created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prison, desperately searching for an escape, but finding only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dead ends, more impassable obstacles. The weight of my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almost unbearable, a crushing burden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 me entirely.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find solace in the simplest of acts – the touch of the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my feet, the feel of the wind on my skin, the sight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bird soaring through the air – but even these small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 were quickly swallowed by the overwhelming tide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grief. The beauty of nature, once a source of comfort, now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to highlight the stark contrast between the vibrant life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surrounding me and the desolate emptiness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entrapment was suffocating, a physical manifestation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emotional state. My breath grew short, my heart pounded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 ribs, and a wave of nausea washed over me, leaving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 and trembling. The labyrinth seemed to close in around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walls constricting, its pathways becoming increasingly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treacherous. The stones, the shadows, the silence – all conspired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intensify my feeling of helplessness, my sense of being utterly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little respite. My dreams were filled with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nightmarish imagery, the same relentless cycle of pain and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wandered through endless corridors, pursued by distorted figures,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hidden behind masks of indifference or hatred.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in my dreams was even more oppressive, its pathways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more treacherous, its atmosphere even more suffocating.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waking, the physical labyrinth remained, a constant,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turmoil within. The garden, once a place of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tranquility, had become a symbol of my despair, a</w:t>
      </w:r>
    </w:p>
    <w:p>
      <w:pPr>
        <w:sectPr>
          <w:pgSz w:w="8000" w:h="12000"/>
          <w:pgMar w:top="296" w:right="71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my inner turmoil. The overgrown pathways,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gnarled trees, the cold, grey stones – all served to amplify my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entrapment, my feeling of being hopelessly lost in a world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small, tenacious wildflower offered little comfort.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beauty was a stark contrast to the harsh reality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situation, a fragile symbol of hope in a world devoid of light.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 remained, a small defiant flame against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but its presence offered little to alleviate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grief. The loop remained unbroken, the cycle endless,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despair absolute.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inescapable loop of grief tightened its grip, each day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the last. The labyrinth continued to twist and turn,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pathways never ending, its obstacles insurmountable.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distorted and haunting, continued to appear,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 constant reminder of the loss I had endured.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unspoken words, unacknowledged feelings, and unanswered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pressed down upon me, threatening to crush me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unbearable weight.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smallest act, the simplest task, required an immense effort.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exhaustion was profound, my spirit crushed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sorrow. The sun, when it dared to penetrate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dense canopy, cast long, skeletal shadows that danced and writhed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me, mocking my attempts to find peace, to escape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labyrinth of my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lucidity, fleeting glimpses of hope,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tiny wildflower would flash before my eyes.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resilience, a promise of renewal, a whisper of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midst of the overwhelming despair. But these moments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rare, ephemeral, quickly swallowed by the darkness that enveloped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labyrinth, my own personal hell, held me captive, its grip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relentless, its power absolute. The bitter taste of regret,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lingered on my tongue, a physical manifestation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pain, my inability to escape the cycle of sorrow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become my life.</w:t>
      </w:r>
    </w:p>
    <w:p>
      <w:pPr>
        <w:sectPr>
          <w:pgSz w:w="8000" w:h="12000"/>
          <w:pgMar w:top="296" w:right="66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inescapable loop continued, each revolution bringing a fresh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pain, a renewed sense of despair. The walls of the labyrinth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close in, the pathways to twist and turn in ways designed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confound and torment. There was no escape, no release,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cycle of sorrow, the crushing weight of grief, the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of regret. The labyrinth, my life, was a place of endless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repetition, a prison of my own making, and there seemed to be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 in sight. The loop, unforgiving and inescapable, held me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grip. The dark grey stones, silent witnesses to my anguish,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 their slow, relentless dance.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Yearning for Connection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thrummed around me, a cacophony of sound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a vibrant tapestry woven from a thousand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threads. Yet, I felt utterly alone, adrift in a sea of faces, each a mask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concealing a life I could not touch, a soul I could not reach.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 pressed close, a physical manifestation of my isolation,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 a wall between me and the connection I so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craved. Their laughter, their conversations, their shared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intimacy, were all sounds that echoed in the vacuum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loneliness, mocking my yearning for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refuge in a quiet corner of a bustling café, the aroma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roasted coffee beans a faint comfort against the overwhelming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emptiness. I watched the people come and go, their interactions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fleeting, superficial, lacking the depth I yearned for. Their smiles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forced, their words hollow, a stark contrast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I craved. Each fleeting encounter only served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intensify my isolation, to highlight the distance that separated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human connection I desperately needed. The coffee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in my hand, mirroring the chill that settled deep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bones, a chilling reminder of my profound loneliness.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blurred together, indistinguishable, a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expressions, none of which seemed to truly see me,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depth of my despair. They were phantoms,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ships in the night, leaving no trace, no echo of their passage.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ghost myself, a specter moving through the city, unseen,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unheard, my pleas for connection lost in the urban din.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energy only amplified my own stillness, my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a time when connection felt effortless, when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glance, a touch, a shared silence, was enough to bridge the gap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two souls. Now, that connection felt like a distant dream,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photograph of a life that no longer existed.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laughter, her warmth, her presence, felt like a phantom limb,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what I had lost, a hollow ache in the center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being. The city lights reflected in my eyes, mirroring the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sadness that had become my constant companion.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drifted from the nearby speakers, a melancholic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seemed to perfectly capture the essence of my emotional state.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note was a stab of sorrow, a reminder of the pain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endured, the loss I had suffered. The rhythm was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cycle of grief that had become my life, a loop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there seemed to be no escape. The music was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loss, mirroring the tumultuous storm raging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simplest gestures of human interaction – a passing smile,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brief exchange of words – felt distant, almost unreal. The barrier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isolation remained, a thick wall that shielded me from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I watched as others easily built bridges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communication, their interactions flowing seamlessly, effortlessly.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ease mocked my own struggles, amplifying the painful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disconnect. The world continued to spin, a vibrant, bustling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entity, but I remained isolated, a solitary figure on the edge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yearned for the comfort of a familiar hand in mine,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 of a loving presence, for the simple intimacy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I longed for someone to see beyond the mask I wore,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pierce through the layers of self-doubt and despair that had built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time, to find the wounded soul that lay hidden beneath.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yearned for someone who understood, who empathized, who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my hand as I navigated the labyrinth of my grief. But the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 remained a blur of indifference, a tapestry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fleeting encounters, offering no solace, no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this isolation pressed down on me,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that threatened to crush me entirely. I felt like a ship lost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sea, tossed about by the relentless waves of despair, my cries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lost in the vastness of the ocean. The cityscape, once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inspiration, now served as a constant reminder of my isolation,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reflection of my own internal emptiness. The city hummed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on, oblivious to my internal struggle, its energy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desolate state.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desire for connection transcended mere physical proximity; it</w:t>
      </w:r>
    </w:p>
    <w:p>
      <w:pPr>
        <w:sectPr>
          <w:pgSz w:w="8000" w:h="12000"/>
          <w:pgMar w:top="296" w:right="67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into the depths of my soul, a desperate plea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for empathy, for genuine human contact. I longed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shared glance that spoke volumes, a silent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words, a connection that nourished the deepest parts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being. The chasm that separated me from others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unbridgeable, an insurmountable gulf that yawned between 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tiny wildflower, a symbol of resilience, flashed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my eyes, a faint glimmer of hope in the midst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despair. It represented the tenacious spirit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the refusal to surrender to the darkness, a stubborn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connection. But even this fragile symbol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be overwhelmed by the sheer weight of my loneliness.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in all its vibrant energy, offered no refuge, no solace,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stark reminder of my profound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bitterness of loss clung to me like a shroud,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what I had lost, the absence of a connection so profound that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echoed in every beat of my heart, in every breath I took.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grey stones, symbols of my past mistakes, seemed to mock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yearning for connection, a constant reminder of the barriers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erected, the bridges I had burned. The past remained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inescapable weight, a heavy anchor that kept me tethered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grief. The memory of the 'an arrow and a cross', a symbol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conflicting beliefs and opposing forces, weighed heavy on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 was overwhelming. The repetitive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grief felt relentless, a Sisyphean task of wrestling with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to have no end. Each day was a mirror image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last, the same agonizing cycle of loneliness and despair. The crowds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swirl around me, their lives a vibrant tapestry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only observe from afar, unable to participate, unable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the distance that separated me from genuine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longing, deep and profound, remained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 in my soul. The city, a symbol of human connection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interaction, served only to highlight my own profound isolation,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 of the chasm that lay between me and the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loop, unforgiving and relentless, continued its slow, torturous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dance. The bitter taste of regret remained, a phantom limb, a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ache within.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Absence of Her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cafe, once a haven of shared laughter and whispered secrets,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mausoleum. The chipped paint on the small 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we'd spent countless hours discussing everything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nothing, seemed to mock me with its quiet permanence. The worn,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plush velvet seats, once warmed by her presence, were cold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unforgiving. The faint scent of her perfume, a heady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jasmine and sandalwood, still clung to the air, a ghost of a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only sharpened the pain of her absence. Each familiar detail,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comfort, now served as a cruel reminder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departure, each a pinprick to the gaping wound in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traced the rim of my empty coffee cup, the ceramic cold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fingertips, mirroring the chill that settled deep within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steam, once a symbol of warmth and shared intimacy,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since dissipated, leaving behind only the bitter residue of loss.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hum of conversation from other patrons faded into a dull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roar, a backdrop to the deafening silence that reigned within 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laughter, their easy banter, felt like a foreign language,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communication I could no longer decipher, no longer participate 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began to fall outside, a soft, rhythmic patter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cafe windows. Each drop was a single tear,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downpour of sorrow that engulfed me. The city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 through the rain-streaked glass, a hazy kaleidoscope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disorientation of my emotional landscape.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continued to exist, vibrant and bustling, but within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four walls, I was submerged in a sea of grief, adrift and alone.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day she left, the finality in her eyes, the way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lingered for only a moment on mine before she turned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away. The image haunted me, a recurring nightmare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I could not awaken. The silence that followed her departure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most deafening sound I had ever experienced;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pressed down on me, a suffocating weight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crush me.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absence was a physical presence, a palpable void that echoed in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corner of the room, in every object that held a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It was in the half-read book lying open on the table, the pages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dog-eared and stained with coffee, a testament to our shared late-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conversations. It was in the unplayed vinyl record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shelf, a record we planned to listen to together, a melody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unfinished. It was in the empty chair across from me,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 reminder of her absence. It was everywhere, and nowhere.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cafe's clock ticked relentlessly, each second a hammer blow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fragile walls of my composure. Time, once a linear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progression, now felt like a stagnant pool, reflecting only the still,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depths of my despair. The minutes stretched into hours,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an eternity spent wrestling with the crushing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loneliness. The past, once a tapestry of shared memories,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fragmented ruin, the remnants of a life that no longer existed.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recall specific moments, specific details, anything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 myself, to pull myself out of this swirling vortex of grief.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way her hair would catch the sunlight, the sparkle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her eyes when she laughed, the warmth of her hand in mine.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images flickered like dying embers, offering a momentary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respite from the cold, desolate landscape of my present reality.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only fragments, isolated moments snatched from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was now irrevocably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like fading photographs, became increasingly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indistinct, their vibrant colors muted by the passage of time.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blurred, the sharp edges softened, the emotions dulled,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profound sense of emptiness. The shared laughter,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secrets, the quiet moments of intimacy – these were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echoes, remnants of a connection that had been severed,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 that had irrevocably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nature of my grief felt inescapable, a relentless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sorrow. Each day was a mirror image of the last, marked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crushing weight of loneliness, the same agonizing ache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I sought solace in the familiar rituals of my life – the morning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coffee, the evening walk, the quiet solitude of my apartment –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none of these offered any respite, only a temporary distraction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relentless pain.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outside, a symphony of sound and movement,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the silence within me. The vibrant energy of urban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mock my own stillness, my own internal emptiness.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in the crowd blurred together, indistinguishable,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isolation. I felt like a ghost, drifting through the bustling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unseen, unheard, my cries for connection lost in the urban din.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pulse of the city only served to highlight my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her laughter, her warmth, her presence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profound losses. The world continued to spin, indifferent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suffering. The cafe remained, a constant reminder of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lost, a connection severed, a future unrealized. The rain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fall, a steady, relentless rhythm mirroring the relentless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grief. The memories, the echoes, the phantom scent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perfume – all these were poignant reminders of a life irrevocably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altered, a connection lost, a love that had faded into the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expanse of memory, leaving behind only the echo of its absence.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bitterness of loss, a constant companion, lingered on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tongue, a bitter taste that refused to fade. The weight of the past,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anchor dragging me into the depths of despair, showed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 of letting go. The cumbersome weight of grief, ever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grow heavier with each passing moment, each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day, each passing year. The journey continued, and although I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was arduous, I knew that the only way forward was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 moving, one step at a time. The city lights twinkled, mocking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within my soul, a constant, painful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and loss. And yet, in the quiet moments, a small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remained, a reminder that life, despite its hardships, endures.</w:t>
      </w:r>
    </w:p>
    <w:p>
      <w:pPr>
        <w:sectPr>
          <w:pgSz w:w="8000" w:h="12000"/>
          <w:pgMar w:top="428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Memories of Touch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wooden floorboards of our attic room creaked under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weight, each groan a mournful sigh echoing the emptiness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Dust motes danced in the slivers of sunlight piercing the grimy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windowpanes, illuminating the sparse furniture – a discarded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armchair, a chipped chest of drawers, and the remains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life. This room, once a sanctuary of stolen kisses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promises, now felt like a mausoleum. The air hung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scent of forgotten things – dried flowers pressed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pages of a long-forgotten book, the faint aroma of pipe tobacco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from a night we'd spent lost in conversation under a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of stars. Each detail, a shard of memory, cut into me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sharp edge of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ran my hand along the smooth, cool surface of the windowsill,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tracing the outline of a heart we’d carved into the wood years ago,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childish declaration of love etched into the very fabric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house. The heart, once deeply carved and vibrant, was now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visible, weathered by time and neglect, much like the love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represented. The chipped paint was a mirror to the fractured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being. The gentle curve of the wood, once warm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touch, felt cold and alien against my skin,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her body pressed close against mine, her breath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my neck.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feel of her skin against mine, the soft texture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hair against my cheek, the subtle scent of her perfume,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perfume I can no longer name, yet still seems to linger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nostrils, a phantom sensation, a cruel mockery of memory.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her body, her warmth, her presence – all were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now, phantoms flitting through the spaces between the memories.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physicality of our love, once a source of immense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now felt like a phantom limb, a constant reminder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lost, a void that echoed in every empty space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attic room itself seemed to hold its breath, as if unwilling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 the delicate balance of grief that hung suspended in the 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silence was profound, punctuated only by the distant ticking of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clock far below, a relentless rhythm mirroring the inescapable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my sorrow. Outside, the wind whispered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trees, a mournful lament that seemed to understand the depth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It was a soundtrack to my memories,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passage of time and the immutability of loss.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letting the memories wash over me, a tidal wave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emotions both bittersweet and agonizing. I saw her again,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echoing in the space where it once belonged. I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of her hand in mine, the warmth of her body against mine,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her breath as we lay intertwined. These sensations,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so vivid, now felt distant and ethereal, like a dream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I'd been abruptly awakened. The clarity of those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beginning to fade, but not before they left an indelible mark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upon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texture of her skin, so smooth and soft against mine,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sensual memory, a tactile reminder of a physical intimacy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vanished. I could almost feel the warmth of her body,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pressure of her hand against my own, the subtle tremor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touch. The sensations, however, were fleeting, illusory,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only an emptiness that gnawed at my insides, a void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impossible to fill. The physical intimacy,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 joy and connection, now became a source of unmitigated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It was like a wound that had healed over but still left a scar,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love that had been lost.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beautiful, excruciating reminders of a past that could never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relived.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way she’d curl her fingers around my hand,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pressure of her touch, a silent communication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words. Each touch was a unique and intimate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language spoken through the connection of our bodies. Now,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deafening, a constant reminder of the absence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intimacy, that connection, that unique language we spoke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touch. The absence of her touch was a profound loss, a vacuum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that could not be filled. It was a constant ache in my soul,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yearning for a physical connection that could never be restored.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the past pressed down on me, heavy and inescapable.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escape the memories, to find solace in the present,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clung to me like a shroud, its threads woven into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my being. Each memory was a knife twisting in the wound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grief. The tactile memories, vivid and sharp, were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torment, a relentless reminder of what had been lost. I yearned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touch, the warmth, the intimacy, but all that remained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absence, a chilling reminder of a love that had withered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died. The emptiness lingered, an oppressive silence amplified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ghosts of those cherished touches.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attic was broken only by the distant sounds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a symphony of car horns and distant sirens,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intimacy that had once filled this room. The sounds,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were distant, muffled, as though separated from me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and unbridgeable chasm. The world outside continued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oblivious to my sorrow, a world that felt increasingly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alien. I was adrift in a sea of grief, surrounded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a past that was irrevocably lost. The emptiness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room was a mirror reflecting the emptiness of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was beginning to deepen, the last vestiges of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from the sky. The room grew colder, the silence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the weight of loss heavier. I remained in the attic,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the ghosts of our shared past, each object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what we had once shared, what we had irrevocably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lost. The weight of the past, the loss of touch, the pervasive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– all combined to create a suffocating weight, a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heavy to bear. Yet, I remained, trapped in the confines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unable to escape the relentless cycle of sorrow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my life. The memories, both cherished and painful,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haunt me, their ethereal touch lingering long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faded from view. The silence, finally broken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of my own ragged breathing, served as a painful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immensity of my loss, the profound emptiness of my life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her loving touch. The journey continued, and though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ahead was fraught with peril, I knew that I must somehow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to move forward, to find a way to heal, even though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might forever remain.</w:t>
      </w:r>
    </w:p>
    <w:p>
      <w:pPr>
        <w:sectPr>
          <w:pgSz w:w="8000" w:h="12000"/>
          <w:pgMar w:top="296" w:right="648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Haunted by Echoes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floorboards groaned a familiar tune, a melancholic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accompanying the relentless rhythm of my own heartbeat.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creak seemed to whisper her name, a phantom echo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cavernous silence of the attic. Dust motes, illuminated by the dying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swirled like miniature galaxies, mirroring the chaotic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constellations of memories swirling within me. I sat on the worn,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wooden chest, its surface scarred with the passage of time,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my own soul. The air here, thick with the scent of decay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things, was a tangible manifestation of my grief. It clung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me, a suffocating shroud woven from the threads of longing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reached out, my fingers tracing the faded outline of a painted bird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wall, a childish artwork we had created together,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time when our laughter rang through this very room.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silence remained, a deafening void that swallowed the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breathing. The silence was not empty, however.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ghosts of conversations, the whispers of promises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the echoes of laughter that had long since faded.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a past that refused to let go, clinging to me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tenacity of a persistent shadow.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of the city filtered through the warped attic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windowpanes – the distant blare of a horn, the rhythmic rumble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passing bus, the sporadic chatter of distant voices. These sounds,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normally irritating intrusions, were now oddly comforting.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counterpoint to the suffocating silence,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continued beyond the confines of my grief. Yet, they also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muffled, as though separated from me by a thick wall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glass, a barrier constructed from the bricks of my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listening. The ticking of a grandfather clock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below pulsed like a slow, steady drumbeat, marking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march of time, a constant reminder of the irrevocable nature of loss.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metronome to my despair, setting the pace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sorrowful waltz of my memories. I could almost hear her voice,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melodic, whispering in my ear, calling my name. It was a cruel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phantom, a figment of my imagination, yet its seductive power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undeniable.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whispering through the eaves of the old house,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 the scent of rain, a scent that was irrevocably linked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her – a day spent walking hand-in-hand, our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in the rustling leaves. The memory was sharp, vivid,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excruciating. I could feel the warmth of her hand in mine,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softness of her skin against my own. It was a tactile hallucination,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ghost of a touch that sent shivers down my spine.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sound, each scent, each flicker of light, seemed to trigger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cascade of memories, each more painful than the last.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a life once shared, shards of a love now shattered.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echoes, haunting remnants of a connection so profound,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intense, that its absence left a gaping hole in my soul, a void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impossible to fill.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sound of her laughter, a melody that once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with joy. Now, it was nothing more than a ghostly echo,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hauntingly beautiful reminder of what I had lost. It was a sound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longed to hear again, a sound that seemed to exist only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recesses of my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creak of the old wooden stairs, the gentle patter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 against the window, the distant hum of the city – all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sounds, once insignificant, now carried the weight of my sorrow.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soundtrack to my grief, a mournful symphony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broken strings of my heart. The sounds were not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auditory; they were visceral, they resonated deep within my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echoing the emptiness that had taken root in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when it descended, was even more oppressive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sounds. It was a heavy blanket, smothering me, suffocating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trapping me in a prison of my own making. In the silence,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grew louder, more insistent, more painful. The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muted, became amplified, each one a sharp jab at the tender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wounds of my grief.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ran my hand along the rough texture of the wooden chest, feeling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splinters dig into my skin, a physical manifestation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pain that gnawed at me. The wood was cold, unyielding,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like my heart. It was a tangible representation of my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loneliness. The weight of it pressed down on me,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embodiment of the weight of my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her face, her smile, the way her eyes would crinkle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corners when she laughed. These memories, once sources of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comfort, now served only to intensify my sorrow.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a happiness that was irretrievably gone.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a love that had been shattered, like a priceless vase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dropped to the ground. The shards were everywhere, sharp, cutting,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impossible to mend.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deepened, the shadows lengthening in the attic,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like grasping claws, trying to pull me further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abyss of my despair. The echoes intensified, the whispers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screams, the memories, once distant and muted, became sharp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vivid, overwhelming. Yet, somehow, I found myself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comforted by their presence, by their relentless pursuit.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love that had once been, to the connection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once existed.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 I sat, surrounded by the echoes of a lost love,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my own grief. The past clung to me like a stubborn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its cold embrace a constant reminder of what I had lost,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I would never have again. The attic, with its silence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echoes, had become my sanctuary, my prison, my refuge,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tormentor, a place where I could confront the ghosts of my past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come to terms with the profound and lasting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The journey ahead was uncertain, the path shrouded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But in the heart of the darkness, a faint flicker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 small, began to glow.</w:t>
      </w:r>
    </w:p>
    <w:p>
      <w:pPr>
        <w:sectPr>
          <w:pgSz w:w="8000" w:h="12000"/>
          <w:pgMar w:top="296" w:right="670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Unfillable Void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the cathedral ceiling pressed down,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mirroring the emotional burden I carried. The space,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comfort, now felt like a tomb, its echoing silence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the hollowness within me. Dust motes, illuminated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weak sunlight filtering through the stained-glass windows,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in the air like tiny, mournful spirits. Each particle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 my solitude, a testament to the sheer immensity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stood in the center of the cavernous hall, the cold stone floor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warmth I had once known. My footsteps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echoed, each reverberation a painful reminder of my isolation.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grandeur of the architecture, the intricate carvings, the soaring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arches – once symbols of hope and faith – now felt alien, irrelevant.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mere decorations in a vast, empty space,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 that had become my constant companion.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scent of incense, a faint,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fragrance that failed to mask the pervasive odor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loneliness. It was a scent that clung to me, a phantom perfume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a constant reminder of the chasm that separated 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world. Even the faint whispers of the wind, passing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towering stained-glass windows, seemed to carry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ran a hand along the cold, smooth surface of a nearby pillar,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 a jarring contrast to the memory of her skin, soft and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mine. The touch, though fleeting, brought a fresh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a vivid reminder of the intimacy that was now nothing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 ghost. The years melted away, and I was back in her arms,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the rhythm of her heart against mine, a rhythm now silent,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forever stilled.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allowing the memories to flood back.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laughed in this very space, our voices mingling with the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grandeur of the cathedral, a symphony of joy and love.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almost hear her laughter again, a melodic echo in the vast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emptiness, a phantom sound that teased me with the illusion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presence. The memory was exquisite torture, a bittersweet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past that could never be reclaimed.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ornate details of the architecture – the intricately carved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cherubs, the majestic stained-glass windows depicting scenes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biblical narratives – seemed to mock my suffering, their beauty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desolation in my heart. Each detail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perfect unity, a completeness that I could no longer find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I longed for that sense of wholeness, that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integration, a feeling that had vanished with her departure.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in the cathedral mirrored the emptiness in my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echoing silence amplified the solitude, making it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suffocating blanket of loneliness. The world outside,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with life and activity, felt distant, unreal, separated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by an insurmountable wall of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sunlight filtering through the stained-glass windows painted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 in a mosaic of colors, but even this vibrant display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penetrate the darkness that had settled within me. It was a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refused to lift, a persistent shadow that clung to me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second skin.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wandered aimlessly through the cathedral, a solitary figure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vast, empty space. The towering columns, once symbols of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support, now seemed to mock my vulnerability. Their imposing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height only served to emphasize my own insignificance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such profound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solitude was almost unbearable, a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that threatened to suffocate me. I longed for a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to hold, a voice to comfort me. But there was only silence,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echoing emptiness that seemed to stretch out to infinity.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stone of the floor pressed against my bare feet,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chill that had settled deep within my bones.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shivered, not from the cold, but from the intensity of my grief.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itself felt heavy, thick with the weight of unshed tears,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words, and unfulfilled dreams.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cathedral, with its vastness and its echoing silence,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my life, a sprawling landscape of emptiness.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intricate details, the soaring arches, the stained-glass windows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all mere decorations in a desolate space, beautiful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meaning without the presence of the one who had given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stood before the altar, a symbol of faith and hope, but felt nothing.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of prayers, the rituals of worship, once sources of solace,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hollow and empty, meaningless in the face of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her presence was a gaping wound in my soul, a 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impossibly deep, unfillable. The echoes of our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so vibrant, so full of life, were now nothing more than ghostly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in the vast emptiness of my heart. The future 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 me, a bleak and desolate landscape devoid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sank to my knees, the cold stone floor offering little comfort. Tears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came, a slow, steady stream that flowed freely, a release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pent-up sorrow that had consumed me for so long.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 of profound loss, of unfillable emptiness, of a love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shattered and could never be repaired. The sobs wracked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body, shaking me to my core.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cathedral, with its towering arches and its echoing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as a witness to my grief, a silent testament to the immensity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loss. The sunlight continued to filter through the stained-glass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windows, painting the floor in a vibrant mosaic of colors,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was lost on me. For me, there was only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of emptiness, a void that seemed to stretch on forever,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 that could never be filled. The silence, once a companion,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suffocating shroud, a relentless reminder of the unfillable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 in my life. The echoes of our past, once cherished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taunted me with their bittersweet beauty,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played on the broken strings of my heart. The cathedral,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imposing grandeur, became a fitting metaphor for my despair.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emptiness mirrored the profound loneliness that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constant companion, a loneliness that seemed destined to</w:t>
      </w:r>
    </w:p>
    <w:p>
      <w:pPr>
        <w:sectPr>
          <w:pgSz w:w="8000" w:h="12000"/>
          <w:pgMar w:top="428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Internal Accusations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lashed against the windowpanes, a relentless percussion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relentless accusations echoing within me. The 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dimly lit by a single flickering lamp, felt smaller, more confining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ever before. It was a cage built of my own making, each bar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from self-recrimination and regret. The shadows danced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writhed, grotesque parodies of the memories I desperately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outrun.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sank deeper into the worn armchair, the plush velvet offering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against the icy grip of despair. My hands, clenched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fists, were white-knuckled, the nails digging into my palms.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 was a physical manifestation of the emotional torment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my constant companion. I was a prisoner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mind, trapped in a labyrinth of self-doubt, with no escape in sight.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 taste of regret clung to my tongue,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failures. I replayed the events leading to the collapse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each scene a brutal self-flagellation. I saw myself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clumsy Goliath, lumbering through life, cloaked in the pathetic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guise of a David, utterly unprepared for the complexities of love.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inadequacy wasn't a matter of strength or weakness,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flaw in my character, a core deficiency that rendered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incapable of sustaining the delicate balance required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thriving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accusations weren't whispered, they were shouted, a cacophony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self-condemnation reverberating within the confines of my mind.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been selfish, inconsiderate, blind to her needs, absorbed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self-constructed world of anxieties and insecurities. I had failed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appreciate the delicate beauty of the bridge that we had built,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preferring instead to chip away at its foundation with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insecurities, until it crumbled completely, plunging us both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abyss of separation.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laughter, once a vibrant melody that filled our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joy. Now it was a distant echo, a ghostly reminder of what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lost. And I lost it not because of fate, not because of some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unforeseen tragedy, but because of my own actions,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shortcomings, my own inability to recognize and cherish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gift that I had been given. The stones that formed the wall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us, weren’t thrown by her, but painstakingly assembled,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brick by agonizing brick, by my own hands.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arrow and the cross haunted me, a stark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internal conflict. Were there conflicting beliefs, irreconcilable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 that I had stubbornly refused to acknowledge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address? Had I been so entrenched in my own perspective,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blinded by my own anxieties, that I failed to see the chasm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widening between us? The cross, representing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faltering faith in love, my spiritual stagnation. The arrow,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piercing reminder of my inflicted wounds and the wounds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on her. The painful truth was that I was complicit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of something beautiful and precious, a fact that gnawed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my conscience like a relentless parasite.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cumbersome weight of my guilt pressed down upon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me with its intensity. I was like a drowning man,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flailing, grasping for air, but sinking deeper and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murky depths of despair. Every breath was a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thought a torment. My self-worth had diminished,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ancient ruins, leaving only a desolate landscape of regret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self-loathing.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room was heavy, pregnant with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accusations. Each tick of the clock was a hammer blow, another nail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coffin of my self-esteem. The darkness outside seemed to seep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room, mirroring the darkness that had enveloped my soul.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its relentless assault, each drop a tiny,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tears I had shed, the tears I still longed to 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not a victim, but a perpetrator. I had played a significant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destruction of our relationship. This was not a revelation,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harsh condemnation, a self-imposed sentence that condemned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life of solitary confinement within the prison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conscience. I had seen myself as the wronged party, the innocent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 of circumstances. But the truth was far more complex,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painful, far more damning.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escape from the truth, no hiding place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unrelenting accusations of my own mind. The memories,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and nostalgic, now served as instruments of torture.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recollection was a hammer blow to my already shattered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esteem. The joyous moments, the laughter, the tenderness,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merely stark reminders of my colossal 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built a wall, not only between us, but also between myself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genuine happiness. The stones were not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representations of separation, but the symbols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baggage, the debris of past traumas and insecurities.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have taken the time to clear the debris. I should have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harder to find a way to build a stronger foundation, instead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creating a wall with each missed opportunity.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cumbersome weight of my actions was more than I could bear.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burden that threatened to crush me, to obliterate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entirely. I was not just grappling with the loss of a relationship;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grappling with the loss of myself, with the disintegration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identity, the fragmentation of my sense of self-worth.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trying to find solace in the darkness,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danced, conjuring up images of her face, a face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pain and disappointment. It was a look that I would carry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for the rest of my life, a constant reminder of the damage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felt smaller, the air thicker, the silence louder.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 weren’t just internal; they felt external, a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 from unseen voices, adding to the already intolerable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on my soul. I was drowning in a sea of self-recrimination,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tsunami of self-doubt, with no shore in sight.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a relentless, melancholic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accompanying my self-imposed torment. Each drop was a tear,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gust of wind a whisper of regret, each shadow a ghost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have been. I was trapped in a cycle of self-loathing, unable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the prison of my own making. The bitterness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companion, a reminder of the irreparable damage I had</w:t>
      </w:r>
    </w:p>
    <w:p>
      <w:pPr>
        <w:sectPr>
          <w:pgSz w:w="8000" w:h="12000"/>
          <w:pgMar w:top="428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upon myself and the woman I loved. The cumbersome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actions, the overwhelming burden of my guilt,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 to press down, crushing me under its immense weight.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stretched before me, a bleak and desolate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hope, a testament to my own self-destruction. And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 continued to fall, I was left alone with my accusations,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regrets, and the crushing weight of my cumbersome existence.</w:t>
      </w:r>
    </w:p>
    <w:p>
      <w:pPr>
        <w:sectPr>
          <w:pgSz w:w="8000" w:h="12000"/>
          <w:pgMar w:top="296" w:right="7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Guilt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her perfume, a delicate blend of jasmine and vanilla,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clung to the worn armchair, a phantom presence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 the pain. It was a cruel reminder, a constant, olfactory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 that pierced the veil of my self-imposed isolation. Each whiff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stab, a fresh wound reopening old scars, forcing me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depth of my failure. I had tried to banish her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erase her presence from my life, but the scent, stubbornly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persistent, clung to the fabric,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past. It was a haunting reminder of the joy we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shared, a joy now irrevocably lost, a joy that I had carelessly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photographs scattered across the coffee table, snapshots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happier times, were like shards of glass, cutting through my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composure. There she was, her eyes sparkling with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face radiant with happiness, a happiness I had destroyed.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was a cruel reminder of my shortcomings,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inadequacy. I saw the carefree abandon in her smile,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affection in her eyes, and it was a torture to witness,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that I had been the architect of her sadness, the cause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room was deafening,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conversations that once filled it. The laughter,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secrets, the shared dreams, were now relegated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 of memory, ethereal echoes in a silent chamber. Each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profound acknowledgment of my failure, a resounding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depth of my remorse. The weight of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palpable, heavy as a shroud, suffocating me in its intensity.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silence that screamed accusations I couldn't ignore.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traced the outline of her favorite mug, its chipped handle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fragility of our relationship, a fragile vessel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by my own careless hands. The mug sat on the 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forlorn and empty, a silent symbol of the void she had left behind,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 I had helped create. It was a constant visual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absence that now dominated my life, an emptiness I couldn't hope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fill.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 wasn't a fleeting emotion; it was a pervasive entity, a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 that perpetually shadowed my existence, casting a pall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aspect of my life. It wasn't a gentle weight; it was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force, an immense burden that threatened to crush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its weight. It was a constant, gnawing ache,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torment that offered no respite.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replaying our final conversation, each word,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inflection, a dagger piercing my heart. I searched for some shred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justification, some mitigating factor to lessen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guilt, but found none. My words, once so careless and dismissive,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echoed in my ears, a chorus of self-condemnation. I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absorbed in my own anxieties, so blind to her needs, that I failed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recognize the warning signs, the growing distance,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shifts in our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cumbersome weight of my guilt was more than physical;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spiritual, a burden that weighed down my soul, stifling my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breathe, to feel, to hope. It was a profound sense of loss,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 of her, but the loss of myself, the erosion of my self-worth,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disintegration of my own sense of identity.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once cherished and comforting, now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 of torture, each one a fresh wound, a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culpability. I saw myself as a clumsy giant, a Goliath in a David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mask, attempting to navigate the complexities of love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clumsy grace of an ox. I was incapable of the tenderness,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the understanding required to nurture a relationship.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failed, and in my failure, I had destroyed something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irreplaceable.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of my inadequacy was a bitter pill to swallow,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that I had avoided for so long. I had seen myself as the victim,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unfairly wronged, but the truth was far more complex,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painful. I was not merely a passive participant; I was the architect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our destruction, the principal actor in our tragic downfall.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rain continued its relentless assault on the windowpanes,</w:t>
      </w:r>
    </w:p>
    <w:p>
      <w:pPr>
        <w:sectPr>
          <w:pgSz w:w="8000" w:h="12000"/>
          <w:pgMar w:top="296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relentless storm within my soul. Each drop was a tear,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gust of wind a sigh of regret. The darkness outside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 into the room, reflecting the darkness that had enveloped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The silence, once comforting, now felt like a vacuum,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absence echoing the void in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guilt was a living thing, growing larger,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 with each passing moment. It wasn't a burden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shed; it was an integral part of me, a permanent stain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It was a constant companion, a shadow that followed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everywhere, reminding me of my failures, my shortcomings,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inadequacies.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find solace in distraction, but the reminders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everywhere. The books we shared, the music we loved, the places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visited—each one a poignant reminder of our connection,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 fresh wound reopening old scars. Even the simplest tasks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unbearably painful, each moment a confrontation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failure, my own profound inadequacy.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arrow and the cross continued to haunt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representation of my internal conflict, the opposing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 that had conspired to destroy our relationship.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arrow, a symbol of my own self-inflicted wounds, the pain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 myself and the pain I had inflicted upon her. The cross,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wavering faith, my spiritual stagnation, my inability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meaning or purpose in the face of my own 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impulses. It was a visual representation of my spiritual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bankruptcy.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stretched before me, a bleak and desolate landscape,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own self-destruction. I was trapped in a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self-loathing, unable to escape the prison of my own making.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cumbersome weight of my guilt, the overwhelming burden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continued to press down, crushing me beneath its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weight. The rain continued to fall, a mournful symphony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accompanying my self-imposed torment. And as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deepened, I was left alone with my accusations, my regrets,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my cumbersome existence. The bitter taste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regret lingered on my tongue, a constant reminder of the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irreparable damage I had done. The cumbersome weight was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much to bear.</w:t>
      </w:r>
    </w:p>
    <w:p>
      <w:pPr>
        <w:sectPr>
          <w:pgSz w:w="8000" w:h="12000"/>
          <w:pgMar w:top="296" w:right="9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Confronting the Mirror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glass of the bathroom mirror felt clammy against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cheek. My reflection stared back, a stranger shrouded in the pale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the dawn. He was gaunt, his eyes hollowed out,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extinguished, replaced by a dull, lifeless ember. The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around his eyes spoke of sleepless nights, of a soul ravaged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regret. He was a ruin, a testament to self-destruction. I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looking at my face; I was looking into the abyss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casual glance, a quick check before venturing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day. This was an interrogation, a brutal self-examination. I 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study the details, the subtle betrayals etched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face. The shadows under my eyes whispered tales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sleepless nights spent wrestling with ghosts of the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tightness around my jaw mirrored the constriction in my chest,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grip of guilt. Each imperfection, each wrinkle,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damage I had inflicted upon myself, a chronicle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failings.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became a judge, impassive and unforgiving,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not just my physical appearance but the very essence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being—a man broken, a man unworthy. I saw the emptiness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the hollowness that had replaced the warmth, the joy, the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so carelessly squandered. This was the face of a 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regret, a man drowning in the bitter tide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self-condemnation.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in the mirror wasn't simply a reflection; it was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accusation. It wasn't merely a visual representation of my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deterioration; it was a damning indictment of my character,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profound inadequacy. It was a relentless,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torment, a constant bombardment of self-recrimination. The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relentless accuser, mirroring back the unforgiving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 had failed.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reached out, my fingers tracing the outline of my face, feeling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hollow beneath my eyes, the tension in my jaw. Each touch was a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my self-loathing, a tactile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failings. The coldness of the glass was a stark contrast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shame that consumed me. The image in the mirror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comfort; it was a torment, a constant, visual reminder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laughter, the shared dreams, the intimate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that had once filled our lives with such vibrant joy.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memories haunted me, taunting me with their vibrant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suffocating silence of my present. The mirror reflected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my physical decline but the emotional devastation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wrought. It was a relentless reminder of the happiness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destroyed, the love I had carelessly thrown away.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became a confessional, a silent witness to my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confessions, the silent admission of my culpability. I didn't need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priest; I had the mirror. I didn't need a judge; I had the mirror.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need an accuser; I had the mirror. The mirror was all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needed. It was my tormentor, my judge, my jury, and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executioner.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guilt was almost tangible, heavy as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burden. It pressed down on me, suffocating me, stealing my breath.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relentless, crushing weight, a burden far heavier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affliction. It was a spiritual burden, a weight on my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to crush me completely. The mirror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magnify the weight, intensifying my self-condemnation.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longed for escape, for a moment of respite from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onslaught of self-recrimination. I longed to break the mirror,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 the image that so relentlessly exposed my failings.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wouldn't solve anything. The image wasn't merely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mirror; it was ingrained in my very being. The reflection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my inner turmoil, a visual representation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spiritual and emotional bankruptcy.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what felt like an eternity before the mirror, a silent prisoner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self-loathing. The dawn outside gave way to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glare of the morning sun, yet the darkness within remained.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 offered no comfort, no solace, only a relentless, unforgiving</w:t>
      </w:r>
    </w:p>
    <w:p>
      <w:pPr>
        <w:sectPr>
          <w:pgSz w:w="8000" w:h="12000"/>
          <w:pgMar w:top="296" w:right="72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my own failings.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in the mirror, however, wasn't entirely bleak.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flickers, faint glimmers of the man I once was. A ghost of a smile,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trace of the warmth that had once resided in my eyes, a hint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that I had so carelessly buried beneath layers of guilt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self-recrimination. These were faint embers, barely perceptible,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offered a flicker of hope, a suggestion that perhaps redemption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not entirely impossible.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this glimmer of hope was overshadowed by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guilt. The journey to redemption, I knew,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arduous, filled with challenges and setbacks.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I would have to fight alone, with only the relentless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mirror as my unwavering companion,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daunting task that lay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became a symbol of my journey, a constant,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throughout my self-imposed exile. I left the bathroom,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still etched in my mind, a stark reminder of the path I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tread to find some semblance of peace, some glimmer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The burden was immense, the journey long, but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the arduous task of confronting myself, one reflection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The cumbersome weight of my past remained, but I now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a daunting opponent, but one I would no longer avoid.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mirror, once a tormentor, now became a witness, a silent observer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journey towards self-forgiveness. The journey was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and perhaps impossible. But I had to begin somewhere,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confrontation in the mirror, though painful,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step. The road ahead was uncertain, but I had taken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steps towards facing the cumbersome reality of my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regret. The bitter taste of regret remained, but now I faced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longer hiding in the shadows of self-deception.</w:t>
      </w:r>
    </w:p>
    <w:p>
      <w:pPr>
        <w:sectPr>
          <w:pgSz w:w="8000" w:h="12000"/>
          <w:pgMar w:top="296" w:right="650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Shadow of Failure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mournful sigh, whispered through the skeletal branches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dead trees, their gnarled fingers clawing at the bruised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 sky. I stood on the precipice of a crumbling cliff, the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beneath my feet, a mirror to the fractured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soul. Below, the sea churned, a restless, turbulent mass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tempest raging within me. This desolate expanse,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ruin, felt strangely familiar, a reflection of the wreckage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made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stones here, sharp and unforgiving, felt like shards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dreams. Each jagged edge a painful reminder of promises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of hopes dashed against the rocks of reality. I picked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up, its cold, rough surface mirroring the chill that had settled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 bones. It was a small stone, insignificant in itself, yet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weight of a thousand regrets, a thousand unspoken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thousand missed opportunities. I clutched it tightly,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seeping into my palm, a physical manifestation of the icy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 that held me captive.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the failure of a relationship; it was a collapse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grander scale. The bridge I had burned wasn't just 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me to my lover; it was a bridge to my own potential,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life I could have lived, the man I could have been.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that realization pressed down on me, heavy and suffocating,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burden I could barely bear.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envisioned a life of vibrant colour, a tapestry 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joy, love, and accomplishment. Instead, I was left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monochrome existence, a bleak and desolate landscape populated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ghosts of what might have been. The vibrant hues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had faded, leaving behind only a muted palette of gray,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the emotional wasteland I had created for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arrow and the cross, symbols of conflicting forces that had torn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apart, still haunted me. The sharp point of the arrow,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ambition and desire, had pierced my heart, leaving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 that refused to heal. The heavy weight of the cross,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duty and responsibility, bore down on my shoulders,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me beneath its unbearable weight. These opposing forces,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internal struggles, had left me broken and defeated, a casualty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own indecision and self-doubt.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cumbersome weight of my failures was not just emotional;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physical, tangible. I felt the strain in my muscles, the stiffness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joints, the exhaustion in my very bones. Each step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effort, each breath a struggle. I was carrying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on my shoulders, the accumulated burden of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and missed opportunities. The world itself felt heavy,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sluggish, oppressive. Even the air seemed thick with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laughter, the shared dreams, the intimate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moments. Those memories, once a source of joy, now taunted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 vibrant echoes in the desolate silence of my present.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like phantom limbs, painful reminders of what I had lost,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life I had carelessly squandered. Each memory was a dagger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twisting in my heart, a fresh wound reopening with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recollection.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here was deafening, broken only by the mournful cry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seagulls and the relentless pounding of the waves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rocks. It was a silence that amplified the turmoil within, a vacuum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sucked the very air from my lungs. It was the silence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unlived, a potential unrealized, a future lost.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longed for escape, for a moment of respite from the unrelenting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of my self-recrimination. I wanted to run, to hide,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disappear. But there was nowhere to run, nowhere to hide.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failures followed me like a shadow,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 in my self-imposed exile.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trying to conjure images of a different life,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I had made different choices, where I had not allowed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fear to dictate my actions. But these visions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fleeting, elusive, like dreams that vanish as soon as you wake.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my situation was inescapable, a cold, hard truth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no longer ignore.</w:t>
      </w:r>
    </w:p>
    <w:p>
      <w:pPr>
        <w:sectPr>
          <w:pgSz w:w="8000" w:h="12000"/>
          <w:pgMar w:top="296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 taste of regret lingered on my tongue,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failings. It was a taste that clung to me, a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 that permeated every aspect of my existence.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I could not escape, a constant companion on this lonely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self-condemnation.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 stretched out before me, vast and unforgiving, its horizon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unattainable promise. It represented the enormity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failings, the immensity of the task that lay ahead. The waves,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crashing relentlessly against the shore, symbolized the ceaseless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onslaught of self-recrimination that plagued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stood there for a long time, gazing out at the turbulent sea,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whipping my hair across my face, the cold seeping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bones. The weight of my failures was almost unbearable,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surrender. I had to find a way to move forward,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semblance of peace, some glimmer of redemption,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faint. The journey would be long and arduous, but I had begun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climb, ascending from the depths of despair, one painstaking step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 of failure loomed large, but it no longer held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captive. I was no longer a prisoner of my past, but a traveler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towards self-forgiveness. The journey was uncertain,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unknown, but I had begun the ascent, and in that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step, I found a flicker of hope, a fragile ember glowing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cumbersome weight of the past remained,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failings, but it no longer defined me. I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my mistakes; I was a work in progress, a testament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courage to confront the darkness within.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healing was far from over, but the first,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 had been taken. The bitter taste lingered,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but a taste I now faced without flinching, knowing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bleakest landscapes, a seed of hope could still take root.</w:t>
      </w:r>
    </w:p>
    <w:p>
      <w:pPr>
        <w:sectPr>
          <w:pgSz w:w="8000" w:h="12000"/>
          <w:pgMar w:top="296" w:right="670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Living with Regret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cold, relentless hand, pushed against me as I sat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bench, the grey stone cold beneath my numb fingers.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 was deserted, the usual laughter and chatter of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an oppressive silence, a silence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within me. This was my sanctuary, my place of solitude,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stage for the silent drama of my regrets. The leaves, brittle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brown, crunched underfoot, each sound a tiny echo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shattering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picturesque regret, not some grand, romantic tragedy.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kind of regret that filled novels and fueled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ballads. Mine was a quieter, more insidious beast,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seemingly insignificant failures, each one a tiny pebble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chipping away at the foundation of my being until only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ruin remained. The missed phone calls, the unspoken words,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squandered – these were the stones that built the wall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me and a life that could have been.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a specific instance, a minor detail that, in hindsight,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feels monumental. A friend, a dear friend, was struggling.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confided in me, his voice choked with emotion, his eyes brimming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unspoken pain. I offered platitudes, empty words that felt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as the promises I’d made and broken. I didn't listen truly;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present. I was too wrapped up in my own self-absorbed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to offer genuine support, to offer the friendship that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needed. Now, the memory gnaws at me,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my failure, of my emotional inadequacy.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just one stone in the vast edifice of my regrets.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countless others. The job I didn't pursue, the chances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missed, the opportunities I let slip through my fingers –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that haunts the corridors of my memory, mocking 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"what ifs" and "should haves." These aren't grand, sweeping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failures; they are the quiet failures of everyday life, the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betrayals of oneself.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acceptance, the grim understanding that I will carry this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this weight of regret, for the rest of my days, settled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like a shroud. It wasn't a sudden epiphany, a moment of clarity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weight lifted. Instead, it was a slow, gradual dawning,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creeping acceptance that this was my lot, my cross to bear.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taste remains, yes, but the sharp, agonizing pain has dulled,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a chronic ache, a constant companion.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matter of wishing things were different.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reality of my past, acknowledging the choices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made, and living with their consequences. The past cannot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undone, the choices cannot be rewritten, and the mistakes cannot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erased. This isn't about finding some magical solution to wipe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the pain; it's about navigating the present with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 on my shoulders.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acceptance, however, doesn't lessen the burden. The weight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there, pressing down, a constant reminder of my failures.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 different kind of weight now. It’s no longer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regret, the sharp, piercing pain of what might have been.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experience, the weight of a life lived, a life shaped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triumphs and failures. It’s a heavy cloak,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companion, but it no longer suffocates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a lone crow land on a branch, its black feathers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contrasting against the pale sky. Its sharp eyes seemed to pierce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me, understanding my silent sorrow. There was a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bleak beauty in its solitary existence, a resilience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I envied that resilience, that stoic acceptance of its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world. I'm not sure if I can truly emulate it, but I strive for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seeking a similar acceptance of my own flaws and mistakes.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pale disc in the overcast sky, cast long, skeletal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park. The light was dim, muted, mirroring the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colours of my life. But within that muted landscape,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peculiar kind of peace. It wasn't a joyful peace, not a peace born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 or success, but a quiet, somber peace – the peace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the peace of understanding that this is my life, with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imperfections and regrets.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 continues to haunt me, to whisper in the quiet moments,</w:t>
      </w:r>
    </w:p>
    <w:p>
      <w:pPr>
        <w:sectPr>
          <w:pgSz w:w="8000" w:h="12000"/>
          <w:pgMar w:top="296" w:right="72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remind me of the bridges I’ve burned and the stones I’ve laid,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one, creating a wall around my heart. Yet, there is a stillness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a certain calm that settles over me, as if I've finally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with the turbulent sea inside. It’s not forgiveness, not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never. But it’s an uneasy truce, a silent agreement to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weight, to carry it without collapsing under its burden.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rise from the bench, the cold seeping into my bones. The wind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bites, the sky remains a canvas of grey. But there’s a difference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now. The landscape hasn't changed, the burden remains,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within me has shifted. The relentless self-recrimination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subsided, replaced by a quiet contemplation, a somber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path I've walked, the choices I've made,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consequences I now carry. The bitter taste lingers,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persistent reminder of my failures, but it no longer defines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 slowly, the crunching leaves a steady rhythm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There's a strange sense of calm, a quiet acceptance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It's not happiness, not joy, not even hope in the traditional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sense. It’s something else entirely – a quiet resignation, a somber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grim understanding that this is my life, my story, and I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 it, with all its complexities and regrets, until the very end.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remains, heavy and constant, but it is a weight I now bear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certain stoicism, a quiet dignity born of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dips lower, casting longer shadows, painting the park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shades of grey and brown. It feels fitting, somehow. This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landscape reflects my inner world – a world where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regret still linger, where the bitter taste of missed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still lingers on my tongue. Yet, within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scene, within this quiet acceptance of my flaws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failures, there is a strange, almost unexpected kind of peace.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 of resignation, the peace of carrying the weight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lived and a life lived with regret. And in this quiet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find a strange, unexpected strength. The journey continues,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remains, but the crushing pressure has lessened. I walk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deepening twilight, carrying my burden, yet somehow,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a little less broken. The path ahead remains uncertain,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 on, step by step, carrying the weight of my regrets,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strangely, finding a measure of peace in their embrace. The silence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remains, but it no longer feels deafening. It is simply the sound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lived, a life marked by both joy and sorrow, triumph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failure. And in the quiet acceptance of it all, I find a strange,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solace.</w:t>
      </w:r>
    </w:p>
    <w:p>
      <w:pPr>
        <w:sectPr>
          <w:pgSz w:w="8000" w:h="12000"/>
          <w:pgMar w:top="296" w:right="72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Absurdity of Existence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the desert pressed in on me, a suffocating blanket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 and sky. The sun, a malevolent eye in the heavens, beat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relentlessly, each ray a tiny hammer blow against my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spirit. The dunes stretched endlessly in every direction,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expanse of ochre and gold, mirroring the turmoil within.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speck, an insignificant grain of sand in a limitless ocean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nothingness, utterly dwarfed by the indifferent grandeur of nature.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here was different from the silence of the park,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more terrifying silence – the silence of absolute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emptiness, a void that echoed the emptiness I felt inside.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just the aftermath of a broken relationship;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larger, something more fundamental. The pain of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was still there, a dull ache that throbbed beneath the surface,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overshadowed by a deeper, more pervasive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meaninglessness. The collapse of the relationship had exposed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profound fracture, a crack in the foundation of my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the absurdity of existence itself. What was the point?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was the meaning of it all, this relentless cycle of birth,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death, and decay, this endless march towards oblivion?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questions, once whispered anxieties, now roared like a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tearing through the flimsy shelters of my rationalizations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beliefs. The universe, in its vast indifference, offered no answers.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no comforting deities, no divine plan, no reassuring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to guide me through this desolate landscape of despair.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endless expanse of sand and sky, the relentless sun, and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insignificant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on, my feet sinking into the soft sand, each step a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weight of my own nihilism. The wind, a cruel sculptor,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the sand into shifting patterns, ephemeral forms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 as quickly as they appeared. It was a metaphor, I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life itself – a fleeting, transient phenomenon, a brief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consciousness in the vast, uncaring darkness of the cosmos.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thought of death, once a distant fear, now felt strangely…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comforting. Not in a suicidal sense, not a longing for oblivion,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sense of release. Death, at least, offered an end to this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questioning, this gnawing uncertainty. It was a final, definitive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 to the riddle of existence, even if the answer was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down on a dune, the sand cool against my skin. The sun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its relentless assault, but I felt strangely detached from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everything. I was an observer, a spectator watching the drama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life unfold, a detached witness to my own slow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disintegration. The sense of insignificance was both terrifying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liberating. Terrifying because it exposed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existence, the utter vulnerability of my being in the face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infinite. Liberating because it released me from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responsibility, from the weight of expectation.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words of a philosopher, a quote I'd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dismissed as overly dramatic, now resonating with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clarity: "The meaning of life is not inherent; it is something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create." The statement, once a philosophical puzzle,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joke. How could I create meaning in a universe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fundamentally meaningless? How could I impose order on chaos,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purpose in absurdity?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began to set, painting the sky in fiery hues of orange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red. The beauty was breathtaking, almost unbearable. But even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felt tinged with sadness, a reminder of the fleeting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things, of the inevitable decay that awaited us all.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desert night descended, swallowing the last vestiges of light.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 emerged, countless pinpricks of light in the velvet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They were beautiful, breathtaking in their immensity,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offered no comfort, no solace. They were simply there,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indifferent witnesses to my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lay on the sand, staring up at the stars, feeling the cold night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 skin. The silence enveloped me once more,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now. It wasn't the terrifying silence of the afternoon,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quieter, more reflective silence. It was the silence of acceptance,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of resignation.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wasn't sure if I had found any answers, any solutions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existential angst that gnawed at me. But I had found something else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strange, unexpected peace. It wasn't the peace of resolution,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 of surrender. I had surrendered to the absurdity of it 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inherent meaninglessness of existence. And in that surrender,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found a strange, unexpected 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regrets, the pain of the lost relationship,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smaller now, less significant against the backdrop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infinite. They were still there, of course, but they no longer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They were simply part of the story, a chapter in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my existence, a narrative that had no inherent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preordained destination. But it was my narrative, my story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tell, and that, perhaps, was meaning enough.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 continued to shine, their distant light a faint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infinite possibilities that existed, even in the face of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lay there, surrounded by the vast emptiness of the desert,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strange, unexpected sense of connection, a sense of belonging,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to any grand purpose, but to the absurdity itself. I was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a tiny speck in the immensity of it all, and in that insignificance,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a strange, profound sense of peace. The wind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dunes, and I closed my eyes, feeling the soft sand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accepting the absurdity, embracing the silence, and finding,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desolation, a strange and unexpected sense of liberation.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dawn would come eventually, but for now, I would simply be.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be. In the face of the vast and indifferent universe, that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perhaps, enough.</w:t>
      </w:r>
    </w:p>
    <w:p>
      <w:pPr>
        <w:sectPr>
          <w:pgSz w:w="8000" w:h="12000"/>
          <w:pgMar w:top="428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Search for Meaning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library's hushed atmosphere, usually a comfort, felt oppressive.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Rows upon rows of silent volumes, guardians of forgotten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pressed in on me, their spines a monotonous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relentless accumulation of human experience, yet offering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no clear path to the meaning I so desperately craved.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motes danced in the slivers of sunlight that pierced the gloom,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particle a tiny, ephemeral world mirroring the fragile nature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wandered the aisles, a lost soul adrift in a sea of words. The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aged paper and leather, normally a balm to my senses, now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to amplify my feelings of inadequacy. I ran my fingers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spines, their titles –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The Meaning of Life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Existentialism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The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Absurdity of Being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– mocking my search, highlighting the very void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trying to fill.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pulled a weighty tome from the shelf, its pages brittle with age,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binding cracked. It promised answers, a path through the labyrinth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existence. But as I began to read, the words blurred before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dissolving into meaningless symbols. The elegant prose,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arguments, all felt hollow, irrelevant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visceral ache within me. The learned discussions of ontology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epistemology felt like elaborate dances around the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that haunted me: What is the purpose of my life? What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point of it all? Is there any inherent meaning to existence, or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simply a random, chaotic dance towards oblivion?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moved on, searching for something – anything – that could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 in this sea of despair. I scanned philosophy, theology,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science, desperate for some clue, some hint of meaning in the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universe. I found solace in the beauty of scientific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explanation, the elegance of mathematical equations,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workings of the natural world. But even the intricate precision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scientific discovery could not fully satisfy the hunger for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more, something beyond the purely rational, something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addressed the raw, emotional core of the human condition.</w:t>
      </w:r>
    </w:p>
    <w:p>
      <w:pPr>
        <w:sectPr>
          <w:pgSz w:w="8000" w:h="12000"/>
          <w:pgMar w:top="442" w:right="68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library's vast collection, once a source of comfort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now felt like a cruel mockery. Its contents,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human ingenuity and the relentless pursuit of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no comfort in the face of my existential dread. I had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 in the wisdom of the ages, in the collective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but the only thing I found was the echo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a vast, empty chamber reverberating with the unanswered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questions that gnawed at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paused before a shelf dedicated to poetry, its slim volumes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heavy tomes of philosophy and theology. Perhaps,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thought, the poets, those who dealt in emotion and intuition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logic and reason, might offer a different perspective,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path through the darkness. I selected a volume at random,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pages filled with the lamentations of a soul wrestling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demons, grappling with similar doubts. The words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strange, unsettling familiarity, a poignant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in a world that often felt isolating. The verses,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written centuries ago, spoke to the universal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the quest for meaning in the face of uncertainty,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connection in a world that often felt cold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Reading the poetry was not a solution, not a path to resolution,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form of acknowledgment, a validation of my experience.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I was not alone in my despair, that my feelings,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questions, were not unique, but rather a part of the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condition. The poets, in their vulnerability and honesty,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captured the essence of the human experience – the beauty,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the uncertainty, the relentless quest for meaning. Their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offering no definitive answers, provided a sense of solace,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lost in the world of poetry, finding echoes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in the lines, recognizing the universal struggles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in the words. It wasn't a simple path to enlightenment,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provided a form of emotional respite, a way to process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anguish that consumed me. I discovered,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poems, a community of shared suffering, a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exploration of the human condition, and in that shared experience,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a strange sense of companionship. It was not the answers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sought, but it was a bridge, a connection that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 the validity of my own feelings, of my own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began to dip below the horizon, casting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library floor. The light filtering through the windows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softened, diffusing the harshness of the day, creating an atmosphere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gentle melancholy. It was a fitting end to my day of searching,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spent wrestling with the fundamental questions of existence.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no definitive answers, no simple solutions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existential angst that plagued me. But in the quiet contemplation,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whispered echoes of countless stories, I found a glimmer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something else – a deeper understanding of my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a recognition of the shared human struggle for meaning,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quiet acceptance of the inherent ambiguity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library doors opened, spilling the evening's twilight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room. The weight of the unanswered questions remained,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persistent, but they no longer felt crushing. They were,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 of the tapestry of my existence, woven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reminders of the ongoing search, the continuous quest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meaning, even in the face of absurdity. Leaving the library, I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me not the answers I sought, but a deepened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questions themselves, a more profound acceptance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uncertainty of life, and a newfound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beauty of the unknown. The path ahead remained unclear,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first time in a long while, the darkness didn’t feel 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I would continue searching, knowing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with all its inherent uncertainties, was, perhaps,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itself. The search, the continuous striving, became,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way, the answer. It was the ongoing process, not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that defined the journey, providing a purpose,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 amidst the turbulent waves of existential angst. The quest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but the burden had eased. I was, finally,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my own peace in the relentless questioning. The night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awaited, a canvas of infinite questions mirrored in the vast expanse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cosmos.</w:t>
      </w:r>
    </w:p>
    <w:p>
      <w:pPr>
        <w:sectPr>
          <w:pgSz w:w="8000" w:h="12000"/>
          <w:pgMar w:top="296" w:right="644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Unknowable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relentless sculptor, carved patterns across the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plains. The sky, a boundless canvas of bruised purple and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grey, offered no solace, no hint of guidance. I stood on the precipice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vast, empty expanse, a landscape that mirrored the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within. The future stretched before me, a limitless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 of unknown possibilities, a daunting, almost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expanse. Each gust of wind felt like a whisper of the unknown,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premonition of the uncertainties that lay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physical desert; it was an internal one, a barren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etched by the anxieties of the unknowable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potential disappointments, of unforeseen circumstances,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down on me, a heavy cloak of dread. The past,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regrets and unresolved conflicts, felt like a distant shore receding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mist, its clarity obscured by the swirling uncertainties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lay ahead. I had spent so long wrestling with the ghosts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grappling with the remnants of a fractured relationship,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vastness of the future felt overwhelming, paralyzing.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profound, broken only by the mournful sigh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wind. It was a silence that spoke volumes, a deafening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answers, of reassurance. The familiar comfort of routine,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predictable patterns, was gone, replaced by this vast, uncharted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territory. I felt adrift, a lone vessel on a boundless sea, with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 to guide me, no stars to navigate by. The feeling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was almost palpable, a heavy blanket smothering any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clarity, of direction.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answers in the earth itself, in the stark beauty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landscape. The parched earth, cracked and weathered,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bore witness to countless seasons, countless cycles of life and death.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fissure in the earth’s surface felt like a reflection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fractures within my own being. The rocks, silent and immutable,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offer a strange kind of comfort – a reminder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immense change, some things endure. But the endurance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rocks offered little solace against the uncertainty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future, the ever-shifting sands of time that threatened to bury me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 their weight.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tracing patterns in the dust, aimless gestures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mimicked the frantic searching within. The wind, a capricious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artist, erased my markings as quickly as I made them,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ephemeral nature of existence, of the futility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impose order on the chaotic dance of life. Each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predict, to plan, to control, was met with the same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erasure, a poignant reminder of the unknowable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molten orb in the sky, cast long, skeletal shadows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across the plains, shifting and changing,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flux, the ever-present uncertainty. Even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of the sun, a symbol of constancy, seemed to hold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threat, a potential for its own demise,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nature of all things. The beauty of the landscape,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comfort, now served to accentuate the terrifying vastness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unknown, emphasizing the insignificance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 in the face of such immensity.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nights, the cycle repeating itself endlessly,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march of time, the unwavering progression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uncertain future. The silence was relentless, broken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cry of a bird, a fleeting sound lost in the vast emptiness.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sound was a stark reminder of my loneliness,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nature of my journey. I wandered the desolate landscape,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in a desolate world, haunted by the past, terrified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future, struggling to find meaning in the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solitude, I began to find a different kind of clarity.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vastness, the emptiness, the uncertainty—all began to lose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to terrify. They were not enemies to be conquered,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of reality to be embraced. The future, in its unknowable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form, was not a threat, but a vast canvas upon which my life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painted, stroke by stroke, with colors I couldn't yet imagine.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which had once felt like a harbinger of doom,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gentle companion, guiding me through the uncertain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landscape. The desolate plains were not a representation of my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barrenness, but a reflection of the infinite potential that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me. The absence of answers was not a void, but a space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with new experiences, new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solitude, once unbearable, began to feel like a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I could connect with myself, with the raw, untamed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of my being. The relentless cycle of days and nights,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endless march toward an uncertain future,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the heartbeat of existence, a rhythmic pulse that connected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something larger than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setting once more, cast a warm glow across the horizon,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sky in hues of fiery orange and deep crimson.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faded, the stars began to emerge, countless pinpricks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vast, dark expanse. They reminded me of the infinite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that lay ahead, a universe of unknowns, a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uncharted territories waiting to be explored.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unknown future, once a source of profound terror,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weight. It was still unknown, still uncertain,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filled with potential, with possibility. The journey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and the journey continued. Each step into the unknown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descent into despair, but a step into the limitless expanse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what could be. The weight of the past, once crushing,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strength, a testament to my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vast, empty landscape did not feel so empty anymore. It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it the echoes of my own strength, the whispers of my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a future yet to be written. The silence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empty, but full of potential, filled with the possibility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meaning, of creating a future of my own design. The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unknown, but the fear was gone, replaced by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serene understanding that the journey itself, with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uncertainties, was the only true certainty. The path 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ahead, an infinite horizon, and I stepped forward, ready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unknowable future. The weight of existential angst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lessened, replaced by a quiet acceptance, and the whisper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wind.</w:t>
      </w:r>
    </w:p>
    <w:p>
      <w:pPr>
        <w:sectPr>
          <w:pgSz w:w="8000" w:h="12000"/>
          <w:pgMar w:top="296" w:right="664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Void of Purpose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relentless sculptor, continued its work, etching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into the already ravaged landscape. The sun, a malevolent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 in the bruised sky, offered no warmth, only a stark, clinical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that illuminated the bleakness. The desolation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geographical; it mirrored the hollowness that had taken root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void so profound it threatened to swallow me whole.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relationship, the bitter taste of its demise, had left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sorrow, but something far more insidious: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purposelessness.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wandered, a solitary figure against the vast expanse, my footsteps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fleeting marks in the dust, quickly erased by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wind. Each step was a testament to my aimless existence, a futile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find purchase in this shifting, unstable landscape.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a relentless pursuer, shadowed my every movement, its ghosts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accusations of failure, of missed opportunities,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lived as it should have been. The weight of those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down on me, amplifying the already suffocating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simply a feeling of sadness or loneliness;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more existential dread. It was the horrifying realization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my struggles, my triumphs, might ultimately amount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nothing, a fleeting blip in the vast, indifferent expanse of time.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universe, in its boundless indifference, seemed to offer no answers,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solace, no justification for my existence. I was adrift in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meaninglessness, a tiny boat tossed about by the relentless waves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rocks, those silent witnesses to the passage of time, offered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comfort. Their stoic endurance only emphasized the ephemerality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existence, the fleeting nature of my own struggles.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stood for millennia, unmoved, unchanged, while my life,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my hopes, felt like sand slipping through my fingers,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dissolving into nothingness.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Days bled into weeks, the cycle an agonizing repetition of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emptiness. The sun rose, casting its harsh light on the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scene, and set, plunging the world into an even deeper darkness,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that mirrored the void within my soul. The nights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silence so profound it was almost physical,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meaning, a vacuum where hope and joy should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answers in the patterns of the stars, in the relentless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moon, in the chaotic dance of the wind. But the universe,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vast indifference, offered only silence, an unyielding echo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purposelessness. Each attempt to find solace,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larger than myself, ended in failure, leaving 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isolated, more lost, more profoundly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her face, once a source of comfort, now haunted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cruel irony. Our relationship, once a beacon of hope,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symbol of my own failings, a testament to my inability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complexities of love, of connection,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interaction. The bridges we had burned, the stones we had 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us, were now monuments to my own inadequacies.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tried to find purpose in work, in creative pursuits, in acts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improvement, but the void persisted, an unyielding presence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defied all attempts to fill it. The work felt meaningless,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creations hollow, the self-improvements futile against the vastness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existential threat. I became a ghost, drifting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motions of life, a shadow of my former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death, once a distant threat, now held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allure. It offered a release from the torment of purposelessness,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from the crushing weight of existential angst.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welcome embrace, but as an escape from a reality that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unbearable. It was a bleak solace, a grim comfort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Sometimes, a fleeting moment of beauty would pierce the darkness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—a breathtaking sunset, a rare bird in flight, a sudden gust of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 scent of rain. These moments were like glimmers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a vast, unending night, but they were fleeting, quickly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swallowed by the overwhelming sense of emptiness.</w:t>
      </w:r>
    </w:p>
    <w:p>
      <w:pPr>
        <w:sectPr>
          <w:pgSz w:w="8000" w:h="12000"/>
          <w:pgMar w:top="296" w:right="69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edges of the landscape, to the precipice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cliffs that overlooked the vast, empty expanse of the plains.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there, on the edge of nothing, I felt a strange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liberation. The vastness of the world, the immensity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no longer felt like a threat, but a possibility. A blank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canvas onto which I could, perhaps, paint my own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 was a fragile seed, barely perceptible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desolation. But it was there, a tiny spark of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a suggestion that perhaps, just perhaps, I could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purpose, my own meaning, in the face of a universe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offer none. The creation of this meaning wouldn't erase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void, the pain, or the past; but it could offer a counterpoint,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reason to continue moving forward, even if the path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wasn't a sudden revelation, a blinding flash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insight, but a gradual dawning, a slow emergence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It was a process, a journey, as long and winding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 that mirrored my internal state. It was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unknown, a journey with no guarantees, no certainties,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faintest whisper of hope in the relentless wind.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constructing meaning, even in the face of the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meaningless, began. It was a slow, painstaking process, but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start, a movement towards a sense of purpose carved out of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 itself. A fragile hope, born from the depths of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still a relentless force, no longer felt like an enemy,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impermanence of all things, a motivation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actively create something lasting before the wind erased it all.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desolate landscape, once a mirror of my internal emptiness,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stage for the creation of meaning, a space where I could,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each passing day, build something out of the nothing.</w:t>
      </w:r>
    </w:p>
    <w:p>
      <w:pPr>
        <w:sectPr>
          <w:pgSz w:w="8000" w:h="12000"/>
          <w:pgMar w:top="428" w:right="650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Existential Despair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world pressed down, not as a physical burden,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suffocating blanket of nothingness. The air itself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despair, heavy with the unspoken weight of existence.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breath was a conscious act, a reminder of the precariousness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a fragile flame flickering in the vast darkness of the universe.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once a comforting companion in solitude, now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in, a suffocating vacuum that amplified the emptiness within.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silence so complete, so profound, it felt like a physical presence,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entity wrapping around me, squeezing the air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shadows, to the darkest corners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seeking solace in the oblivion of darkness. Yet, even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gnawing of existential angst pursued me,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clinging to my heels. The darkness offered no escape;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magnified the bleakness within, a stark reflection of the 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my core. The walls seemed to close in, the space constricting,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the tightening grip of despair on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respite. Dreams, once a refuge, now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nightmarish extension of my waking reality. The recurring imagery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crumbling structures, shattered bridges, and desolate landscapes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fragmented state of my being. The faces of loved 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vibrant and full of life, were now pale and indistinct, shrouded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haze of sorrow and regret. Even in the unconscious realm,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meaninglessness persisted, a relentless torment that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exhausted and drained upon waking.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eating became a chore, the taste of food bland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unfulfilling. Each bite was a forced ritual, a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needs of a body that seemed increasingly irrelevant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such profound spiritual emptiness. The act of drinking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similar—the liquid offering no solace, no quenching of the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thirst for meaning. It was a thirst that could never be satisfied,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void too vast to be filled by any earthly substance.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simple tasks, once mundane and easily accomplished, felt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insurmountable. The smallest chores—washing, dressing,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rising from bed—required a Herculean effort, a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overwhelming inertia of despair. My body felt heavy,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burdened not by physical weight but by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existential dread. It was a burden that sapped my strength, my will,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very essence.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outside, once a source of beauty and inspiration,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dull and lifeless. Colors lost their vibrancy; sounds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muted, their harmonies lost in the dissonance of my inner turmoil.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natural world, once a source of solace and wonder,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 indifferent, a vast, uncaring expanse that offered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no solace, no answers to the gnawing questions within.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once a source of warmth and light, now felt like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spotlight, exposing my vulnerability, my desolation.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engage in creative pursuits, in the hope that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would somehow fill the void, offer a distraction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sense of meaninglessness. But the words failed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images were pale imitations of their former selves,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discordant and empty. The creative impulse, once a wellspring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self-expression, had dried up, leaving behind a barren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unfulfilled 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at communication felt equally futile. Language,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 for connection, now seemed inadequate to express the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despair. Words were too small, too limited to convey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that consumed me. Silence, though oppressive, often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honest, more authentic, than any clumsy attempt to articulate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inarticulable.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death, once a distant fear, now felt like a tempting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siren song, a promise of release from the unending torment.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desire for self-destruction, but a yearning for an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crushing weight of existence, a desperate longing for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 to the unending struggle for meaning in a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meaningless universe. It wasn’t a morbid fascination, but a 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conclusion drawn from a life drained of purpose. It was an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relentless tyranny of conscious thought, a surrender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oblivion that promised a cessation of the agonizing internal battle.</w:t>
      </w:r>
    </w:p>
    <w:p>
      <w:pPr>
        <w:sectPr>
          <w:pgSz w:w="8000" w:h="12000"/>
          <w:pgMar w:top="296" w:right="71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once a comforting source of memories and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heavy anchor dragging me down,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failures and missed opportunities.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relationships, the ghosts of friendships lost,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unfulfilled promises – all added to the crushing burden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existential angst. Each memory, instead of offering comfort,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stark reminder of my own mortality, of the fleeting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and the inevitability of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moments, brief and fleeting, of respite. A shaft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breaking through the clouds, a bird's song, a fleeting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stranger – these small occurrences offered glimpses of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hope, but they were ephemeral, quickly swallowed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tide of despair. They were akin to brief islands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 in a tempestuous sea, offering only momentary relief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storm raged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despair was not simply a feeling; it was a pervasive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a fundamental aspect of my existence. It was not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overcome, but something to be understood,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acknowledged, to be accepted. And even that acceptance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comfort, only a bleak recognition of the profound nature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continued, day after day, a relentless internal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overwhelming weight of meaninglessness. Each sunrise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grim reminder of the unending struggle, each sunset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passing of time, a relentless march towards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end. The cycle was inescapable, an agonizing repetition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despair, a constant reminder of my own insignificance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vast, indifferent universe. And yet, even amidst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flicker of resistance remained. A stubborn refusal to succumb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 to the void. A refusal to let the darkness extinguish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faintest ember of hope, however fragile and uncertain it might be.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faintest whisper of hope, a glimmer in the abyss, fueled by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instinctual will to survive, to endure, to somehow find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the face of apparent meaninglessness.</w:t>
      </w:r>
    </w:p>
    <w:p>
      <w:pPr>
        <w:sectPr>
          <w:pgSz w:w="8000" w:h="12000"/>
          <w:pgMar w:top="428" w:right="642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Desolate Spaces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beat down relentlessly, a merciless glare on the cracked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earth. It wasn't the warmth of a summer's day; it was the harsh,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heat of a furnace, baking the already parched land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crisp. The air shimmered with heat, distorting the already bleak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into an unsettling mirage. Before me stretched an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sand, broken only by the occasional stunted shrub,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desperately to life in this desolate wasteland. The sky,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vast, merciless blue, offered no respite, no comforting cloud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shield me from the intensity of the sun’s glare.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landscape, this desolate expanse, mirrored the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The vastness of the desert echoed the cavernous void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the relentless sun mirroring the unending pressure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Each grain of sand seemed to whisper of loss, each gust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a mournful lament. The silence, broken only by the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rasp of the wind, was a suffocating blanket, a tangible manifestation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profound loneliness that had become my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on, my feet sinking slightly into the yielding sand,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a laborious effort in this unforgiving terrain.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endless, the destination uncertain. Like a ship lost at sea,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adrift, tossed about by the merciless waves of despair, with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 to guide me, no shore to guide my weary steps.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landmarks, the uniform sameness of the landscape, only served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 my own lostness, my own insignificance in the face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vast, indifferent wilderness.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beat down, the heat radiating through my clothes, searing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skin. But the physical discomfort was secondary to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anguish. The heat was nothing compared to the scorching fire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self-loathing that consumed me, a relentless burning that left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drained and hollow. Every step was an act of will,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keep moving, to keep going, even though the destination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unknown, the purpose unclear. It was a journey taken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pleasure, or even for necessity, but merely for the sake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keeping the body moving, a desperate act of defiance against the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 weight of despair.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turning back didn't even cross my mind.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nowhere to return to, no haven to seek refuge.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me was as desolate as the landscape before me,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same emptiness, the same despair. The past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barren wasteland, a collection of broken promises and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hopes. There was nothing there to draw me back, nothing to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 or comfort.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slowly below the horizon, casting long,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danced and writhed like phantoms in the fading 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colors of the sky transformed into a kaleidoscope of fiery hues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—oranges, reds, and purples—yet, even this spectacle of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not penetrate the gloom that settled in my heart.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there, but I was incapable of appreciating it, my vision clouded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relentless storm raging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arrived quickly, the transition from day to night as abrupt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jarring as the shift in my moods. The darkness was complete,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 obscured by the dust and haze. The silence was absolute,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only by the rhythmic beat of my own heart, the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that echoed in the vast emptiness of the night.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silence, as if the very universe itself had chosen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withdraw its presence, leaving me utterly alone in this desolate,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windswept realm.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the sun’s brutal glare, the cold seeped into my bones,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reminder of the physical vulnerability of my body,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almost unbearable heat of the day. The cold,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the despair, was a persistent presence that could not be shaken,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unwanted guest that had taken permanent residence within me.</w:t>
      </w: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was a place of extremes, the landscape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fluctuating emotions that ravaged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brought with it a new kind of terror, a primal fear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less about physical harm and more about the utter isolation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completely alone in the vast, indifferent desert.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the silence, the silence amplified the solitude,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solitude magnified the profound sense of despair that had become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inescapable reality. In this dark, desolate place, the past,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and the future all merged, becoming indistinguishable,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blur of unanswered questions and unanswered longings.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huddled down, wrapped in my thin blanket, but the meager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 it offered was insufficient against the chill night air.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trembled, not only from the cold but also from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of anguish that washed over me. The images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bridges, the burning arrows, the relentless repetition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"cumbersome"—they replayed themselves in my mind, a macabre,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never-ending loop. The bitter taste lingered,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manifestation of the emotional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was not just a landscape; it was a metaphor,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my inner turmoil, a reflection of the desolation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soul. It was a place where hope withered, where dreams died,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where even the most tenacious life forms struggled to survive.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place where the silence was profound and the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all-consuming.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landscape was a stark reminder of my own fragility,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vulnerability in the face of the universe's indifference.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grain of sand was a testament to the fleeting nature of existence,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gust of wind a whisper of mortality. The desert was a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teacher, a relentless reminder of the ephemeral nature of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comforting illusion of permanence.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desert highlighted the insignificance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In the immensity of the night sky, my own presence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insignificant, as if my struggles were but a whisper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cosmos. The solitude was absolute, the loneliness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There was no escape from the vast emptiness, no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found in the silent night.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dawn approached, the sky began to lighten, but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just as desolate. There was no sense of relief or renewal;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despair remained, a persistent companion. Even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rays of the rising sun could not penetrate the darkness within.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cycle, this relentless repetition of sorrow, seemed destined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continue, an endless loop with no foreseeable end. Yet,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deepest recesses of my despair, a faint glimmer of defiance</w:t>
      </w:r>
    </w:p>
    <w:p>
      <w:pPr>
        <w:sectPr>
          <w:pgSz w:w="8000" w:h="12000"/>
          <w:pgMar w:top="296" w:right="7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persisted. A whisper of resistance, a refusal to completely surrender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crushing weight of meaninglessness. A fragile spark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in the vast darkness of my despair. The landscape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desolate, yes, but so was my heart, and yet, despite everything,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 ember of life refused to be extinguished. The desert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remained. And so did I.</w:t>
      </w:r>
    </w:p>
    <w:p>
      <w:pPr>
        <w:sectPr>
          <w:pgSz w:w="8000" w:h="12000"/>
          <w:pgMar w:top="296" w:right="71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Empty Horizons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pale disc bleeding onto the horizon, offered no warmth,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 sickly yellow light that illuminated the endless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nothingness. It was a vast, flat plain, stretching to the limits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vision, a monochrome canvas painted in shades of brown and grey.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trees broke the monotony, no hills offered respite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flatness. Just the earth, stretching relentlessly, mirroring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endlessness of my despair. The wind, a mournful sigh,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desolate landscape, carrying with it the scent of dust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dried grass, a perfume of loneliness.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walked, or rather, I stumbled, my feet heavy with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unfulfilled promises, the ghosts of what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been. Each step was an act of defiance, a refusal to succumb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overwhelming inertia of grief. But the effort felt futile,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Sisyphean task, pushing a boulder of sorrow up a hill that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end. The horizon remained as distant, as unreachable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had been hours ago, a cruel mockery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sky, a vast, empty dome, offered no comfort, no solace.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indifferent gaze, reflecting the emptiness within me. The birds,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there were any, remained silent, their songs unheard,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unnoticed in the vastness of the space. The silence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almost deafening, a void that swallowed sound and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only the dull ache of loneliness. It was a silence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penetrated my bones, seeping into my very being, leaving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hollow and empty.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stopped, hands clasped tightly together, my knuckles white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rough skin. The ground beneath my feet felt cold and hard,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no comfort, no solace. It was a stark reminder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fragility, my vulnerability in the face of this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emptiness. I was nothing, a speck of dust lost in a universe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indifferent to my pain, to my struggle.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her flitted across my mind, a fleeting image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limb, a memory that caused a sudden sharp pain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chest. Her face, once so vibrant and full of life, now existed only as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faint, ghostly impression. Her laughter, once a melody that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days, was now just an echo in the desolate chambers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memories, like grains of sand, shifted and swirled, a never-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 storm of regrets and what-ifs. I saw us together, laughing,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arguing, loving, and I wondered if those moments were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mirages, fleeting illusions created by a mind desperate to cling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happiness. Had they ever been real, or were they just a cruel trick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light, a deceptive image painted by nostalgia?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continued its slow descent, casting long, stretching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seemed to reach out, beckoning me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darkness. The colors of the sky shifted, a somber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palette of muted blues and greys, reflecting the monochrome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below. There was no vibrant sunset, no fiery display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color; just a slow fade into twilight, a gentle descent into the night.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the scene was completely lost on me, obscured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bleakness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darkness descended, the cold intensified, seeping into my bones,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chilling reminder of my own mortality. The silence grew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profound, a palpable entity that pressed in on me from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sides. The wind picked up, a mournful howl that echoed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 soul. It was a sound that spoke of loss, of despair,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emptiness that stretched before me. I was alone, utterly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alone, with nothing but the vast, indifferent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echoing silence as my companions.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emptiness wasn't just a physical space; it was an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void, a black hole that consumed every vestige of hope,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optimism. It was a reflection of the internal desolation,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wasteland that had become my reality.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merely a mirror, reflecting back the emptiness that had 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root within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longed for something, anything, to break the monotony, to shatter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silence. A sound, a voice, a presence—anything to alleviate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solitude. But there was nothing. Only the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expanse of the plain, the cold wind, and the oppressive silence. The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stars, when they finally appeared, offered no comfort, no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They were just distant pinpricks of light in a vast, indifferent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universe, mirroring the insignificance of my own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stretched on, an eternity of cold and silence. I huddled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down, seeking meager protection from the biting wind, but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seeped through, a constant, chilling reminder of my vulnerability.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thoughts, like restless spirits, wandered through the maze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circling endlessly, revisiting old wounds, reliving past hurts.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memory was a fresh stab of pain, a reminder of the lost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shattered trust, the broken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taste of bitterness, that lingering residue of regret, clung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of my throat, a constant reminder of my failures. The arrow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cross, those conflicting symbols of my internal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clash within me, a relentless battle between faith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hope and despair. The cumbersome weight of the past,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unspoken words, pressed down upon me, an unbearable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load that threatened to crush me beneath its immense weight.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horizon remained stubbornly empty, a constant, silent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suffering. It was a testament to the endlessness of my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reflection of the unending emptiness within. The landscape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desolate, mirroring the desolation within my soul.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space, in that vast emptiness, I continued to wander,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alone, a solitary figure silhouetted against the vast, indifferent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horizon. The landscape reflected the state of my soul. Empty. Vast.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utterly devoid of hope. The sun rose, but it offered no comfort.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day dawned, but brought no solace. The cycle continued.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Bleak Landscapes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tangible entity now, clawed at me, whipping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barren plain like a vengeful spirit. It carried with it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rain, a rain that never fell, a promise forever deferred,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unfulfilled promises that haunted my waking hours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plagued my dreams. The sky, a bruised purple, was a canvas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churning clouds, heavy with the threat of a storm that never broke,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metaphor for the tempest raging within my own soul.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felt heavy, laden with a palpable sense of foreboding,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impending doom.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 beneath my feet was slick with a strange, greasy mud,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residue of a rain that had long since passed, leaving behind a trail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desolation. Each step was a struggle, my boots sinking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mire, a symbolic representation of the struggles I faced,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difficulties in navigating the treacherous landscape of my grief.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 remained elusive, a cruel trick of the eye, always seeming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out of reach, a constant reminder of the unattainable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stumbled onward, driven by an almost masochistic compulsion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continue, to push deeper into the heart of my despair.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seemed to conspire against me, the wind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adversary, the mud a tenacious trap, the sky a malevolent observer.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was a hostile entity, reflecting the hostility I felt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 battleground where my spirit waged a relentless, losing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 against the forces of sorrow.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when it dared to peek through the swirling clouds,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 and watery, offering no warmth, only a sickly yellow pallor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illuminated the bleakness, making the desolation even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and unforgiving. It cast long, skeletal shadows that danced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writhed around me, mocking my efforts to find solace,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 meaning in this desolate wasteland.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longed for a landmark, a tree, a rock, anything to break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monotonous sameness of this unending expanse. But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nothing. Just the endless, unforgiving flatness of the plain,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to the limits of perception, mirroring the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The world was a mirror, reflecting my inner state, a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mirroring a desolate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broken only by the mournful wail of the wind,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almost unbearable. It was a silence that pressed in on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suffocating, stifling, leaving me breathless and gasping for air,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sound, a voice, anything to break the suffocating quiet.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echoed the silence of my heart, the absence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voice, her laughter, her presence.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stopped, leaning against a rock, or what appeared to be a rock,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large, dark mass barely distinguishable from the mud and the earth.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rock offered little comfort, cold and unyielding, a metaphor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indifference of the world. I sank to my knees, the mud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my clothes, a physical representation of the despair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clung to my very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thoughts, like dark birds circling overhead, swirled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tormented me, revisiting past hurts, dwelling on lost opportunities,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replaying conversations, each word laced with regret, each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with unspoken accusations. I replayed arguments,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laughter warped into bitter reminders of what I had lost.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bitterness, a familiar companion, remained a bitter taste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arrow and the cross, those conflicting symbols that defined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struggle, were more present than ever in this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arrow, a symbol of my desire to pierce the veil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to find a path through the darkness. The cross,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burden I carried, the weight of my failures,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They were locked in an eternal battle within my soul,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mirrored in the relentless assault of the wind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unforgiving landscape.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her, though increasingly fainter, continued to haunt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was no longer a clear picture, but a series of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shards of a broken mirror, each reflecting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her, a different stage of our relationship.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 of her personality were fading, replaced by a monochrome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palette of sorrow. Her laughter, once a melody that filled my days,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now a distant echo, a ghostly whisper on the wind.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thought of her life, apart from mine, weighed heavily on 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she had moved on, that she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burdened by me, filled me with a complex mix of emotions.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pang of regret, a deep well of sorrow, but also, unexpectedly,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relief. The relief wasn't for my own liberation but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her release from the cumbersome weight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 relationship. Her life, now unburdened by me, perhaps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flourish. A painful yet strangely soothing recognition.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darkness descended, the landscape transformed into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bleakness. The sky, devoid of stars, was a heavy blanket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darkness, reflecting the void that had consumed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intensified, howling like a banshee, a mournful lament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agony in my heart. The cold bit deep,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manifestation of the emotional chill that gripped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adrift in a sea of despair, with no land in sight, no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rescue. The landscape mirrored my internal state—a bleak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expanse, devoid of life and hope.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the weight of my past, the weight of my failures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me, threatening to crush me completely. And yet,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wander, driven by a compulsion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to face the full extent of my loss, to fully experience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bleakness of this desolate landscape, and the desolate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The journey continued, with no end in sight,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endless, desolate expanse before me, reflecting the endlessness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grief. The sun, a pale and distant memory, seemed a lifetime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ago. The night pressed down, heavy and cold, a mirror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of my soul. The cycle continued, with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bleak dawn.</w:t>
      </w:r>
    </w:p>
    <w:p>
      <w:pPr>
        <w:sectPr>
          <w:pgSz w:w="8000" w:h="12000"/>
          <w:pgMar w:top="296" w:right="678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Silent Spaces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here was different. It wasn't the howling emptiness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windswept plain, but a quiet that pressed in, suffocating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way. It was the silence of a snow-covered forest,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blanket of white muffled every sound, every rustle,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creak of a branch under the weight of the snow. The trees stood tall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stark, their branches laden with snow, their needles frosted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ice, their forms softened and blurred by the falling snow.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beautiful silence, serene even, yet it carried the same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despair, the same suffocating sense of isolation. The beauty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cruel mockery, a stark contrast to the raw, unfiltered pain within.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silence was the silence of my heart, a void echoing the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presence. It was a silence that amplified the absence,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 even more profound, more acutely felt. The quietude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her absence, a chilling echo of the past,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irretrievable nature of our connection.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stillness, the echoes of our conversations, our laughter,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arguments, played like a broken record, each note a stab of regret,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silence a heavy accusation.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snow, falling softly, blanketing the world in a pristine white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shroud, seemed to cleanse everything, to erase the harsh realities,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 the edges of grief. But beneath the surface, the cold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penetrating, relentless. The snow clung to my clothes,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and damp, mirroring the chill that settled deep in my bones,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icy grip around my heart that would not release its hold.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the emotional frost that had settled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soul, a numbness that permeated every fiber of my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slowly, my boots crunching softly on the snow, the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breaking the oppressive silence. Each step was deliberate,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measured, as if I were afraid to disturb the fragile tranquility,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itself was a delicate thing, easily shattered. Yet,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not tranquil; it held a tension, a latent energy,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violence. It was a silence pregnant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with unsaid regrets, with the echoes of a love lost,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was a labyrinth of white, the trees indistinguishable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another, their forms blurred by the falling snow. I felt lost,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disoriented, adrift in a sea of white. The path, if there ever was 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long since disappeared beneath the snow, lost to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onslaught of winter. I was walking through a dream, or perhaps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nightmare, where the familiar had been transformed, distorted,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unrecognizable. The beauty of the snow was a cruel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deception, a mask concealing the bleakness beneath.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reached out, touching a branch, the ice cold against my skin,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shock that jolted me back to reality. The tree, a sentinel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winter, stood firm and silent,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nature, a stark contrast to the fragility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spirit. Its strength mocked my weakness, its stillness a pointed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my internal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down on a snow-covered log, the cold seeping through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trousers. The silence closed in, pressing down, stifling, making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trapped, claustrophobic. I felt the weight of the world upon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shoulders, the weight of my loss, the weight of my solitude.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not empty; it was filled with a palpable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a profound loneliness that resonated with the stillness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forest.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snow continued to fall, a gentle, relentless rhythm,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cycle of my thoughts. My mind replayed 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memories, snippets of our life together, both the good and the bad.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good memories were now bittersweet, tainted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of what had been lost, the sharp sting of regret piercing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sweetness.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her face, once so vivid, was now faded, blurred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and sorrow. It was a ghost of a memory, a spectral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hovering on the edge of my consciousness, as elusive and intangible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falling snow. Yet, even in its faintness, it possessed a power,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haunting presence that clung to me, refusing to be banished.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letting the silence wash over me, trying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 solace in its embrace. But the silence offered no comfort; it</w:t>
      </w:r>
    </w:p>
    <w:p>
      <w:pPr>
        <w:sectPr>
          <w:pgSz w:w="8000" w:h="12000"/>
          <w:pgMar w:top="428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amplified the emptiness, the void left behind by her departure.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a physical entity, a heavy cloak that wrapped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me, suffocating me, smothering me in its embrace.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snow continued to fall, covering the world in a blanket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white, blurring the lines between the living and the dead, the 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unreal. I was lost in the silence, lost in the snow,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my own grief. The forest, beautiful and deadly,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mirror the internal landscape of my soul, a world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desolation, of silent pain. The snow whispered secrets to the frozen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ground, secrets of lost love, of shattered dreams, of a life undone.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silence, in that stillness, in the oppressive quietude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snow-covered forest, I found only a deeper, more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my own irrevocable loss. The silence was a tomb,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 to a love that had died, leaving behind only the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of the winter forest and the echoing silence of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The falling snow continued, each flake a small, silent tear,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seemed to freeze in this heart-wrenching, beautiful,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 silence. The silence stretched on, a vast, white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upon which my sorrow painted itself in strokes of ice and snow.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Deserted Places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mournful sigh, whispered through the skeletal branches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dead trees, their gnarled limbs reaching out like supplicating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hands. The sky, a vast, indifferent expanse of grey,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within me. This wasn't the comforting silence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snow-covered forest; this was the harsh, unforgiving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desolation, a silence that clawed at the edges of my sanity.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abandonment, the echoing void left by a love lost,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shattered.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place forgotten, a landscape erased from the maps,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time itself seemed to warp and distort. The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my feet was cracked and parched, the earth itself seeming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reflect the dryness within my soul. There were no birdsong,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leaves, only the rasping whisper of the wind,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reminder of the vast, empty space surrounding me.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landscape of ruin, a testament to the irreversible decay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everything I held dear.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remnants of buildings, crumbling and decayed, stood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ghostly sentinels against the unforgiving horizon. Their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 were empty sockets staring blankly at the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mirroring the hollow ache in my chest. These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buildings; they were the skeletal remains of lives lived,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 shattered, dreams abandoned. Each crumbling brick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testament to the fragility of existence, the ephemeral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happiness, the enduring power of loss.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among the ruins, my footsteps echoing hollowly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silence. Each step was a physical manifestation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internal disintegration, a slow, agonizing march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oblivion. The air hung heavy with the scent of dust and decay,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cloying perfume of forgotten memories, of lives lived and lost.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my clothes, to my skin, a tangible reminder of the past's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unrelenting grip.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pale, watery disc in the overcast sky, offered no warmth,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solace. It was a distant observer, a detached witness to my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suffering, its light unable to penetrate the dense fog of my despair.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stretched long and distorted, grotesque parodies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mirroring the warped perspectives of my grief-stricken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Even the shadows seemed to mock me, their silent presence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my isolation, my aloneness in this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a collapsed wall, its bricks scattered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soldiers on a battlefield. Each brick was a fragment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past, a piece of a life torn asunder. I reached down,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picking up a brick, its rough surface cool and smooth against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fingertips. It felt strangely comforting, a tangible link to the past,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reminder of the life that once was. But even this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was fraught with sorrow, the weight of memory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 me beneath its burden.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amidst the rubble, the broken bricks a mirror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my own broken heart. The silence pressed in,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suffocating, relentless, the absence of sound amplifying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within. This wasn't merely a physical desertion;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wasteland, a barren landscape mirroring the emptiness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soul. My thoughts, like the wind, were scattered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disoriented, unable to find purchase in the desolation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lower in the sky, casting long, distorted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danced and writhed like phantoms in the dying light.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 colder, the wind picking up its mournful song, its lament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my own despair. This place, this abandoned landscape,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perfect reflection of my internal world, a mirror showing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effects of loss, the crushing weight of grief,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sense of isolation that had consumed 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remained there, sitting amongst the ruins, as darkness fell.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stars, distant pinpricks of light in the vast, indifferent expanse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sky, offered no comfort, no guidance. They were cold,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witnesses to my pain, their silent observation a cruel mockery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solitude. The wind continued to howl, its relentless cry a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elegy for a love lost, a life shattered, a spirit broken. The night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vast and empty, a stark reflection of the emptiness within.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seeped into my bones, a chilling reminder of the numbness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settled over my soul. But even the physical discomfort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strange sort of solace, a tangible manifestation of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consumed me. At least it was something real,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tangible, in this landscape of loss and oblivion. The pain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a familiar companion in this desolate expanse,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anchor in a sea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deepened, the wind’s mournful howl intensified,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into a howling gale that seemed to tear at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my being. The ruins creaked and groaned around me,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 mirroring my own internal turmoil. The darkness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complete, absolute; there was no light, no hope, only the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silence and the crushing force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allowing myself to be enveloped by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surrendering to the overwhelming sense of loss that had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There was nothing left, no hope, no solace, only the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own grief, a barren wasteland mirroring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of my heart. This was not merely the desertion of a place;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utter desertion of the soul, the complete annihilation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the absolute surrender to despair. The wind howled, the ruins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groaned, and in the echoing silence, I found myself alone,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in the desolate landscape of my own heart, a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scarred by the irreversible loss of what had once been.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wind, with its relentless, mournful cry, could not articulate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depth, the breadth, the sheer, unbearable weight of my sorrow.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stretched on, an unending expanse of darkness,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and desolate landscape of my own broken spirit. The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was the howling wind, a constant, piercing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 that would forever haunt me.</w:t>
      </w:r>
    </w:p>
    <w:p>
      <w:pPr>
        <w:sectPr>
          <w:pgSz w:w="8000" w:h="12000"/>
          <w:pgMar w:top="428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Haunting Memories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scent of brine and decay, a perverse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perfume clinging to the damp timbers of the abandoned pier.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plank groaned under the weight of the relentless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a mournful chorus echoing the turmoil within me.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place; it was a mausoleum of memories, a repository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ghosts. Here, under the grey, unforgiving sky, the past pressed 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suffocating, inescapable.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along the rotting walkway, the planks unstable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feet, each step a precarious dance on the edge of oblivion.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sea, churning and restless, mirrored the turbulent emotions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its relentless waves crashing against the crumbling pilings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 hurled at a guilty conscience. The salty spray stung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face, a physical manifestation of the bitter tears I couldn't shed.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pier itself was a crumbling monument to a love lost,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fragility of hope. Each splintered board,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rusted nail, each barnacle-encrusted piling whispered tales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past – laughter echoing in the empty spaces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planks, the scent of her perfume lingering in the salt-laced air.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memories, once comforting, now felt like shards of glass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embedded in my soul, each one a painful reminder of what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fading paint on the benches, once vibrant, now peeled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cracked like an old, forgotten photograph, showcased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time. Each chipped paint flake felt like a memory lost,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piece of our shared history dissolving into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 of time and decay. The rusted metal of the railings,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unforgiving under my touch, reflected the icy chill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settled in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evenings spent here, holding her close,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body a comforting shield against the chill of the sea breeze.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only the ghost of that warmth remained, a phantom sensation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mocked my present solitude. The pier, once a sanctuary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intimacy and shared joy, had become a desolate landscape of lost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moments, a monument to a love that had withered and died.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seagulls cried overhead, their harsh calls cutting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whisper of the wind. Their relentless circling, a macabre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above the decaying structure, seemed to mock my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scavengers, feeding on the remnants of a shattered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presence a constant reminder of the inevitable decay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things, even love.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on one of the decaying benches, the splintered wood digging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my thighs, a physical representation of the sharp pain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pierced my heart. The sea stretched out before me, vast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indifferent, its boundless expanse a reflection of the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 waves, relentless in their advance,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tide of memories that threatened to overwhelm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images flooded back – her laughter, her smile, the feel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in mine. They were vivid, almost unbearably real,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stab to the heart. I saw us walking hand-in-hand along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pier, the setting sun painting the sky in hues of orange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gold. Now, only the grey, unforgiving sky remained,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despair that consumed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face appeared before me, clear as if she were standing 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beside me. But it wasn't her; it was a memory, a ghost of her, a pale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imitation of the vibrant woman I once knew. Even her image,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comfort, now felt like a cruel mockery, a phantom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taunted me with its unattainable presence.</w:t>
      </w:r>
    </w:p>
    <w:p>
      <w:pPr>
        <w:autoSpaceDN w:val="0"/>
        <w:autoSpaceDE w:val="0"/>
        <w:widowControl/>
        <w:spacing w:line="264" w:lineRule="exact" w:before="264" w:after="0"/>
        <w:ind w:left="0" w:right="39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I realized, was a relentless predator, its claws digging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into my soul, its teeth tearing at my heart. It clung to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refusing to let go, its grip tightening with each passing moment.</w:t>
      </w: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once cherished possessions, had become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cumbersome burdens, weighing me down, dragging me under.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stood and walked to the end of the pier, the crumbling 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swaying precariously under my weight. The wind whipped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physical embodiment of the turmoil within, its icy grip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cold emptiness that had replaced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warmth of our love. The sea stretched out before me, vast and</w:t>
      </w:r>
    </w:p>
    <w:p>
      <w:pPr>
        <w:sectPr>
          <w:pgSz w:w="8000" w:h="12000"/>
          <w:pgMar w:top="296" w:right="69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unforgiving, a mirror reflecting the immensity of my loss.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 crashed against the pilings, each impact a percussive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irreversible nature of my loss. The sounds of the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blended with the memories, each wave a phantom echo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each crashing surge a representation of the tempestuous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raged within me. It was as though the sea itself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mourning along with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breathing in the salty air, allowing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wash over me, a relentless tide of sorrow. I allowed myself to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the loss, the emptiness. There was no escaping it;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inextricably woven into the fabric of my being. It was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a permanent fixture in the landscape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stood there, alone at the edge of the crumbling pier,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whipping my hair and the sea roaring around me, I accepted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burden. The memories, however painful, were a testament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had once existed. They were a part of me, and I couldn’t,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 wouldn’t, deny them. The past was a weight I would carry,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cloak that shielded me from the harsh realities of the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of the bittersweet beauty of a love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been. The burden was heavy, but it was also mine.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that burden, I found a strange, unsettling kind of peace.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howled, a mournful dirge, but within its lament I heard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 echo of a past that would never truly fade. The pier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creaked, a testament to the passage of time, and I stood my ground,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the endless expanse of the ocean, and within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grief, there was a profound sense of acceptance,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inescapable nature of memory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past. The night pressed in, the darkness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embodiment of my despair, but even in that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I was not utterly lost. For in the midst of my grief,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acceptance, a painful acknowledgment that my past,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and tragic, was undeniably, irrevocably a part of me.</w:t>
      </w:r>
    </w:p>
    <w:p>
      <w:pPr>
        <w:sectPr>
          <w:pgSz w:w="8000" w:h="12000"/>
          <w:pgMar w:top="296" w:right="656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Pasts Grip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porcelain of a teacup, a delicate floral pattern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 beneath years of grime, lay half-buried in the overgrown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garden. It was hers, I knew instantly. The same delicate floral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pattern, the same subtle crack near the handle – a crack I’d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glued, years ago, after a clumsy mishap. The garden,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manicured, now mirrored the state of my soul – wild,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untamed, choked with weeds and forgotten memories. The roses,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vibrant and fragrant, were withered and brittle, their thorns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sharper than any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Picking up the cup, I felt the familiar chill of the porcelain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skin, a phantom echo of her touch. The weight of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surprisingly heavy, a physical manifestation of the burden I carried.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 teacup; it was a vessel containing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shared moments – quiet evenings spent over steaming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mugs, hushed conversations, the shared laughter that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mockery. Each chip, each crack, each speck of grime told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story, a fragment of a life that had vanished like morning mist.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gate creaked, a rusty groan that echoed the weariness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I sat on the weathered stone bench, the cold seeping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bones, mirroring the icy chill that had settled in my heart.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was thick with the scent of damp earth and decaying leaves,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perfume that mirrored the decay of our relationship,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erosion of time and affection. Around me, the remnants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life lived – a forgotten swing set, rusted and decaying; a half-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finished birdhouse, its wood softened and warped by the rain.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 whispered a tale, a stark reminder of a shared past,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reduced to fragmented memories and physical remnants.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traced the faint outline of the floral pattern on the teacup,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lingering on the cold porcelain. The details swam before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blurring with other images – her laughing eyes,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smile, the comforting weight of her head on my shoulder.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were relentless, a tide of sorrow and regret washing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threatening to drown me in its depths. Each image was a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stab, a painful reminder of what I’d lost, what had been irrevocably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day we'd bought this teacup, a spontaneous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purchase during a rainy afternoon walk through the bustling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streets. Her infectious laughter, her joy, her unbridled enthusiasm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stark contrast to the bleakness of my present. The teacup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 symbol of that day, a physical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carefree happiness we had shared, a happiness that now seemed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distant and unattainable as a star in a distant galaxy.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clung to me like a shadow, an inescapable companion.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me everywhere, a silent observer of my solitary existence.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here, in this secluded garden, amidst the ruins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I could not escape it. The objects around me were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our shared history, each one a ghost from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haunting my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the image of her face vividly etched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It was a face filled with laughter, with love, with a naive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that I had betrayed, a trust that I could never earn again.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held a depth I could no longer comprehend, a depth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captivated me, held me spellbound, now reduced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haunting echo in the chambers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garden was oppressive, punctuated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of the leaves and the distant caw of a crow. It was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screamed of loneliness, of loss, of irreconcilable grief.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resonated with the emptiness within me, an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been growing ever since she left.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stood and walked to the far end of the garden, where a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neglected pond lay choked with weeds and algae. The murky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clouds overhead, a distorted mirror of my troubled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thoughts. The fallen leaves floated on the surface,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my broken heart, slowly dissolving and disappearing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muddy depths.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other memories, of childhood, of family, of simpler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before the complexities of relationships and existential dread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begun to weigh so heavily upon me. Those memories felt as</w:t>
      </w:r>
    </w:p>
    <w:p>
      <w:pPr>
        <w:sectPr>
          <w:pgSz w:w="8000" w:h="12000"/>
          <w:pgMar w:top="296" w:right="71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as the stars, obscured by the thick fog of recent sorrow.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my youth felt like a distant dream, a memory slipping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my fingers like grains of sand.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burden of memory, I realized, was far more than just nostalgia.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weight, a crushing force that prevented me from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It was a labyrinth of intertwined pathways of sorrow,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and hope. Each memory, however fleeting, however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insignificant, carried its own emotional baggage, its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desolation, amidst the ruins of a shattered past,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glimmer of acceptance. The past was inescapable,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also a part of me. I could not erase it, nor could I undo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that led to this point. But I could learn to live with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 its weight, to find solace within its complexities.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remain, a constant companion, a reminder of a love lost.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that pain, within the darkness, there was a strange,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 light, a path toward some unknown form of peace.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still clung, but they no longer completely consumed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begun to find a way to navigate the twilight between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began to set, painting the sky in hues of orange and purple.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caught the remnants of the old garden furniture, casting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mournful shadows across the overgrown grass. The scene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stark, yet beautiful, a reflection of the paradoxical nature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both painful and beautiful. The garden, like my heart,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broken and whole,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 past’s grip remained, but I was no longer entirely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prisoner. I was learning to carry its weight, to live within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confines, to find some measure of peace in the midst of the ruins.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remained, as sharp and as vivid as ever,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 had loosened, their power diminished. The past remained,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beginning to live again. The future stretched before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 but not impossible. The journey would be long,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arduous, but I could begin to see a way forward,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ruins and into the uncertain light. The burden remained,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a burden I was learning to bear.</w:t>
      </w:r>
    </w:p>
    <w:p>
      <w:pPr>
        <w:sectPr>
          <w:pgSz w:w="8000" w:h="12000"/>
          <w:pgMar w:top="296" w:right="65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Unbidden Flashbacks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 hummed with the low thrum of conversation, the clinking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cups, the rhythmic hiss of the espresso machine. I should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enjoying the warmth, the fleeting normalcy of it all. Instead,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adrift, the present dissolving into a swirling vortex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It began subtly, a fleeting scent of lilac, a perfume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used to wear, a scent that transported me instantly back to a sun-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drenched afternoon in a lavender field, her laughter echoing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ears, her hand in mine. The illusion was so complete, so vivid,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moment, I was there again, surrounded by the intoxicating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fragrance, her presence palpable beside me. Then, just as quickly,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spell broke, the cafe noise crashing back, a jarring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solitude, the bitter taste of reality.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happened frequently now. Unbidden, unsolicited,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intrude, shattering the fragile illusion of the present.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if my mind were a cracked vase, its contents leaking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spilling fragments of the past into my everyday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triggers were unpredictable: a particular melody on the radio,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curve of a stranger's smile, the shade of blue in the sky.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trigger, a tiny key, unlocked a floodgate of memories, both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agonizing.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mid-sentence in a conversation with a colleague,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her eyes flashed before me – their luminous depth,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they seemed to hold the universe within their depths,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 that now existed only in the fractured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The conversation dissolved around me, words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meaningless sounds, the faces of my colleagues blurring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indistinct shapes. I was lost once more in the labyrinth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 a distant echo. My colleague, sensing my detachment,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paused, concern etched on his face. I mumbled an apology,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clumsy attempt to navigate back to the present, to recover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jarring intrusion of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these flashbacks were intense, overwhelming.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simply memories; they were re-lived experiences, so potent,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 real, that the line between past and present blurred. I would find</w:t>
      </w:r>
    </w:p>
    <w:p>
      <w:pPr>
        <w:sectPr>
          <w:pgSz w:w="8000" w:h="12000"/>
          <w:pgMar w:top="442" w:right="70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back in our apartment, the scent of her perfume lingering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her voice whispering my name. The sensations were acutely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 – the texture of her skin against mine, the warmth of her breath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cheek. Then, the darkness would creep in, the shadows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argument, the bitter taste of our parting,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failure. The transition was brutal, a violent wrench back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cold, harsh reality of my present.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one such episode, I found myself standing in a bustling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marketplace, the cacophony of sounds and smells assaulting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senses. But amidst the chaos, I saw her. Or rather, I felt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ghost of her standing by an old wooden stall.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in the vibrant tapestry of the marketplace, as real and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 as anyone else, but as I reached out to her, she dissolved,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evaporating into the throng of shoppers. The reality of her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hit me with a brutal force. The market faded from view and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left trembling.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flashbacks weren't just painful; they were disorienting.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felt fragile, uncertain, a thin veil separating me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tide of the past. I struggled to maintain my footing,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 myself in the present, to prevent myself from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swept away. I started to rely on routines, on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rituals, in an attempt to create stability in my increasingly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world. But even these anchors felt insecure, as if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could reach out at any moment and pull me back into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turbulent depths.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barrage of these vivid, unbidden flashbacks amplified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feelings of inadequacy. I was Goliath, burdened by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wearing a David mask, trying desperately to conceal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memories were relentless, each one a 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to the already cumbersome wall surrounding me, a wall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separating me from the present, from the possibility of a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bridges were burned, the paths to reconciliation blocked by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onslaught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chipped teacup in the overgrown garden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recurring symbol. Each crack a tiny fissure allowing the past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flood into my present. The chipped cup, like my heart, was a fragile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vessel desperately trying to hold together the fragments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past. The garden itself was a mirror of my inner turmoil,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wild, untamed space overrun with weeds of regret and thorns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walking along the riverbank, the sight of a 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sailboat battling the current triggered another deluge of memories.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boat, struggling against the strong tide,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my own internal struggle, a constant fight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weight of my past. The boat, like my resolve,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seemed to gain ground, only to be relentlessly pushed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by the powerful undertow of memory. The image of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boat battling the relentless current became an almost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constant, relentless reminder of the internal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raging within me. It seemed to mirror the struggle within my soul,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fight against the undertow of memory and regret, a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relentless erosion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most mundane objects held the power to unleash a torrent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memories. A certain song, a particular scent, a casual glance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 – each trigger was a gateway, an opening into the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became acutely aware of the fragility of the present, its tenuous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against the relentless tide of memory. The past was not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narrative; it was a presence, a palpable force that shaped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present, and I was struggling to live within its relentless grip.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arrow and the cross, the conflicting symbols from my earlier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seemed to manifest in my flashbacks. The arrow,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the direct, piercing pain of my loss, the raw,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of my heartbreak, and the cross, symbolizing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spiritual and moral struggle, a burden that weighed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heavier than the personal tragedy. These two elements,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interlinked in the tapestry of my memory, represented a duality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 – the sharp, agonizing reality of the past,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persistent, almost unbearable weight of an unresolved moral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 taste remained. It wasn't just the taste of regret;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taste of the residue left behind by a life derailed, of unfulfilled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potential, of a love lost and the existential emptiness that seemed to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follow. The lingering bitterness was both physical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metaphorical, a constant companion in my present.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the emotional pain, a lingering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broken pieces that couldn't be easily mended.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through the darkness, through the constant barrage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a small, uncertain light began to flicker. It wasn't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exactly, but a grudging acceptance, a gradual recognition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while inescapable, wasn't necessarily immutable.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navigate the labyrinth, to find my way through the ruins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past, to carry the burden without being completely crushed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it. The memories remained – vibrant, intense,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overwhelmingly so – but their power was beginning to diminish,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grip to loosen. The past was still a significant weight,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cumbersome burden, but I was learning to live with it. To bear 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live, despite it.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Nostalgia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train rattled along the tracks, a rhythmic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beat of my heart. Outside, the landscape blurred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greens and browns, each passing field a fleeting glimpse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another moment, another memory. I was headed home, or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least to the place I used to call home, a small coastal town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air carried the ghosts of laughter and whispered secrets.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itself was a catalyst, stirring the sediment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dredging up memories I thought long buried.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conscious decision to return. It simply happened, a pull,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irresistible force drawing me back to the very place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our relationship had first begun to feel truly cumbersome.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ticket in my hand felt like a contract, a binding agreement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 the past, to wrestle with the ghost of what had 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the sea, sharp and invigorating, hit me as I stepped off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train. It was familiar, comforting, yet tinged with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sadness. It was a scent indelibly linked to her, to our stolen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on the beach, to the promises whispered under a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ablaze with stars. Each gust of wind carried the faintest trace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perfume, a phantom scent clinging to the air, a cruel mockery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walking towards our old apartment building,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 hesitant, uncertain. The building stood there, unchanged,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observer of our drama, a stone sentinel to our failed love.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façade, weathered and worn, mirrored the state of my heart.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peeling paint, the chipped window panes, they all seemed to reflect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fractured state of my own being. The building itself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exude a palpable sense of memory, a collective consciousness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the echoes of laughter, tears, and silent resentments.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I approached the building, a wave of nostalgia washed over me.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the saccharine sweetness of rose-tinted memories,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complex, bitter-sweet longing. It was a deep ache in my chest,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dull throb that resonated with the rhythm of the sea.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 of a life that was once vibrant and full, now reduced to a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collection of memories, each one a shard of glass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cutting into my soul. It felt like being underwater, surrounded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of the past, the muffled sound of my own heart beating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weight of the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recalled the nights spent curled on the worn sofa in our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talking for hours, our words weaving a tapestry of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aspirations. The warmth of her body next to mine,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hair filling the air, the soft rhythm of her breathing,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our shared existence. These weren't just memories;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experiences I could almost taste, touch, and feel.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 of her skin against mine, the warmth of her hand in mine,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her eyes would crinkle when she laughed – it all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flooding back, a relentless torrent of sensation that washed over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me with its bittersweet intensity. Each memory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profoundly painful and unexpectedly comforting,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enduring power of love and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arguments, the sharp words, the accusations,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that grew ever wider between us. Those memories weren't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 to recall, not as pleasant to revisit. They weren't accompanied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soft glow; instead, they were marked by a harsh,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the kind that reveals every flaw, every imperfection.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edges of our disagreements sliced through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haze of nostalgia.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 where we had our first date was still there, nestled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side street. I sat at a table near the window, watching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stream by, their faces blurred, their lives unfolding in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narratives. I ordered a coffee, the bitter taste mirroring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bitterness of my memories. The steam rising from the cup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momentarily obscured the view, but the image of her face,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alive, remained etched in my mind.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pier, where we’d spent countless evenings watching the sunset,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stood desolate and empty. The rhythmic crash of the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pilings seemed to echo the rhythm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heartbreak. Each wave, a reminder of the relentless tide of time,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that swept away everything, leaving only fragments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memories.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mundane details, once so vibrant and alive, now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nostalgia. The chipped mug from which we drank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 coffee, the worn book we'd both read, the faded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 on the mantelpiece – each object held within it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of a shared experience, a fragment of a life that was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complete, now fractured and scattered like shattered glass.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Nostalgia wasn't just a feeling; it was a physical presence,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weight that settled on my shoulders, a burden I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everywhere I went. It was like wearing a heavy cloak,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both beautiful and heartbreaking. It wrapped around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constricting my breath, reminding me of what I had lost, of the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was once vibrant and full, now faded and distant, a half-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remembered dream.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constant reminder of the gap between my present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a chasm I struggled to bridge. The present felt thin, fragile,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veil barely separating me from the powerful, swirling vortex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memories. The present was a constant struggle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power of the past, a relentless fight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undertow of nostalgia, a battle for my present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presence of what had been.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 itself seemed to be conspiring with my memory,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corner, each street, each building, a trigger, an invitation to delve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into the wellspring of the past. Every sight, every sound,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scent, served as a reminder of the life we had shared,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was both wonderfully beautiful and tragically lost.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to set, casting long shadows across the town,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melancholy washed over me. It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melancholy of what could have been, of the road not taken,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that had been squandered. The weight of it felt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unbearable, a physical pressure on my chest, a heaviness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within that melancholy, a flicker of something else emerged.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hope, not exactly. It was more like a quiet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grudging acknowledgement that the past, however painful, was a</w:t>
      </w:r>
    </w:p>
    <w:p>
      <w:pPr>
        <w:sectPr>
          <w:pgSz w:w="8000" w:h="12000"/>
          <w:pgMar w:top="428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me, inextricably woven into the fabric of my being.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while the weight of nostalgia was immense,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I could learn to carry, to live with, to integrate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narrative of my life. The weight remained, cumbersome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heavy, but I was no longer entirely crushed beneath it.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stand upright, to move forward, to live despite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what had been. The past was a part of me now,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part, a bittersweet symphony that would forever play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 of my existence. And in that acceptance,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fragile, hesitant form of peace.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Imprisonment of Memory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train had deposited me in a town that felt smaller, somehow,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I remembered. The houses huddled together like frightened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their paintwork peeling and faded under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 of sea wind and time. It was a town that held its breath,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 steeped in the quietude of forgotten stories. And I was back,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inexorably back to this place, this suffocating embrace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 air itself felt thick, heavy with the weight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words, unfinished conversations, and lingering regrets.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standing before the house. It wasn't grand, not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stretch of the imagination. A modest two-story building,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faded blue that was almost grey, its windows dark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unwelcoming. But it was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our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house. Or rather,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it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had been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house. The memories clinging to its walls were palpable,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blanket of nostalgia and regret. I felt the pull,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magnetic force drawing me in, despite a visceral fear churning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stomach.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key, heavy and cold in my hand, felt like a symbol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imprisonment. This wasn't just a return; it was a self-imposed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sentence, a solitary confinement in the cell of my own memories.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turned the key, the sound echoed in the silence, a metallic shriek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cut through the stillness, a stark announcement of my return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landscape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interior was as I remembered it – or at least, a version of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 and blurred by the passage of time. The faint scent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perfume still lingered, a ghost of her presence, mockingly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persistent, a phantom limb of a relationship long severed.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furniture was draped in white sheets, a spectral shroud protecting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dust and decay. It was as if the house itself was holding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breath, waiting for the storm of memories to break.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living room, once a haven of laughter and whispered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intimacies, now felt like a tomb. Sunlight, weak and hesitant,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filtered through the dusty windows, illuminating the empty space,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highlighting the absence that was so profoundly present. Every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object – the worn armchair, the chipped coffee table, the faded rug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whispered of shared moments, of lives intertwined, of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bloomed and withered, leaving behind only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happiness.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from room to room, each step a plunge deeper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each glance a resurrection of long-forgotten emotions.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kitchen, where we'd shared hurried breakfasts and late-night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now stood silent and empty. The bathroom,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we’d shared laughter and hushed secrets, now felt cold and sterile.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bedroom, once a sanctuary of intimacy,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mausoleum, a place where the echoes of our love still lingered,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bittersweet symphony of what had 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object was a trigger, a detonator of memory. A book 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on the bedside table, its pages dog-eared and worn,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shared reading sessions and intimate conversations.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photograph, tucked away in a drawer, capturing a fleeting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happiness, a snapshot frozen in time. A half-finished painting,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on an easel, a silent testament to an unfinished project,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symbolic representation of our unfinished story. Every object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piece of a puzzle, a fragment of a shattered past, and the task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piecing it together felt insurmountable, overwhelming.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themselves weren't passive; they were 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participants, seizing me, wrapping themselves around me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tendrils of ivy, suffocating me with their intensity. They were vivid,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intensely real, almost tactile. I could feel the texture of her skin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mine, the warmth of her breath on my neck, the tremor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 as she confessed her doubts and insecurities. I could hear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 of her laughter, its sound so clear, so alive, that it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was still here, sharing this space, this silence.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alongside these beautiful memories were the harsh,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ones, the arguments, the accusations, the bitter words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between these walls. These memories were like shards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glass, cutting through the rosy haze of nostalgia, leaving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bleeding, raw, and exposed. They were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I had made, of the chances I'd squandered, of the love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lost.</w:t>
      </w:r>
    </w:p>
    <w:p>
      <w:pPr>
        <w:sectPr>
          <w:pgSz w:w="8000" w:h="12000"/>
          <w:pgMar w:top="296" w:right="70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it all was crushing, suffocating. I felt imprisoned,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walls and bars, but by the very memories that defined me,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a relationship that had devoured me. The house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conspire against me, its silence amplifying the cacophony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head, its stillness emphasizing the turmoil within me.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here, seemed to stand still, caught in the endless loop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recollection, of revisiting the past, of reliving the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as evening fell, pressed in on me,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my despair. It felt as if the walls themselves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closing in, as if the very air was thick with the weight of my regrets.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trapped, utterly and completely trapped, in this small,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house, a prison of my own making, a self-imposed exile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memories. The past, instead of being a bridge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had become a wall, impassable, unyielding, confining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within its oppressive embrace.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escape felt impossible. The memories were too strong,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powerful. They were not just recollections; they were a part of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my being, inextricably linked to my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essence. I was a vessel filled to overflowing with these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history, this love, this loss. And in that moment,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 threatened to consume me completely.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being submerged, under a sea of memories, of drowning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weight of my past, was almost unbearable. I was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and completely alone, with only the ghosts of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been, and the crushing weight of a past that would not let go.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only sounds were the rhythmic creak of the house settling,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frantic beating of my own heart, trapped within the prison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making.</w:t>
      </w:r>
    </w:p>
    <w:p>
      <w:pPr>
        <w:sectPr>
          <w:pgSz w:w="8000" w:h="12000"/>
          <w:pgMar w:top="428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Path to Atonement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hammered against the stained-glass windows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cathedral, a relentless rhythm mirroring the turmoil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 had sought refuge here, not in the expectation of divine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intervention, but in the quietude, in the hushed reverence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dedicated to contemplation and forgiveness. The air,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scent of incense and aged stone, offered a momentary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reprieve from the suffocating weight of my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in a shadowed pew, the cold stone seeping into my bones,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reminder of the chill that had settled permanently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The cathedral was mostly empty, the only other occupants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handful of scattered worshippers, their prayers a silent murmur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the space. I watched them, their faces etched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serenity and sorrow, and wondered if they, too,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burdens as heavy as mine.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stained-glass windows, depicting scenes from the Bible,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shimmer with an ethereal light, their vibrant colors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greyness of the rain-lashed world outside. They 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redemption, of forgiveness, of second chances –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resonated with a desperate longing within me. But even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images of hope felt distant, veiled by a fog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Could I, Goliath in my David mask, truly find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redemption? Could I ever truly escape the cumbersome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past?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atonement, I realised, wasn't a straightforward one.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simple matter of uttering a few words of regret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expecting absolution. It was a journey, a long and arduous trek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tangled undergrowth of my own soul, a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recesses of my being. And I was only just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the magnitude of the task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service began, the organ’s deep notes resonating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cavernous space, a somber symphony that echoed the depth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priest's voice, rich and resonant, spoke of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grace, of the possibility of renewal. His words, though intended</w:t>
      </w:r>
    </w:p>
    <w:p>
      <w:pPr>
        <w:sectPr>
          <w:pgSz w:w="8000" w:h="12000"/>
          <w:pgMar w:top="442" w:right="69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congregation as a whole, felt directed specifically at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message delivered in the hushed intimacy of the cathedral.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words felt distant, abstract. They were like beautiful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flowers, delicate and fragrant, but unable to penetrate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impenetrable wall of my self-condemnation. I had built that wall,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 by brick, stone by stone, with every hurtful word,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careless action, every moment of self-indulgence. And now, it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tall and unyielding between me and the possibility of 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actions pressed upon me, a physical burden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grow heavier with each passing moment. I closed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attempting to conjure her face, her smile, the warmth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touch. But the images were fractured, distorted, overlaid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taste of regret. The memories of our arguments,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misunderstandings, the unspoken resentments, surfaced, sharp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painful, like shards of glass embedded in my flesh.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arrow and the cross, the conflicting beliefs that had torn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apart, still remained, phantom limbs of a shattered faith.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intellectual disagreements, the clash of ideologies, the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 in our philosophies, had all contributed to the final,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severing of our bond. I could feel the weight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 weighing on me, the unresolved tension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humming in the air between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tried to escape from the weight of it all, to run away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of my actions. I had sought solace in distraction,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fleeting pleasures of superficiality. But the escape was illusory.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burden, the cumbersome weight of my actions, had followed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shadowing my every step, a constant, inescapable companion.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cathedral's hushed silence, the weight of my past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tangible. The stones of the building seemed to press down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mirroring the weight of my guilt. The stained-glass windows,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symbols of hope, now felt like a mirror reflecting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self. Every intricate detail seemed to represent a piece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shattered soul.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even in the depths of my despair, a flicker of hope remained.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act of seeking solace in this place, this ancient sanctuary,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step, however small, towards reconciliation.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present, of acknowledging the depth of my pain,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service ended, the organ music fading into the soft murmur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departing congregation. But I remained, lost in the quietude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space. I watched the rain continuing its relentless assault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stained-glass windows, each drop a tear of remorse,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cleansing process I was undergoing.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atonement is not a straight line. It is a winding road,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detours, unexpected turns, and moments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It is a journey fraught with self-doubt, punctuated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self-loathing. It’s a path that requires courage, honesty,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willingness to confront the most difficult aspects of ourselves.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atonement was not about escaping my past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it, integrating it into the fabric of my being,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it into a source of wisdom and growth. It is not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eliminating the memories, but about changing my relationship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slowly, gradually, I began to understand that the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atonement wasn't about eliminating the pain, but about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 with it, to accept it as an integral part of my story.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remained, but it was no longer a crushing burden.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a source of strength, a catalyst for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self-discovery and self-acceptance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complete, but I had taken the first step. The rain had stopped,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ray of sunlight pierced through the clouds, illuminating a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corner of the cathedral, a symbol of the hope that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 in my heart. The house, the memories, the pain –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there. But they no longer held the same power over me.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to reclaim my life, brick by painful brick, stone by remorseful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stone. The path to atonement, I realised, was a path toward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wholeness. A path that would lead me, eventually, to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Search for Forgiveness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quietude of the cathedral offered a fragile respite, but the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fractured, a mosaic of serenity and sorrow. The stained glass,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beacon of hope, now seemed to mock my fractured state,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vibrant hue a painful reminder of the colours leached from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The rain outside, a relentless drumming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stone, mirrored the incessant rhythm of guilt that pounded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 chest. I had come seeking forgiveness, not from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deity, but from the ghost of her I had so carelessly wounded.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 realised, was a two-sided coin; one side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 for self-compassion, the other with the desperate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reconciliation.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actions pressed down on me, a physical burden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almost feel crushing my lungs. It wasn't just the hurt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inflicted, but the words left unspoken, the chances missed,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squandered. I had been a Goliath in a David mask,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the part of the innocent while wielding the power to inflict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immeasurable pain. The cumbersome weight of my pretense,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self-deception, was almost unbearable.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memories were not neatly filed away, but a chaotic jumble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images and emotions. Her laughter, once a melody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my life with joy, now echoed in my mind as a painful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what I had lost. The touch of her hand,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and solace, now felt like a phantom limb, a constant ache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absence of her warmth. The bitter taste of regret clung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tongue, a persistent reminder of the irreparable damage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replayed our arguments, the clashes of personalities and ideologies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built an insurmountable wall between us. The arrow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cross, our opposing beliefs, had become weapons in our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war, leaving a battlefield of shattered trust and broken promises.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believed my convictions were superior, my path the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righteous one, blind to the beauty and validity of her perspective.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arrogance, the self-righteousness, now stung me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sharpest remorse.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cathedral was emptying, the silence growing more profound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 of the worshippers departed. I remained seated,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my thoughts, tracing the patterns in the worn stone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pew. I had sought solitude, a space to confront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but the darkness seemed to stretch endlessly, an abyss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self-loathing and despair. I struggled to see a path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a way to bridge the chasm that separated me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task ahead seemed monumental, a Sisyphean struggle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my past. Could I ever truly earn her forgiveness?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importantly, could I ever forgive myself? The questions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gnawed at me, relentless and unforgiving. The answer, I feared,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deep within the recesses of my soul, a truth I had yet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unearth.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weeks, and the cathedral became my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I could confront the echoes of my mistakes. I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in quiet contemplation, allowing the weight of my actions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 upon me, not to crush me, but to help me understand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magnitude. Each visit was a small step, a tiny movement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self-awareness, a gradual process of unburdening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journal, pouring my thoughts and emotions onto paper,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articulate the turmoil within.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flowed, unfiltered and raw, a testament to the pain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me. The act of writing, I found, was cathartic,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externalize my inner demons, to wrestle with them on the page.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form of confession, a dialogue with my fractured 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a shift began to occur. The anger, the self-recrimination,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give way to a gentler understanding. I started to see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not as acts of malice, but as the product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 and flawed perceptions. I began to understand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were not an indictment of my character, but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profound weakness and misjudgment.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arduous, painful even.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 felt too heavy to bear, when the weight of my guilt</w:t>
      </w:r>
    </w:p>
    <w:p>
      <w:pPr>
        <w:sectPr>
          <w:pgSz w:w="8000" w:h="12000"/>
          <w:pgMar w:top="428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suffocate me. But I persisted, clinging to the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was possible, that forgiveness, both self-forgiven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given, could be found. The path was not a straight line;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meandering trail, fraught with setbacks and moments of doubt.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cast long shadows across the cathedral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floor, a single thought pierced through the fog of my despair.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 realized, was not a destination but a journey,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process of self-reflection and growth. It wasn’t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erasing my mistakes but accepting them as integral parts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learning from them, and using them as a catalyst for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and a ray of sunlight broke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stained glass, illuminating a dust mote dancing in the air.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thing, a fleeting moment, but it held a profound significance.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symbol of hope, a glimmer of light in the darkness,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possibility of renewal. The journey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the scars remained, the memories lingered.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cumbersome weight, the crushing burden of my past, had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lift. The process of seeking redemption was a life-long endeavor,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path toward self-forgiveness and understanding.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search for forgiveness, I realised, was a journey towards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and wholeness. And in that journey, I found, lay the seeds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peace.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Acts of Repentance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cathedral’s hushed reverence offered little comfort. The 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glass, once vibrant, now seemed muted, reflecting the grey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soul. My acts of repentance, I realised,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gestures, not dramatic pronouncements, but the quiet,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work of chipping away at the mountain of my guilt.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whispered prayer, each tear shed in silent contemplation,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tiny pebble added to the foundation of a potential bridge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I was building, not just towards her, but towards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semblance of peace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silence, the unspoken words that echoed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like phantom screams, pressed down upon me. I had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of pride, bricks forged in the fires of self-righteousness,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 testament to my blindness, to my inability to see her,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her pain. Now, I was tasked with dismantling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fortress, one brick, one carefully considered word at a time.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herculean task, a Sisyphean struggle, yet I found a grim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within myself, a stubborn refusal to surrender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weight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initial attempts at reconciliation had been clumsy, ill-conceived.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approached her with apologies laced with self-justification,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pathetic attempt to shift the blame, to minimize the depth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wrongdoing. The results were predictably disastrous. Her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cold detachment, was a mirror reflecting the hollowness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contrition. I understood then that true repentance required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mere words. It demanded a complete dismantling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defenses I had so meticulously constructed, a stripping bare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self-deception that had allowed me to inflict such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seek solace in solitude, not in the grand sweep of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quiet introspection of my own company. I walked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hours, allowing the rhythm of my footsteps to synchronize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my guilt, allowing the landscape to mirror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Each step was a penance, a small act of atonement,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towards a redemption that seemed impossibly distant.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earth felt solid beneath my feet, a reassuring constant amidst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swirling uncertainty of my emotional landscape.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document my thoughts, not in grand pronouncements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poetic pronouncements, but in simple, unadorned prose.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became a form of confession, a purging of the toxins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poisoned my soul. I detailed the arguments,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misunderstandings, the moments where my pride had blinded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pain. I analyzed my actions, dissecting them with a clinical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detachment, attempting to understand the root causes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behavior. It was a painful process, a confrontation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darkest corners of my own heart, but necessary nonetheless.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 became my confidante, my witness,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within. Each page was a step forward, a tiny movement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self-awareness. I wrote of her laughter, once a melody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my days with light, now a haunting echo of what I had lost.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the texture of her hand, the warmth of her touch,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phantom sensation that served as a constant reminder of my failure.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allowed me to mourn, to grieve, to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 the enormity of my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solitude, I found a different kind of strength, a strength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born of arrogance and self-righteousness, but of humility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awareness. I began to understand the nature of forgiveness,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pardon, but as a complex, arduous process of growth,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of reconciliation, not just with her, but with myself.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about erasing the past, but accepting it, understanding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from it. The weight of my actions remained,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 burden began to 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reach out to others, not seeking absolution, but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 spoke with friends, family, even strangers,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snippets of my story, not to garner sympathy, but to build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to remind myself that I was not alone in my struggle.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sharing, of revealing my vulnerability, was surprisingly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cathartic. It chipped away at the walls of isolation I had erected,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to dissolve the sense of detachment that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defining characteristic of my existence. Their responses,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varied, all shared a common thread – an understanding,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that helped to alleviate the crushing weight of my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guilt.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not linear. There were setbacks, relapses,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weight of my past threatened to overwhelm me.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days when I felt hopeless, convinced that redemption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impossible. But I persisted, clinging to the hope that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self-forgiveness and the forgiveness of another, was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reach. The journey was one of constant self-evaluation,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 process of reassessment and re-evaluation.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acts of repentance were not spectacular, not grand declarations,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quiet, persistent acts of self-reflection, of self-improvement,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reaching out to the world around me. They were the acts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striving for redemption, for peace, for the possibility of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the shackles of regret. And in those quiet, unassuming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acts, I began to find the solace I had long sought. The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arduous, but with each step, the cumbersome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began to lift, replaced by a fragile, yet persistent,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path to redemption, I discovered, was paved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pronouncements, but with the quiet, persistent acts of a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seeking to mend itself.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Journey of SelfDiscovery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secrets through the tall grasses, a rustling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that mirrored the turmoil within me. I had sought refuge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secluded valley, a place where the mountains cradled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and the only witnesses were the ancient trees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patient stones. It wasn’t a dramatic escape, no grand gesture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but a quiet retreat, a necessary withdrawal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clamor of my own failing. Here, amidst the stark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world, I could finally confront the wreckage of my past,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debris of a relationship shattered by my own arrogance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blindness.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self-discovery wasn't a linear progression,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 ascent to enlightenment. It was more akin to navigating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mountain path, each step forward met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a stumble backward.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guilt felt unbearable, when the memories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transgressions pressed down with crushing force, threatening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suffocate me. I would sit for hours, staring at the jagged peaks,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immensity of the landscape mirroring the immensity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failings. The silence, once a comfort, became a suffocating blanket,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the echo of my unspoken words, the ghost of her hurt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in the air between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amidst the darkness, there were glimmers of light.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clarity, of understanding. I began to see myself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victim, not as a martyr, but as a flawed individual, capable of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 love and profound cruelty. The process was painful,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stripping away of layers of self-deception, a painful confrontation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darker aspects of my own nature. I started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 of my selfishness, the ways in which I had prioritized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needs and desires above hers, the countless times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allowed my pride to blind me to her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became a crucible, forging a new kind of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a strength born not of arrogance, but of humility.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strength rooted in self-awareness, a recognition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 and the capacity for change. I began to cultivate a</w:t>
      </w:r>
    </w:p>
    <w:p>
      <w:pPr>
        <w:sectPr>
          <w:pgSz w:w="8000" w:h="12000"/>
          <w:pgMar w:top="442" w:right="70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compassion, not just for her, but for myself. I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forgiveness, both self-forgiveness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of others, wasn’t a simple act, but a process,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continuous growth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journal again, not in the grand, self-aggrandizing style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earlier attempts, but with a simple, honest prose. This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words weren't weapons, not shields, but tools for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examination. I wrote not only about my actions, but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feelings that fueled them. I explored the roots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insecurities, the patterns of self-sabotage that had contributed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 of our relationship. The act of writing became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a way to unravel the tangled threads of my own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valley became my sanctuary, my confessional. The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the rustling leaves, the silent stones – they all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 patiently as I poured out my heart, confessing my sins,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my failures, and slowly, painstakingly, piecing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the fragments of a shattered self. The journal became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confidante, a silent witness to my struggle, a record of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redemption. I wrote of the small victories,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the quiet acts of kindness I extended to myself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the power of small gestures, the significance of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self-care. I started to take long walks, immersing myself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the natural world, allowing the rhythm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footsteps to soothe the turbulence within. I began to practice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finding solace in the quiet stillness of my own mind.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the joy of simple pleasures, the beauty of a sunset,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sun on my skin, the taste of fresh, clean air.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things, once overlooked, now became sources of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sitting by a babbling brook, a profound realization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dawned on me. Redemption wasn't about erasing the past,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pretending it never happened. It was about accepting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from it, integrating it into the narrative of my life.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understanding that my mistakes didn't define me, that they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simply part of my story, a chapter that could inform and 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chapters to come. It was about transforming the pain and regret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fuel for personal growth, a catalyst for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past remained, but it no longer crushed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part of me, a source of strength and wisdom. I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the regrets, the pain – but they no longer defined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learned to integrate them into the fabric of my being, to 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not as burdens, but as lessons learned, scars that told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resilience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of self-discovery was far from over. It was, in fact,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beginning. But I no longer felt lost, adrift in a sea of self-doubt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I had found a compass, a guide, a sense of direction.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the path to redemption was not a straight line,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winding road, fraught with challenges and setbacks, but also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moments of grace, of understanding, of healing. And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I took, with each lesson learned, I felt myself growing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compassionate, more whole. The cumbersome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was still present, but it no longer threatened to overwhelm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weight I could now carry, a weight that had become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foundation of my new, evolving self. The journey was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arduous, but the view from the summit, I knew,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the climb. And in the quiet solace of the valley, I found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continue my ascent. The bitter taste remained,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reminder of the pain endured, but it was tempered now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newfound sense of peace, a fragile hope for a future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my past. The cumbersome weight of my life,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unbearable, was now a burden I carried with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and a quiet, persistent hope for redemption.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Towards Reconciliation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valley, once a refuge from the storm within,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threshold. The mountains, once imposing symbols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guilt, now appeared less menacing, their jagged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peaks softened by the setting sun. A sense of stillness, deeper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quietude I’d previously known, settled over me. It wasn’t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despair, but the calm after a tempest, a pregnant stillness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brimming with the potential for something new. The wind,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 of my inner turmoil, now carried the faintest hint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notice the subtle shifts in the landscape,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of spring. Tiny wildflowers, vibrant splashes of color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muted tones of the earth, poked their heads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thawing soil. Their resilience, their ability to emerge from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winter, mirrored my own slow, tentative growth.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 these small miracles, their fragile beauty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tenacity of life, the enduring power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morning, I stumbled upon a hidden waterfall, a cascade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crystal-clear water tumbling down moss-covered rocks. The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rushing water was both invigorating and soothing, a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 for my wounded soul. As I sat beside it, watching the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relentlessly carve its path through the stone, I realized that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similar – a relentless carving, a slow but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of my identity. The imperfections, the scars, the jagged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– they were all part of the process, the texture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 remained my constant companion, its pages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growing sense of acceptance. I no longer obsessed over the details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failures; instead, I focused on the lessons learned, the insights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gained. I wrote about the small acts of kindness I extended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the moments of self-compassion that felt as revolutionary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grand gesture. I chronicled the gradual thawing of my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slow but steady return of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the past began to transform. It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I carried on my shoulders, a burden that threatened to crush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Instead, it became a landscape I explored, a terrain I navigated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newfound understanding. The memories, once sharp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softened with the passage of time, their edges blurring,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intensity dimming. They remained, of course, indelible marks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my soul, but they no longer held me captive.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"cumbersome" weight – the overwhelming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inadequacy that had haunted me for so long – began to lose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It no longer defined me. It was a part of my story, yes,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the entire story. I was more than the sum of my mistakes;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capable of growth, of change, of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notion of reconciliation, initially a distant, almost impossible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dream, started to feel tangible. It wasn't about erasing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rewriting history, or pretending the pain never existed.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the past, learning from it, and transforming it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strength. It was about embracing my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my flaws, and accepting myself, fully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forgiveness, both for myself and for her, became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abstract, less elusive. It wasn’t a sudden, dramatic act, but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process, a continuous unfolding, like the slow bloom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wildflower. It required patience, self-compassion, and a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let go of the bitterness, the resentment, the anger.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watching the stars emerge in the vast expanse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night sky, a profound sense of peace washed over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universe, in its immense vastness, seemed to hold all the answers,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the possibilities. My small struggles, my personal failures,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in the grand scheme of things. Yet, they were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deeply significant, shaping me, defining me, making me who I am.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valley became my sanctuary, a place where I could shed my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my old self. I had spent so long hiding in the shadows,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shielding myself from the world, burdened by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But here, in the embrace of nature, I had found the courage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into the light, to embrace my vulnerabilities, to confront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fears.</w:t>
      </w:r>
    </w:p>
    <w:p>
      <w:pPr>
        <w:sectPr>
          <w:pgSz w:w="8000" w:h="12000"/>
          <w:pgMar w:top="296" w:right="65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reconciliation wasn't linear.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of wavering faith, of setbacks.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current of hope persisted, growing stronger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day. The pain remained, a faint echo of the past,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the dominant force in my life. It was a part of me, 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it didn't define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envision a new beginning, a fresh start.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upheaval, a radical transformation, but a quiet,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perspective. It was about embracing the present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joy in the simple things, and cultivating a sense of gratitude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life I had, the life I was slowly building.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was uncertain, yes, but it was a path I was willing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walk, a journey I was ready to embark on. The mountains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tall, their peaks piercing the sky, but they no longer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insurmountable. They were challenges, yes, but challenges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prepared to 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valley, my temporary sanctuary, was no longer a place of exile,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place of transformation. It was where I had faced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wreckage of my past, and emerged, not unscathed, but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resilient, more compassionate. The cumbersome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once so unbearable, had become a source of strength,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perseverance, a reminder of my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and my willingness to seek redemption. The bitter taste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a reminder of the pain, but it was a taste that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coexisted with the sweet flavor of hope – the hope of healing,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of reconciliation, and the hope of a future where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no longer defined who I am. The journey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as I stood at the edge of the valley, looking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horizon, I felt a stirring of peace, a sense of readiness,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in my ability to face whatever lay ahead. The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I knew, was a long and winding one, but it was a path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ready to walk, step by step, with a newfound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 and hope.</w:t>
      </w:r>
    </w:p>
    <w:p>
      <w:pPr>
        <w:sectPr>
          <w:pgSz w:w="8000" w:h="12000"/>
          <w:pgMar w:top="296" w:right="644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Process of Acceptance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secrets through the tall grasses, carrying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the scent of pine and damp earth. From my vantage point,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perched on a rocky outcrop overlooking the valley,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out before me, a vast panorama of rolling hills and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mountains. It was a landscape that mirrored the turmoil within,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beauty reflecting the fractured pieces of my heart.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today, something felt different. The sharp edges of grief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softened, their intensity dulled by the passage of time.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mountains, once symbols of insurmountable obstacles,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imposing, their peaks softened by the hazy light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afternoon sun.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it turned out, wasn't a sudden revelation, a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epiphany. It was a slow, gradual process, a quiet unfolding,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petals of a wildflower hesitantly opening to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sun. It crept in subtly, weaving its way through the tangled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my emotions, gradually untangling the knots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resentment. It wasn't a denial of the hurt, but a recognition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an acknowledgment of its power, without allowing 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define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spent so long clinging to the wreckage of our relationship,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sifting through the debris, searching for some lost piece,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missing fragment that would magically mend the broken pieces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life. I had replayed the arguments, dissected the silences,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analyzed the gestures, searching for clues, for answers, for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explanation that would make sense of the pain. But the answers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elusive, lost in the labyrinth of our shared past.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realization, a strange sense of peace began to settle over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akin to slowly piecing together a shattered mirror.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shard represented a memory, a moment, a feeling. Some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and jagged, others smooth and reflective.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I avoided touching, fragments that still held the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 pain. But as I began to assemble them, not to create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but to understand the pattern, the image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 – not of a perfect whole, but of a life lived, a love shared, a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 endured.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valley, my temporary sanctuary, became a silent witness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awakening. It held within it the echoes of my despair,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my broken heart. But it also held the promise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renewal, the subtle whispers of hope. The sun-drenched meadows,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whispering streams, the towering pines – they all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 of resilience, of perseverance, of the enduring power of life.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drawn to the small acts of kindness I extended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myself. The self-compassion became a balm for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spirit. Taking a walk in nature, the gentle touch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sunlight, the soothing sounds of running water, it all contributed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healing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journal, my faithful confidante, filled with a new type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writing. It wasn't the wild, frantic scribbling of a man consumed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but the measured, reflective prose of a man coming to terms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his experiences. I documented the gradual shifts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perception, charting the evolution of my emotional landscape.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entries were no longer filled with accusations and recriminations,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a growing sense of acceptance, a quiet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 things are simply beyond our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“cumbersome” weight, the metaphor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me for so long, started to lose its grip. It no longer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was part of my story, yes, a significant chapter, but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book. I began to acknowledge the power of forgiveness.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act of sweeping the past under the rug, but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 of resentment and anger. It required effort and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thought, a daily practice, but each small act of self-forgiveness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the next, culminating in a slowly expanding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empathy, both for myself and for her.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 taste of loss remained, of course. It was an intrinsic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experience, a permanent reminder of the pain. But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the dominant flavor, over powering everything else.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subtle undertone, a poignant echo against the backdrop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emerging sense of peace. This peace wasn't an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but an acceptance of it, a recognition of its role in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I am. This wasn't about forgetting, but about integrating the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past, learning from it, transforming it into something meaningful.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dipped below the horizon,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hues of fiery orange and deep violet, I realized that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acceptance wasn't about arriving at a destination,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journey itself. It was about acknowledging the scars,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imperfections, the jagged edges of my experiences,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these imperfections, these wounds, were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 of my story. They were not blemishes, but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resilience, to my strength, to my capacity for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mountains, once formidable barriers, now represented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obstacles to be overcome, not insurmountable walls.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valley, once a place of exile and isolation, had transformed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sanctuary, a space of healing and reflection, a place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my demons and emerge stronger, more resilient.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crucible in which my soul was being forged anew.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the simplicity of things. The gentle murmur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stream, the rustling leaves, the vibrant colors of wildflowers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in the meadows – these small wonders brought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joy, a gentle balm that eased the lingering pain.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true healing lay not in avoiding the pain,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it to exist, acknowledging its presence, integrating it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larger tapestry of my life. The journey was not yet complete,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still visible, yet the weight, once so cumbersome, was lifting.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was clear, though I knew uncertainty and possibly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may still lie ahead. I am ready. I was ready.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Surrendering to the Inevitable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molten orb sinking below the horizon, cast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valley floor. The air, still warm from the day's heat,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scent of woodsmoke and damp earth, a familiar perfume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become a balm to my wounded soul. I sat on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rocky outcrop, the familiar view a comforting constant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landscape of my emotions. The mountains, once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obstacles, now stood as silent witnesses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surrender. It wasn't a dramatic capitulation,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collapse under the weight of grief. It was a slow,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yielding, a quiet acceptance of what could not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bitterness, the acrid taste of loss that had clung to my tongue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began to fade, replaced by a strange, unfamiliar calm.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happiness, not yet. It was something deeper, something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– a quiet resignation, a peaceful acceptance of the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situation. The weight, once so cumbersome, began to lift,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sudden burst of lightness, but gradually, like the shedding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old skin, layer by agonizing layer.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recalled the countless hours spent replaying arguments, dissecting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silences, searching for some hidden meaning, some elusive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explanation that would reconcile the irreconcilable. The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analysis, the desperate attempts to decipher the cryptic messages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embedded in gestures and unspoken words – all of it had 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but exhaustion and despair. Now, I understood.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answers, no hidden meanings, no secret codes to unlock.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only the raw, unvarnished truth of loss, the stark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separation.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journal, my silent confidante, lay open beside me, its pages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evolving narrative of my emotional journey.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scrawls, the anguished cries had given way to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measured, reflective prose. The words flowed more easily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unburdened by the weight of self-recrimination and resentment.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entries documented not only the pain, but also the subtle shifts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my perception, the gradual dawning of acceptance. I wrote about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 of serenity, the unexpected joys found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beauty of the natural world. I wrote about the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the gentle kindnesses I extended towards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conscious effort to forgive, not only her, but also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 realized, was not a single, momentous act, but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incremental process, a daily practice of letting go.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condoning or forgetting the hurt, but about releasing the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resentment and anger, freeing myself from the shackles of the past.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difficult, often painful process, but each small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each conscious effort to release the negativity,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measure of relief, a sense of lightness, a gradual expansion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"cumbersome" weight, the metaphor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haunted me for so long, now seemed less oppressive, less all-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encompassing. It was still a part of my story, a significant chapter,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 longer the entire narrative. I had begun to see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picture, to understand that my life was not defined solely by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relationship, this one loss. There were other chapters,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waiting to be written, other experiences waiting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valley, my temporary sanctuary, had become a mirror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changing landscape of my soul. The mountains,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insurmountable barriers, now appeared less daunting,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peaks less sharp, their slopes less steep. The sun-drenched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meadows, the whispering streams, the towering pines – they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tales of resilience, of the enduring power of life,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find solace in the simplest things – the gentle murmur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stream, the rustling leaves, the vibrant colors of the wildflowers.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wonders, once overlooked in my despair, now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unexpected joy, a gentle balm to my wounded spirit.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true healing lay not in avoiding the pain,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it, in allowing it to exist, in integrating it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larger tapestry of my life.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of surrender was not about giving up, but about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yielding to the inevitable, about accepting the reality of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separation. It was about releasing the struggle, the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against the tide of fate. It was about finding peace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midst of the storm, finding a quiet strength in the face of adversity.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was still there, a subtle ache in my heart,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crushed me. It was a reminder of my past,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 part of the story that had shaped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evenings brought a different kind of beauty, a somber elegance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mirrored the quiet acceptance within me. The colors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sunset, once a painful reminder of the fleeting nature of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happiness, now held a different significance. They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the day's end, a quiet farewell to the past,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ushering in of the night. The stars, countless diamonds scattered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velvet canvas of the night sky, seemed to twinkle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understanding, their silent gaze a comforting presence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vast expanse of the 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came easier now, no longer disturbed by the ghosts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 dreams, once filled with anxiety and despair, became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frenetic, more peaceful. Sometimes, she appeared in them, but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the same intensity of emotion. There was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understanding, a recognition of the shared past,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the separation.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was still uncertain, still fraught with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more pain. But I knew now that I could face it, that I had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navigate whatever challenges lay ahead.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to the inevitable, not as a sign of weakness, but as an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courage, a recognition of the limitations of human control,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acceptance of life's unpredictable journey. The journey was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was no longer burdened by the cumbersome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I had found a quiet peace, a sense of liberation in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I could not change, and a newfound strength in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 path ahead. The valley, once a place of exile,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sanctuary, a place of healing and renewal, where I could learn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 with the scars, embrace the imperfections, and discover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beauty of a life lived fully, even in the face of loss.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taste lingered, a reminder, a seasoning, a subtle note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my life, but it no longer overwhelmed the rest. The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had changed, the tempo shifted, and in the new rhythm,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space, a quiet hope, a space for growth, for a future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written.</w:t>
      </w:r>
    </w:p>
    <w:p>
      <w:pPr>
        <w:sectPr>
          <w:pgSz w:w="8000" w:h="12000"/>
          <w:pgMar w:top="296" w:right="73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 in Acceptance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fire in the hearth cast a warm, dancing light across the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wooden floorboards, illuminating the dust motes swirling in the 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Outside, the wind howled a mournful ballad, a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contentment settling within me. I sat in my worn armchair,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mug of steaming chamomile tea warming my hands, the scent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anchor in the shifting tides of my emotions. The journal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open on the coffee table, its pages filled with the raw,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of the past weeks, a testament to the tempest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raged within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 the stark, unforgiving landscape of the valley, this space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safe, familiar. It was a haven, a sanctuary built not of stone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earth, but of memories, of books, of the quiet comfort of solitude.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Here, surrounded by the comforting weight of familiarity,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acceptance deepened, becoming less a conscious decision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a quiet understanding woven into the very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still came, unbidden, unsought—images, fragments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conversations, echoes of laughter and sorrow, intertwining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in a tapestry too complex to unravel. But they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same power, the same ability to inflict pain.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memories, part of the story of my life, neither good nor bad,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simply…experienced.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understood now that the pain wasn't something to be eradicated,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something to be integrated, to be woven into the larger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existence. It was a part of me, a scar that bore witness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the love I had once known, a reminder of the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 I had suffered. And in accepting this, in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totality of my experience, I found a strange, unexpected freedom.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cumbersome weight, the metaphor that had defined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for so long, had begun to shift its position. It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 entirely; it was still present, a subtle ache in my chest,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tremor in my heart. But it no longer dominated,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defined my reality. It was simply there, a part of the landscape of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being, a hill in the distance rather than an insurmountable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mountain.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rereading old letters, not with the desperate hope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some hidden message, some clue that would unlock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 of our demise, but with a quiet curiosity, a detached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observer’s perspective. The words, once sharp and accusatory,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softer, gentler, almost wistful. I saw not blame,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our shared vulnerabilities, our shared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shared humanness.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reflecting on the notion of "fault," on the fruitless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 of assigning blame. It was a futile pursuit, a dead end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only to anger and resentment. The relationship had failed, 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was no single villain, no solitary culprit. It was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interplay of personalities, circumstances, and choices that had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its demise. Understanding this was a crucial step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serenity I felt wasn't a simplistic happiness, a denial of the pain.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something far deeper, a quiet understanding, a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coexistence with the complexities of my past. It was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impermanence of things, the realization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everything, even love itself, is subject to the relentless flow of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inevitable cycle of birth, growth, decay, and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didn't erase the hurt; it transformed it. The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resentment, the self-recrimination—they still surfaced from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time, like ghosts from the past, but their power was diminished,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hold lessened. I learned to acknowledge their presence,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 them without judgment, to allow them to pass through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clinging to them.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cultivate small acts of self-compassion, small gestures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towards myself. I took long walks in nature, allowing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natural world to soothe my wounded spirit. I picked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my neglected hobbies again, allowing myself the pleasure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 expression, of finding solace in the act of creating.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Sleep became more restful, the dreams less haunted by the specter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past. There were still moments of sadness, pangs of 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shorter, less intense, more manageable.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waking up with a renewed sense of purpose, a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emanated from deep within. The world still held its sorrows,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uncertainties, but I felt better equipped to face them,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them, to find beauty even in the midst of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was still there, a subtle hum beneath the surface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but it no longer defined me. It was a part of my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chapter, but not the whole book. I was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 new chapters, to explore new landscapes, to discover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possibilities. The path ahead was still unclear, still shrouded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but I walked it with a newfound lightness in my step,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confidence in my ability to navigate whatever challenges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ahead. The valley, the mountains, the vast expanse of the sky—they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still there, but I saw them now with different eyes, eyes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see beauty in the starkness, to find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vastness, to embrace the unpredictable journey of life, with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joys and sorrows, its triumphs and losses.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bitter taste was a reminder, a poignant seasoning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and varied flavors of my life’s experience, not a dish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by its bitterness, but one where that bitterness added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 of complexity, depth, and ultimately, understanding.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intensity of feeling, a marker on the map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lived, a life where even the deepest wounds could heal,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a subtle but significant mark on the landscape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 fire in the hearth crackled softly, casting dancing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walls. Outside, the wind had subsided, and a quiet peace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settled over the land, mirroring the calm that now reigned within.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over, but I knew, with a certainty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deep in my bones, that I was ready. I was ready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to embrace the unknown, to write the next chapters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story that, while still incomplete, was finally, truly,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own.</w:t>
      </w:r>
    </w:p>
    <w:p>
      <w:pPr>
        <w:sectPr>
          <w:pgSz w:w="8000" w:h="12000"/>
          <w:pgMar w:top="296" w:right="658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Present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pale disc behind a veil of mist, cast a gentle light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valley. The air, crisp and clean, carried the scent of pine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earth, a fragrance both familiar and strangely comforting.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on a moss-covered rock, the rough texture a grounding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my hands. The journal remained unopened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backpack; today, there was no need to record my thoughts. Today,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was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few weeks had been a slow, deliberate shedding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burdens, a gradual unraveling of the knots that had bound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past. The process hadn't been easy;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backsliding, of sudden surges of grief, of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 in my chest that whispered of loss and regret. But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were fleeting, less intense, less capable of pulling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under. I was learning to navigate them, to acknowledge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without being consumed by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 moment offered a different kind of solace,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emanated not from the absence of pain, but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it. It wasn't a denial of the past, but a recognition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only a part of my story, not the entirety of it. The sun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warmed my face, the gentle breeze rustled the leaves of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pines, and the distant sound of a rushing river offered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reassuring rhythm. These simple sensory experiences,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 in my preoccupation with the past, now held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beauty, a quiet power that filled me with a sense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appreciating the small things – the intricate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fallen leaf, the vibrant colors of a wildflower pushing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earth, the intricate dance of sunlight and shadow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valley floor. These were moments of beauty, of exquisite detail,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previously missed, blinded by the overwhelming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Now, with eyes newly opened, I saw the world anew,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and alive, brimming with a beauty that had always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there, waiting to be discovered.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spent hours simply walking, letting my feet guide me along the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paths, allowing the natural rhythm of my steps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synchronize with the rhythm of the landscape. The act of walking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meditation, a slow, deliberate process of clearing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of shedding the lingering vestiges of the past. With each step,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release, a gentle letting go. The valley, once a metaphor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desolate landscape of my inner world, was now a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 of healing 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afternoon, I stumbled upon a small, secluded clearing, bathed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warm glow of the setting sun. A small stream chuckled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through the heart of the clearing, its crystal-clear waters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fiery hues of the sky. I sat by the stream, the cool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a soothing balm to my skin. The air was filled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of crickets, the gentle rustling of leaves, the distant hooting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 owl. The sounds were a symphony of peace, a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blend of nature’s quiet majesty.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moment, I felt a profound sense of connection, not just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natural world, but to myself. The weight that had once felt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heavy, so inescapable, was now lighter, less oppressive. It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a faint tremor in my heart, but it no longer controlled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It was a part of me, a scar that told a story, but it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whole story. I was more than the sum of my past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the pain I had endured. I was resilient, adaptable,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capable of finding beauty and joy even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experiment with new activities, seeking out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nurtured my soul and brought me joy. I rediscovered my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painting, losing myself for hours in the creative process,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emotions to flow onto the canvas in a riot of colors and textures.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paintings weren't perfect, but they were authentic,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inner world, a testament to my journey of healing.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started taking photography classes, learning the 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moments of beauty, of preserving the fleeting magic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natural world. The camera became an extension of my eye,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me to see the world in new ways, to appreciate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details, the subtle nuances of light and shadow. Each photograph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memory, a memento of a moment of beauty,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joy and peace I found in the present moment.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appetite returned, no longer burdened by the emotional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past. I began to savor the simple pleasure of food, the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flavors of fresh vegetables, the satisfying aroma of freshly brewed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coffee. Each meal became a mindful experience, a celebration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abundance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sleep became more restful. The nightmares subsided,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dreams filled with images of nature, of landscapes bathed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sunlight, of moments of quiet contentment. I woke each morning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renewed energy, a quiet confidence that emanated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without its challenges. There were still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sadness, of longing, of a faint echo of the bitterness that lingered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the scent of woodsmoke after a fire. But these moments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frequent, less intense, easier to navigate. I learned to accept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as part of the process, as a reminder of the intensity of what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experienced. The pain was no longer an insurmountable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mountain; it was a hill I had learned to climb, a challenge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embrace of the present wasn't a rejection of the past,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its place in the larger narrative of my life.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decision to live fully in the present moment, to savor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joys, to appreciate the beauty of the ordinary, to find peace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midst of chaos.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engage in acts of kindness, offering small gestures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to others, finding a sense of purpose and fulfillment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my hand to those in need. This simple act of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to ease the lingering pain, replacing it with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and belonging.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valley, once a desolate landscape reflecting my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had transformed into a sanctuary, a place of renewal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mountains, once representing insurmountable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obstacles, were now a challenge to be overcome, a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vast expanse of the sky, once a symbol of emptiness,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now a canvas of infinite possibilities.</w:t>
      </w:r>
    </w:p>
    <w:p>
      <w:pPr>
        <w:sectPr>
          <w:pgSz w:w="8000" w:h="12000"/>
          <w:pgMar w:top="428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bitterness, that lingering taste, had not entirely vanished,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mellowed, softened. It was no longer a defining characteristic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experience, but rather a complex, nuanced flavor that added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and richness to the tapestry of my life. It was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intensity of my feelings, a marker on the map of a life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lived. And in that acceptance, in that quiet understanding,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peace, a quiet confidence in my 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unpredictable journey of life. The sun dipped below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horizon, painting the sky in a breathtaking array of colors,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farewell to another day. And as I walked back towards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haven, the scent of pine and damp earth filling my lungs, I knew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finally, truly, at peace. The journey had been long and arduous,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 had arrived.</w:t>
      </w:r>
    </w:p>
    <w:p>
      <w:pPr>
        <w:sectPr>
          <w:pgSz w:w="8000" w:h="12000"/>
          <w:pgMar w:top="428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Moving Forward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broke, painting the eastern sky in hues of rose and gold,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vibrant contrast to the somber greys that had so recently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dominated my world. I stood on the precipice of a cliff,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whipping through my hair, carrying with it the scent of salt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cry of gulls. Below me, the land stretched out,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rolling hills and verdant valleys, a vista that unfolded endlessly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horizon. It was a breathtaking panorama,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confined, claustrophobic feeling that had enveloped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the valley of my recent refuge, but a new landscape,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I had discovered only yesterday, a place that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energy, a different kind of hope. The valley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its purpose, a sanctuary where I could confront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past, a place where I could begin the long and arduous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healing. But now, it felt as though I had outgrown it. The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offered was no longer enough. I needed something more,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that pointed towards the future, not just the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this new vantage point had been both physical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internal. It had been a journey of self-discovery, a slow and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process of peeling back the layers of self-deception,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confronting the buried truths that had held me captive for so long.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few weeks had been a crucible, a fiery trial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stripped away the illusions, leaving me raw, vulnerable,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strangely, free.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past relationship, the cumbersome burden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seemed insurmountable, had begun to lighten. It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a faint ache in my chest, a subtle tremor in my heart,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no longer dominated my reality. It was no longer the defining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characteristic of my being, but merely a footnote in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my life. I had learned to accept it, not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condemnation, but as a story, a story that had shaped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challenged me, and ultimately, strengthened me.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acceptance wasn't a simple, one-time event, but a process, a</w:t>
      </w:r>
    </w:p>
    <w:p>
      <w:pPr>
        <w:sectPr>
          <w:pgSz w:w="8000" w:h="12000"/>
          <w:pgMar w:top="442" w:right="69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shift in perspective. There had been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regression, when the old patterns of thinking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threatened to reassert themselves. But these moments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fleeting, less intense, easier to manage. I had learned to recognize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for what they were: echoes of the past, not dictations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peace wasn't a passive resignation, but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choice, a conscious decision to embrace the present moment,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in the simple things, to appreciate the beauty that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even in the face of adversity. The world, once perceived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lens of sorrow and disillusionment, was now vibrant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alive, brimming with unexpected beauty. I found myself noticing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details, the intricate patterns of nature, the subtle nuances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light and shadow. The world was full of wonder, and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ready to see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forward wasn't clear. There were no maps, no signposts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 me. But the fear that had once paralyzed me had dissipated.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been replaced by a quiet confidence, a sense of inner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surprised even myself. I was no longer afraid to venture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unknown, to embrace the uncertainties of life, to trust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make plans, small, tentative steps towards a future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deemed impossible. I enrolled in a pottery class, a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inconsequential decision, yet one that held a profound significance.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shaping clay, of molding something new from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 of earth, became a powerful metaphor for the journey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undertaking. I was taking the raw materials of my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the past, and shaping them into something new,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beautiful, something uniquely my own.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reached out to old friends, rekindling connections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allowed to fade over time. These relationships,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peripheral, became sources of strength and support. Their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me that I was not alone, that there were people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cared, people who believed in me, even when I struggled to believe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myself.</w:t>
      </w:r>
    </w:p>
    <w:p>
      <w:pPr>
        <w:sectPr>
          <w:pgSz w:w="8000" w:h="12000"/>
          <w:pgMar w:top="296" w:right="65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work, once a source of stress and anxiety,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inspiration. I began to approach my projects with renewed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enthusiasm, finding creative solutions to old problems.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became less of a chore and more of an act of self-expression,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giving back to the world, of sharing my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perspectives with others.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remained uncertain, but it no longer filled 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dread. It was a canvas waiting to be painted, a story waiting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written. I was the artist, the author of my own destiny, and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time in a long time, I felt a sense of agency,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empowerment that had been absent for far too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climbed higher in the sky, casting a warm golden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landscape. The wind continued to whisper secrets,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 felt capable of listening, of understanding, of interpreting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messages it carried. The journey had been arduous, the pain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but I had emerged from the darkness, transformed.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cumbersome weight of the past had been lifted,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lightness, a sense of freedom, a quiet confidence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face whatever the future held.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took a deep breath, filling my lungs with the crisp, clean air,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profound sense of gratitude. Gratitude for the lessons learned,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gained, the resilience forged in the fires of adversity.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view before me was no longer just a landscape, but a metaphor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my own life, a testament to the human capacity for healing,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for the unwavering strength of the human spirit.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remained uncertain, but I was ready to walk it,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lightness in my step, and a heart filled with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hopeful joy. The journey, though far from over, felt less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and more like an adventure. A future, once clouded in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impenetrable mist, was now beginning to unveil its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breathtaking vista.</w:t>
      </w:r>
    </w:p>
    <w:p>
      <w:pPr>
        <w:sectPr>
          <w:pgSz w:w="8000" w:h="12000"/>
          <w:pgMar w:top="296" w:right="664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Inner Strength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howled a mournful song across the jagged peaks,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steady rhythm of my own heartbeat. I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perched on a precarious outcropping, the sheer drop below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dizzying reminder of the fragility of life. Yet, paradoxically,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here, on this exposed precipice, that I felt most grounded,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to a strength I hadn't known I possessed. The valley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below, once a refuge from the storm of my emotions,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a memory fading into the vast expanse of time.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mountain, this unforgiving landscape, mirrored the internal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had endured, the relentless climb out of the abyss of despair.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hadn't been easy. Each step upward had been a battle,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 of will against the relentless pull of grief and self-doubt.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when the ascent seemed impossible, when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 threatened to crush me beneath its burden.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once sharp and agonizing, now appeared as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echoes, their power diminished, their sting dulled by time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deliberate work of healing. The image of the burned bridge,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insurmountable wall of stones, the cumbersome weight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 relationship – these symbols of my past heartbreak,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held the same terrifying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bitter taste of betrayal, the sting of rejection,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inadequacy. The feeling of being Goliath,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burdened by a mask of David, the pretense of strength when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utterly broken inside – those feelings hadn't vanished entirely,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no longer defined me. They were scars, indelible marks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soul, but scars that spoke of resilience, of survival,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growth even in the face of immense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mirrored this inner transformation. The stark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mountain, its rugged contours and unforgiving terrain,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of endurance, of the capacity to withstand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elements. The wind, once a symbol of the chaotic forces tearing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soul, now felt like a challenge, a test of my strength,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invitation to push beyond my perceived limitations.</w:t>
      </w:r>
    </w:p>
    <w:p>
      <w:pPr>
        <w:sectPr>
          <w:pgSz w:w="8000" w:h="12000"/>
          <w:pgMar w:top="442" w:right="64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emerging from behind a curtain of clouds, bathed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 in a golden light, illuminating the path I had traversed,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obstacles I had overcome. Each jagged peak, each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slope, represented a moment of struggle, a period of doubt, a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almost gave in to despair. But I hadn't. I had persevered.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climbed.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discovery of my inner strength wasn't a sudden epiphany,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unfolding, a process of self-discovery that took time,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patience, and unwavering self-compassion. It wasn't about denying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ignoring the pain, but about understanding it, accepting it,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 into the larger narrative of my life. The pain,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crippling force, now served as fuel, pushing me forward, motivating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to strive for something more, something better.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strength in unexpected places. The simple act of breathing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mountain air, the feeling of the wind on my face,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landscape stretching before me – these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experiences became potent reminders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endurance, for survival, for resilience.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of the mountain offered a space for reflection,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contemplation, for the quiet work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pottery class, begun in the valley, continued to be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and strength. The feel of the cool clay between my fingers,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shaping something beautiful from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 – this process became a metaphor for my own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capacity for growth and renewal.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 with different forms, different colors, different textures,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piece reflecting a different facet of my evolving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with others also shifted. The rekindled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old friends provided a vital source of support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encouragement. Their belief in me, their unwavering faith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healing, fueled my own self-belief. These friendships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social connections; they were lifelines, anchoring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present, preventing me from being swept away by the undertow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past.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work, too, had undergone a transformation. The projects I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undertook, once sources of anxiety and stress, now provided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purpose, a creative outlet for the emotions I had long suppressed.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 became a powerful antidote to despair, a means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expressing the pain, the joy, the hope that had been ignited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 cumbersome weight of my past relationship,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crippling burden, now served as a catalyst, pushing me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 that reflected the depth of my experience, the richness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understand the paradoxical nature of pain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very things that had broken me, the experiences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left me shattered, had also forged within me a strength I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I possessed. The mountain, with its unforgiving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symbol of this profound truth – the capacity for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transformation lies within the heart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forward wasn't clear, but it no longer felt daunting.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 of the future, once sources of paralyzing fear,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invitations to explore, to discover, to create.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before me, a vast and unexplored territory, but I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afraid to venture forth. I carried with me the scars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the echoes of the pain, but I also carried the strength,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 newfound understanding that had been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crucible of experience. I was ready to face whatever the future held.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dipped below the horizon, casting long shadows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mountainside, I felt a profound sense of gratitude, not only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the landscape but also for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for the resilience of the human spirit, and for the quiet,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strength that had bloomed within me, amidst the ruins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broken heart. The journey had been arduous, the pain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immense, but I had emerged from the ashes, stronger, wiser,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to embrace whatever lay ahead, with a quiet confidence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 within my soul. The cumbersome weight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gone, replaced by a lightness of being, a freedom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limitations of the body and mind, and a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abiding peace that embraced the uncertainties of the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 had been worth it. The view was breathtaking.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finally, felt less like an uphill battle, and more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triumphant ascent.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Perseverance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constant companion on this solitary climb,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through the pines. It carried with it the scent of pine needles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damp earth, a fragrance both earthy and comforting.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mountain, my mountain, had become a sanctuary,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clamor of my thoughts could quiet, where the ghosts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could finally be laid to rest. It was here,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rugged beauty of the peaks, that I began to understand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of perseverance.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hadn't been a linear ascent. There were days when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impassable, when the sheer cliffs of despair loomed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threatening to swallow me whole. The memory of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bridge, a symbol of the severed connection, still lingered,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pain that occasionally surfaced, a whisper of doubt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wind. But I had learned to listen to the wind without fear,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its mournful song as a challenge, not a condemnation.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stones, once a formidable wall, now seemed smaller,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menacing. Each one represented a hurdle overcome, a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met, a step toward healing. The cumbersome weight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crushing burden, now felt like ballast, a grounding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kept me tethered to the present, to the reality of my own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recalled the pottery class, the cool clay yielding to my touch,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into forms of both beauty and imperfection.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to my own journey, a testament to the inherent malleability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spirit, its capacity to shape itself anew, even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shattering. Each piece, a unique testament to my resilience,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process of healing, of letting go, of acceptance.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weren't flaws, but rather, signatures of the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badges of honor earned in the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creation wasn’t just about the physical act of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clay; it was about shaping my own narrative.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reclaiming my story, not as a victim of circumstance,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survivor, a creator of my own destiny. I began to explore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techniques, different glazes, each experiment a reflection of my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evolution. The act of creation provided a sanctuary,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unravel the tangled threads of my emotions,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to the pain, the anger, the grief, transforming them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beautiful and enduring.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relationships, too, underwent a gradual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old friends, once dormant, rekindled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appreciation for the simple act of sharing space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These friendships weren't mere social interactions;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anchors, holding me steady in the face of the storm,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unwavering support in moments of doubt. Their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their quiet faith in my resilience, mirrored the growing faith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beginning to find within myself. These connections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avoiding the past but about moving forward,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supported by the strength of shared experience and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unexpected solace in the most mundane aspects of daily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morning sun filtering through the trees,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a cup of tea on a cold morning, the simple joy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a bird take flight – these small moments became beacons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reminding me of the beauty that still existed in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despite the darkness I had 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mountains, in their silent majesty, provided a mirror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transformation. Each sunrise, a testament to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life, death, and rebirth. Each sunset, a poignant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ephemerality of time, and the importance of making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each precious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landscape, once a symbol of isolation, became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internal landscape, a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the resilience of the spirit. The rugged peaks,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slopes, mirrored the challenges I had faced, the battles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won. The valleys, once places of despair, now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respite, of reflection, of gathering strength for the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ascent.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that the journey wasn't about reaching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destination, but about the journey itself, the continuous process of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of growth, of learning to live with and even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complexities of life. The pain, the heartache, the struggles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obstacles to be avoided, but rather, essential elements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experience, integral parts of a larger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appreciate the subtle nuances of life, the quiet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introspection, the beauty of solitude, the strength found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and the profound connections forged through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resilience. The process of healing wasn't about forgetting,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about integrating the pain into a larger narrative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self-acceptance, and ultimately, self-love.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cumbersome weight of the past, once a crippling burden,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strangely lighter, less oppressive. It was still there, a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but it no longer defined me. It had become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testament to my resilience, a reminder of the distance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travelled, the obstacles I had overcome. The scars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reminders of battles fought and won, not marks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once shrouded in uncertainty, now seemed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daunting, less terrifying. It was still unknown, unpredictable,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it with a newfound confidence, a quiet strength born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experience. I understood that life is a journey,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and that the path forward may be uncertain,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persevere, to adapt, to learn, and to grow, is what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defines 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stood on the peak, the wind whipping through my hair,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out over the vast expanse of the landscape. The view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breathtaking, a panoramic vista that mirrored the breadth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inner transformation. The sun, a golden orb in the vast azure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cast a warm glow over the peaks, illuminating the path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traversed, the challenges I had faced, and the triumphs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achieved.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my victory, not a conquest over a mountain,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conquest over myself.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spirit, the unwavering power of perseverance, and the profound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that blooms in the heart of adversity. The cumbersome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 was gone, replaced by a lightness of being,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peace, a quiet confidence in my ability to face whatever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bring. The climb had been worth it. The view, truly,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breathtaking. And the journey, finally, felt like home.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armchair creaked a familiar protest as I settled into its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embrace. Dust motes danced in the afternoon sunlight slanting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window, illuminating the quiet clutter of my study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years lived, loved, and lost. The air held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scent of old books and pipe tobacco, a familiar perfume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anchored me to the present moment, a grounding force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vortex of memory and reflection. Here, surrounded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witnesses of my life, I could finally confront the truth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the cracks in the carefully constructed facade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presented to the world for so long.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 epiphany, a dramatic shift in perspective.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slow, gradual unfolding, a peeling back of layers, revealing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vulnerable core beneath. The process had begun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mountain, amidst the solitude and grandeur of the natural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true work, the profound excavation of self, took place 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quiet sanctuary of my own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traced the worn leather of the armchair, the imprint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spent lost in thought, in the labyrinthine corridors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Each scar, each imperfection, was a testament to the passage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time, to the relentless ebb and flow of life's tide. The chair,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bore the marks of its history, the evidence of its struggles,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its quiet endurance. It was a fitting metaphor for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reminder that imperfection is not synonymous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failure, but rather, an integral part of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pottery, the imperfect forms emerging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yielding clay. The asymmetry, the subtle flaws, the unique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irregularities – these were not blemishes, but rather, expressions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authenticity. They were proof of the human hand,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and reshaping, striving for perfection, yet accepting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imperfections that arose along the way. It was a lesson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apply not only to my art but also to my life,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relationships, to my very self.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my past mistakes, once a crushing burden, now felt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manageable, less like an insurmountable obstacle and more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collection of lessons learned, a roadmap charting the path 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 had made errors in judgment, inflicted pain,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suffered the consequences. But those experiences, those missteps,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irredeemable. They were not epitaphs to a failed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but rather, stepping stones on the path toward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healing, toward a more authentic and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myself and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bitterness that once clung to the memory of my failed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had begun to fade, leaving behind a residue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quiet acknowledgment that even the most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can ultimately serve as catalysts for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the broken bridge, once a symbol of irretrievable loss,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different meaning. It represented not just the end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but the beginning of a journey toward self-discovery,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healing and reconciliation.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understood that forgiveness, both of myself and others,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 of weakness but a profound act of self-compassion.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condoning past actions but about freeing myself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shackles of resentment and self-recrimination, allowing myself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 forward, to embrace the present, and to hope for the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not easy; it required courage, vulnerability,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confront the uncomfortable truths of the past.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 was a lightness of being, a sense of liberation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the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mountaintop, the peak of my solitary ascent,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not just of overcoming adversity but of accepting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my own vulnerability. The rugged landscape,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to my inner turmoil, now reflected a newfound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of quiet strength. The harshness of the elements,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weather, the challenges of the climb – these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 to be conquered but lessons to be learned,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inherent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my journey had never been about achieving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perfection, but about embracing the imperfections, the flaws,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that make us human. The scars I carried were not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marks of shame but badges of honor, testaments to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and won, to the resilience I had discovered within myself.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story, like the pottery I had created, was a reflection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blend of beauty and imperfection,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process of growth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solitude of my study, bathed in the warm glow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afternoon sun, became a haven, a space where I could reflect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where I could embrace the imperfections that made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I was. The past remained a part of me, an indelible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but it no longer held the power to define me. I had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to integrate it, to understand it, to accept it, and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not with the burden of past mistakes, but with the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imparted, with a deeper understanding of myself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resilience. The cumbersome weight was gone,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newfound lightness of being, a quiet acceptance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imperfect tapestry of my life. The journey continues,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am ready to embrace it, flaws and all. The scars remain,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not marks of defeat; they are testaments to my strength,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endurance, and the unwavering resilience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is far from over, but the path ahead, though uncertain, feels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clearer, more navigable, more hopeful. And that, in itself,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victory. The bitter taste has faded; the cumbersome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has lifted. There remains a quiet sadness, a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melancholy, a poignant awareness of the fragility of life, but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sadness, there is a profound beauty, a quiet acceptance,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hope. The imperfections remain, but they are now seen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marks of a life lived, a life fully felt, a life bravely, imperfectly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embraced.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Strength to Heal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woodsmoke, faint but persistent, clung to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ghostly reminder of the long, arduous nights spent huddled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dying embers of the hearth. My small cabin, perched precariously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mountainside, had witnessed my descent into despair,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wrestling with the ghosts of the past. Now, it bore witness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tentative ascent. The rough-hewn walls, scarred by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weather, mirrored the weathering of my own soul. The uneven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floorboards, worn smooth by countless restless paces,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my troubled heart. But the air here, thin and crisp,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a different quality now. It held the scent of pine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thawing earth, the promise of spring. And within me, a burgeoning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stood at the window, the cold glass a cool comfort against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cheek. The valley spread below, a tapestry woven with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emerald green and silver streams. The distant mountains, majestic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immutable, stood as silent sentinels, guarding the secrets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The view, once a source of bitter isolation, now filled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profound connection. It was as if the very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absorbed my pain, transforming it into something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enduring.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hands, calloused and rough from months of tending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that clung to the mountainside, moved instinctively to trace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contours of a half-finished clay pot. Its surface was still damp,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cool to the touch, the clay yielding under my fingertips.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place where my healing had truly begun. The act of creation,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slow, patient shaping of the raw material, became a metaphor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shaping of my own spirit. Each imperfection, each accidental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flaw, became a reminder of the beauty inherent in imperfection,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human touch.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spent countless hours here, lost in the rhythm of shaping,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molding, firing. The process was meditative, restorative. It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to focus on the present moment, to quiet the clamor of the past.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kiln, a crude, yet powerful instrument, became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transformation, a vessel for purging pain and forging strength. The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heat, the unpredictable nature of the process,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fiery trials I had endured. Yet, from the ashes of my suffering,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new was emerging, something beautiful and resilient.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pottery, a testament to my journey, stood in silent witness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shelves. Each piece bore a unique story,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 I had traversed. The early pieces, stark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angular, mirrored the sharp edges of my grief. The colors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muted, the forms hesitant, uncertain. But as time passed,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pottery began to change. The lines softened, the forms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fluid, the colors more vibrant. The later pieces held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grace, a quiet strength, a sense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ran my fingers along the smooth surface of a small, delicate bowl,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curves elegant and flowing. It had been fashioned from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stubborn piece of clay, a clay that had resisted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efforts, tested my patience. But in the end, I had managed to coax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form, to reveal its hidden beauty. This bowl, more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piece, symbolized my own journey, my slow but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 from a state of brokenness to one of wholeness.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I found wasn't a sudden, explosive revelation.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accumulation, a slow, painstaking process. It was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victories, on moments of self-compassion, on the quiet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to my wounded spirit. It was the act of simply showing 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after day, facing the darkness, and choosing, again and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 something beautiful from the fragments of my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cabin, too, had undergone a transformation. At first,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refuge from the world, a place to hide from my pain. Now,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sanctuary, a space for healing and creation. The bare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adorned with my pottery, my paintings, my sketches.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simply decorative pieces but visual representations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chronicle of my growth, a testament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The small garden, once neglected and overgrown,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flourished, a vibrant testament to the life that had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 within me. The vibrant colors of the flowers, the sweet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blossoms, were a balm to my soul,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beauty and possibility that existed within me, within the world.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mountain itself, once a symbol of my isolation and despair,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source of strength and inspiration. The steep climbs,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weather, the challenges of survival – these had taught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the importance of perseverance, the power of adaptation,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The majestic peaks, the rugged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landscape, had filled me with a sense of awe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wonder, reminding me of the vastness of the world,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things, and the enduring strength that 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human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 not linear; it was a journey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unexpected turns. There were days when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me once more, when the weight of the past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heavy to bear. But in those moments, I found solace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in the simple act of creating, of shaping something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raw material of my experience. The quiet solitude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cabin became a sanctuary, a space where I could confront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demons, grapple with my pain, and emerge, stronger, more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remained, etched deeply into my consciousness.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the broken relationship, the anguish of self-doubt,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sense of loss – these were not erased,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transformed. They were integrated into the fabric of my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part of the larger narrative of my life.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burdens, but lessons learned, stepping stones on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self-understanding. The bitter taste, once so pervasive,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faded, replaced by a quiet acceptance, a sense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to heal came not from a denial of the past, but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engagement with it. It came from acknowledging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 imperfections, and embracing the beauty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emerged from the ashes of suffering. It was a journey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testament to the resilience of the human spirit,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affirmation of the capacity for healing, for growth, 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love. The cumbersome weight of the past had lifted,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it had disappeared, but because I had learned to carry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 it, to transform it into something beautiful,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enduring, something uniquely my own. The journey was far from</w:t>
      </w:r>
    </w:p>
    <w:p>
      <w:pPr>
        <w:sectPr>
          <w:pgSz w:w="8000" w:h="12000"/>
          <w:pgMar w:top="428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I walked it now with a lighter heart,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and the unwavering belief in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 to heal, to grow, and to love.</w:t>
      </w:r>
    </w:p>
    <w:p>
      <w:pPr>
        <w:sectPr>
          <w:pgSz w:w="8000" w:h="12000"/>
          <w:pgMar w:top="296" w:right="9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Renewed Sense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benevolent eye in the pale blue sky, warmed my face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on the porch, the rough-hewn wood a comforting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my hands. The mountain air, fragrant with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pine and damp earth, filled my lungs, a refreshing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stale air of my self-imposed confinement. The cabin, once a refuge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storm, now felt like a sturdy ship, having weathered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 and emerged into calmer waters. The garden, bursting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vibrated with color – a riot of purples, yellows, and reds,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nature, mirroring the resilience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begun to blossom within 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 were the shadows that had clung to the corners of the cabin,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oppressive darkness that had once seemed to consume me.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was a soft, diffused light, a gentle warmth that emanated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stones of the foundation. It wasn't just the physical changes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taken place; the transformation was far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profound. It was a shift in perspective, a change in my very being.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cumbersome weight of the past, the crushing burden of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self-doubt, had begun to lift, not magically erased,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gradually, subtly, like the slow melting of snow in the spring thaw.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a smooth, grey stone from the garden path, its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cool and comforting against my palm. It was an unassuming stone,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special, yet it held a certain weight, a quiet power.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me of the countless small victories I had accumulated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each one a tiny pebble contributing to the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newfound strength. The healing process had been arduous,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setbacks and unexpected challenges, moments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wounds threatened to reopen, when the darkness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reclaim its hold. But through it all, I had persisted,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persevered, I had found the strength to keep moving forward,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pottery wheel, once a symbol of my anguish, now stood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testament to my transformation. The clay, once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fractured spirit, now yielded to my touch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docility. I felt a sense of connection to the material, a deep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its inherent potential. The act of shaping,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molding, of bringing something beautiful into being from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unformed material, became a metaphor for my own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expression of my journey. The smooth curves of a newly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vase, its elegant lines, mirrored the grace and fluidity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returned to my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kiln, once a symbol of the fiery trials I had endured,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more like a crucible of transformation, a place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materials of my pain were refined, transmuted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enduring. The intense heat, once a source of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a certain beauty, a reminder of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the ability to emerge from the depths of adversity,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and reborn. I looked at the newly fired pieces,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surfaces gleaming in the sunlight, each one a unique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each one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paintings, too, reflected this shift in perspective. The earlier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works, dark and brooding, had been expressions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But the newer ones were filled with light, with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colors, with a sense of hope and optimism that I hadn’t felt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months. The landscapes were no longer bleak and desolate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bursting with life, vibrant with color, full of promise.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portraits, once haunting expressions of self-doubt and despair,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conveyed a sense of peace, of acceptance, of quiet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cabin itself had undergone a remarkable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 walls, once stark and unforgiving, were now adorned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artwork, my pottery, my memories – creating a space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warm, inviting, and hopeful. The addition of soft fabrics,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furniture, and cheerful lighting, transformed the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sanctuary of isolation into a place of comfort, restoration,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creative energy. The once-stark interior, now softened by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lighting and hand-woven textiles, emanated a peaceful aura.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woodsmoke, once heavy with the weight of my sorrow,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merely a gentle reminder of a harsh winter now past.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stretched out before me, filled with the promise of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beginnings. I spent my time tending to my garden, watching the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 bloom, nurturing their growth, as if they were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inner growth. I worked on my art, allowing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to flow through me, channeling my emotions onto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clay. I explored the mountain trails, finding peace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in the vastness of the landscape, its quiet beauty a balm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soul. I learned to appreciate the small moments,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joys of life – the warmth of the sun on my face, the scent of freshly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brewed coffee, the sound of birdsong in the morning.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past remained, etched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But it no longer held the power to define me, to control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simply a part of my story, a chapter that had shaped me,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 not dictate my future. I had learned to accept the past,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my imperfections, to find beauty in the brokenness.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forgive myself, to forgive others, to let go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bitterness and resentment that had weighed me down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 taste that had lingered on my tongue had finally faded,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subtle sweetness, a sense of gratitude for the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lessons learned, for the strength I had discovered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I had emerged from the crucible of my suffering,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transformed, stronger, more resilient, more deeply connected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and to the world around me. I found solace in the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world – a dewdrop clinging to a blade of grass,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spider weaving its web in the early morning light, the quiet dignity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an ancient oak tree standing sentinel against the wind.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remained uncertain, a blank canvas waiting to be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colors of my dreams. But I approached it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hope, a deep sense of peace, and the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capacity for love, growth, and happiness.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had lifted, not because it had vanished, but because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 to carry it with grace, with understanding, with acceptance.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cumbersome weight had become a source of strength,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resilience, a reminder of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to heal, to grow, and to love again. The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over, but I faced it with a light heart and a renewed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hope. The sun set, painting the sky in vibrant hues of orange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purple, a breathtaking spectacle, a fitting end to a day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peace, quiet contentment, and a renewed sense of purpose.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Expressing the Inexpressible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pen felt heavy in my hand, a physical manifestation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pressing down on my soul. Words, the very tools I'd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relied upon to sculpt emotions, to capture the ephemeral essence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now seemed inadequate, clumsy instruments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such profound grief. How could I possibly translate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agony of loss into a language that others could understand,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language that could even begin to approach the immensity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sorrow? The blank page mocked me, a stark white expanse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emptiness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at my writing desk, the familiar scent of old paper and ink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comfort in this overwhelming desolation. Sunlight streamed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window, illuminating dust motes dancing in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ballet of impermanence. Outside, the world continued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rhythm, oblivious to the tempest raging within me. Birds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sang their cheerful melodies, oblivious to the chasm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opened up in my heart, a void that swallowed light and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swaying of the trees, a familiar comfort in other times,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cruel mockery, a reminder of the life that surged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the one I had loved.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write, to capture the essence of my loss, but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eluded me. They scattered like frightened birds, refusing to coalesce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meaningful sentences. Each attempt felt futile, a pathetic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tame the untamable, to contain the uncontainable.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was a vast, turbulent ocean, and my words were mere pebbles,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against its immensity. I tried different approaches,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styles, different voices, but nothing seemed to work.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crafted sentences felt hollow, lacking the depth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authenticity needed to express the truth of my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sharp and vivid, assaulted me from every direction.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laughter, the way the sunlight caught the strands of her hair,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her hand in mine – these fragments of joy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shards of glass, piercing my heart with their beauty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absence. I tried to describe the sensations – the ache in my chest,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tightness in my throat, the overwhelming sense of loneliness –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words felt inadequate, pale imitations of the reality.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lacked the visceral punch, the emotional resonance.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 descriptions, not the experience itself.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turned to my paints, hoping that color might offer a more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expression. I squeezed tubes of vibrant hues onto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palette, a riot of reds, blues, and yellows,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monochrome landscape of my emotional state. The canvas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me, a blank invitation to pour out my soul. But even 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persisted. The brush felt heavy, clumsy in my 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the heaviness of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paint, attempting to capture the chaotic storm within.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splashed colors onto the canvas, allowing the paint to flow freely,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the untamed emotions surging through me. It was a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process, a reflection of the turmoil inside. But as I worked,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began to shift. The act of creation, the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with the materials, offered a channel for my grief,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to externalize the pain that felt so overwhelming.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a picture began to emerge from the chaos. It wasn’t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realistic depiction of my loss, but rather an abstract expression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– the swirling colors, the jagged lines, the stark contrasts,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reflecting the complexity and intensity of my emotions.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of dark, brooding hues, reflecting the depth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and yet, interspersed throughout, were flecks of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colors, hinting at the lingering embers of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continued to work, I found myself sinking deeper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losing myself in the rhythm of the brushstrokes,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textures of the paint. It wasn't just about capturing my grief;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making peace with it, accepting it, transforming 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became a battleground, a place where I could wrestle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demons, where I could confront the darkness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succumbing to it. It was a space for healing, a space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painting, when finished, was not pretty. It was raw, visceral,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emotionally charged. It wasn't meant to be aesthetically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pleasing; it was meant to be true. It was a testament to the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inexpressible pain of loss, a visual representation of the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that had ravaged my soul. But it was also a symbol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spirit, the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endure, to heal, to transform suffering into something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 became a form of catharsis, a release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pent-up emotions that had been weighing me down. It allowed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process my grief, to confront it, to integrate it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being. The words continued to elude me, but through the paint,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colors, through the textures, I found a way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language could not. The canvas became a mirror,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my pain, but also my strength, my resilience, my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love and to live. The painting was a testament, not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end, but to a painful, transformative beginning.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remained, but it was now a weight I could carry, a weight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forged in the fires of loss and transformed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allowed me to carry on, to breathe again, to find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shadows. The process of creation was not merely a way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inexpressible; it was the expression itself. It was the language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Solace in Words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my study wrapped around me like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shroud. Dust motes, illuminated by the weak afternoon sun, danced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shafts of light piercing the gloom. It was a sanctuary,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a refuge from the relentless clamor of the world outside,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the only sound was the scratching of my pen on paper,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rustle of turning pages, the rhythmic thump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 Here, amidst the towering shelves laden with books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 in my solitude – I sought solace, a haven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tide of grief.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blank page, once a source of frustration, now seemed less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and more of an invitation. It was a silent witness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a patient canvas awaiting the brushstrokes of my words.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pen, previously a heavy burden, felt lighter now, an extension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thoughts, a conduit for the emotions that had been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me, a storm threatening to consume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write, not with the intention of crafting a perfect poem,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simply to release the torrent of feelings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me. The words flowed, not in neat, ordered lines,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chaotic rush, mirroring the turbulence of my heart.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 or form, it was about expression, about giving voice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unspeakable pain that had taken root within me. The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became a balm, a soothing melody against the harsh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dissonance of my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of the emptiness that had settled in my soul, the hollowness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echoed with the absence of her laughter, the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the sweet music of her voice. I wrote of the lingering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perfume, a phantom touch that haunted my senses,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what had been lost. I described the images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flashed through my mind - a kaleidoscope of memories,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joyful and heartbreaking, fragments of a life that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shattered, but not erased.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of the bitterness, the sharp, acrid taste of regret, the sting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unanswered questions. I poured out my self-recriminations, my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accusations, my desperate pleas for understanding. The words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catharsis, a release, a way to give form to the formless anguish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consumed me. They weren't pretty, they weren't polished,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raw and unfiltered, a reflection of the tempest that raged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 heart. But in their rawness, there was a certain honesty,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visceral truth that transcended the limitations of language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wrote, the initial wave of raw grief began to subside,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quieter, deeper sorrow. It was a sorrow that wasn't as sharp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acute, but more of a dull ache, a constant companion in the lonely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existence. It was a pain that I could bear, a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carry. The act of writing had somehow transformed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transmuted it, given it a shape, a definition, a meaning.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a solution, but a pathway, a way to navigate the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terrain of my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of the recurring images that haunted me – the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wall, the burning bridge, the cumbersome weight of unanswered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questions. These were not just metaphors; they were symbols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 I was traversing, landmarks in the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terrain of my loss. Each line, each stanza, was a step forward,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 towards understanding, towards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the writing became meditative, a rhythmic pulse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to focus, to ground myself, to find a semblance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chaos. The process of translating my pain into words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therapeutic, a form of self-expression that allowed me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the senseless, to find order amidst the disorder.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creating a masterpiece; it was about creating something real,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authentic, something that gave voice to the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screams of my heart.</w:t>
      </w:r>
    </w:p>
    <w:p>
      <w:pPr>
        <w:autoSpaceDN w:val="0"/>
        <w:autoSpaceDE w:val="0"/>
        <w:widowControl/>
        <w:spacing w:line="266" w:lineRule="exact" w:before="2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casting long shadows across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study. The light softened, becoming warmer, more intimate.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Outside, the world was settling into the quietude of twilight,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contrast to the tumultuous journey I had embarked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confines of my own mind. Yet, the quiet was not empty.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filled with the quiet strength of my words, the echoes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the nascent hope that whispered through the lines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written.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to write, letting the words flow freely, unburdening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of the weight that had been pressing down on me. Each 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step closer to understanding, each stanza a glimpse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poetry became a dialogue, a conversation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 way to explore the labyrinthine corridors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mind, to confront the demons that lurked within the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hours passed unnoticed, lost in the immersive act of creation.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was a sanctuary, a refuge,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spirit. As I wrote, I was not merely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grief; I was wrestling with it, grappling with it, transforming 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were not just a record of my pain; they were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transcendence, a way to rise above the ashes of my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finally stopped writing, the first rays of dawn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paint the eastern sky. The manuscript lay before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night's labors, a collection of poems that bore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my journey through grief. It was not a perfect work,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genuine, honest, and deeply personal. It was a mirror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not only the depths of my sorrow, but also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spirit, my ability to find meaning even amidst the darkness.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I had written were not just an expression of my grief;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path towards healing, a journey of self-discovery,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had transformed my grief, transmuting it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something meaningful, something that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 forward, to embrace the future, however uncertain it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be. The words were my solace, my refuge, my hope.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I found a new beginning. The cumbersome weight of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it was now a weight I could carry, a weight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tempered and transformed by the fire of my own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It was a weight that I would learn to live with, to integrate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my being, to carry with dignity and grace.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would be long and arduous, but I knew that I had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 to guide me, a voice to express the inexpressible,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towards healing. My poetry was not just an escape; it was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salvation.</w:t>
      </w:r>
    </w:p>
    <w:p>
      <w:pPr>
        <w:sectPr>
          <w:pgSz w:w="8000" w:h="12000"/>
          <w:pgMar w:top="428" w:right="722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Metaphor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secrets through the skeletal branches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oak, its rustling leaves a melancholic symphony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accompanying my contemplation. I sat on a moss-covered boulder,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overlooking a valley shrouded in mist, a landscape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terrain of my own emotions. The grey sky wept a 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drizzle, a fitting accompaniment to the somber melody playing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heart. This wasn't merely a scenic vista; it was a canvas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my grief painted its vivid, unsettling portraits. The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 became a metaphor for the uncertainty clouding my thoughts,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twisting paths a reflection of the labyrinthine corridors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metaphor, I realized, lay not just in its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abstract concepts in concrete terms, but in its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 a bridge between the internal landscape of emotion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world of tangible experience. It's a way of translating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intangible – the ache in my chest, the hollowness in my soul –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that can be grasped, something that can be shared,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understood. The crumbling stone wall I had written about,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a fractured relationship, wasn't simply a literary device;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tangible representation of the emotional barriers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risen between my lover and me, between myself and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wholeness. The burning bridge, a symbol of irretrievable loss,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image, vividly capturing the finality and devastation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parting.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at the valley below, its contours etched in the soft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fading day. Each curve, each slope, spoke to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grief. The winding river, meandering its way through the valley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floor, represented the unpredictable, sometimes overwhelming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sorrow; one moment a gentle stream, the next a 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torrent. The sturdy mountains rising in the distance, steadfast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immutable, were a reminder of the enduring power of nature,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fragility and transience of human relationships.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stark beauty of the landscape was both a source of solace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stark reflection of my own inner turmoil.</w:t>
      </w:r>
    </w:p>
    <w:p>
      <w:pPr>
        <w:sectPr>
          <w:pgSz w:w="8000" w:h="12000"/>
          <w:pgMar w:top="442" w:right="65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moment, I understood the importance of metaphors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artistic tools but as tools of understanding and empathy.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bridges built across the chasm of subjective experience,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us to connect with the unspoken emotions of others.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vessels capable of carrying the weight of our deepest sorrows,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them into something that can be shared, examined,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ultimately, healed. My own writing, I realized, was not just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self-expression but a process of self-discovery,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exploration into the heart of my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metaphor extended beyond the visual; it resonated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nuances of sound and texture. The rhythmic cadence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falling rain became a counterpoint to the erratic rhythm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each drop a tiny punctuation mark in the ongoing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loss. The rough texture of the boulder beneath me, cold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unyielding, mirrored the hardness of my heart, a shield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that grief exposed.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about the artists who had wrestled with grief and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used their art as a vessel to contain and explore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Think of Van Gogh's intense impasto, thick with emotion,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representation of the turmoil within. Think of the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of Chopin, each note a poignant echo of a broken heart.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art, born from suffering, became a testament to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spirit, proof that even in the darkest depths,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 emerge.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creative process became a form of therapy, a way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grapple with the enormity of my loss. I wasn't merely documenting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grief; I was actively engaging with it, wrestling with it,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attempting to wrestle it into submission through the act of creation.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metaphor, each image, became a step closer to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move toward acceptance. The act of transforming abstract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into tangible forms was a process of transmutation,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alchemizing pain into something more bearable, something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began to fade further, painting the valley in shades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 and grey. The mist thickened, obscuring the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mountains, leaving only the immediate landscape visible. In a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way, this felt appropriate, mirroring the way grief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obscure our vision, making it difficult to see beyond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Yet, the closer I looked, the more I began to notice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the details, the delicate interplay of light and shadow,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intricate patterns of the fallen leaves.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metaphor, I realized, also lay in its capacity to reveal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unexpected. By choosing specific images to convey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I was forced to confront the nuances of my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my sorrow. The seemingly simple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comparing one thing to another – a heart to a stone, a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burning bridge – revealed unexpected connections, insights,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even a sense of hope. The metaphors themselves, initially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place of despair, became seeds of growth, prompting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exploration, deeper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picked up, stirring the leaves into a frenzied dance.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was both unsettling and strangely comforting,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face of loss, life continues, its rhythms relentless,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untamed. Just as the landscape before me was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changing, so too was my internal landscape, the terrain of my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 shifting, morphing, evolving.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darkness enveloped the valley, I remained seated on the boulder,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seeped into my bones, mirroring the persistent chill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grief. But there was a difference now, a subtle shift in perspective.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grief remained, yes, but it was no longer a formless,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entity. Through the act of writing,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 deployment of metaphor, I had begun to shape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it, to integrate it into the fabric of my being. It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cumbersome, a heavy weight, but it was a weight I could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carry, a weight that had been tempered and shaped by the fire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creative spirit. The metaphors themselves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strength, a testament to the enduring power of language,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art, of the human spirit's capacity for resilience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night was dark, but the promise of dawn,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day, was palpable, a quiet hope resonating within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storm.</w:t>
      </w:r>
    </w:p>
    <w:p>
      <w:pPr>
        <w:sectPr>
          <w:pgSz w:w="8000" w:h="12000"/>
          <w:pgMar w:top="296" w:right="648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Giving Voice to Silence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scent of pine and damp earth.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refuge in the secluded clearing, a sanctuary nestled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whispering woods, a place where the only sounds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rustling leaves and the occasional chirp of a hidden bird.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place of escape, not really. It was a place of confrontation,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space carved out for the arduous task of wrestling with the ghosts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haunted my waking hours and the silent screams echoing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recesses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here was different from the silence I had known before,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silence thick with unspoken words, with unexpressed emotions.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silence that pressed in, suffocating at times, yet paradoxically,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also a space of creation, a crucible where the raw materials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grief could be forged into something tangible,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meaningful. Here, amidst the stillness of the woods, I could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give voice to the silences that had held me captive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wasn’t easy. It was a slow, painstaking excavation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buried memories, a delicate dance between vulnerability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preservation. Each word I wrote felt like a small step forward,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breach in the wall of silence I had constructed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The words themselves were hesitant at first, stumbling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uncertain, like newborn deer taking their first wobbly steps.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with images, fragments of memories that surfaced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unbidden, swirling in the murky depths of my consciousness.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her laughter, bright and infectious, a sound that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my world with light and warmth, now echoed only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chambers of my memory. The touch of her hand,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comfort and reassurance, now felt like a phantom limb,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what had been lost. These were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materials, the building blocks of my grief, fragments of a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mosaic that I was slowly piecing back together.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 became a form of meditation,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slowing down the relentless current of my thoughts, of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to feel the full weight of my sorrow without being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it. Each sentence I wrote was a breath, a pause,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 of quiet reflection in the midst of a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began to flow more freely as I found the rhythm,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cadence that allowed the pain to express itself without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diluted or sanitized. I wrote of the anger, the resentment,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 that had festered in the silent corners of my heart,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I had kept tightly bound, fearing their release. I wrote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sense of loss, the emptiness that gnawed at my soul,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void that no amount of distraction could fill.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delved into the memories of our shared moments, the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intertwined with the threads of disillusionment and despair.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laughter, the stolen kisses, the whispered promises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moonlit sky. These memories, once sources of comfort,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daggers twisting in my soul, a reminder of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been destroyed, the love that had turned to ashes.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wrote, I began to understand that my grief wasn’t a monolithic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entity, a single, undifferentiated mass of sorrow. It was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a multitude of emotions, a complex landscape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that shifted and changed, sometimes violently,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subtly. The anger gave way to sadness, the resentment to regret,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bitterness to a profound sense of 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of the silence that had descended after our parting,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deafening than any sound. It was the silence of unanswered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questions, of unspoken regrets, of the unspoken words that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suspended in the air between us, a chasm that seemed impossible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bridge. This silence wasn't merely the absence of sound;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presence, a heavy weight pressing down on my chest,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reminder of the irretrievable loss.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giving voice to these silences was cathartic. It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by putting these feelings into words, I was releasing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them to flow through me, transforming them from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 into external expressions. It was a form of exorcism,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of banishing the demons that had plagued me for so long.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metaphors I used became increasingly potent and nuanced. The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 wall, once a symbol of separation, now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barriers I had erected within myself, the walls I had built to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from further pain. The burning bridge,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finality, now became a metaphor for the need to let go, to accept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loss and move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became a form of self-discovery. As I poured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onto the page, I began to see myself more clearly,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complexities of my emotions, to embrace the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spectrum of my human experience, including the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I realized that my grief wasn't something to be ashamed of,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to be hidden or suppressed. It was a part of me,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aspect of my being, a testament to the depth and intensity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love I had once experienced.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to set, casting long shadows across the clearing,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back at the words I had written, a testament to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landscape of my grief. They were not neatly ordered,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perfectly formed. They were raw, honest, and vulnerable,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the turmoil within. But they were also beautiful,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that only authentic expression can be,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to our ability to find meaning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even in the midst of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remained after I finished writing wasn’t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silence of before. This was a different silence, a quietude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newfound sense of peace, a sense of 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remained, yes, but it was no longer a formless,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entity. It was a tangible thing, something I could hold in my 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I could examine and understand. The unspoken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finally found their voice, and in doing so, they had freed me.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woods themselves seemed to breathe a sigh of relief,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leaves a gentle murmur of affirmation. The night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falling, but within me, a faint light had begun to dawn.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cumbersome weight was still present, but it felt lighter, bearable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even, shaped and refined by the crucible of my own creation.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grief, I had discovered, was not only a language of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also a language of healing.</w:t>
      </w:r>
    </w:p>
    <w:p>
      <w:pPr>
        <w:sectPr>
          <w:pgSz w:w="8000" w:h="12000"/>
          <w:pgMar w:top="296" w:right="642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Healing Through Articulation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the sunlight filtering through the leaves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It wasn’t the harsh, unforgiving light of the previous days,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softer, gentler illumination, as if the very woods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softened in sympathy with my newfound peace. I felt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lightness I hadn't experienced in months, a subtle shift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gravitational pull of my grief. The cumbersome weight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now a manageable burden, something I could carry,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something that crushed me beneath its immense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writing, of giving voice to my unspoken pain,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unlocked something within me, a wellspring of creativity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hadn’t realized existed. I found myself driven to write more,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 nuances of my emotions with ever-increasing depth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precision. The poems flowed from me, each one a small step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journey toward healing. They were no longer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pain, but also explorations of hope,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poem, in particular, resonated deeply within me. It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shattered pieces of a broken heart, of the agonizing slowness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mending, the painstaking effort involved in picking up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and slowly, carefully, piecing them back together.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metaphor for my emotional state, a reflection of the delicate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process of healing, a process that demanded patience,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and unwavering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sharing these poems proved even more cathartic.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decided to read them aloud at a small gathering of friends, a group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kindred spirits who understood the subtleties of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setting was intimate, a cozy room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coffee and the murmur of quiet conversation. As I read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I noticed a palpable shift in the atmosphere.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shared understanding, a silent acknowledgment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universality of grief and loss.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vulnerability of sharing my most intimate thoughts and feelings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initially terrifying, a deep plunge into the icy waters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exposure. But as I shared my experiences, I discovered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connection, a sense of belonging that transcended the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reciting words on a page. The room was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pain, yes, but it was also filled with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of empathy, of unreserved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friends listened intently, their faces reflecting the depth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Their responses weren't platitudes or empty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reassurances, but thoughtful reflections, insightful comments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a deep empathy for my emotional journey.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attempt to diminish my pain or minimize my suffering,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validated my feelings, acknowledging the complexity and intensity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friend, a woman who had navigated her own harrowing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grief, shared her own story, her own poems,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This act of reciprocation revealed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shared language of sorrow that transcended words,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understanding of what it meant to live with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It was as if, in that room, amidst the sharing of stories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 of pain, we had forged an unbreakable bond, a fellowship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built upon the shared human experience of loss and healing.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support I received wasn’t just emotional; it was also creative.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offered suggestions, ideas, gentle critiques that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refine my poems, polish their edges, allowing the words to resonate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more deeply. The collaborative process of artistic creation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healing balm, a soothing salve applied to the raw wounds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heart. We weren't just sharing our stories; we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collaborating on a symphony of shared grief,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human connection in the face of overwhelming loss.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sharing my poetry wasn't about seeking pity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validation; it was about finding a space for authentic expression,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my vulnerability wouldn't be met with judgment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dismissal, but with understanding and compassion. It was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be seen, heard, and truly understood. The relief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profound, a gradual lifting of the heavy burden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weighed me down for so long.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wasn't immediate, nor was it linear.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darkness returned, when the weight of my grief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unbearable. But the difference was that I now had a tool,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 for processing that pain, for transforming it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destructive into something meaningful and powerful.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writing, the act of sharing, had become my sanctuary,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refuge, my pathway toward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weeks turned into months, I noticed a significant change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perspective. The world, once a blurred landscape of sorrow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began to regain its vibrancy, its color.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felt lighter, the sunlight warmer, the sounds of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comforting. The cumbersome weight, while still present,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lessened, its burden dispersed by the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articulation.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realize that the language of grief was not only a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pain, but a language of profound self-discovery, a language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unlocked the depths of my own emotional landscape.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and sharing, I had uncovered hidden strengths, a resilience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known I possessed. The journey was far from over,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forward, once shrouded in darkness, was now illuminated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but persistent light. The process of healing was an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journey of self-discovery that would undoubtedly lead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challenges, new struggles, but with each challenge overcome,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hurdle leaped, the light within me would only grow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wasn’t a matter of erasing the pain, of forgetting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but of integrating it into my being, of accepting it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aspect of my lived experience.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pain into something meaningful,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something that enriched my life, rather than depleted 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remains a part of my story, woven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but it is no longer the defining narrative of my life. It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powerful thread, one that adds texture, depth,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nuance to the tapestry of my existence.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stone wall, once a symbol of impenetrable sorrow, has begun to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crumble, the bricks slowly loosening their grip, creating pathways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connection and understanding. The burned bridge,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irrevocable loss, is now a reminder of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 testament to our capacity for healing, for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moving forward. The arrow and the cross, symbols of conflicting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forces, have begun to find a new equilibrium, a fragile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complex tapestry of my being. The bitter taste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mouth has begun to fade, replaced by a subtle sweetness,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appreciation for the delicate beauty of life, its joys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sorrows, its triumphs and its defeats.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cumbersome weight still resides within me, but it is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weight. It is the weight of experience,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wisdom, the weight of a life fully lived, a life tempered by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sorrow, a life where loss and healing are inextricably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intertwined. It is a weight I carry with pride, with acceptance,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 understanding that even in the darkest hours,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possesses an incredible capacity for healing, for growth,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light within the darkness. The language of grief, I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discovered, is not merely a language of pain, but a language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transformation, a language that has ultimately led me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profound peace. The journey continues, but I walk it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lightness in my step, a renewed sense of hope,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appreciation for the resilience of the human heart.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SelfForgiveness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secrets through the tall grasses, a rustling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that seemed to mirror the turmoil within. I sat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moss-covered bank of the whispering stream, the cool water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soothing balm against the feverish heat of my self-recrimination.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forgiveness hadn't been a straight line;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labyrinthine path, winding and treacherous, filled with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detours and sudden dead ends. But here, in this secluded sanctuary,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the quiet majesty of nature, I felt a shift,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easing of the burden I had carried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broken bridge, the symbol of my fractured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still lingered in my mind. But now, instead of seeing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symbol of irreversible loss, I began to see it as a marker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testament to the chaotic and unpredictable nature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love, and of heartbreak. The burned timbers,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 pain, now seemed to represent the necessary destruction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often precedes rebirth, the clearing of the ground for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self-forgiveness wasn't about condoning my mistakes,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denying the pain I had caused. It was about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fallibility, accepting that I am human, capable of both great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profound error. It was about recognizing that my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don't diminish my worth, that my past mistakes don't define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weight of guilt, once a crushing burden,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lighten, its suffocating grip loosening its hold.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about the countless times I had replayed the events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dissecting each word, each action, each missed opportunity.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iteration of the past had only served to reinforce my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inadequacy, my feeling of being a Goliath with a David mask,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incapable of bearing the weight of responsibility. I was caught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cycle of self-recrimination, a prisoner of my own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quiet solitude of the stream, amidst the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grasses and the murmuring water, I found a different perspective.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understand that my actions, while flawed, stemmed from a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fear, from a deep-seated insecurity that had manifested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in self-destructive patterns. I had tried to build walls of stone,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protect myself from the vulnerability of genuine connection,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doing so, I had inadvertently created an impassable barrier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myself and the one I loved.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arrow and the cross, the symbols of conflicting forces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seemed to finally find a tentative truce. The conflict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head and my heart, my intellect and my emotions, had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source of internal turmoil. But in this moment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I began to see the inherent value in both,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rational mind and my emotional heart were not opposing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forces, but complementary aspects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self-forgiveness wasn't a sudden epiphany;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unfolding, a slow and painstaking peeling away of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self-recrimination. It was a process of self-compassion, of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the grace to forgive my own imperfections, to accept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vulnerabilities, and to acknowledge my capacity for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sunlight filtered through the leaves, painting dappled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forest floor. The gentle breeze carried the scent of pine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earth, a comforting fragrance that soothed my troubled soul.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closed my eyes, allowing the sounds of nature to wash over me,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cleanse me of the lingering residue of self-blame.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imagined myself as a wounded bird, its wings bruised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battered, its flight unsteady. I had fallen, I had stumbled,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mistakes. But I was still capable of flight, still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still capable of soaring. The process of self-forgiveness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akin to mending those broken wings, carefully piecing them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together, strengthening them with time and patience.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process that demanded unwavering self-compassion,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acknowledge my own imperfections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succumbing to self-loathing. It was about embracing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recognizing that it is in our imperfections that we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humanity, our capacity for empathy, and our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past mistakes didn’t vanish entirely; it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a faint echo in the background. But it no longer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crushing power. It was now a part of my story, a chapter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larger narrative of my life, a chapter that had taught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valuable lessons about love, loss, and the importance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self-forgiveness wasn't a destination, but an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lifelong journey of self-discovery and self-acceptance.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constant vigilance, a daily commitment to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willingness to let go of the past and embrace the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self-forgiveness had transformed me.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cumbersome weight, while still present, had shifted in nature.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the weight of guilt and self-recrimination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experience, the weight of wisdom, the weight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with both triumph and failure. It was a weight I carried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sense of peace, of acceptance, of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bitterness had begun to recede, replaced by a quiet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lingering taste of regret still lingered,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path I had traveled, but it was no longer a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poison, but a bittersweet memory, a reminder of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learned, the growth achieved, and the strength discovered.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stones that once formed a wall of self-imposed isolation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begun to crumble, revealing hidden pathways towards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connection. The burned bridge,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irreparable damage, now represented a bridge rebuilt, stronger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resilient, a testament to the enduring power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arrow and the cross, once symbols of conflict,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in a fragile harmony, a symbol of the balance between reason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emotion, the duality of the human experience.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sat by the whispering stream, the setting sun casting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forest floor, I felt a profound sense of peace.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been long and arduous, but I had arrived at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a place of self-forgiveness. The cumbersome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it was now a weight I could bear, a weight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forged me into a stronger, wiser, and more compassionate person.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remained uncertain, but I walked it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lightness in my step, a renewed sense of hope,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appreciation for the resilience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self-forgiveness was far from over, but I knew,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certainty, that I was walking in the right direction.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stream, a constant companion on my journey,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murmur its approval, its gentle flow a soothing balm to my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troubled soul.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Letting Go of Resentment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attic air hung thick with the dust of forgotten years,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particle a tiny whisper of memories both cherished and painful.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Sunlight, fractured by the grimy attic window, illuminated motes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in the stagnant air, mirroring the chaotic waltz of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Boxes overflowed with remnants of a life lived,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shared, a life shattered. Amongst the chipped porcelain dolls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photographs lay a collection of letters, tied with a ribbon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as the promises they once held. Each creased page,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inkstroke, was a testament to a love both incandescent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destructive.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hands, trembling slightly, reached for the letters. The paper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brittle under my touch, like the remnants of a dream dissolving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reality of waking. Reading them now, years later,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held a different resonance, a different weight.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accusations, the recriminations, the bitter accusations –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burned with the same intensity. The flames of anger,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roaring inferno consuming my soul, had dwindled to embers,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glowing in the twilight of my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resentment, a heavy cloak I had worn for so long, felt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loose, its threads frayed and weak. It hadn't been a sudden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shedding, but a gradual unraveling, a slow and deliberate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releasing the grip of the past. Each letter I read was a step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the path toward forgiveness, not just for her, but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importantly, for myself. The act of releasing the anger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condoning her actions, or ignoring the pain she had inflicted.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acknowledging that holding onto that anger was poisoning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slowly corroding my soul from the inside out.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the anger, the resentment, were chains binding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past, preventing me from moving forward, from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a specific line from one of her letters, a scathing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critique of my perceived failings, a precise dissection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shortcomings. It had once felt like a branding iron, searing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permanent mark of inadequacy upon my soul. But now, rereading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it, the sting was gone. The words, once sharp and venomous, now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muted, almost distant, like echoes in a vast cavern.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were still there, undeniably painful, but I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captive to their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understood, in that dust-filled attic, bathed in the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sunlight, that her actions, however hurtful, were born from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her own pain. I couldn’t excuse her behavior, but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comprehend its genesis in the tangled roots of her own experiences.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was not a justification, but a release. It was a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perspective, an acceptance of the complexities of human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tangled web of motivations that drive our actions.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absolving her of responsibility, but about absolving myself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burden of resentment, the weight of unforgiveness.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not painless. There were moments when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flared, when the familiar bitterness threatened to engulf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each time, I consciously chose to let it go, to breathe deeply,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emotion without letting it consume me.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observe the anger, not as a force to be battled, but as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emotion, a temporary visitor in the vast landscape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visualize the anger as a physical entity, a dark cloud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my shoulders, weighing me down. Then, I imagined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slowly exhaling, releasing the cloud into the vast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sky, watching it dissipate into nothingness. This simple exercise,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repeated countless times, gradually lessened the intensity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until it was nothing more than a faint whisper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chambers of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faded photograph brought a flood of memories, both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sorrowful. There were images of laughter, of shared dreams,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incandescent joy. And there were images of pain,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of the gradual erosion of trust. Yet, I found myself looking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those images not through the lens of resentment, but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lens of compassion. The photographs weren’t simply records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 relationship; they were snapshots of a shared history,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however turbulent and ultimately unsuccessful.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the boxes, I found a small, worn music box. It played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melody we had both loved, a tune that was intricately woven into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our shared past. As the delicate tune filled the attic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wave of bittersweet nostalgia washed over me. The music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pain, but a testament to the beauty that had existed,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moments of love and connection that had once been so vibrant.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attic was thick with the scent of dust and old paper,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perfume of the past. Yet, as I sat amidst the relics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bygone era, I felt a peculiar lightness, a sense of freedom I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in years. The weight of resentment had lifted,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space for healing, for acceptance, for peace.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immutable and unchangeable, but my relationship with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fundamentally altered. The anger, once a constant companion,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finally receded, leaving behind a quiet space, a serene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in which I could begin to rebuild, to reconnect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and to move forward, not with a sense of bitterness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but with a renewed sense of hope and a deepened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both myself and those I had loved and lost.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attic, once a repository of painful memories, had become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place of healing, where the ghosts of the past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laid to rest. The journey of forgiveness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here, in this quiet space, filled with the dust of forgotten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echoes of a love long gone, I felt, for the first time in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a profound sense of peace. The cumbersome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was still there, but it no longer crushed me; it was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I carried with a measure of understanding,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 for the complicated tapestry of the human experience.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Compassion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 sat on the park bench, feeding the pigeons.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gnarled and weathered like ancient olive branches,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surprising gentleness as she scattered bread crumbs.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a roadmap of wrinkles etched by time and worry,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serenity. I watched her from across the small, secluded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patch of green, a silent observer in my own private world of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regret. The sun, a pale disc behind the skeletal branches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trees, cast long shadows that stretched and distorted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It mirrored the way my memories stretched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distorted, twisting the painful truth into something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unrecognizable.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hadn’t intended to come to the park that day. My intention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to simply walk, to lose myself in the rhythmic shuffle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footsteps, to find solace in the anonymity of the urban sprawl.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something drew me to this small, hidden sanctuary,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relentless clamor of city life faded into a muted hum.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there, amidst the cooing of pigeons and the rustle of leaves,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encountered the old woman, a beacon of unexpected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compassion wasn't directed at me, not directly.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act of kindness intended to soothe my own aching soul.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simply an outpouring of empathy, a quiet, unassuming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generosity towards the feathered creatures gathered at her feet.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observing her, watching the gentleness in her movements,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dignity in her posture, I felt a profound shift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own bitterness, the heavy cloak of unforgiveness,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suddenly lighter, almost inconsequential in the face of her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grace. Her act of kindness, simple as it was, seemed to resonate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universal truth, a quiet testament to the inherent goodness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exists within humanity, even amidst the wreckage of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and shattered dreams. It was a reminder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true compassion, isn't always grand gestures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displays of affection. It’s often found in the small,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the unassuming acts of kindness that ripple outwards,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touching lives in unexpected ways.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 revelation, a blinding flash of insight.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gradual dawning, a gentle unfolding of understanding.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forgetting the hurt, the betrayal, the pain.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it, acknowledging it, and integrating it into the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life, without allowing it to define me, to consume me,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dictate my every move.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old woman feeding the pigeons remained with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persistent symbol of hope and resilience. Her face, etched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of a life lived, was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its capacity for empathy, its unwavering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solace even in the face of adversity. Her actions were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back at me the capacity for compassion that lay dormant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myself, waiting to be awakened.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reconsider my own past, the bitter memories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me captive for so long. I saw the flaws, the imperfections,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not only in her actions but in my own. I saw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 of motivations, the tangled roots of our shared history,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interplay of circumstance and choice that had led to the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fracturing of our relationship. It wasn't a matter of excusing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behavior, or condoning her actions. It was about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about seeing them through a lens of compassion,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human frailties that played a role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unfolding of our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anger, once a relentless, burning fire, began to subside,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quiet understanding, a measured 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once a suffocating weight, gradually lessened,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profound sense of empathy. It wasn't a simple, linear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progression. There were moments of relapse, moments when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 threatened to resurface, when the familiar pain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me. But each time, I consciously chose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redirect my thoughts, to focus on the compassion I had witnessed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park, on the quiet dignity of the old woman and her gentle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kindness.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visualize our relationship as a complex tapestry,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threads of love and loss, of joy and sorrow, of connection and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disconnection. Some of the threads were bright and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the moments of shared happiness, the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incandescent joy. Others were dark and somber,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the pain, the misunderstandings, the eventual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 of our bond. But all of the threads, both light and dark,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integral parts of the whole, each contributing to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pattern of our shared history.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perspective shifted my understanding of forgiveness.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erasing the past, or pretending it never happened.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condoning her actions, or letting her off the hook.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accepting the totality of our experience, the good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bad, the light and the dark, and integrating it into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without letting it define me, without letting it dictate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slow and painstaking, a gradual letting go,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act of releasing the emotional chains that had bound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long. It was a journey of self-discovery, a process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coming to terms with the complexities of human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ultimately, with the complexities of my own being.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closure, because closure implies a sense of finality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didn’t exist. It was about finding peace, about accepting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the ambiguities, the unanswerable questions,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forward with a renewed sense of empathy, a deepened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myself, and a newfound capacity for compassion.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cumbersome weight of the past remained, but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crushed me. It was now a part of me, integrated into the very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being, a reminder of the lessons learned, the growth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experienced, the resilience cultivated. And in that quiet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a measure of peace, a quiet tranquility that had eluded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long. The pigeons cooed, a soft, rhythmic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symphony of my own healing heart. The old woman,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my internal transformation, continued her gentle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a testament to the enduring power of compassion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that often feels devoid of it. And in that moment,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secluded patch of green, I felt a profound sense of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to the old woman, but to the world, to humanity,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 The cumbersome weight lifted, not entirely, but enough.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Enough to begin breathing again, to begin living again, to begin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forgiving again.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Path to Closure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bus rumbled along the coastal highway, the rhythmic thump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engine a steady counterpoint to the churning in my gut. I stared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the window, the ocean a vast expanse of grey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unsettled landscape of my own emotions. The city I’d left behind,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echoing memories and suffocating weight of the past,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shrinking in the rearview mirror, becoming a distant smudge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horizon. I was headed north, towards a small coastal town I’d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seen in photographs, a place my aunt had spoken of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wistful fondness. A place of quiet solitude, she'd called it, a haven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weary soul.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hadn't told anyone I was leaving. There were no goodbyes,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tearful farewells, no lingering conversations filled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regrets. Just a quiet departure, a silent slipping away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 of the road. Perhaps that was a reflection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state – a quiet retreat from the clamor of emotions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dominated my life for so long. Or perhaps it was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fear. Fear of confrontation, fear of facing the lingering questions,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unresolved anxieties, the echoes of what had 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long, a monotonous procession of asphalt and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fleeting glimpses of towns and villages that blurred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an indistinguishable stream of roadside imagery. I spent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time lost in thought, replaying old conversations, analyzing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actions, searching for answers to questions that seemed to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solutions. Was it my fault? Hers? Was it a confluence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circumstances, a tragic tapestry woven from a series of unfortunate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events? The questions swirled, a relentless vortex of self-doubt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landscape changed, transitioning from the urban sprawl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rolling hills and then finally to the dramatic coastline,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landscape began to shift subtly. The relentless tide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 began to recede, replaced by a tentative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anticipation. The salty air, carrying the scent of sea spray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storms, seemed to cleanse my lungs, purging the stale air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bitterness and resentment. The rhythmic crashing of the waves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shore became a calming mantra, a soothing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discordant music of my internal monologue.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 itself was small, a cluster of quaint houses huddled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a sheltered harbor. The air was fresh, clean, carrying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 of salt and the scent of pine. The pace of life was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deliberate, a stark contrast to the frenetic energy of the city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behind. I found a small cottage to rent, nestled amidst rolling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hills overlooking the ocean. It was simple, unassuming,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 intimacy of solitude.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weeks, weeks into months. I spent my time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along the windswept beaches, the rhythmic pounding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 a steady companion to my solitary wanderings. I read,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wrote, I simply existed. There were no demands, no expectations,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quiet rhythm of the sea and the gentle cadence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 not linear.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 returned, threatening to overwhelm me.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memories surfaced, sharp and vivid, inflicting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fresh and raw. But the frequency of these episodes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lessened over time. I learned to recognize the signs, to anticipate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onslaughts of grief, and to manage them with a newfound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that forgiveness wasn’t about forgetting,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erasing the past, or minimizing the pain.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it, acknowledging it, and integrating it into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my life. It was about recognizing that the end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wasn’t a failure, but a necessary part of my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pivotal point that led me to a place of newfound understanding.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cultivate gratitude, to appreciate the small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joy, the simple pleasures that the city had obscured. The sunrises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ocean, the starlit nights, the comforting solitude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cottage. These moments became anchors, grounding me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present, helping me to let go of the past.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ocean became my confidant, a silent witness to my struggles</w:t>
      </w:r>
    </w:p>
    <w:p>
      <w:pPr>
        <w:sectPr>
          <w:pgSz w:w="8000" w:h="12000"/>
          <w:pgMar w:top="296" w:right="71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growth. Its vastness provided perspective, its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a constant reminder of the ebb and flow of life. The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crashed and receded, mirroring the cycle of my emotions. And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ocean’s rhythm settled into my own, I found a sense of peace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known was possible. It wasn't a sudden revelation, a blinding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 of insight. It was a quiet understanding, a slow,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dipped below the horizon,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hues of orange and purple, I sat on the beach, watching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waves. The wind carried the scent of salt and distant rain.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moment, I felt a sense of closure, not as a definitive ending,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transition. The cumbersome weight that had burdened me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long felt lighter, less oppressive. Not gone entirely,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manageable, integrated into the larger narrative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the path to closure wasn't about forgetting or erasing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pain. It was about understanding, accepting, and integrating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into the rich tapestry of my life.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the ending of the relationship wasn't a failure,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necessary step in my personal evolution. It was about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in the present and embracing the uncertain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future was now less a terrifying unknown and more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vast, unexplored ocean waiting to be navigated. And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serenity, I turned and walked towards my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cottage, ready to face the next chapter, however uncertain it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be. The past was still a part of me, but it no longer defined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cumbersome weight had been lifted, and the way forward, although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unclear, now felt navigable.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cottage, nestled amongst the whispering pines, smelled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woodsmoke and salt. The rhythmic crash of waves against the shore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constant, comforting presence, a lullaby that soothed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anxieties that still occasionally surfaced.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frequent now, less insistent, like the fading echoes of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storm. The peace I’d found wasn’t a sudden, dramatic unveiling,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slow, deliberate unfolding, a gradual easing of the tension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knotted my soul for so long.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my days tending a small garden I’d started beside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cottage. The soil was rich and dark, yielding readily to the seeds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planted – marigolds, sunflowers, lavender. Their vibrant colors,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muted greys and blues of the ocean,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resilience of life,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even amidst the harshest conditions. Each tiny sprout,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blossom, was a small victory, a testament to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nature, the quiet strength that resides within the earth.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were spent watching the sunset paint the sky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fiery orange and deep, velvety purple. The vast ocean, stretching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to meet the horizon, seemed to absorb the day's anxieties,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only the stillness of twilight. I would sit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porch swing, the gentle creak a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murmur of the waves. The air, filled with the scent of pine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salt, was crisp and clean, washing away the lingering residue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bitterness and resentment.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was profound, yet not lonely. It was a solitude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quiet hum of existence, the gentle unfolding of time.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silence that pressed down, but one that held space,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my thoughts to drift and settle, to find their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rhythm. I learned to listen to the whispers of the wind, the rustling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leaves, the murmur of the tide. These were the voices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speaking of endurance, of resilience, of the continuous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birth, death, and renewal.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Writing became my solace, my sanctuary. I filled notebooks with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pouring out the emotions that had been bottled up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It wasn't about confession or self-flagellation;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about making sense of the chaos, about weaving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from the fragments of memory. The words flowed,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freely, sometimes hesitantly, but always with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liberation. The act of writing itself became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a pathway to self-discovery, a gentle excavation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found myself walking along the beach, the sun warm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skin, the wind carrying the scent of sea salt and distant rain.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picked up a smooth, grey stone, its surface worn smooth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caress of the waves. It felt cool and solid in my hand,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representation of the peace I had found. The stone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it the weight of the past, the burden of the failed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yet it also held the promise of the future, the hope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beginning.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wasn't sure what the future held, but I no longer feared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unknown. The fear had been replaced by a quiet curiosity,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embrace the uncertainty, to navigate the uncharted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 with a sense of calm acceptance. The path ahead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unclear, but I had found the strength, the resilience, to walk 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been arduous, the landscape often harsh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unforgiving, but I had emerged from the darkness, changed but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broken, bearing the scars of the past but not defined by them.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like the ocean's receding tide, left behind a residue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but it no longer consumed me. It was integrated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narrative of my life, a necessary part of the story, a chapter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led me to this place of peace. The bitterness had faded,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a quiet understanding, a sense of acceptance.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 realized, wasn't about erasing the past,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it, about accepting the pain and the lessons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taught. It wasn't about condoning, but about understanding,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human fallibility that had led to the breakdown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relationship. It was about acknowledging the roles played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parties, without assigning blame, without succumbing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temptation of self-recrimination. It was about granting myself the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same compassion and understanding I would offer to another.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acts of daily life became rituals, imbued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gratitude. The sunrise each morning, a fresh start,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opportunity. The warmth of the sun on my skin,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life’s simple pleasures. The laughter of the seagulls,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cheerful counterpoint to the quiet stillness of the landscape.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once unnoticed, now held a profound significance,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 of meaning that transcended their immediate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that peace wasn't the absence of struggle,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it, the ability to navigate the turbulent waters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with a sense of calm composure. It was about finding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 moment, in the quiet beauty of the natural world.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embracing imperfection, acknowledging the flaws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 that make us human.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 long and arduous, a gradual unwinding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tightly wound coils of emotion. But slowly, steadily, the knots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unravel, releasing the tension that had held me captive.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burden of the past, once heavy and oppressive,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lighten, its weight gradually dissolving into the vast expanse of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with its vastness and its relentless rhythm,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this transformation. The waves, constantly crashing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receding, mirroring the ebb and flow of my emotions,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cyclical nature of life, the continuous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change. The ocean's embrace was a constant, calming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reminder of the enduring power of nature,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spirit. It whispered to me of resilience,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of the continuous cycle of life, death and rebirth.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became my teacher, my guide, my silent companion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long and arduous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peace not in escaping the past, but in integrating it,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its role in shaping who I am, in accepting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taught. And in that acceptance, in that integration,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profound and enduring serenity. The cumbersome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past was lifted, not erased, but transformed, woven into the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tapestry of my life, a testament to resilience, to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the enduring power of hope. The future remained uncertain,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vast and unexplored ocean waiting to be navigated, but now,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it with a newfound sense of courage, of calm, of 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 that acceptance, I found my peace.</w:t>
      </w:r>
    </w:p>
    <w:p>
      <w:pPr>
        <w:sectPr>
          <w:pgSz w:w="8000" w:h="12000"/>
          <w:pgMar w:top="296" w:right="7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Emerging from the Shadows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broke over the sea, painting the sky in hues of apricot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rose. It was a different kind of sunrise than the ones I’d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before, imbued with a significance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beauty of the celestial spectacle. This sunrise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promise, a silent affirmation of a new beginning. The air, still cool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night, carried the scent of salt and damp earth,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refreshing contrast to the stifling weight of the past that had clung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me for so long. I stood on the cliff overlooking the ocean,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whipping my hair, the spray of the waves a cool baptism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face.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first time in a long time, I felt a sense of lightness, a release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burden that had weighed me down. The heavy cloak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woven from guilt and regret, seemed to have slipped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shoulders. The stones that had formed the wall around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each one a painful memory, began to crumble, swept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tide of a new dawn. The bridges I had burned,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irreparable, felt less like irrevocable acts of destruction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mistakes made in the dark, mistakes that could, perhaps,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rebuilt, not necessarily identically, but anew, stronger, wiser.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vast and boundless, reflected the immensity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within me. Its rhythm, constant and unwavering,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balm to my troubled soul. The waves, each one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entity, rose and fell, crashed and receded, mirroring the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life itself, the ceaseless cycle of growth and decay, of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sorrow. I watched them, mesmerized by their relentless dance,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solace in their predictable unpredictability.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remained unclear, uncertain, but I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dreaded the unknown. The fear that had once been my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had been replaced by a quiet curiosity,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challenges that lay ahead. The cumbersome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though still present, was no longer crushing. It felt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familiar companion, a teacher who had imparted invaluable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lessons, however harsh the curriculum had been.</w:t>
      </w:r>
    </w:p>
    <w:p>
      <w:pPr>
        <w:sectPr>
          <w:pgSz w:w="8000" w:h="12000"/>
          <w:pgMar w:top="442" w:right="75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cottage, with its weathered wood and its comforting smell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woodsmoke and salt, felt less like a refuge from the storm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launching pad for a new journey. It was a place of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I had rediscovered myself, where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 to the whispers of my own soul. But it was also a place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 behind, not as an escape, but as a graduation, a stepping 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 future yet unwritten.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walk along the beach, the sand cool and yielding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feet. I gathered seashells, each one unique in shape and color,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diversity of life, the individuality of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small treasures, insignificant in themselves, but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formed a collection, a representation of the mosaic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tapestry woven from joy and sorrow, from triumph and 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seagulls cried overhead, their cries echoing the joy in my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melody of freedom and liberation. The wind carried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rain, promising a cleansing shower, washing away the last vestiges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past. I felt a lightness in my step, a newfound energy, a desire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engage with the world again, to embrace the future with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arms. The sun warmed my skin, a tangible reminder of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was returning to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of the past, once sharp and painful, now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softened, dulled by the passage of time and the healing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bitterness was gone, replaced by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sense of peace that settled deep within my bones.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forgiveness, true forgiveness, wasn't about condoning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forgetting; it was about accepting, understanding,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the past into the larger narrative of my life.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human fallibility that had led to the breakdown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relationship, acknowledging the roles played by both parties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assigning blame or succumbing to self-recrimination.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extending to myself the same compassion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would offer to another.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hadn't been easy. It had been a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journey, a slow and deliberate shedding of layers of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sorrow. But with each passing day, I had felt a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freedom, a liberation from the shackles of the past. The act of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of pouring my emotions onto the page, had been crucial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process. It had been a form of catharsis, a way of making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chaos, of transforming the fragments of memory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coherent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dream again, dreams that weren't haunted by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regrets. The dreams were vivid, full of color and light,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spoke of hope and possibility. I woke up each morning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purpose, a feeling that I was finally on the 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a path leading towards a future I could embrace, not fear.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was still unclear, the future still unknown, but I was ready.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to face whatever challenges lay ahead,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uncertainties with courage and grace.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continued to be my teacher, my silent companion.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vastness, its power, its relentless rhythm, served 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impermanence of things, the cyclical nature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endless process of change and renewal. I no longer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 as a symbol of the overwhelming power of the past,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resilience, of transformation, of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remained, woven into the fabric of who I was,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defined me. It was a part of my story, a chapter that had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this place of peace, a place of acceptance, a place of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beginnings. The cumbersome weight that once held me captive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lifted, not erased, but transformed, integrated into the larger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my life, a testament to my resilience, my strength,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 over the ocean became my daily ritual, a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rebirth, a constant reminder that even after the darkest night,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will always rise again. And with each sunrise, I felt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hope, a quiet confidence in the future, a certainty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 to walk this path, this path of healing, this path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emergence, this path towards a new beginning, with strength,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and with the courage to embrace the unknown.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arduous, but I had emerged from the shadows, changed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not broken, ready to face whatever lay ahead, ready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future with a newfound sense of purpose and a heart filled with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joy of a new dawn. The cumbersome weight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gone, replaced by a lightness of being, a sense of freedom,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promise of a future yet to be written. The page was blank,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pen was ready, and I was finally ready to begin again.</w:t>
      </w:r>
    </w:p>
    <w:p>
      <w:pPr>
        <w:sectPr>
          <w:pgSz w:w="8000" w:h="12000"/>
          <w:pgMar w:top="296" w:right="7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Light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molten orb of gold, spilled across the horizon,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 in vibrant hues of orange and rose. It was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than I had known before, a light that felt less like a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event and more like a benevolent hand reaching out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me. The air was alive with the scent of wildflowers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pine, a sharp contrast to the salty tang of the sea that had been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 for so long. I sat on a sun-drenched hillside,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earth soaking into my skin, a feeling both grounding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liberating. The past, once a relentless storm,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receding tide, leaving behind the smooth, sun-warmed stones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the cottage by the sea, this was a place of renewal,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built from sunlight and hope. The gentle murmur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nearby stream replaced the crashing waves, the rhythm a quieter,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introspective counterpoint to the tumultuous symphony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recent past. It was a place where the very air vibrated with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possibility, a fertile ground for new beginnings. Here,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vibrant tapestry of nature – the wildflowers in a riot of color,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towering pines reaching for the sky, the clear, sparkling stream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– the old wounds began to fade, replaced by a gentle hum of 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cumbersome weight, the crushing burden of guilt and regret,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pressed down upon me. It was still there, of course,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echo in the chambers of my heart, a reminder of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the path traveled. But it no longer dictated my existence,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held me captive. It was a part of me, integrated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tapestry of my life, a thread woven into a richer,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 pattern.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learned the value of forgiveness, not just for others but,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importantly, for myself. The self-recrimination, the harsh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monologue that had been my constant companion, had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quieten, replaced by a gentler, more understanding voice.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human condition, the capacity for both great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profound hurt, the mistakes that inevitably arise from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 nature. And I accepted myself, flaws and all.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had been a gradual one, a slow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peeling away of layers of pain and sorrow,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uncovering a long-buried treasure. Each day brought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small moments of clarity and peace. The act of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instrumental in this process, a way of externalizing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turmoil, of giving form to the chaos. The poems,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fragment of the past, now served as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ability to transform suffering into art, into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once a terrifying unknown, now held a glimmer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faint promise of joy and fulfillment. It was not a blank canvas,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content and purpose, but rather a landscape waiting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explored, a journey waiting to be embarked upon. The path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clear, and the journey would no doubt have its challenges, but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afraid. The fear had been replaced by a quiet confidence,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readiness, a willingness to embrace the uncertainties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lay ahead.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sunlight warmed my face, a tangible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returning to my soul. The birds sang their joyful melodies,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counterpoint to the silent song of my heart, a song of gratitude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hope. The wind whispered through the trees, carrying secrets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promises on its breath. The very air felt charged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possibility, pulsing with the energy of new beginnings.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of the past, though still present, no longer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power to wound. They were part of my story, integral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my life, but they did not define me. They were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experiences that had shaped me, strengthened me,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wiser. They were the stones that, once carefully arranged,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a wall around my heart; now, these stones lay scattered,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 into stepping stones on a new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“arrow and a cross,” the conflicting forces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breakdown of my relationship. I realized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was not between opposing beliefs, but between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of myself, between different ways of seeing the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arrow, sharp and focused, represented my desire for personal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for achieving my potential. The cross, strong and resilient,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my need for security, for connection, for belonging.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was not between good and evil, but between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aspects of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reconciliation I sought was not with another person,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I understood that true healing lay not in external validation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external circumstances, but within the depths of my own 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was a profound one, a turning point in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self-discovery. The cumbersome weight had been lifted,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the burdens had vanished, but because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carry them with grace, with understanding, with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of a new day, bright and abundant, flooded my senses.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light that penetrated the shadows of the past, revealing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but the potential for growth, for healing, for renewal.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remained, an indelible part of my history, but it no longer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captive. I was free, liberated from the chains of regret,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future with open arms. The cumbersome weight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gone, replaced by a lightness of being, a sense of serenity,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confidence in the path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stood, stretching my arms towards the sun, feeling the warmth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face, the gentle breeze in my hair. The world was vibrant, alive,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of possibility. The journey would not be easy, there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 and challenges, but I was ready. Ready to face them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with grace, with the quiet strength that had been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crucible of my past. Ready to write the next chapter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chapter filled with hope, with joy, with the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beginning. The blank page awaited, the pen was poised,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ready to begin. The cumbersome weight was gone, and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to fly. The light was embracing me, and I was embracing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back, feeling the warmth seep into my soul, washing away the last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vestiges of sorrow, leaving only the bright, clean promise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dawn. The path ahead was unknown, but I walked towards it,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trepidation, but with a heart full of quiet joy. The future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unwritten, but it was mine to write, and I was ready to begin.</w:t>
      </w:r>
    </w:p>
    <w:p>
      <w:pPr>
        <w:sectPr>
          <w:pgSz w:w="8000" w:h="12000"/>
          <w:pgMar w:top="296" w:right="654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Promise of Tomorrow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lower, casting long shadows across the valley.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still warm from the day’s heat, carried the scent of pine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damp earth, a fragrance both comforting and strangely exhilarating.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along the edge of the whispering stream, its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 a soothing counterpoint to the rhythmic thump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This place, nestled deep within a valley cradled by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trees, felt different. It wasn't just the beauty of the untouched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wilderness, but a palpable sense of potential, of growth,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possibility. It was a feeling I hadn't experienced since…well, since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Before the weight of the past had settled upon me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shroud, stifling my spirit, dimming the light within.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stopped by a small, moss-covered waterfall, the water cascading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smooth, worn stones. Each drop seemed to carry with it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promise, a tiny affirmation of the resilience of nature,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relentless cycle of death and rebirth. It mirrored the process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undergoing myself, the slow, painstaking work of peeling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the layers of pain and sorrow, revealing the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resilient person underneath.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stones, the very same image that had haunted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 poems, now held a different meaning. They were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unforgiving stones of a wall, built around my heart to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the pain, but the stepping stones of a river, guiding me toward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brighter, more hopeful future. The cumbersome weight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still present as a faint echo, no longer dictated my journey.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an integral part of my story, a crucial element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my experience. It had shaped me, tested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reached into my pocket and pulled out a worn leather-bound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journal. The pages, filled with my poetry, were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upheaval I had endured. They were a record of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self-doubt, of the bitter taste of regret. But they were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 of my resilience, of my ability to transform pain into art,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beauty even in the darkest of times. I opened the journal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blank page, the crisp white paper a stark contrast to the worn pages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preceding it. This was a new beginning, not merely a fresh start,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conscious choice to write a different narrative, a story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and optimism.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tomorrow wasn’t a vague, intangible notion.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tangible, real, present in the vibrant life around me. The towering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trees, their branches reaching for the sky, seemed to embody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limitless potential of the future. The wildflowers, a riot of color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fragrance, represented the beauty that could still blossom,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harshest of winters. The clear, sparkling stream, its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through the valley, symbolized the unpredictable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rewarding journey that lay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woman I had lost, the relationship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crumbled under the weight of our unspoken anxieties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 conflicts. The memories, once a source of intense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a quieter, more reflective quality. The "arrow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cross," the conflicting desires and beliefs that had driven a wedge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us, were now less like opposing forces and more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complementary aspects of the human experience. The arrow,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my ambition, my relentless drive for personal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cross, symbolizing my need for connection, for security,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love—these weren't necessarily antagonistic, but rather two sides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coin. The failure of the relationship hadn't been a failure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love, but perhaps a failure of understanding, a failure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reconcile these seemingly opposing desires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brought a sense of profound peace. The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guilt, the self-recrimination, began to fade, replaced by a gentler,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forgiving self-awareness. I had learned that true reconciliation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about external validation or the mending of a broken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It was about internal peace, about accepting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 and all. The cumbersome weight wasn't about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or the erasure of the past; it was about the ability to carry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those experiences with grace, with dignity,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 about integrating those experiences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narrative of my life, transforming them from stumbling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blocks into stepping stones.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sun finally slipped below the horizon, casting the valley into a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 embrace. The air cooled, the scent of pine sharpening,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distant calls of owls filled the deepening silence.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held no fear. The darkness was simply the absence of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necessary counterpoint to the brightness of the day,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cycles of life and death, growth and decay, hope and despair.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part of the tapestry, and it held its own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by the stream, the cool water soothing my skin. The stars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emerge, tiny pinpricks of light in the vast expanse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sky. They were as countless as the possibilities that lay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promise of tomorrow wasn’t just a hope for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future; it was a commitment to the journey itself,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uncertainties, to face the challenges with courage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day dawned bright and clear, the sun rising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valley, painting the sky in hues of gold and rose. The air was crisp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clean, alive with the chirping of birds and the rustling of leaves.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through the valley, feeling the warmth of the sun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the gentle breeze in my hair. The landscape around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resonate with my own sense of renewal. The trees,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for the sky, represented my own aspirations;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wildflowers, a burst of vibrant color, reflected the beauty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bloom in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the day writing, pouring my thoughts and feelings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pages of my journal. The poems I wrote were different now, infused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sense of hope and optimism. They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introspective, still melancholic at times, but they carried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weight, a different energy. They were no longer burdened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regret or self-recrimination; instead, they were infused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quiet strength, a sense of resilience, a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self-forgiveness and the promise of tomorrow. The cumbersome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had lifted, not because it had disappeared, but because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carry it with grace and understanding. The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collection of experiences that had shaped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me, made me wiser. But the future stretched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me, a blank page waiting to be filled, a landscape waiting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explored, a journey waiting to be undertaken. And I was ready.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Ready to embrace the unknown, ready to face the challenges that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ahead, ready to write the next chapter of my story, a chapter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hope, with joy, and with the unwavering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beginning. The sun shone brightly, a radiant symbol of the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within me. The weight was gone, and in its place, a lightness,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serenity, a quiet confidence in the path ahead. And I walked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the warmth of the sun, the gentle breeze, and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tomorrow.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Rebuilding His Life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valley, once a sanctuary for introspection and sorrow,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cradle of possibility. The air, sharp and clean after the recent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rains, carried the scent of damp earth and burgeoning life.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spring, and the valley was awash in a riot of color – wildflowers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through the rich soil, their vibrant hues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muted palette of the winter months. I found myself drawn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clearing, bathed in sunlight, where a cluster of wildflowers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bloomed in profusion, their petals unfurling like tiny hands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towards the sun. It was a perfect metaphor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growth within me, the slow but steady unfolding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among the flowers, breathing in the sweet fragrance,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sketch in my journal. No longer were my pages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verses, lamenting loss and dwelling on regret.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sketches were different. They were vibrant, alive, filled with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burgeoning hope. They depicted the wildflowers, their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capturing the resilience of nature, its ability to flourish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harshest winter. I sketched the towering trees,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reaching towards the sky, a symbol of my own aspirations,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yearning for growth and fulfillment. I drew the meandering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stream, its path winding through the valley, a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yet rewarding journey that lay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 itself was therapeutic, a tangible manifestation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healing process. The lines I drew on the page were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marks on paper; they were the building blocks of a new narrative,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I was consciously choosing to write, a story filled with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belief in the potential for a brighter future. The cumbersome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 hadn't vanished, but it felt lighter,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oppressive. It was no longer a leaden cloak suffocating me,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well-worn backpack, a testament to my journeys, the lessons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learned, the scars that now marked me as a survivor.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I built a small fire, the flames dancing in the twilight,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flickering light mirroring the unsteady but determined flame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renewed spirit. I sat by the fire, watching the embers glow,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the warmth radiating through me. It was a simple act,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comforting, a reminder of the fundamental human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connection, for warmth, for belonging. The fire wasn’t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heat; it was a symbol of hope, a beacon in the darkness,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next few weeks, I immersed myself in the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valley. I spent my days hiking through the woods, exploring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trails, discovering quiet corners where I could lose myself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nature. I fished in the stream, feeling the cool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 skin, the weight of the rod in my hand a grounding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presence. I learned to identify different wildflowers, their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 reminder of the delicate balance of life. I listened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of the birds, their melodies a testament to the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nature. I observed the intricate dance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decay and renewal, the relentless cycles that shape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me and reflect the cycles within my own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was not lonely. It was a necessary space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 and healing. It was a chance to reconnect with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the deeper layers of my being, to confront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had haunted me, and to embrace the light that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shine within. The valley was my sanctuary, my refuge,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laboratory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exploring a particularly secluded part of the valley,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stumbled upon a small, abandoned cabin. It was dilapidated,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overgrown with ivy, but there was something about its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its air of forgotten dreams, that spoke to me. I spent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few days cleaning the cabin, clearing away the debris,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repairing the roof, and slowly bringing it back to life.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laborious process, but it was profoundly satisfying. It was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fixing a structure; it was rebuilding a part of myself, restoring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purpose, a sense of agency, a sense of control over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worked on the cabin, I began to see parallels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act of restoration and the emotional work I had been doing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myself. Just as I was slowly rebuilding the cabin, piece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piece, board by board, I was also rebuilding my life, piece by piece,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by thought, day by day. The process was slow, painstaking,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often frustrating, but it was also deeply rewarding. It demanded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patience, persistence, and unwavering belief in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cabin, once a symbol of neglect and decay, became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rebirth. It was a space where I could retreat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 place to rest, to reflect, to write, to dream.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resilience, to my ability to transform pain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beautiful, to create order from chaos, to build a new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ruins of the old. The walls, once crumbling and weathered,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stood tall and strong, a testament to the strength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evenings were often spent by the fire in the cabin, gazing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 and letting the silence speak to my soul. The stars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promises of untold possibilities, of adventures yet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discovered, of journeys yet to be undertaken. The silence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empty; it was filled with the hum of potential, the quiet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future waiting to unfold.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envision my future, not as a vague, amorphous idea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series of tangible goals and aspirations. I began to plan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outlining practical steps to achieve those goals. This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wishful thinking; it was a concrete, actionable plan.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 from vague hope to detailed plans felt like a giant leap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was still a part of me, but it no longer defined me.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experiences that had shaped me, tested me,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strengthened me. The cumbersome weight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present, but it was lighter now, less oppressive.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carry it with grace, with understanding, with 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part of my story, but not the whole story. The future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out before me, a blank page, waiting to be filled with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adventures, new experiences, new loves. And I, the architect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life, was ready to write the next chapter. The sun rose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valley, casting a golden light on the cabin, a testament to the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that shone within me. The journey was far from over,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first time in a long time, I felt an unshakeable sense of peace, of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purpose, of hope. I was ready.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Your Life Has Become Cumbersome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valley, once a refuge from the tempest of my emotions,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different. It wasn’t just a backdrop to my healing; it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mirror, reflecting the subtle shifts within my own being.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wildflowers, once symbols of a tentative hope,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pulse with a deeper resonance, mirroring the resilience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taking root within me. The air, still crisp and clean,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the scent of earth and burgeoning life, but also a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quiet acknowledgment of the burden I carried. “Your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has become cumbersome,” the words echoed in the stillness,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a condemnation, but as a simple observation, a statement of fact.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merely the weight of a failed relationship;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far more profound, a sense of existential weariness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settled deep within my bones. It was the accumulated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unfulfilled dreams, of missed opportunities, of choices made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regretted, of paths not taken, of potential unrealized.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being human, of navigating a world fraught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and contradictions, a world that often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indifferent to our struggles, our triumphs, our very 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understood now that the pain I felt wasn’t solely confined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of my lover. It was the culmination of years of suppressing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needs, of conforming to expectations that weren't my own,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for an ideal that ultimately proved elusive.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unspoken words, of unhealed wounds, of unresolved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conflicts, both internal and external. It was the heavy cloak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the nagging whisper of inadequacy that had shadowed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whispering insidious lies, undermining my confidence,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eroding my self-worth.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cabin, meticulously restored, became more than just a shelter;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became a sanctuary for this introspection. Its rough-hewn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absorb the weight of my anxieties, the silence amplifying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turmoil within. I spent hours poring over old journals,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rereading the poems that chronicled the decline of my relationship,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agonizing process of its disintegration. It wasn't a masochistic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exercise; it was a necessary act of excavation, a way of unearthing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buried emotions, of bringing them into the light, of confronting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shadows that had held me captive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patterns emerge, recurring themes that pointed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roots of my unhappiness. The recurring image of stones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wall, for instance, wasn’t just a metaphor for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 between my lover and me; it was a reflection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defenses, the barriers I had erected to protect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vulnerability, from intimacy, from the pain of rejection.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bridges represented not just the end of a relationship,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severing of connections with parts of myself, the suppression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desires and ambitions. The "arrow and a cross,"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conflicting beliefs or opposing forces, spoke to the internal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my yearning for connection and my fear of intimacy,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my desire for spiritual solace and my clinging to earthly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cumbersome weight, I realized, wasn't something to be 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entirely. It was a part of me, a testament to my experiences,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my growth. It was the raw material from which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fashion a new narrative, a story that incorporated both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joy and sorrow, triumph and failure. The bitterness,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ache, now held a certain poignancy,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lessons learned, the wisdom gained through pain.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acceptance didn’t mean an absence of emotion.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 lingered, a quiet undercurrent to my days, a gentle ache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heart. But it was no longer all-consuming. It was a companion,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captor. I learned to live alongside it, to acknowledge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without being overwhelmed by it.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solitude, once a breeding ground for despair, now nurtured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growth. It was in the quiet solitude of the valley,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whispering pines and the murmuring stream,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 strength to confront the depths of my being.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the cumbersome weight wasn't a sign of failure,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sign of life, a testament to the intensity of my experiences,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 of my emotions.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started to write again, but the poems were different. They were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about lament and more about acceptance, about finding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brokenness, about discovering the strength that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adversity. The language was more measured, the imagery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nuanced, the tone less desperate, more reflective.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valley, its ever-changing moods, its resilience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harsh weather, its ability to nurture life even after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 of winter. I wrote about the cabin, its slow restoration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healing process within me. I wrote about the stars,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silent witness to my journey, their unwavering presence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solace and inspiration.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became a form of meditation, a way of processing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emotions, of making sense of my experiences, of finding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 the chaos. Each word, each line, each poem was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forward, a small victory in the ongoing battle against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cumbersome weight remained, but its grip loosened.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crushing burden, but a familiar companion,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traveled, the lessons learned, the person I had become.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it with a newfound grace, a quiet acceptance,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hard-won wisdom. I had stared into the abyss and found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annihilation, but resilience, not despair but hope, not emptiness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a new beginning. The future was still uncertain,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ready to meet it, not with fear or trepidation, but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a resolute spirit, and the knowledge that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heaviest burdens could be carried, one step at a time,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dawn. The valley, my witness, my sanctuary, my mirror,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quiet strength within me, a strength that had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ashes of heartbreak, a strength born of the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life, in all its complexity and contradictions, is a burden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bearing.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whispering pines and the murmuring stream of the valley,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silent companions throughout this journey of introspection.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weathered stones of the cabin, which bore witness to my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gradual healing. To the stars, whose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offered solace and inspiration in the darkest hours.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a love lost, a bittersweet reminder of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and the strength found in vulnerability. This work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spirit, and to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even in the depths of sorrow, beauty and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 endure.</w:t>
      </w:r>
    </w:p>
    <w:p>
      <w:pPr>
        <w:sectPr>
          <w:pgSz w:w="8000" w:h="12000"/>
          <w:pgMar w:top="442" w:right="72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a selection of earlier drafts of poems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 not make it into the final version of the book. These drafts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glimpse into the evolution of the themes and imagery explored in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Cumbersome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revealing the process of refinement and the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from despair to acceptance. (Note: Due to the intensely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nature of these drafts, some passages have been redacted.)</w:t>
      </w:r>
    </w:p>
    <w:p>
      <w:pPr>
        <w:sectPr>
          <w:pgSz w:w="8000" w:h="12000"/>
          <w:pgMar w:top="442" w:right="7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2" w:lineRule="exact" w:before="29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Cumbersome: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recurring motif throughout the book, symbolizing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overwhelming weight of emotional burdens, both personal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existential. It represents the burden of past mistakes, unresolved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conflicts, and the complexities of human experience.</w:t>
      </w:r>
    </w:p>
    <w:p>
      <w:pPr>
        <w:autoSpaceDN w:val="0"/>
        <w:autoSpaceDE w:val="0"/>
        <w:widowControl/>
        <w:spacing w:line="260" w:lineRule="exact" w:before="27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Goliath with a David mask: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metaphorical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speaker’s internal conflict—feeling burdened and inadequate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despite outwardly presenting a façade of strength or resilience.</w:t>
      </w:r>
    </w:p>
    <w:p>
      <w:pPr>
        <w:autoSpaceDN w:val="0"/>
        <w:autoSpaceDE w:val="0"/>
        <w:widowControl/>
        <w:spacing w:line="260" w:lineRule="exact" w:before="27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Arrow and a cross: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Symbolic of conflicting forces or beliefs at 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speaker’s life, potentially representing spiritual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philosophical tensions contributing to the fractured relationship.</w:t>
      </w:r>
    </w:p>
    <w:p>
      <w:pPr>
        <w:sectPr>
          <w:pgSz w:w="8000" w:h="12000"/>
          <w:pgMar w:top="442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this work draws heavily from personal experience,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themes surrounding grief, loss, and existentialism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resonates with a rich body of literature. Specifically,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emotional turmoil finds parallels in the works of poets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as [Insert relevant poets and literary works here – e.g., Rilke,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Eliot, Plath]. The exploration of self-doubt and the search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 suffering echoes philosophical inquiries from [Insert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relevant philosophers and philosophical works here – e.g.,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Nietzsche, Sartre, Camus].</w:t>
      </w:r>
    </w:p>
    <w:p>
      <w:pPr>
        <w:sectPr>
          <w:pgSz w:w="8000" w:h="12000"/>
          <w:pgMar w:top="442" w:right="8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[Author's Name] is a writer and poet whose work explores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relationships and the search for meaning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existential struggles. Their writing often employs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imagery and introspective narratives to delve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human emotion. [Author's Name]’s previous works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 [list previous works if any], and they currently reside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[Location]. Their writing reflects a deep engagement with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spirituality, and the enduring power of human resilience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adversity.</w:t>
      </w:r>
    </w:p>
    <w:sectPr w:rsidR="00FC693F" w:rsidRPr="0006063C" w:rsidSect="00034616">
      <w:pgSz w:w="8000" w:h="12000"/>
      <w:pgMar w:top="442" w:right="712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